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22"/>
        </w:rPr>
        <w:t>ỦY BÀN NHÂN DÂN QUẬN/HUYỆN ....................</w:t>
        <w:br/>
        <w:t>TRƯỜNG TIỂU HỌC ....................</w:t>
        <w:br/>
      </w:r>
    </w:p>
    <w:p>
      <w:pPr>
        <w:jc w:val="center"/>
      </w:pPr>
      <w:r>
        <w:rPr>
          <w:b/>
          <w:color w:val="1B5E20"/>
          <w:sz w:val="32"/>
        </w:rPr>
        <w:t>KẾ HOẠCH DẠY HỌC TÍCH HỢP / LỒNG GHÉP NỘI DUNG</w:t>
        <w:br/>
        <w:t>"TRƯỜNG HỌC XANH - SẠCH - KHỎE" KHỐI LỚP 4</w:t>
        <w:br/>
      </w:r>
    </w:p>
    <w:p>
      <w:pPr>
        <w:jc w:val="center"/>
      </w:pPr>
      <w:r>
        <w:rPr>
          <w:i/>
          <w:sz w:val="22"/>
        </w:rPr>
        <w:t>(Theo Phương án 2: Tích hợp, lồng ghép vào các môn học và Hoạt động trải nghiệm - Năm học 2026 - 2027)</w:t>
        <w:br/>
      </w:r>
    </w:p>
    <w:p>
      <w:pPr>
        <w:pStyle w:val="Heading1"/>
      </w:pPr>
      <w:r>
        <w:rPr>
          <w:b/>
          <w:color w:val="1B5E20"/>
          <w:sz w:val="26"/>
        </w:rPr>
        <w:t>PHẦN I: CĂN CỨ PHÁP LÝ &amp; NGUYÊN TẮC THỰC HIỆN LỒNG GHÉP LỚP 4</w:t>
      </w:r>
    </w:p>
    <w:p>
      <w:pPr>
        <w:spacing w:line="276" w:lineRule="auto" w:after="120"/>
      </w:pPr>
      <w:r>
        <w:rPr>
          <w:b/>
        </w:rPr>
        <w:t>1. Căn cứ pháp lý:</w:t>
        <w:br/>
      </w:r>
      <w:r>
        <w:t>- Tài liệu tập huấn "Phát triển Trường học Xanh - Sạch - Khỏe" cấp Tiểu học (Viện Khoa học Giáo dục Việt Nam, 2026).</w:t>
        <w:br/>
        <w:t>- Chương trình Giáo dục phổ thông 2018 cấp Tiểu học và Kế hoạch giáo dục nhà trường khối Lớp 4.</w:t>
        <w:br/>
        <w:t>- Luật Bảo vệ môi trường 2020, Luật Trẻ em 2016, Quyết định số 1660/QĐ-TTg về Chương trình Sức khỏe học đường.</w:t>
        <w:br/>
        <w:br/>
      </w:r>
      <w:r>
        <w:rPr>
          <w:b/>
        </w:rPr>
        <w:t>2. Mục tiêu trọng tâm đối với học sinh Lớp 4:</w:t>
        <w:br/>
      </w:r>
      <w:r>
        <w:rPr>
          <w:b/>
        </w:rPr>
        <w:t xml:space="preserve">• </w:t>
      </w:r>
      <w:r>
        <w:t>🌱 Mạch XANH: Nhận thức sâu sắc vai trò của nước, không khí trong lành, cây xanh và đa dạng sinh học; thực hành tiết kiệm điện, nước, chăm sóc cây cảnh trong chậu, bảo vệ môi trường sống của thực vật và động vật.</w:t>
        <w:br/>
      </w:r>
      <w:r>
        <w:rPr>
          <w:b/>
        </w:rPr>
        <w:t xml:space="preserve">• </w:t>
      </w:r>
      <w:r>
        <w:t>🧼 Mạch SẠCH: Giữ gìn vệ sinh cá nhân, thực hành chọn thực phẩm an toàn, phân loại rác thải tại nguồn, tái chế rác thải nhựa, giữ gìn vệ sinh công trình công cộng và trường lớp.</w:t>
        <w:br/>
      </w:r>
      <w:r>
        <w:rPr>
          <w:b/>
        </w:rPr>
        <w:t xml:space="preserve">• </w:t>
      </w:r>
      <w:r>
        <w:t>🍎 Mạch KHỎE: Rèn luyện chế độ dinh dưỡng cân bằng (tháp dinh dưỡng), phòng tránh bệnh dinh dưỡng (béo phì, suy dinh dưỡng), phòng tránh đuối nước và tai nạn thương tích, chăm sóc sức khỏe tinh thần.</w:t>
        <w:br/>
        <w:br/>
      </w:r>
      <w:r>
        <w:rPr>
          <w:b/>
        </w:rPr>
        <w:t>3. 3 Mức độ tích hợp áp dụng quy chuẩn:</w:t>
        <w:br/>
      </w:r>
      <w:r>
        <w:t>- Mức độ 1 (Toàn phần - TP): Bài học SGK có nội dung hoàn toàn trùng khớp với mục tiêu Xanh - Sạch - Khỏe.</w:t>
        <w:br/>
        <w:t>- Mức độ 2 (Từng phần - TP1): Khai thác một hoặc nhiều hoạt động/mục bài học để lồng ghép.</w:t>
        <w:br/>
        <w:t>- Mức độ 3 (Liên hệ, bổ sung - LH): Liên hệ thực tiễn, mở rộng kiến thức và hành vi Xanh - Sạch - Khỏe.</w:t>
        <w:br/>
      </w:r>
    </w:p>
    <w:p>
      <w:pPr>
        <w:pStyle w:val="Heading1"/>
      </w:pPr>
      <w:r>
        <w:rPr>
          <w:b/>
          <w:color w:val="1B5E20"/>
          <w:sz w:val="26"/>
        </w:rPr>
        <w:t>PHẦN II: KHUNG MA TRẬN LỒNG GHÉP CHI TIẾT 35 TUẦN HỌC KHỐI LỚP 4</w:t>
      </w: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trPr>
        <w:tc>
          <w:tcPr>
            <w:tcW w:type="dxa" w:w="864"/>
            <w:shd w:val="clear" w:color="auto" w:fill="1B5E20"/>
            <w:tcMar>
              <w:top w:w="120" w:type="dxa"/>
              <w:bottom w:w="120" w:type="dxa"/>
              <w:left w:w="120" w:type="dxa"/>
              <w:right w:w="120" w:type="dxa"/>
            </w:tcMar>
          </w:tcPr>
          <w:p>
            <w:pPr>
              <w:jc w:val="center"/>
            </w:pPr>
            <w:r>
              <w:rPr>
                <w:b/>
                <w:color w:val="FFFFFF"/>
                <w:sz w:val="20"/>
              </w:rPr>
              <w:t>Tuần</w:t>
            </w:r>
          </w:p>
        </w:tc>
        <w:tc>
          <w:tcPr>
            <w:tcW w:type="dxa" w:w="1728"/>
            <w:shd w:val="clear" w:color="auto" w:fill="1B5E20"/>
            <w:tcMar>
              <w:top w:w="120" w:type="dxa"/>
              <w:bottom w:w="120" w:type="dxa"/>
              <w:left w:w="120" w:type="dxa"/>
              <w:right w:w="120" w:type="dxa"/>
            </w:tcMar>
          </w:tcPr>
          <w:p>
            <w:pPr>
              <w:jc w:val="center"/>
            </w:pPr>
            <w:r>
              <w:rPr>
                <w:b/>
                <w:color w:val="FFFFFF"/>
                <w:sz w:val="20"/>
              </w:rPr>
              <w:t>Môn học</w:t>
            </w:r>
          </w:p>
        </w:tc>
        <w:tc>
          <w:tcPr>
            <w:tcW w:type="dxa" w:w="1008"/>
            <w:shd w:val="clear" w:color="auto" w:fill="1B5E20"/>
            <w:tcMar>
              <w:top w:w="120" w:type="dxa"/>
              <w:bottom w:w="120" w:type="dxa"/>
              <w:left w:w="120" w:type="dxa"/>
              <w:right w:w="120" w:type="dxa"/>
            </w:tcMar>
          </w:tcPr>
          <w:p>
            <w:pPr>
              <w:jc w:val="center"/>
            </w:pPr>
            <w:r>
              <w:rPr>
                <w:b/>
                <w:color w:val="FFFFFF"/>
                <w:sz w:val="20"/>
              </w:rPr>
              <w:t>Tiết / TL</w:t>
            </w:r>
          </w:p>
        </w:tc>
        <w:tc>
          <w:tcPr>
            <w:tcW w:type="dxa" w:w="2880"/>
            <w:shd w:val="clear" w:color="auto" w:fill="1B5E20"/>
            <w:tcMar>
              <w:top w:w="120" w:type="dxa"/>
              <w:bottom w:w="120" w:type="dxa"/>
              <w:left w:w="120" w:type="dxa"/>
              <w:right w:w="120" w:type="dxa"/>
            </w:tcMar>
          </w:tcPr>
          <w:p>
            <w:pPr>
              <w:jc w:val="center"/>
            </w:pPr>
            <w:r>
              <w:rPr>
                <w:b/>
                <w:color w:val="FFFFFF"/>
                <w:sz w:val="20"/>
              </w:rPr>
              <w:t>Tên bài học SGK Lớp 4</w:t>
            </w:r>
          </w:p>
        </w:tc>
        <w:tc>
          <w:tcPr>
            <w:tcW w:type="dxa" w:w="1728"/>
            <w:shd w:val="clear" w:color="auto" w:fill="1B5E20"/>
            <w:tcMar>
              <w:top w:w="120" w:type="dxa"/>
              <w:bottom w:w="120" w:type="dxa"/>
              <w:left w:w="120" w:type="dxa"/>
              <w:right w:w="120" w:type="dxa"/>
            </w:tcMar>
          </w:tcPr>
          <w:p>
            <w:pPr>
              <w:jc w:val="center"/>
            </w:pPr>
            <w:r>
              <w:rPr>
                <w:b/>
                <w:color w:val="FFFFFF"/>
                <w:sz w:val="20"/>
              </w:rPr>
              <w:t>Mạch &amp; Mức độ</w:t>
            </w:r>
          </w:p>
        </w:tc>
        <w:tc>
          <w:tcPr>
            <w:tcW w:type="dxa" w:w="6192"/>
            <w:shd w:val="clear" w:color="auto" w:fill="1B5E20"/>
            <w:tcMar>
              <w:top w:w="120" w:type="dxa"/>
              <w:bottom w:w="120" w:type="dxa"/>
              <w:left w:w="120" w:type="dxa"/>
              <w:right w:w="120" w:type="dxa"/>
            </w:tcMar>
          </w:tcPr>
          <w:p>
            <w:pPr>
              <w:jc w:val="center"/>
            </w:pPr>
            <w:r>
              <w:rPr>
                <w:b/>
                <w:color w:val="FFFFFF"/>
                <w:sz w:val="20"/>
              </w:rPr>
              <w:t>Hoạt động &amp; Nội dung lồng ghép Xanh - Sạch - Khỏe</w:t>
            </w:r>
          </w:p>
        </w:tc>
      </w:tr>
      <w:tr>
        <w:tc>
          <w:tcPr>
            <w:tcW w:type="dxa" w:w="864"/>
            <w:shd w:val="clear" w:color="auto" w:fill="F4F9F4"/>
            <w:tcMar>
              <w:top w:w="80" w:type="dxa"/>
              <w:bottom w:w="80" w:type="dxa"/>
              <w:left w:w="120" w:type="dxa"/>
              <w:right w:w="120" w:type="dxa"/>
            </w:tcMar>
          </w:tcPr>
          <w:p>
            <w:pPr>
              <w:jc w:val="center"/>
            </w:pPr>
            <w:r>
              <w:rPr>
                <w:b/>
              </w:rPr>
              <w:t>1</w:t>
            </w:r>
          </w:p>
        </w:tc>
        <w:tc>
          <w:tcPr>
            <w:tcW w:type="dxa" w:w="1728"/>
            <w:shd w:val="clear" w:color="auto" w:fill="F4F9F4"/>
            <w:tcMar>
              <w:top w:w="80" w:type="dxa"/>
              <w:bottom w:w="80" w:type="dxa"/>
              <w:left w:w="120" w:type="dxa"/>
              <w:right w:w="120" w:type="dxa"/>
            </w:tcMar>
          </w:tcPr>
          <w:p>
            <w:pPr>
              <w:jc w:val="left"/>
            </w:pPr>
            <w:r>
              <w:rPr>
                <w:b/>
              </w:rPr>
              <w:t>Khoa học 4</w:t>
            </w:r>
          </w:p>
        </w:tc>
        <w:tc>
          <w:tcPr>
            <w:tcW w:type="dxa" w:w="1008"/>
            <w:shd w:val="clear" w:color="auto" w:fill="F4F9F4"/>
            <w:tcMar>
              <w:top w:w="80" w:type="dxa"/>
              <w:bottom w:w="80" w:type="dxa"/>
              <w:left w:w="120" w:type="dxa"/>
              <w:right w:w="120" w:type="dxa"/>
            </w:tcMar>
          </w:tcPr>
          <w:p>
            <w:pPr>
              <w:jc w:val="center"/>
            </w:pPr>
            <w:r>
              <w:t>Tiết 1, 2</w:t>
              <w:br/>
              <w:t>(2 tiết)</w:t>
            </w:r>
          </w:p>
        </w:tc>
        <w:tc>
          <w:tcPr>
            <w:tcW w:type="dxa" w:w="2880"/>
            <w:shd w:val="clear" w:color="auto" w:fill="F4F9F4"/>
            <w:tcMar>
              <w:top w:w="80" w:type="dxa"/>
              <w:bottom w:w="80" w:type="dxa"/>
              <w:left w:w="120" w:type="dxa"/>
              <w:right w:w="120" w:type="dxa"/>
            </w:tcMar>
          </w:tcPr>
          <w:p>
            <w:pPr>
              <w:jc w:val="left"/>
            </w:pPr>
            <w:r>
              <w:rPr>
                <w:b/>
              </w:rPr>
              <w:t>Bài 1: Tính chất của nước và nước với cuộc sống</w:t>
            </w:r>
          </w:p>
        </w:tc>
        <w:tc>
          <w:tcPr>
            <w:tcW w:type="dxa" w:w="1728"/>
            <w:shd w:val="clear" w:color="auto" w:fill="F4F9F4"/>
            <w:tcMar>
              <w:top w:w="80" w:type="dxa"/>
              <w:bottom w:w="80" w:type="dxa"/>
              <w:left w:w="120" w:type="dxa"/>
              <w:right w:w="120" w:type="dxa"/>
            </w:tcMar>
          </w:tcPr>
          <w:p>
            <w:pPr>
              <w:jc w:val="center"/>
            </w:pPr>
            <w:r>
              <w:rPr>
                <w:sz w:val="19"/>
              </w:rPr>
              <w:t>🌱 XANH</w:t>
              <w:br/>
              <w:t>🧼 SẠCH</w:t>
              <w:br/>
              <w:t>(Từng phần)</w:t>
            </w:r>
          </w:p>
        </w:tc>
        <w:tc>
          <w:tcPr>
            <w:tcW w:type="dxa" w:w="6192"/>
            <w:shd w:val="clear" w:color="auto" w:fill="F4F9F4"/>
            <w:tcMar>
              <w:top w:w="80" w:type="dxa"/>
              <w:bottom w:w="80" w:type="dxa"/>
              <w:left w:w="120" w:type="dxa"/>
              <w:right w:w="120" w:type="dxa"/>
            </w:tcMar>
          </w:tcPr>
          <w:p>
            <w:pPr>
              <w:jc w:val="left"/>
            </w:pPr>
            <w:r>
              <w:t>HĐ Khám phá &amp; Vận dụng: Học sinh nhận biết vai trò của nước sạch đối với sự sống và sức khỏe; thực hành thói quen khóa vòi nước sau khi rửa tay, dùng nước tiết kiệm và không vứt rác làm ô nhiễm nguồn nước.</w:t>
            </w:r>
          </w:p>
        </w:tc>
      </w:tr>
      <w:tr>
        <w:tc>
          <w:tcPr>
            <w:tcW w:type="dxa" w:w="864"/>
            <w:shd w:val="clear" w:color="auto" w:fill="FFFFFF"/>
            <w:tcMar>
              <w:top w:w="80" w:type="dxa"/>
              <w:bottom w:w="80" w:type="dxa"/>
              <w:left w:w="120" w:type="dxa"/>
              <w:right w:w="120" w:type="dxa"/>
            </w:tcMar>
          </w:tcPr>
          <w:p>
            <w:pPr>
              <w:jc w:val="center"/>
            </w:pPr>
            <w:r>
              <w:rPr>
                <w:b/>
              </w:rPr>
              <w:t>1</w:t>
            </w:r>
          </w:p>
        </w:tc>
        <w:tc>
          <w:tcPr>
            <w:tcW w:type="dxa" w:w="1728"/>
            <w:shd w:val="clear" w:color="auto" w:fill="FFFFFF"/>
            <w:tcMar>
              <w:top w:w="80" w:type="dxa"/>
              <w:bottom w:w="80" w:type="dxa"/>
              <w:left w:w="120" w:type="dxa"/>
              <w:right w:w="120" w:type="dxa"/>
            </w:tcMar>
          </w:tcPr>
          <w:p>
            <w:pPr>
              <w:jc w:val="left"/>
            </w:pPr>
            <w:r>
              <w:rPr>
                <w:b/>
              </w:rPr>
              <w:t>HĐ trải nghiệm</w:t>
            </w:r>
          </w:p>
        </w:tc>
        <w:tc>
          <w:tcPr>
            <w:tcW w:type="dxa" w:w="1008"/>
            <w:shd w:val="clear" w:color="auto" w:fill="FFFFFF"/>
            <w:tcMar>
              <w:top w:w="80" w:type="dxa"/>
              <w:bottom w:w="80" w:type="dxa"/>
              <w:left w:w="120" w:type="dxa"/>
              <w:right w:w="120" w:type="dxa"/>
            </w:tcMar>
          </w:tcPr>
          <w:p>
            <w:pPr>
              <w:jc w:val="center"/>
            </w:pPr>
            <w:r>
              <w:t>3 tiết</w:t>
            </w:r>
          </w:p>
        </w:tc>
        <w:tc>
          <w:tcPr>
            <w:tcW w:type="dxa" w:w="2880"/>
            <w:shd w:val="clear" w:color="auto" w:fill="FFFFFF"/>
            <w:tcMar>
              <w:top w:w="80" w:type="dxa"/>
              <w:bottom w:w="80" w:type="dxa"/>
              <w:left w:w="120" w:type="dxa"/>
              <w:right w:w="120" w:type="dxa"/>
            </w:tcMar>
          </w:tcPr>
          <w:p>
            <w:pPr>
              <w:jc w:val="left"/>
            </w:pPr>
            <w:r>
              <w:rPr>
                <w:b/>
              </w:rPr>
              <w:t>Chủ đề 1: Nhận diện bản thân (Chào năm học mới)</w:t>
            </w:r>
          </w:p>
        </w:tc>
        <w:tc>
          <w:tcPr>
            <w:tcW w:type="dxa" w:w="1728"/>
            <w:shd w:val="clear" w:color="auto" w:fill="FFFFFF"/>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FFFFF"/>
            <w:tcMar>
              <w:top w:w="80" w:type="dxa"/>
              <w:bottom w:w="80" w:type="dxa"/>
              <w:left w:w="120" w:type="dxa"/>
              <w:right w:w="120" w:type="dxa"/>
            </w:tcMar>
          </w:tcPr>
          <w:p>
            <w:pPr>
              <w:jc w:val="left"/>
            </w:pPr>
            <w:r>
              <w:t>HĐ GDTCĐ: Rèn luyện nếp sinh hoạt khoa học, giữ vệ sinh cá nhân, rửa tay đúng cách trước khi ăn và giữ thần thái tươi vui, khỏe mạnh đầu năm học mới.</w:t>
            </w:r>
          </w:p>
        </w:tc>
      </w:tr>
      <w:tr>
        <w:tc>
          <w:tcPr>
            <w:tcW w:type="dxa" w:w="864"/>
            <w:shd w:val="clear" w:color="auto" w:fill="F4F9F4"/>
            <w:tcMar>
              <w:top w:w="80" w:type="dxa"/>
              <w:bottom w:w="80" w:type="dxa"/>
              <w:left w:w="120" w:type="dxa"/>
              <w:right w:w="120" w:type="dxa"/>
            </w:tcMar>
          </w:tcPr>
          <w:p>
            <w:pPr>
              <w:jc w:val="center"/>
            </w:pPr>
            <w:r>
              <w:rPr>
                <w:b/>
              </w:rPr>
              <w:t>1</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1: Biết ơn người lao động (Tiết 1)</w:t>
            </w:r>
          </w:p>
        </w:tc>
        <w:tc>
          <w:tcPr>
            <w:tcW w:type="dxa" w:w="1728"/>
            <w:shd w:val="clear" w:color="auto" w:fill="F4F9F4"/>
            <w:tcMar>
              <w:top w:w="80" w:type="dxa"/>
              <w:bottom w:w="80" w:type="dxa"/>
              <w:left w:w="120" w:type="dxa"/>
              <w:right w:w="120" w:type="dxa"/>
            </w:tcMar>
          </w:tcPr>
          <w:p>
            <w:pPr>
              <w:jc w:val="center"/>
            </w:pPr>
            <w:r>
              <w:rPr>
                <w:sz w:val="19"/>
              </w:rPr>
              <w:t>🧼 SẠCH</w:t>
              <w:br/>
              <w:t>(Liên hệ)</w:t>
            </w:r>
          </w:p>
        </w:tc>
        <w:tc>
          <w:tcPr>
            <w:tcW w:type="dxa" w:w="6192"/>
            <w:shd w:val="clear" w:color="auto" w:fill="F4F9F4"/>
            <w:tcMar>
              <w:top w:w="80" w:type="dxa"/>
              <w:bottom w:w="80" w:type="dxa"/>
              <w:left w:w="120" w:type="dxa"/>
              <w:right w:w="120" w:type="dxa"/>
            </w:tcMar>
          </w:tcPr>
          <w:p>
            <w:pPr>
              <w:jc w:val="left"/>
            </w:pPr>
            <w:r>
              <w:t>HĐ Khám phá: Nhận biết công lao của cô chú lao công, nhân viên vệ sinh trường học; giáo dục ý thức giữ gìn vệ sinh lớp học để thể hiện lòng biết ơn người lao động.</w:t>
            </w:r>
          </w:p>
        </w:tc>
      </w:tr>
      <w:tr>
        <w:tc>
          <w:tcPr>
            <w:tcW w:type="dxa" w:w="864"/>
            <w:shd w:val="clear" w:color="auto" w:fill="FFFFFF"/>
            <w:tcMar>
              <w:top w:w="80" w:type="dxa"/>
              <w:bottom w:w="80" w:type="dxa"/>
              <w:left w:w="120" w:type="dxa"/>
              <w:right w:w="120" w:type="dxa"/>
            </w:tcMar>
          </w:tcPr>
          <w:p>
            <w:pPr>
              <w:jc w:val="center"/>
            </w:pPr>
            <w:r>
              <w:rPr>
                <w:b/>
              </w:rPr>
              <w:t>1</w:t>
            </w:r>
          </w:p>
        </w:tc>
        <w:tc>
          <w:tcPr>
            <w:tcW w:type="dxa" w:w="1728"/>
            <w:shd w:val="clear" w:color="auto" w:fill="FFFFFF"/>
            <w:tcMar>
              <w:top w:w="80" w:type="dxa"/>
              <w:bottom w:w="80" w:type="dxa"/>
              <w:left w:w="120" w:type="dxa"/>
              <w:right w:w="120" w:type="dxa"/>
            </w:tcMar>
          </w:tcPr>
          <w:p>
            <w:pPr>
              <w:jc w:val="left"/>
            </w:pPr>
            <w:r>
              <w:rPr>
                <w:b/>
              </w:rPr>
              <w:t>Công nghệ 4</w:t>
            </w:r>
          </w:p>
        </w:tc>
        <w:tc>
          <w:tcPr>
            <w:tcW w:type="dxa" w:w="1008"/>
            <w:shd w:val="clear" w:color="auto" w:fill="FFFFFF"/>
            <w:tcMar>
              <w:top w:w="80" w:type="dxa"/>
              <w:bottom w:w="80" w:type="dxa"/>
              <w:left w:w="120" w:type="dxa"/>
              <w:right w:w="120" w:type="dxa"/>
            </w:tcMar>
          </w:tcPr>
          <w:p>
            <w:pPr>
              <w:jc w:val="center"/>
            </w:pPr>
            <w:r>
              <w:t>1 tiết</w:t>
            </w:r>
          </w:p>
        </w:tc>
        <w:tc>
          <w:tcPr>
            <w:tcW w:type="dxa" w:w="2880"/>
            <w:shd w:val="clear" w:color="auto" w:fill="FFFFFF"/>
            <w:tcMar>
              <w:top w:w="80" w:type="dxa"/>
              <w:bottom w:w="80" w:type="dxa"/>
              <w:left w:w="120" w:type="dxa"/>
              <w:right w:w="120" w:type="dxa"/>
            </w:tcMar>
          </w:tcPr>
          <w:p>
            <w:pPr>
              <w:jc w:val="left"/>
            </w:pPr>
            <w:r>
              <w:rPr>
                <w:b/>
              </w:rPr>
              <w:t>Bài 1: Lợi ích của hoa, cây cảnh đối với đời sống (Tiết 1)</w:t>
            </w:r>
          </w:p>
        </w:tc>
        <w:tc>
          <w:tcPr>
            <w:tcW w:type="dxa" w:w="1728"/>
            <w:shd w:val="clear" w:color="auto" w:fill="FFFFFF"/>
            <w:tcMar>
              <w:top w:w="80" w:type="dxa"/>
              <w:bottom w:w="80" w:type="dxa"/>
              <w:left w:w="120" w:type="dxa"/>
              <w:right w:w="120" w:type="dxa"/>
            </w:tcMar>
          </w:tcPr>
          <w:p>
            <w:pPr>
              <w:jc w:val="center"/>
            </w:pPr>
            <w:r>
              <w:rPr>
                <w:sz w:val="19"/>
              </w:rPr>
              <w:t>🌱 XANH</w:t>
              <w:br/>
              <w:t>(Từng phần)</w:t>
            </w:r>
          </w:p>
        </w:tc>
        <w:tc>
          <w:tcPr>
            <w:tcW w:type="dxa" w:w="6192"/>
            <w:shd w:val="clear" w:color="auto" w:fill="FFFFFF"/>
            <w:tcMar>
              <w:top w:w="80" w:type="dxa"/>
              <w:bottom w:w="80" w:type="dxa"/>
              <w:left w:w="120" w:type="dxa"/>
              <w:right w:w="120" w:type="dxa"/>
            </w:tcMar>
          </w:tcPr>
          <w:p>
            <w:pPr>
              <w:jc w:val="left"/>
            </w:pPr>
            <w:r>
              <w:t>HĐ Khám phá: Nhận biết hoa và cây cảnh giúp trang trí cảnh quan, tạo không gian xanh mát, điều hòa không khí trường học và gia đình.</w:t>
            </w:r>
          </w:p>
        </w:tc>
      </w:tr>
      <w:tr>
        <w:tc>
          <w:tcPr>
            <w:tcW w:type="dxa" w:w="864"/>
            <w:shd w:val="clear" w:color="auto" w:fill="F4F9F4"/>
            <w:tcMar>
              <w:top w:w="80" w:type="dxa"/>
              <w:bottom w:w="80" w:type="dxa"/>
              <w:left w:w="120" w:type="dxa"/>
              <w:right w:w="120" w:type="dxa"/>
            </w:tcMar>
          </w:tcPr>
          <w:p>
            <w:pPr>
              <w:jc w:val="center"/>
            </w:pPr>
            <w:r>
              <w:rPr>
                <w:b/>
              </w:rPr>
              <w:t>2</w:t>
            </w:r>
          </w:p>
        </w:tc>
        <w:tc>
          <w:tcPr>
            <w:tcW w:type="dxa" w:w="1728"/>
            <w:shd w:val="clear" w:color="auto" w:fill="F4F9F4"/>
            <w:tcMar>
              <w:top w:w="80" w:type="dxa"/>
              <w:bottom w:w="80" w:type="dxa"/>
              <w:left w:w="120" w:type="dxa"/>
              <w:right w:w="120" w:type="dxa"/>
            </w:tcMar>
          </w:tcPr>
          <w:p>
            <w:pPr>
              <w:jc w:val="left"/>
            </w:pPr>
            <w:r>
              <w:rPr>
                <w:b/>
              </w:rPr>
              <w:t>Khoa học 4</w:t>
            </w:r>
          </w:p>
        </w:tc>
        <w:tc>
          <w:tcPr>
            <w:tcW w:type="dxa" w:w="1008"/>
            <w:shd w:val="clear" w:color="auto" w:fill="F4F9F4"/>
            <w:tcMar>
              <w:top w:w="80" w:type="dxa"/>
              <w:bottom w:w="80" w:type="dxa"/>
              <w:left w:w="120" w:type="dxa"/>
              <w:right w:w="120" w:type="dxa"/>
            </w:tcMar>
          </w:tcPr>
          <w:p>
            <w:pPr>
              <w:jc w:val="center"/>
            </w:pPr>
            <w:r>
              <w:t>Tiết 3, 4</w:t>
              <w:br/>
              <w:t>(2 tiết)</w:t>
            </w:r>
          </w:p>
        </w:tc>
        <w:tc>
          <w:tcPr>
            <w:tcW w:type="dxa" w:w="2880"/>
            <w:shd w:val="clear" w:color="auto" w:fill="F4F9F4"/>
            <w:tcMar>
              <w:top w:w="80" w:type="dxa"/>
              <w:bottom w:w="80" w:type="dxa"/>
              <w:left w:w="120" w:type="dxa"/>
              <w:right w:w="120" w:type="dxa"/>
            </w:tcMar>
          </w:tcPr>
          <w:p>
            <w:pPr>
              <w:jc w:val="left"/>
            </w:pPr>
            <w:r>
              <w:rPr>
                <w:b/>
              </w:rPr>
              <w:t>Bài 2: Sự chuyển thể của nước và vòng tuần hoàn của nước</w:t>
            </w:r>
          </w:p>
        </w:tc>
        <w:tc>
          <w:tcPr>
            <w:tcW w:type="dxa" w:w="1728"/>
            <w:shd w:val="clear" w:color="auto" w:fill="F4F9F4"/>
            <w:tcMar>
              <w:top w:w="80" w:type="dxa"/>
              <w:bottom w:w="80" w:type="dxa"/>
              <w:left w:w="120" w:type="dxa"/>
              <w:right w:w="120" w:type="dxa"/>
            </w:tcMar>
          </w:tcPr>
          <w:p>
            <w:pPr>
              <w:jc w:val="center"/>
            </w:pPr>
            <w:r>
              <w:rPr>
                <w:sz w:val="19"/>
              </w:rPr>
              <w:t>🌱 XANH</w:t>
              <w:br/>
              <w:t>(Từng phần)</w:t>
            </w:r>
          </w:p>
        </w:tc>
        <w:tc>
          <w:tcPr>
            <w:tcW w:type="dxa" w:w="6192"/>
            <w:shd w:val="clear" w:color="auto" w:fill="F4F9F4"/>
            <w:tcMar>
              <w:top w:w="80" w:type="dxa"/>
              <w:bottom w:w="80" w:type="dxa"/>
              <w:left w:w="120" w:type="dxa"/>
              <w:right w:w="120" w:type="dxa"/>
            </w:tcMar>
          </w:tcPr>
          <w:p>
            <w:pPr>
              <w:jc w:val="left"/>
            </w:pPr>
            <w:r>
              <w:t>HĐ Thực hành: Vẽ sơ đồ vòng tuần hoàn của nước trong tự nhiên; giáo dục ý thức bảo vệ rừng và tài nguyên nước để giữ vững chu trình nước tự nhiên.</w:t>
            </w:r>
          </w:p>
        </w:tc>
      </w:tr>
      <w:tr>
        <w:tc>
          <w:tcPr>
            <w:tcW w:type="dxa" w:w="864"/>
            <w:shd w:val="clear" w:color="auto" w:fill="FFFFFF"/>
            <w:tcMar>
              <w:top w:w="80" w:type="dxa"/>
              <w:bottom w:w="80" w:type="dxa"/>
              <w:left w:w="120" w:type="dxa"/>
              <w:right w:w="120" w:type="dxa"/>
            </w:tcMar>
          </w:tcPr>
          <w:p>
            <w:pPr>
              <w:jc w:val="center"/>
            </w:pPr>
            <w:r>
              <w:rPr>
                <w:b/>
              </w:rPr>
              <w:t>2</w:t>
            </w:r>
          </w:p>
        </w:tc>
        <w:tc>
          <w:tcPr>
            <w:tcW w:type="dxa" w:w="1728"/>
            <w:shd w:val="clear" w:color="auto" w:fill="FFFFFF"/>
            <w:tcMar>
              <w:top w:w="80" w:type="dxa"/>
              <w:bottom w:w="80" w:type="dxa"/>
              <w:left w:w="120" w:type="dxa"/>
              <w:right w:w="120" w:type="dxa"/>
            </w:tcMar>
          </w:tcPr>
          <w:p>
            <w:pPr>
              <w:jc w:val="left"/>
            </w:pPr>
            <w:r>
              <w:rPr>
                <w:b/>
              </w:rPr>
              <w:t>HĐ trải nghiệm</w:t>
            </w:r>
          </w:p>
        </w:tc>
        <w:tc>
          <w:tcPr>
            <w:tcW w:type="dxa" w:w="1008"/>
            <w:shd w:val="clear" w:color="auto" w:fill="FFFFFF"/>
            <w:tcMar>
              <w:top w:w="80" w:type="dxa"/>
              <w:bottom w:w="80" w:type="dxa"/>
              <w:left w:w="120" w:type="dxa"/>
              <w:right w:w="120" w:type="dxa"/>
            </w:tcMar>
          </w:tcPr>
          <w:p>
            <w:pPr>
              <w:jc w:val="center"/>
            </w:pPr>
            <w:r>
              <w:t>3 tiết</w:t>
            </w:r>
          </w:p>
        </w:tc>
        <w:tc>
          <w:tcPr>
            <w:tcW w:type="dxa" w:w="2880"/>
            <w:shd w:val="clear" w:color="auto" w:fill="FFFFFF"/>
            <w:tcMar>
              <w:top w:w="80" w:type="dxa"/>
              <w:bottom w:w="80" w:type="dxa"/>
              <w:left w:w="120" w:type="dxa"/>
              <w:right w:w="120" w:type="dxa"/>
            </w:tcMar>
          </w:tcPr>
          <w:p>
            <w:pPr>
              <w:jc w:val="left"/>
            </w:pPr>
            <w:r>
              <w:rPr>
                <w:b/>
              </w:rPr>
              <w:t>Chủ đề 1: Những việc làm đáng tự hào của bản thân</w:t>
            </w:r>
          </w:p>
        </w:tc>
        <w:tc>
          <w:tcPr>
            <w:tcW w:type="dxa" w:w="1728"/>
            <w:shd w:val="clear" w:color="auto" w:fill="FFFFFF"/>
            <w:tcMar>
              <w:top w:w="80" w:type="dxa"/>
              <w:bottom w:w="80" w:type="dxa"/>
              <w:left w:w="120" w:type="dxa"/>
              <w:right w:w="120" w:type="dxa"/>
            </w:tcMar>
          </w:tcPr>
          <w:p>
            <w:pPr>
              <w:jc w:val="center"/>
            </w:pPr>
            <w:r>
              <w:rPr>
                <w:sz w:val="19"/>
              </w:rPr>
              <w:t>🍎 KHỎE</w:t>
              <w:br/>
              <w:t>(Từng phần)</w:t>
            </w:r>
          </w:p>
        </w:tc>
        <w:tc>
          <w:tcPr>
            <w:tcW w:type="dxa" w:w="6192"/>
            <w:shd w:val="clear" w:color="auto" w:fill="FFFFFF"/>
            <w:tcMar>
              <w:top w:w="80" w:type="dxa"/>
              <w:bottom w:w="80" w:type="dxa"/>
              <w:left w:w="120" w:type="dxa"/>
              <w:right w:w="120" w:type="dxa"/>
            </w:tcMar>
          </w:tcPr>
          <w:p>
            <w:pPr>
              <w:jc w:val="left"/>
            </w:pPr>
            <w:r>
              <w:t>HĐ SHL: Lập danh sách các thói quen tốt về chăm sóc sức khỏe thể chất (tập thể dục, ăn uống đủ chất) và giữ gìn lớp học sạch đẹp.</w:t>
            </w:r>
          </w:p>
        </w:tc>
      </w:tr>
      <w:tr>
        <w:tc>
          <w:tcPr>
            <w:tcW w:type="dxa" w:w="864"/>
            <w:shd w:val="clear" w:color="auto" w:fill="F4F9F4"/>
            <w:tcMar>
              <w:top w:w="80" w:type="dxa"/>
              <w:bottom w:w="80" w:type="dxa"/>
              <w:left w:w="120" w:type="dxa"/>
              <w:right w:w="120" w:type="dxa"/>
            </w:tcMar>
          </w:tcPr>
          <w:p>
            <w:pPr>
              <w:jc w:val="center"/>
            </w:pPr>
            <w:r>
              <w:rPr>
                <w:b/>
              </w:rPr>
              <w:t>2</w:t>
            </w:r>
          </w:p>
        </w:tc>
        <w:tc>
          <w:tcPr>
            <w:tcW w:type="dxa" w:w="1728"/>
            <w:shd w:val="clear" w:color="auto" w:fill="F4F9F4"/>
            <w:tcMar>
              <w:top w:w="80" w:type="dxa"/>
              <w:bottom w:w="80" w:type="dxa"/>
              <w:left w:w="120" w:type="dxa"/>
              <w:right w:w="120" w:type="dxa"/>
            </w:tcMar>
          </w:tcPr>
          <w:p>
            <w:pPr>
              <w:jc w:val="left"/>
            </w:pPr>
            <w:r>
              <w:rPr>
                <w:b/>
              </w:rPr>
              <w:t>Lịch sử - Địa lí</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2: Thiên nhiên và con người ở địa phương em</w:t>
            </w:r>
          </w:p>
        </w:tc>
        <w:tc>
          <w:tcPr>
            <w:tcW w:type="dxa" w:w="1728"/>
            <w:shd w:val="clear" w:color="auto" w:fill="F4F9F4"/>
            <w:tcMar>
              <w:top w:w="80" w:type="dxa"/>
              <w:bottom w:w="80" w:type="dxa"/>
              <w:left w:w="120" w:type="dxa"/>
              <w:right w:w="120" w:type="dxa"/>
            </w:tcMar>
          </w:tcPr>
          <w:p>
            <w:pPr>
              <w:jc w:val="center"/>
            </w:pPr>
            <w:r>
              <w:rPr>
                <w:sz w:val="19"/>
              </w:rPr>
              <w:t>🌱 XANH</w:t>
              <w:br/>
              <w:t>(Từng phần)</w:t>
            </w:r>
          </w:p>
        </w:tc>
        <w:tc>
          <w:tcPr>
            <w:tcW w:type="dxa" w:w="6192"/>
            <w:shd w:val="clear" w:color="auto" w:fill="F4F9F4"/>
            <w:tcMar>
              <w:top w:w="80" w:type="dxa"/>
              <w:bottom w:w="80" w:type="dxa"/>
              <w:left w:w="120" w:type="dxa"/>
              <w:right w:w="120" w:type="dxa"/>
            </w:tcMar>
          </w:tcPr>
          <w:p>
            <w:pPr>
              <w:jc w:val="left"/>
            </w:pPr>
            <w:r>
              <w:t>HĐ Tìm hiểu môi trường địa phương: Nhận diện cảnh quan thiên nhiên quê hương, giáo dục ý thức bảo vệ nguồn nước, cây xanh tại địa phương.</w:t>
            </w:r>
          </w:p>
        </w:tc>
      </w:tr>
      <w:tr>
        <w:tc>
          <w:tcPr>
            <w:tcW w:type="dxa" w:w="864"/>
            <w:shd w:val="clear" w:color="auto" w:fill="FFFFFF"/>
            <w:tcMar>
              <w:top w:w="80" w:type="dxa"/>
              <w:bottom w:w="80" w:type="dxa"/>
              <w:left w:w="120" w:type="dxa"/>
              <w:right w:w="120" w:type="dxa"/>
            </w:tcMar>
          </w:tcPr>
          <w:p>
            <w:pPr>
              <w:jc w:val="center"/>
            </w:pPr>
            <w:r>
              <w:rPr>
                <w:b/>
              </w:rPr>
              <w:t>3</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 6</w:t>
              <w:br/>
              <w:t>(2 tiết)</w:t>
            </w:r>
          </w:p>
        </w:tc>
        <w:tc>
          <w:tcPr>
            <w:tcW w:type="dxa" w:w="2880"/>
            <w:shd w:val="clear" w:color="auto" w:fill="FFFFFF"/>
            <w:tcMar>
              <w:top w:w="80" w:type="dxa"/>
              <w:bottom w:w="80" w:type="dxa"/>
              <w:left w:w="120" w:type="dxa"/>
              <w:right w:w="120" w:type="dxa"/>
            </w:tcMar>
          </w:tcPr>
          <w:p>
            <w:pPr>
              <w:jc w:val="left"/>
            </w:pPr>
            <w:r>
              <w:rPr>
                <w:b/>
              </w:rPr>
              <w:t>Bài 3: Sự ô nhiễm và bảo vệ nguồn nước. Cách làm sạch nước</w:t>
            </w:r>
          </w:p>
        </w:tc>
        <w:tc>
          <w:tcPr>
            <w:tcW w:type="dxa" w:w="1728"/>
            <w:shd w:val="clear" w:color="auto" w:fill="FFFFFF"/>
            <w:tcMar>
              <w:top w:w="80" w:type="dxa"/>
              <w:bottom w:w="80" w:type="dxa"/>
              <w:left w:w="120" w:type="dxa"/>
              <w:right w:w="120" w:type="dxa"/>
            </w:tcMar>
          </w:tcPr>
          <w:p>
            <w:pPr>
              <w:jc w:val="center"/>
            </w:pPr>
            <w:r>
              <w:rPr>
                <w:sz w:val="19"/>
              </w:rPr>
              <w:t>🌱 XANH</w:t>
              <w:br/>
              <w:t>🧼 SẠCH</w:t>
              <w:br/>
              <w:t>(Toàn phần)</w:t>
            </w:r>
          </w:p>
        </w:tc>
        <w:tc>
          <w:tcPr>
            <w:tcW w:type="dxa" w:w="6192"/>
            <w:shd w:val="clear" w:color="auto" w:fill="FFFFFF"/>
            <w:tcMar>
              <w:top w:w="80" w:type="dxa"/>
              <w:bottom w:w="80" w:type="dxa"/>
              <w:left w:w="120" w:type="dxa"/>
              <w:right w:w="120" w:type="dxa"/>
            </w:tcMar>
          </w:tcPr>
          <w:p>
            <w:pPr>
              <w:jc w:val="left"/>
            </w:pPr>
            <w:r>
              <w:t>HĐ Khám phá &amp; Thực hành: Tìm hiểu nguyên nhân gây ô nhiễm nước; thực hành thí nghiệm lọc nước đơn giản bằng cát/than hoạt tính; cam kết không xả rác xuống ao, hồ, sông, kênh rạch.</w:t>
            </w:r>
          </w:p>
        </w:tc>
      </w:tr>
      <w:tr>
        <w:tc>
          <w:tcPr>
            <w:tcW w:type="dxa" w:w="864"/>
            <w:shd w:val="clear" w:color="auto" w:fill="F4F9F4"/>
            <w:tcMar>
              <w:top w:w="80" w:type="dxa"/>
              <w:bottom w:w="80" w:type="dxa"/>
              <w:left w:w="120" w:type="dxa"/>
              <w:right w:w="120" w:type="dxa"/>
            </w:tcMar>
          </w:tcPr>
          <w:p>
            <w:pPr>
              <w:jc w:val="center"/>
            </w:pPr>
            <w:r>
              <w:rPr>
                <w:b/>
              </w:rPr>
              <w:t>3</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1: Biết ơn người lao động (Tiết 3)</w:t>
            </w:r>
          </w:p>
        </w:tc>
        <w:tc>
          <w:tcPr>
            <w:tcW w:type="dxa" w:w="1728"/>
            <w:shd w:val="clear" w:color="auto" w:fill="F4F9F4"/>
            <w:tcMar>
              <w:top w:w="80" w:type="dxa"/>
              <w:bottom w:w="80" w:type="dxa"/>
              <w:left w:w="120" w:type="dxa"/>
              <w:right w:w="120" w:type="dxa"/>
            </w:tcMar>
          </w:tcPr>
          <w:p>
            <w:pPr>
              <w:jc w:val="center"/>
            </w:pPr>
            <w:r>
              <w:rPr>
                <w:sz w:val="19"/>
              </w:rPr>
              <w:t>🧼 SẠCH</w:t>
              <w:br/>
              <w:t>(Từng phần)</w:t>
            </w:r>
          </w:p>
        </w:tc>
        <w:tc>
          <w:tcPr>
            <w:tcW w:type="dxa" w:w="6192"/>
            <w:shd w:val="clear" w:color="auto" w:fill="F4F9F4"/>
            <w:tcMar>
              <w:top w:w="80" w:type="dxa"/>
              <w:bottom w:w="80" w:type="dxa"/>
              <w:left w:w="120" w:type="dxa"/>
              <w:right w:w="120" w:type="dxa"/>
            </w:tcMar>
          </w:tcPr>
          <w:p>
            <w:pPr>
              <w:jc w:val="left"/>
            </w:pPr>
            <w:r>
              <w:t>HĐ Luyện tập: Thực hành nhặt rác sân trường, phân loại rác nhẹ nhàng để hỗ trợ công việc giữ vệ sinh môi trường học đường.</w:t>
            </w:r>
          </w:p>
        </w:tc>
      </w:tr>
      <w:tr>
        <w:tc>
          <w:tcPr>
            <w:tcW w:type="dxa" w:w="864"/>
            <w:shd w:val="clear" w:color="auto" w:fill="FFFFFF"/>
            <w:tcMar>
              <w:top w:w="80" w:type="dxa"/>
              <w:bottom w:w="80" w:type="dxa"/>
              <w:left w:w="120" w:type="dxa"/>
              <w:right w:w="120" w:type="dxa"/>
            </w:tcMar>
          </w:tcPr>
          <w:p>
            <w:pPr>
              <w:jc w:val="center"/>
            </w:pPr>
            <w:r>
              <w:rPr>
                <w:b/>
              </w:rPr>
              <w:t>3</w:t>
            </w:r>
          </w:p>
        </w:tc>
        <w:tc>
          <w:tcPr>
            <w:tcW w:type="dxa" w:w="1728"/>
            <w:shd w:val="clear" w:color="auto" w:fill="FFFFFF"/>
            <w:tcMar>
              <w:top w:w="80" w:type="dxa"/>
              <w:bottom w:w="80" w:type="dxa"/>
              <w:left w:w="120" w:type="dxa"/>
              <w:right w:w="120" w:type="dxa"/>
            </w:tcMar>
          </w:tcPr>
          <w:p>
            <w:pPr>
              <w:jc w:val="left"/>
            </w:pPr>
            <w:r>
              <w:rPr>
                <w:b/>
              </w:rPr>
              <w:t>Công nghệ 4</w:t>
            </w:r>
          </w:p>
        </w:tc>
        <w:tc>
          <w:tcPr>
            <w:tcW w:type="dxa" w:w="1008"/>
            <w:shd w:val="clear" w:color="auto" w:fill="FFFFFF"/>
            <w:tcMar>
              <w:top w:w="80" w:type="dxa"/>
              <w:bottom w:w="80" w:type="dxa"/>
              <w:left w:w="120" w:type="dxa"/>
              <w:right w:w="120" w:type="dxa"/>
            </w:tcMar>
          </w:tcPr>
          <w:p>
            <w:pPr>
              <w:jc w:val="center"/>
            </w:pPr>
            <w:r>
              <w:t>1 tiết</w:t>
            </w:r>
          </w:p>
        </w:tc>
        <w:tc>
          <w:tcPr>
            <w:tcW w:type="dxa" w:w="2880"/>
            <w:shd w:val="clear" w:color="auto" w:fill="FFFFFF"/>
            <w:tcMar>
              <w:top w:w="80" w:type="dxa"/>
              <w:bottom w:w="80" w:type="dxa"/>
              <w:left w:w="120" w:type="dxa"/>
              <w:right w:w="120" w:type="dxa"/>
            </w:tcMar>
          </w:tcPr>
          <w:p>
            <w:pPr>
              <w:jc w:val="left"/>
            </w:pPr>
            <w:r>
              <w:rPr>
                <w:b/>
              </w:rPr>
              <w:t>Bài 1: Lợi ích của hoa, cây cảnh (Tiết 3: Cung cấp Oxygen)</w:t>
            </w:r>
          </w:p>
        </w:tc>
        <w:tc>
          <w:tcPr>
            <w:tcW w:type="dxa" w:w="1728"/>
            <w:shd w:val="clear" w:color="auto" w:fill="FFFFFF"/>
            <w:tcMar>
              <w:top w:w="80" w:type="dxa"/>
              <w:bottom w:w="80" w:type="dxa"/>
              <w:left w:w="120" w:type="dxa"/>
              <w:right w:w="120" w:type="dxa"/>
            </w:tcMar>
          </w:tcPr>
          <w:p>
            <w:pPr>
              <w:jc w:val="center"/>
            </w:pPr>
            <w:r>
              <w:rPr>
                <w:sz w:val="19"/>
              </w:rPr>
              <w:t>🌱 XANH</w:t>
              <w:br/>
              <w:t>(Toàn phần)</w:t>
            </w:r>
          </w:p>
        </w:tc>
        <w:tc>
          <w:tcPr>
            <w:tcW w:type="dxa" w:w="6192"/>
            <w:shd w:val="clear" w:color="auto" w:fill="FFFFFF"/>
            <w:tcMar>
              <w:top w:w="80" w:type="dxa"/>
              <w:bottom w:w="80" w:type="dxa"/>
              <w:left w:w="120" w:type="dxa"/>
              <w:right w:w="120" w:type="dxa"/>
            </w:tcMar>
          </w:tcPr>
          <w:p>
            <w:pPr>
              <w:jc w:val="left"/>
            </w:pPr>
            <w:r>
              <w:t>HĐ Vận dụng: Thực hành tưới nước, chăm sóc chậu cây xanh trong lớp học; hiểu vai trò của cây xanh trong việc thanh lọc không khí và cung cấp O2.</w:t>
            </w:r>
          </w:p>
        </w:tc>
      </w:tr>
      <w:tr>
        <w:tc>
          <w:tcPr>
            <w:tcW w:type="dxa" w:w="864"/>
            <w:shd w:val="clear" w:color="auto" w:fill="F4F9F4"/>
            <w:tcMar>
              <w:top w:w="80" w:type="dxa"/>
              <w:bottom w:w="80" w:type="dxa"/>
              <w:left w:w="120" w:type="dxa"/>
              <w:right w:w="120" w:type="dxa"/>
            </w:tcMar>
          </w:tcPr>
          <w:p>
            <w:pPr>
              <w:jc w:val="center"/>
            </w:pPr>
            <w:r>
              <w:rPr>
                <w:b/>
              </w:rPr>
              <w:t>4</w:t>
            </w:r>
          </w:p>
        </w:tc>
        <w:tc>
          <w:tcPr>
            <w:tcW w:type="dxa" w:w="1728"/>
            <w:shd w:val="clear" w:color="auto" w:fill="F4F9F4"/>
            <w:tcMar>
              <w:top w:w="80" w:type="dxa"/>
              <w:bottom w:w="80" w:type="dxa"/>
              <w:left w:w="120" w:type="dxa"/>
              <w:right w:w="120" w:type="dxa"/>
            </w:tcMar>
          </w:tcPr>
          <w:p>
            <w:pPr>
              <w:jc w:val="left"/>
            </w:pPr>
            <w:r>
              <w:rPr>
                <w:b/>
              </w:rPr>
              <w:t>Khoa học 4</w:t>
            </w:r>
          </w:p>
        </w:tc>
        <w:tc>
          <w:tcPr>
            <w:tcW w:type="dxa" w:w="1008"/>
            <w:shd w:val="clear" w:color="auto" w:fill="F4F9F4"/>
            <w:tcMar>
              <w:top w:w="80" w:type="dxa"/>
              <w:bottom w:w="80" w:type="dxa"/>
              <w:left w:w="120" w:type="dxa"/>
              <w:right w:w="120" w:type="dxa"/>
            </w:tcMar>
          </w:tcPr>
          <w:p>
            <w:pPr>
              <w:jc w:val="center"/>
            </w:pPr>
            <w:r>
              <w:t>Tiết 7, 8</w:t>
              <w:br/>
              <w:t>(2 tiết)</w:t>
            </w:r>
          </w:p>
        </w:tc>
        <w:tc>
          <w:tcPr>
            <w:tcW w:type="dxa" w:w="2880"/>
            <w:shd w:val="clear" w:color="auto" w:fill="F4F9F4"/>
            <w:tcMar>
              <w:top w:w="80" w:type="dxa"/>
              <w:bottom w:w="80" w:type="dxa"/>
              <w:left w:w="120" w:type="dxa"/>
              <w:right w:w="120" w:type="dxa"/>
            </w:tcMar>
          </w:tcPr>
          <w:p>
            <w:pPr>
              <w:jc w:val="left"/>
            </w:pPr>
            <w:r>
              <w:rPr>
                <w:b/>
              </w:rPr>
              <w:t>Bài 4: Không khí có ở đâu? Tính chất và thành phần không khí</w:t>
            </w:r>
          </w:p>
        </w:tc>
        <w:tc>
          <w:tcPr>
            <w:tcW w:type="dxa" w:w="1728"/>
            <w:shd w:val="clear" w:color="auto" w:fill="F4F9F4"/>
            <w:tcMar>
              <w:top w:w="80" w:type="dxa"/>
              <w:bottom w:w="80" w:type="dxa"/>
              <w:left w:w="120" w:type="dxa"/>
              <w:right w:w="120" w:type="dxa"/>
            </w:tcMar>
          </w:tcPr>
          <w:p>
            <w:pPr>
              <w:jc w:val="center"/>
            </w:pPr>
            <w:r>
              <w:rPr>
                <w:sz w:val="19"/>
              </w:rPr>
              <w:t>🌱 XANH</w:t>
              <w:br/>
              <w:t>(Từng phần)</w:t>
            </w:r>
          </w:p>
        </w:tc>
        <w:tc>
          <w:tcPr>
            <w:tcW w:type="dxa" w:w="6192"/>
            <w:shd w:val="clear" w:color="auto" w:fill="F4F9F4"/>
            <w:tcMar>
              <w:top w:w="80" w:type="dxa"/>
              <w:bottom w:w="80" w:type="dxa"/>
              <w:left w:w="120" w:type="dxa"/>
              <w:right w:w="120" w:type="dxa"/>
            </w:tcMar>
          </w:tcPr>
          <w:p>
            <w:pPr>
              <w:jc w:val="left"/>
            </w:pPr>
            <w:r>
              <w:t>HĐ Thí nghiệm: Khám phá thành phần O2 và N2 trong không khí; liên hệ thực tế cần mở cửa sổ lớp học cho thông thoáng, trồng nhiều cây xanh để tăng O2.</w:t>
            </w:r>
          </w:p>
        </w:tc>
      </w:tr>
      <w:tr>
        <w:tc>
          <w:tcPr>
            <w:tcW w:type="dxa" w:w="864"/>
            <w:shd w:val="clear" w:color="auto" w:fill="FFFFFF"/>
            <w:tcMar>
              <w:top w:w="80" w:type="dxa"/>
              <w:bottom w:w="80" w:type="dxa"/>
              <w:left w:w="120" w:type="dxa"/>
              <w:right w:w="120" w:type="dxa"/>
            </w:tcMar>
          </w:tcPr>
          <w:p>
            <w:pPr>
              <w:jc w:val="center"/>
            </w:pPr>
            <w:r>
              <w:rPr>
                <w:b/>
              </w:rPr>
              <w:t>4</w:t>
            </w:r>
          </w:p>
        </w:tc>
        <w:tc>
          <w:tcPr>
            <w:tcW w:type="dxa" w:w="1728"/>
            <w:shd w:val="clear" w:color="auto" w:fill="FFFFFF"/>
            <w:tcMar>
              <w:top w:w="80" w:type="dxa"/>
              <w:bottom w:w="80" w:type="dxa"/>
              <w:left w:w="120" w:type="dxa"/>
              <w:right w:w="120" w:type="dxa"/>
            </w:tcMar>
          </w:tcPr>
          <w:p>
            <w:pPr>
              <w:jc w:val="left"/>
            </w:pPr>
            <w:r>
              <w:rPr>
                <w:b/>
              </w:rPr>
              <w:t>HĐ trải nghiệm</w:t>
            </w:r>
          </w:p>
        </w:tc>
        <w:tc>
          <w:tcPr>
            <w:tcW w:type="dxa" w:w="1008"/>
            <w:shd w:val="clear" w:color="auto" w:fill="FFFFFF"/>
            <w:tcMar>
              <w:top w:w="80" w:type="dxa"/>
              <w:bottom w:w="80" w:type="dxa"/>
              <w:left w:w="120" w:type="dxa"/>
              <w:right w:w="120" w:type="dxa"/>
            </w:tcMar>
          </w:tcPr>
          <w:p>
            <w:pPr>
              <w:jc w:val="center"/>
            </w:pPr>
            <w:r>
              <w:t>3 tiết</w:t>
            </w:r>
          </w:p>
        </w:tc>
        <w:tc>
          <w:tcPr>
            <w:tcW w:type="dxa" w:w="2880"/>
            <w:shd w:val="clear" w:color="auto" w:fill="FFFFFF"/>
            <w:tcMar>
              <w:top w:w="80" w:type="dxa"/>
              <w:bottom w:w="80" w:type="dxa"/>
              <w:left w:w="120" w:type="dxa"/>
              <w:right w:w="120" w:type="dxa"/>
            </w:tcMar>
          </w:tcPr>
          <w:p>
            <w:pPr>
              <w:jc w:val="left"/>
            </w:pPr>
            <w:r>
              <w:rPr>
                <w:b/>
              </w:rPr>
              <w:t>Chủ đề 1: Nghĩ tích cực - Sống vui tươi (Trung thu của em)</w:t>
            </w:r>
          </w:p>
        </w:tc>
        <w:tc>
          <w:tcPr>
            <w:tcW w:type="dxa" w:w="1728"/>
            <w:shd w:val="clear" w:color="auto" w:fill="FFFFFF"/>
            <w:tcMar>
              <w:top w:w="80" w:type="dxa"/>
              <w:bottom w:w="80" w:type="dxa"/>
              <w:left w:w="120" w:type="dxa"/>
              <w:right w:w="120" w:type="dxa"/>
            </w:tcMar>
          </w:tcPr>
          <w:p>
            <w:pPr>
              <w:jc w:val="center"/>
            </w:pPr>
            <w:r>
              <w:rPr>
                <w:sz w:val="19"/>
              </w:rPr>
              <w:t>🍎 KHỎE</w:t>
              <w:br/>
              <w:t>(Từng phần)</w:t>
            </w:r>
          </w:p>
        </w:tc>
        <w:tc>
          <w:tcPr>
            <w:tcW w:type="dxa" w:w="6192"/>
            <w:shd w:val="clear" w:color="auto" w:fill="FFFFFF"/>
            <w:tcMar>
              <w:top w:w="80" w:type="dxa"/>
              <w:bottom w:w="80" w:type="dxa"/>
              <w:left w:w="120" w:type="dxa"/>
              <w:right w:w="120" w:type="dxa"/>
            </w:tcMar>
          </w:tcPr>
          <w:p>
            <w:pPr>
              <w:jc w:val="left"/>
            </w:pPr>
            <w:r>
              <w:t>HĐ GDTCĐ: Chăm sóc sức khỏe tinh thần, tạo niềm vui lành mạnh, tham gia rước đèn Trung thu an toàn, hạn chế rác thải nhựa từ đồ chơi.</w:t>
            </w:r>
          </w:p>
        </w:tc>
      </w:tr>
      <w:tr>
        <w:tc>
          <w:tcPr>
            <w:tcW w:type="dxa" w:w="864"/>
            <w:shd w:val="clear" w:color="auto" w:fill="F4F9F4"/>
            <w:tcMar>
              <w:top w:w="80" w:type="dxa"/>
              <w:bottom w:w="80" w:type="dxa"/>
              <w:left w:w="120" w:type="dxa"/>
              <w:right w:w="120" w:type="dxa"/>
            </w:tcMar>
          </w:tcPr>
          <w:p>
            <w:pPr>
              <w:jc w:val="center"/>
            </w:pPr>
            <w:r>
              <w:rPr>
                <w:b/>
              </w:rPr>
              <w:t>5</w:t>
            </w:r>
          </w:p>
        </w:tc>
        <w:tc>
          <w:tcPr>
            <w:tcW w:type="dxa" w:w="1728"/>
            <w:shd w:val="clear" w:color="auto" w:fill="F4F9F4"/>
            <w:tcMar>
              <w:top w:w="80" w:type="dxa"/>
              <w:bottom w:w="80" w:type="dxa"/>
              <w:left w:w="120" w:type="dxa"/>
              <w:right w:w="120" w:type="dxa"/>
            </w:tcMar>
          </w:tcPr>
          <w:p>
            <w:pPr>
              <w:jc w:val="left"/>
            </w:pPr>
            <w:r>
              <w:rPr>
                <w:b/>
              </w:rPr>
              <w:t>Khoa học 4</w:t>
            </w:r>
          </w:p>
        </w:tc>
        <w:tc>
          <w:tcPr>
            <w:tcW w:type="dxa" w:w="1008"/>
            <w:shd w:val="clear" w:color="auto" w:fill="F4F9F4"/>
            <w:tcMar>
              <w:top w:w="80" w:type="dxa"/>
              <w:bottom w:w="80" w:type="dxa"/>
              <w:left w:w="120" w:type="dxa"/>
              <w:right w:w="120" w:type="dxa"/>
            </w:tcMar>
          </w:tcPr>
          <w:p>
            <w:pPr>
              <w:jc w:val="center"/>
            </w:pPr>
            <w:r>
              <w:t>Tiết 9, 10</w:t>
              <w:br/>
              <w:t>(2 tiết)</w:t>
            </w:r>
          </w:p>
        </w:tc>
        <w:tc>
          <w:tcPr>
            <w:tcW w:type="dxa" w:w="2880"/>
            <w:shd w:val="clear" w:color="auto" w:fill="F4F9F4"/>
            <w:tcMar>
              <w:top w:w="80" w:type="dxa"/>
              <w:bottom w:w="80" w:type="dxa"/>
              <w:left w:w="120" w:type="dxa"/>
              <w:right w:w="120" w:type="dxa"/>
            </w:tcMar>
          </w:tcPr>
          <w:p>
            <w:pPr>
              <w:jc w:val="left"/>
            </w:pPr>
            <w:r>
              <w:rPr>
                <w:b/>
              </w:rPr>
              <w:t>Bài 5: Vai trò của không khí và bảo vệ bầu không khí trong lành</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Khám phá &amp; Hành động: Phân tích nguyên nhân gây ô nhiễm không khí (khói bụi, đốt rác); đề xuất việc làm cụ thể: không đốt rác bừa bãi, đi bộ/xe đạp, trồng cây phủ xanh.</w:t>
            </w:r>
          </w:p>
        </w:tc>
      </w:tr>
      <w:tr>
        <w:tc>
          <w:tcPr>
            <w:tcW w:type="dxa" w:w="864"/>
            <w:shd w:val="clear" w:color="auto" w:fill="FFFFFF"/>
            <w:tcMar>
              <w:top w:w="80" w:type="dxa"/>
              <w:bottom w:w="80" w:type="dxa"/>
              <w:left w:w="120" w:type="dxa"/>
              <w:right w:w="120" w:type="dxa"/>
            </w:tcMar>
          </w:tcPr>
          <w:p>
            <w:pPr>
              <w:jc w:val="center"/>
            </w:pPr>
            <w:r>
              <w:rPr>
                <w:b/>
              </w:rPr>
              <w:t>5</w:t>
            </w:r>
          </w:p>
        </w:tc>
        <w:tc>
          <w:tcPr>
            <w:tcW w:type="dxa" w:w="1728"/>
            <w:shd w:val="clear" w:color="auto" w:fill="FFFFFF"/>
            <w:tcMar>
              <w:top w:w="80" w:type="dxa"/>
              <w:bottom w:w="80" w:type="dxa"/>
              <w:left w:w="120" w:type="dxa"/>
              <w:right w:w="120" w:type="dxa"/>
            </w:tcMar>
          </w:tcPr>
          <w:p>
            <w:pPr>
              <w:jc w:val="left"/>
            </w:pPr>
            <w:r>
              <w:rPr>
                <w:b/>
              </w:rPr>
              <w:t>HĐ trải nghiệm</w:t>
            </w:r>
          </w:p>
        </w:tc>
        <w:tc>
          <w:tcPr>
            <w:tcW w:type="dxa" w:w="1008"/>
            <w:shd w:val="clear" w:color="auto" w:fill="FFFFFF"/>
            <w:tcMar>
              <w:top w:w="80" w:type="dxa"/>
              <w:bottom w:w="80" w:type="dxa"/>
              <w:left w:w="120" w:type="dxa"/>
              <w:right w:w="120" w:type="dxa"/>
            </w:tcMar>
          </w:tcPr>
          <w:p>
            <w:pPr>
              <w:jc w:val="center"/>
            </w:pPr>
            <w:r>
              <w:t>3 tiết</w:t>
            </w:r>
          </w:p>
        </w:tc>
        <w:tc>
          <w:tcPr>
            <w:tcW w:type="dxa" w:w="2880"/>
            <w:shd w:val="clear" w:color="auto" w:fill="FFFFFF"/>
            <w:tcMar>
              <w:top w:w="80" w:type="dxa"/>
              <w:bottom w:w="80" w:type="dxa"/>
              <w:left w:w="120" w:type="dxa"/>
              <w:right w:w="120" w:type="dxa"/>
            </w:tcMar>
          </w:tcPr>
          <w:p>
            <w:pPr>
              <w:jc w:val="left"/>
            </w:pPr>
            <w:r>
              <w:rPr>
                <w:b/>
              </w:rPr>
              <w:t>Chủ đề 2: Nếp sống và tư duy khoa học (Nền nếp sinh hoạt)</w:t>
            </w:r>
          </w:p>
        </w:tc>
        <w:tc>
          <w:tcPr>
            <w:tcW w:type="dxa" w:w="1728"/>
            <w:shd w:val="clear" w:color="auto" w:fill="FFFFFF"/>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FFFFF"/>
            <w:tcMar>
              <w:top w:w="80" w:type="dxa"/>
              <w:bottom w:w="80" w:type="dxa"/>
              <w:left w:w="120" w:type="dxa"/>
              <w:right w:w="120" w:type="dxa"/>
            </w:tcMar>
          </w:tcPr>
          <w:p>
            <w:pPr>
              <w:jc w:val="left"/>
            </w:pPr>
            <w:r>
              <w:t>HĐ SHL: Sắp xếp thời gian biểu cân bằng giữa học tập, vui chơi, ăn uống và ngủ nghỉ đúng giờ để bảo vệ sức khỏe.</w:t>
            </w:r>
          </w:p>
        </w:tc>
      </w:tr>
      <w:tr>
        <w:tc>
          <w:tcPr>
            <w:tcW w:type="dxa" w:w="864"/>
            <w:shd w:val="clear" w:color="auto" w:fill="F4F9F4"/>
            <w:tcMar>
              <w:top w:w="80" w:type="dxa"/>
              <w:bottom w:w="80" w:type="dxa"/>
              <w:left w:w="120" w:type="dxa"/>
              <w:right w:w="120" w:type="dxa"/>
            </w:tcMar>
          </w:tcPr>
          <w:p>
            <w:pPr>
              <w:jc w:val="center"/>
            </w:pPr>
            <w:r>
              <w:rPr>
                <w:b/>
              </w:rPr>
              <w:t>5</w:t>
            </w:r>
          </w:p>
        </w:tc>
        <w:tc>
          <w:tcPr>
            <w:tcW w:type="dxa" w:w="1728"/>
            <w:shd w:val="clear" w:color="auto" w:fill="F4F9F4"/>
            <w:tcMar>
              <w:top w:w="80" w:type="dxa"/>
              <w:bottom w:w="80" w:type="dxa"/>
              <w:left w:w="120" w:type="dxa"/>
              <w:right w:w="120" w:type="dxa"/>
            </w:tcMar>
          </w:tcPr>
          <w:p>
            <w:pPr>
              <w:jc w:val="left"/>
            </w:pPr>
            <w:r>
              <w:rPr>
                <w:b/>
              </w:rPr>
              <w:t>Lịch sử - Địa lí</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4: Thiên nhiên vùng Trung du và miền núi phía Bắc</w:t>
            </w:r>
          </w:p>
        </w:tc>
        <w:tc>
          <w:tcPr>
            <w:tcW w:type="dxa" w:w="1728"/>
            <w:shd w:val="clear" w:color="auto" w:fill="F4F9F4"/>
            <w:tcMar>
              <w:top w:w="80" w:type="dxa"/>
              <w:bottom w:w="80" w:type="dxa"/>
              <w:left w:w="120" w:type="dxa"/>
              <w:right w:w="120" w:type="dxa"/>
            </w:tcMar>
          </w:tcPr>
          <w:p>
            <w:pPr>
              <w:jc w:val="center"/>
            </w:pPr>
            <w:r>
              <w:rPr>
                <w:sz w:val="19"/>
              </w:rPr>
              <w:t>🌱 XANH</w:t>
              <w:br/>
              <w:t>(Từng phần)</w:t>
            </w:r>
          </w:p>
        </w:tc>
        <w:tc>
          <w:tcPr>
            <w:tcW w:type="dxa" w:w="6192"/>
            <w:shd w:val="clear" w:color="auto" w:fill="F4F9F4"/>
            <w:tcMar>
              <w:top w:w="80" w:type="dxa"/>
              <w:bottom w:w="80" w:type="dxa"/>
              <w:left w:w="120" w:type="dxa"/>
              <w:right w:w="120" w:type="dxa"/>
            </w:tcMar>
          </w:tcPr>
          <w:p>
            <w:pPr>
              <w:jc w:val="left"/>
            </w:pPr>
            <w:r>
              <w:t>HĐ Khám phá: Nhận biết vai trò của rừng đầu nguồn trong việc giữ đất, giữ nước và ngăn ngừa lũ quét, sạt lở đất.</w:t>
            </w:r>
          </w:p>
        </w:tc>
      </w:tr>
      <w:tr>
        <w:tc>
          <w:tcPr>
            <w:tcW w:type="dxa" w:w="864"/>
            <w:shd w:val="clear" w:color="auto" w:fill="FFFFFF"/>
            <w:tcMar>
              <w:top w:w="80" w:type="dxa"/>
              <w:bottom w:w="80" w:type="dxa"/>
              <w:left w:w="120" w:type="dxa"/>
              <w:right w:w="120" w:type="dxa"/>
            </w:tcMar>
          </w:tcPr>
          <w:p>
            <w:pPr>
              <w:jc w:val="center"/>
            </w:pPr>
            <w:r>
              <w:rPr>
                <w:b/>
              </w:rPr>
              <w:t>6</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11, 12</w:t>
              <w:br/>
              <w:t>(2 tiết)</w:t>
            </w:r>
          </w:p>
        </w:tc>
        <w:tc>
          <w:tcPr>
            <w:tcW w:type="dxa" w:w="2880"/>
            <w:shd w:val="clear" w:color="auto" w:fill="FFFFFF"/>
            <w:tcMar>
              <w:top w:w="80" w:type="dxa"/>
              <w:bottom w:w="80" w:type="dxa"/>
              <w:left w:w="120" w:type="dxa"/>
              <w:right w:w="120" w:type="dxa"/>
            </w:tcMar>
          </w:tcPr>
          <w:p>
            <w:pPr>
              <w:jc w:val="left"/>
            </w:pPr>
            <w:r>
              <w:rPr>
                <w:b/>
              </w:rPr>
              <w:t>Bài 6: Gió, bão và phòng chống bão</w:t>
            </w:r>
          </w:p>
        </w:tc>
        <w:tc>
          <w:tcPr>
            <w:tcW w:type="dxa" w:w="1728"/>
            <w:shd w:val="clear" w:color="auto" w:fill="FFFFFF"/>
            <w:tcMar>
              <w:top w:w="80" w:type="dxa"/>
              <w:bottom w:w="80" w:type="dxa"/>
              <w:left w:w="120" w:type="dxa"/>
              <w:right w:w="120" w:type="dxa"/>
            </w:tcMar>
          </w:tcPr>
          <w:p>
            <w:pPr>
              <w:jc w:val="center"/>
            </w:pPr>
            <w:r>
              <w:rPr>
                <w:sz w:val="19"/>
              </w:rPr>
              <w:t>🍎 KHỎE</w:t>
              <w:br/>
              <w:t>🌱 XANH</w:t>
              <w:br/>
              <w:t>(Từng phần)</w:t>
            </w:r>
          </w:p>
        </w:tc>
        <w:tc>
          <w:tcPr>
            <w:tcW w:type="dxa" w:w="6192"/>
            <w:shd w:val="clear" w:color="auto" w:fill="FFFFFF"/>
            <w:tcMar>
              <w:top w:w="80" w:type="dxa"/>
              <w:bottom w:w="80" w:type="dxa"/>
              <w:left w:w="120" w:type="dxa"/>
              <w:right w:w="120" w:type="dxa"/>
            </w:tcMar>
          </w:tcPr>
          <w:p>
            <w:pPr>
              <w:jc w:val="left"/>
            </w:pPr>
            <w:r>
              <w:t>HĐ Kỹ năng sống: Tìm hiểu tác hại của bão; rèn luyện kỹ năng an toàn khi có gió bão (ở trong nhà, tránh xa cây to, cột điện, cất dọn đồ đạc nguy hiểm).</w:t>
            </w:r>
          </w:p>
        </w:tc>
      </w:tr>
      <w:tr>
        <w:tc>
          <w:tcPr>
            <w:tcW w:type="dxa" w:w="864"/>
            <w:shd w:val="clear" w:color="auto" w:fill="F4F9F4"/>
            <w:tcMar>
              <w:top w:w="80" w:type="dxa"/>
              <w:bottom w:w="80" w:type="dxa"/>
              <w:left w:w="120" w:type="dxa"/>
              <w:right w:w="120" w:type="dxa"/>
            </w:tcMar>
          </w:tcPr>
          <w:p>
            <w:pPr>
              <w:jc w:val="center"/>
            </w:pPr>
            <w:r>
              <w:rPr>
                <w:b/>
              </w:rPr>
              <w:t>6</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2: Cảm thông, giúp đỡ người gặp khó khăn (Tiết 2)</w:t>
            </w:r>
          </w:p>
        </w:tc>
        <w:tc>
          <w:tcPr>
            <w:tcW w:type="dxa" w:w="1728"/>
            <w:shd w:val="clear" w:color="auto" w:fill="F4F9F4"/>
            <w:tcMar>
              <w:top w:w="80" w:type="dxa"/>
              <w:bottom w:w="80" w:type="dxa"/>
              <w:left w:w="120" w:type="dxa"/>
              <w:right w:w="120" w:type="dxa"/>
            </w:tcMar>
          </w:tcPr>
          <w:p>
            <w:pPr>
              <w:jc w:val="center"/>
            </w:pPr>
            <w:r>
              <w:rPr>
                <w:sz w:val="19"/>
              </w:rPr>
              <w:t>🍎 KHỎE</w:t>
              <w:br/>
              <w:t>(Liên hệ)</w:t>
            </w:r>
          </w:p>
        </w:tc>
        <w:tc>
          <w:tcPr>
            <w:tcW w:type="dxa" w:w="6192"/>
            <w:shd w:val="clear" w:color="auto" w:fill="F4F9F4"/>
            <w:tcMar>
              <w:top w:w="80" w:type="dxa"/>
              <w:bottom w:w="80" w:type="dxa"/>
              <w:left w:w="120" w:type="dxa"/>
              <w:right w:w="120" w:type="dxa"/>
            </w:tcMar>
          </w:tcPr>
          <w:p>
            <w:pPr>
              <w:jc w:val="left"/>
            </w:pPr>
            <w:r>
              <w:t>HĐ Khám phá: Giáo dục sự cảm thông và hành động thiết thực hỗ trợ bạn bè, người dân bị ảnh hưởng bởi thiên tai, bão lũ.</w:t>
            </w:r>
          </w:p>
        </w:tc>
      </w:tr>
      <w:tr>
        <w:tc>
          <w:tcPr>
            <w:tcW w:type="dxa" w:w="864"/>
            <w:shd w:val="clear" w:color="auto" w:fill="FFFFFF"/>
            <w:tcMar>
              <w:top w:w="80" w:type="dxa"/>
              <w:bottom w:w="80" w:type="dxa"/>
              <w:left w:w="120" w:type="dxa"/>
              <w:right w:w="120" w:type="dxa"/>
            </w:tcMar>
          </w:tcPr>
          <w:p>
            <w:pPr>
              <w:jc w:val="center"/>
            </w:pPr>
            <w:r>
              <w:rPr>
                <w:b/>
              </w:rPr>
              <w:t>7</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13, 14</w:t>
              <w:br/>
              <w:t>(2 tiết)</w:t>
            </w:r>
          </w:p>
        </w:tc>
        <w:tc>
          <w:tcPr>
            <w:tcW w:type="dxa" w:w="2880"/>
            <w:shd w:val="clear" w:color="auto" w:fill="FFFFFF"/>
            <w:tcMar>
              <w:top w:w="80" w:type="dxa"/>
              <w:bottom w:w="80" w:type="dxa"/>
              <w:left w:w="120" w:type="dxa"/>
              <w:right w:w="120" w:type="dxa"/>
            </w:tcMar>
          </w:tcPr>
          <w:p>
            <w:pPr>
              <w:jc w:val="left"/>
            </w:pPr>
            <w:r>
              <w:rPr>
                <w:b/>
              </w:rPr>
              <w:t>Bài 7: Ôn tập chủ đề Chất &amp; Bài 8: Ánh sáng truyền thẳng</w:t>
            </w:r>
          </w:p>
        </w:tc>
        <w:tc>
          <w:tcPr>
            <w:tcW w:type="dxa" w:w="1728"/>
            <w:shd w:val="clear" w:color="auto" w:fill="FFFFFF"/>
            <w:tcMar>
              <w:top w:w="80" w:type="dxa"/>
              <w:bottom w:w="80" w:type="dxa"/>
              <w:left w:w="120" w:type="dxa"/>
              <w:right w:w="120" w:type="dxa"/>
            </w:tcMar>
          </w:tcPr>
          <w:p>
            <w:pPr>
              <w:jc w:val="center"/>
            </w:pPr>
            <w:r>
              <w:rPr>
                <w:sz w:val="19"/>
              </w:rPr>
              <w:t>🌱 XANH</w:t>
              <w:br/>
              <w:t>🍎 KHỎE</w:t>
              <w:br/>
              <w:t>(Từng phần)</w:t>
            </w:r>
          </w:p>
        </w:tc>
        <w:tc>
          <w:tcPr>
            <w:tcW w:type="dxa" w:w="6192"/>
            <w:shd w:val="clear" w:color="auto" w:fill="FFFFFF"/>
            <w:tcMar>
              <w:top w:w="80" w:type="dxa"/>
              <w:bottom w:w="80" w:type="dxa"/>
              <w:left w:w="120" w:type="dxa"/>
              <w:right w:w="120" w:type="dxa"/>
            </w:tcMar>
          </w:tcPr>
          <w:p>
            <w:pPr>
              <w:jc w:val="left"/>
            </w:pPr>
            <w:r>
              <w:t>HĐ Ôn tập &amp; Thí nghiệm: Hệ thống kiến thức bảo vệ nước và không khí; tìm hiểu sự truyền ánh sáng và bố trí góc học tập đủ ánh sáng để bảo vệ thị lực.</w:t>
            </w:r>
          </w:p>
        </w:tc>
      </w:tr>
      <w:tr>
        <w:tc>
          <w:tcPr>
            <w:tcW w:type="dxa" w:w="864"/>
            <w:shd w:val="clear" w:color="auto" w:fill="F4F9F4"/>
            <w:tcMar>
              <w:top w:w="80" w:type="dxa"/>
              <w:bottom w:w="80" w:type="dxa"/>
              <w:left w:w="120" w:type="dxa"/>
              <w:right w:w="120" w:type="dxa"/>
            </w:tcMar>
          </w:tcPr>
          <w:p>
            <w:pPr>
              <w:jc w:val="center"/>
            </w:pPr>
            <w:r>
              <w:rPr>
                <w:b/>
              </w:rPr>
              <w:t>7</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2: Hội chợ đồ tái chế</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SHDC &amp; Thực hành: Tổ chức phân loại rác thải, thu gom chai nhựa, giấy cũ để làm đồ dùng học tập và chậu cây tái chế.</w:t>
            </w:r>
          </w:p>
        </w:tc>
      </w:tr>
      <w:tr>
        <w:tc>
          <w:tcPr>
            <w:tcW w:type="dxa" w:w="864"/>
            <w:shd w:val="clear" w:color="auto" w:fill="FFFFFF"/>
            <w:tcMar>
              <w:top w:w="80" w:type="dxa"/>
              <w:bottom w:w="80" w:type="dxa"/>
              <w:left w:w="120" w:type="dxa"/>
              <w:right w:w="120" w:type="dxa"/>
            </w:tcMar>
          </w:tcPr>
          <w:p>
            <w:pPr>
              <w:jc w:val="center"/>
            </w:pPr>
            <w:r>
              <w:rPr>
                <w:b/>
              </w:rPr>
              <w:t>8</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15, 16</w:t>
              <w:br/>
              <w:t>(2 tiết)</w:t>
            </w:r>
          </w:p>
        </w:tc>
        <w:tc>
          <w:tcPr>
            <w:tcW w:type="dxa" w:w="2880"/>
            <w:shd w:val="clear" w:color="auto" w:fill="FFFFFF"/>
            <w:tcMar>
              <w:top w:w="80" w:type="dxa"/>
              <w:bottom w:w="80" w:type="dxa"/>
              <w:left w:w="120" w:type="dxa"/>
              <w:right w:w="120" w:type="dxa"/>
            </w:tcMar>
          </w:tcPr>
          <w:p>
            <w:pPr>
              <w:jc w:val="left"/>
            </w:pPr>
            <w:r>
              <w:rPr>
                <w:b/>
              </w:rPr>
              <w:t>Bài 9: Vai trò của ánh sáng đối với sự sống</w:t>
            </w:r>
          </w:p>
        </w:tc>
        <w:tc>
          <w:tcPr>
            <w:tcW w:type="dxa" w:w="1728"/>
            <w:shd w:val="clear" w:color="auto" w:fill="FFFFFF"/>
            <w:tcMar>
              <w:top w:w="80" w:type="dxa"/>
              <w:bottom w:w="80" w:type="dxa"/>
              <w:left w:w="120" w:type="dxa"/>
              <w:right w:w="120" w:type="dxa"/>
            </w:tcMar>
          </w:tcPr>
          <w:p>
            <w:pPr>
              <w:jc w:val="center"/>
            </w:pPr>
            <w:r>
              <w:rPr>
                <w:sz w:val="19"/>
              </w:rPr>
              <w:t>🌱 XANH</w:t>
              <w:br/>
              <w:t>🍎 KHỎE</w:t>
              <w:br/>
              <w:t>(Từng phần)</w:t>
            </w:r>
          </w:p>
        </w:tc>
        <w:tc>
          <w:tcPr>
            <w:tcW w:type="dxa" w:w="6192"/>
            <w:shd w:val="clear" w:color="auto" w:fill="FFFFFF"/>
            <w:tcMar>
              <w:top w:w="80" w:type="dxa"/>
              <w:bottom w:w="80" w:type="dxa"/>
              <w:left w:w="120" w:type="dxa"/>
              <w:right w:w="120" w:type="dxa"/>
            </w:tcMar>
          </w:tcPr>
          <w:p>
            <w:pPr>
              <w:jc w:val="left"/>
            </w:pPr>
            <w:r>
              <w:t>HĐ Khám phá: Tìm hiểu vai trò ánh sáng đối với thực vật và con người; thực hành kê bàn học hứng ánh sáng tự nhiên, phòng tránh cận thị học đường.</w:t>
            </w:r>
          </w:p>
        </w:tc>
      </w:tr>
      <w:tr>
        <w:tc>
          <w:tcPr>
            <w:tcW w:type="dxa" w:w="864"/>
            <w:shd w:val="clear" w:color="auto" w:fill="F4F9F4"/>
            <w:tcMar>
              <w:top w:w="80" w:type="dxa"/>
              <w:bottom w:w="80" w:type="dxa"/>
              <w:left w:w="120" w:type="dxa"/>
              <w:right w:w="120" w:type="dxa"/>
            </w:tcMar>
          </w:tcPr>
          <w:p>
            <w:pPr>
              <w:jc w:val="center"/>
            </w:pPr>
            <w:r>
              <w:rPr>
                <w:b/>
              </w:rPr>
              <w:t>8</w:t>
            </w:r>
          </w:p>
        </w:tc>
        <w:tc>
          <w:tcPr>
            <w:tcW w:type="dxa" w:w="1728"/>
            <w:shd w:val="clear" w:color="auto" w:fill="F4F9F4"/>
            <w:tcMar>
              <w:top w:w="80" w:type="dxa"/>
              <w:bottom w:w="80" w:type="dxa"/>
              <w:left w:w="120" w:type="dxa"/>
              <w:right w:w="120" w:type="dxa"/>
            </w:tcMar>
          </w:tcPr>
          <w:p>
            <w:pPr>
              <w:jc w:val="left"/>
            </w:pPr>
            <w:r>
              <w:rPr>
                <w:b/>
              </w:rPr>
              <w:t>Công nghệ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3: Dụng cụ trồng hoa, cây cảnh trong chậu (Tiết 2)</w:t>
            </w:r>
          </w:p>
        </w:tc>
        <w:tc>
          <w:tcPr>
            <w:tcW w:type="dxa" w:w="1728"/>
            <w:shd w:val="clear" w:color="auto" w:fill="F4F9F4"/>
            <w:tcMar>
              <w:top w:w="80" w:type="dxa"/>
              <w:bottom w:w="80" w:type="dxa"/>
              <w:left w:w="120" w:type="dxa"/>
              <w:right w:w="120" w:type="dxa"/>
            </w:tcMar>
          </w:tcPr>
          <w:p>
            <w:pPr>
              <w:jc w:val="center"/>
            </w:pPr>
            <w:r>
              <w:rPr>
                <w:sz w:val="19"/>
              </w:rPr>
              <w:t>🌱 XANH</w:t>
              <w:br/>
              <w:t>🧼 SẠCH</w:t>
              <w:br/>
              <w:t>(Từng phần)</w:t>
            </w:r>
          </w:p>
        </w:tc>
        <w:tc>
          <w:tcPr>
            <w:tcW w:type="dxa" w:w="6192"/>
            <w:shd w:val="clear" w:color="auto" w:fill="F4F9F4"/>
            <w:tcMar>
              <w:top w:w="80" w:type="dxa"/>
              <w:bottom w:w="80" w:type="dxa"/>
              <w:left w:w="120" w:type="dxa"/>
              <w:right w:w="120" w:type="dxa"/>
            </w:tcMar>
          </w:tcPr>
          <w:p>
            <w:pPr>
              <w:jc w:val="left"/>
            </w:pPr>
            <w:r>
              <w:t>HĐ Thực hành: Sử dụng bình tưới, xẻng nhỏ an toàn; sắp xếp gọn gàng dụng cụ sau khi chăm sóc góc xanh lớp học.</w:t>
            </w:r>
          </w:p>
        </w:tc>
      </w:tr>
      <w:tr>
        <w:tc>
          <w:tcPr>
            <w:tcW w:type="dxa" w:w="864"/>
            <w:shd w:val="clear" w:color="auto" w:fill="FFFFFF"/>
            <w:tcMar>
              <w:top w:w="80" w:type="dxa"/>
              <w:bottom w:w="80" w:type="dxa"/>
              <w:left w:w="120" w:type="dxa"/>
              <w:right w:w="120" w:type="dxa"/>
            </w:tcMar>
          </w:tcPr>
          <w:p>
            <w:pPr>
              <w:jc w:val="center"/>
            </w:pPr>
            <w:r>
              <w:rPr>
                <w:b/>
              </w:rPr>
              <w:t>9</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17, 18</w:t>
              <w:br/>
              <w:t>(2 tiết)</w:t>
            </w:r>
          </w:p>
        </w:tc>
        <w:tc>
          <w:tcPr>
            <w:tcW w:type="dxa" w:w="2880"/>
            <w:shd w:val="clear" w:color="auto" w:fill="FFFFFF"/>
            <w:tcMar>
              <w:top w:w="80" w:type="dxa"/>
              <w:bottom w:w="80" w:type="dxa"/>
              <w:left w:w="120" w:type="dxa"/>
              <w:right w:w="120" w:type="dxa"/>
            </w:tcMar>
          </w:tcPr>
          <w:p>
            <w:pPr>
              <w:jc w:val="left"/>
            </w:pPr>
            <w:r>
              <w:rPr>
                <w:b/>
              </w:rPr>
              <w:t>Bài 10: Âm thanh và sự truyền âm thanh</w:t>
            </w:r>
          </w:p>
        </w:tc>
        <w:tc>
          <w:tcPr>
            <w:tcW w:type="dxa" w:w="1728"/>
            <w:shd w:val="clear" w:color="auto" w:fill="FFFFFF"/>
            <w:tcMar>
              <w:top w:w="80" w:type="dxa"/>
              <w:bottom w:w="80" w:type="dxa"/>
              <w:left w:w="120" w:type="dxa"/>
              <w:right w:w="120" w:type="dxa"/>
            </w:tcMar>
          </w:tcPr>
          <w:p>
            <w:pPr>
              <w:jc w:val="center"/>
            </w:pPr>
            <w:r>
              <w:rPr>
                <w:sz w:val="19"/>
              </w:rPr>
              <w:t>🍎 KHỎE</w:t>
              <w:br/>
              <w:t>(Từng phần)</w:t>
            </w:r>
          </w:p>
        </w:tc>
        <w:tc>
          <w:tcPr>
            <w:tcW w:type="dxa" w:w="6192"/>
            <w:shd w:val="clear" w:color="auto" w:fill="FFFFFF"/>
            <w:tcMar>
              <w:top w:w="80" w:type="dxa"/>
              <w:bottom w:w="80" w:type="dxa"/>
              <w:left w:w="120" w:type="dxa"/>
              <w:right w:w="120" w:type="dxa"/>
            </w:tcMar>
          </w:tcPr>
          <w:p>
            <w:pPr>
              <w:jc w:val="left"/>
            </w:pPr>
            <w:r>
              <w:t>HĐ Khám phá: Tìm hiểu nguồn âm thanh; nhận diện âm thanh có hại (tiếng ồn) và thực hành giữ trật tự, nói vừa đủ nghe trong trường học.</w:t>
            </w:r>
          </w:p>
        </w:tc>
      </w:tr>
      <w:tr>
        <w:tc>
          <w:tcPr>
            <w:tcW w:type="dxa" w:w="864"/>
            <w:shd w:val="clear" w:color="auto" w:fill="F4F9F4"/>
            <w:tcMar>
              <w:top w:w="80" w:type="dxa"/>
              <w:bottom w:w="80" w:type="dxa"/>
              <w:left w:w="120" w:type="dxa"/>
              <w:right w:w="120" w:type="dxa"/>
            </w:tcMar>
          </w:tcPr>
          <w:p>
            <w:pPr>
              <w:jc w:val="center"/>
            </w:pPr>
            <w:r>
              <w:rPr>
                <w:b/>
              </w:rPr>
              <w:t>9</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3: Yêu trường - mến lớp (Góc đọc xanh)</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SHDC &amp; SHL: Khảo sát thực trạng vệ sinh trường lớp; xây dựng "Góc đọc xanh" sạch sẽ, nhiều cây cảnh và thoáng mát.</w:t>
            </w:r>
          </w:p>
        </w:tc>
      </w:tr>
      <w:tr>
        <w:tc>
          <w:tcPr>
            <w:tcW w:type="dxa" w:w="864"/>
            <w:shd w:val="clear" w:color="auto" w:fill="FFFFFF"/>
            <w:tcMar>
              <w:top w:w="80" w:type="dxa"/>
              <w:bottom w:w="80" w:type="dxa"/>
              <w:left w:w="120" w:type="dxa"/>
              <w:right w:w="120" w:type="dxa"/>
            </w:tcMar>
          </w:tcPr>
          <w:p>
            <w:pPr>
              <w:jc w:val="center"/>
            </w:pPr>
            <w:r>
              <w:rPr>
                <w:b/>
              </w:rPr>
              <w:t>10</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19, 20</w:t>
              <w:br/>
              <w:t>(2 tiết)</w:t>
            </w:r>
          </w:p>
        </w:tc>
        <w:tc>
          <w:tcPr>
            <w:tcW w:type="dxa" w:w="2880"/>
            <w:shd w:val="clear" w:color="auto" w:fill="FFFFFF"/>
            <w:tcMar>
              <w:top w:w="80" w:type="dxa"/>
              <w:bottom w:w="80" w:type="dxa"/>
              <w:left w:w="120" w:type="dxa"/>
              <w:right w:w="120" w:type="dxa"/>
            </w:tcMar>
          </w:tcPr>
          <w:p>
            <w:pPr>
              <w:jc w:val="left"/>
            </w:pPr>
            <w:r>
              <w:rPr>
                <w:b/>
              </w:rPr>
              <w:t>Bài 11: Âm thanh trong cuộc sống (Phòng chống tiếng ồn)</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Vận dụng: Phân tích tác hại của ô nhiễm tiếng ồn đối với hệ thần kinh và thính giác; đề ra quy tắc "Đi nhẹ, nói khẽ" nơi công cộng.</w:t>
            </w:r>
          </w:p>
        </w:tc>
      </w:tr>
      <w:tr>
        <w:tc>
          <w:tcPr>
            <w:tcW w:type="dxa" w:w="864"/>
            <w:shd w:val="clear" w:color="auto" w:fill="F4F9F4"/>
            <w:tcMar>
              <w:top w:w="80" w:type="dxa"/>
              <w:bottom w:w="80" w:type="dxa"/>
              <w:left w:w="120" w:type="dxa"/>
              <w:right w:w="120" w:type="dxa"/>
            </w:tcMar>
          </w:tcPr>
          <w:p>
            <w:pPr>
              <w:jc w:val="center"/>
            </w:pPr>
            <w:r>
              <w:rPr>
                <w:b/>
              </w:rPr>
              <w:t>10</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3: Yêu lao động (Tiết 1)</w:t>
            </w:r>
          </w:p>
        </w:tc>
        <w:tc>
          <w:tcPr>
            <w:tcW w:type="dxa" w:w="1728"/>
            <w:shd w:val="clear" w:color="auto" w:fill="F4F9F4"/>
            <w:tcMar>
              <w:top w:w="80" w:type="dxa"/>
              <w:bottom w:w="80" w:type="dxa"/>
              <w:left w:w="120" w:type="dxa"/>
              <w:right w:w="120" w:type="dxa"/>
            </w:tcMar>
          </w:tcPr>
          <w:p>
            <w:pPr>
              <w:jc w:val="center"/>
            </w:pPr>
            <w:r>
              <w:rPr>
                <w:sz w:val="19"/>
              </w:rPr>
              <w:t>🧼 SẠCH</w:t>
              <w:br/>
              <w:t>(Từng phần)</w:t>
            </w:r>
          </w:p>
        </w:tc>
        <w:tc>
          <w:tcPr>
            <w:tcW w:type="dxa" w:w="6192"/>
            <w:shd w:val="clear" w:color="auto" w:fill="F4F9F4"/>
            <w:tcMar>
              <w:top w:w="80" w:type="dxa"/>
              <w:bottom w:w="80" w:type="dxa"/>
              <w:left w:w="120" w:type="dxa"/>
              <w:right w:w="120" w:type="dxa"/>
            </w:tcMar>
          </w:tcPr>
          <w:p>
            <w:pPr>
              <w:jc w:val="left"/>
            </w:pPr>
            <w:r>
              <w:t>HĐ Khám phá: Ý thức tự giác tham gia trực nhật lớp, lau bảng, quét dọn, thu gom rác để giữ không gian học tập luôn sạch đẹp.</w:t>
            </w:r>
          </w:p>
        </w:tc>
      </w:tr>
      <w:tr>
        <w:tc>
          <w:tcPr>
            <w:tcW w:type="dxa" w:w="864"/>
            <w:shd w:val="clear" w:color="auto" w:fill="FFFFFF"/>
            <w:tcMar>
              <w:top w:w="80" w:type="dxa"/>
              <w:bottom w:w="80" w:type="dxa"/>
              <w:left w:w="120" w:type="dxa"/>
              <w:right w:w="120" w:type="dxa"/>
            </w:tcMar>
          </w:tcPr>
          <w:p>
            <w:pPr>
              <w:jc w:val="center"/>
            </w:pPr>
            <w:r>
              <w:rPr>
                <w:b/>
              </w:rPr>
              <w:t>11</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21, 22</w:t>
              <w:br/>
              <w:t>(2 tiết)</w:t>
            </w:r>
          </w:p>
        </w:tc>
        <w:tc>
          <w:tcPr>
            <w:tcW w:type="dxa" w:w="2880"/>
            <w:shd w:val="clear" w:color="auto" w:fill="FFFFFF"/>
            <w:tcMar>
              <w:top w:w="80" w:type="dxa"/>
              <w:bottom w:w="80" w:type="dxa"/>
              <w:left w:w="120" w:type="dxa"/>
              <w:right w:w="120" w:type="dxa"/>
            </w:tcMar>
          </w:tcPr>
          <w:p>
            <w:pPr>
              <w:jc w:val="left"/>
            </w:pPr>
            <w:r>
              <w:rPr>
                <w:b/>
              </w:rPr>
              <w:t>Bài 12: Nhiệt độ và sự truyền nhiệt</w:t>
            </w:r>
          </w:p>
        </w:tc>
        <w:tc>
          <w:tcPr>
            <w:tcW w:type="dxa" w:w="1728"/>
            <w:shd w:val="clear" w:color="auto" w:fill="FFFFFF"/>
            <w:tcMar>
              <w:top w:w="80" w:type="dxa"/>
              <w:bottom w:w="80" w:type="dxa"/>
              <w:left w:w="120" w:type="dxa"/>
              <w:right w:w="120" w:type="dxa"/>
            </w:tcMar>
          </w:tcPr>
          <w:p>
            <w:pPr>
              <w:jc w:val="center"/>
            </w:pPr>
            <w:r>
              <w:rPr>
                <w:sz w:val="19"/>
              </w:rPr>
              <w:t>🍎 KHỎE</w:t>
              <w:br/>
              <w:t>(Từng phần)</w:t>
            </w:r>
          </w:p>
        </w:tc>
        <w:tc>
          <w:tcPr>
            <w:tcW w:type="dxa" w:w="6192"/>
            <w:shd w:val="clear" w:color="auto" w:fill="FFFFFF"/>
            <w:tcMar>
              <w:top w:w="80" w:type="dxa"/>
              <w:bottom w:w="80" w:type="dxa"/>
              <w:left w:w="120" w:type="dxa"/>
              <w:right w:w="120" w:type="dxa"/>
            </w:tcMar>
          </w:tcPr>
          <w:p>
            <w:pPr>
              <w:jc w:val="left"/>
            </w:pPr>
            <w:r>
              <w:t>HĐ Khám phá: Tìm hiểu cách sử dụng nhiệt kế đo nhiệt độ cơ thể; nhận biết dấu hiệu sốt và báo ngay cho giáo viên/y tế nhà trường.</w:t>
            </w:r>
          </w:p>
        </w:tc>
      </w:tr>
      <w:tr>
        <w:tc>
          <w:tcPr>
            <w:tcW w:type="dxa" w:w="864"/>
            <w:shd w:val="clear" w:color="auto" w:fill="F4F9F4"/>
            <w:tcMar>
              <w:top w:w="80" w:type="dxa"/>
              <w:bottom w:w="80" w:type="dxa"/>
              <w:left w:w="120" w:type="dxa"/>
              <w:right w:w="120" w:type="dxa"/>
            </w:tcMar>
          </w:tcPr>
          <w:p>
            <w:pPr>
              <w:jc w:val="center"/>
            </w:pPr>
            <w:r>
              <w:rPr>
                <w:b/>
              </w:rPr>
              <w:t>11</w:t>
            </w:r>
          </w:p>
        </w:tc>
        <w:tc>
          <w:tcPr>
            <w:tcW w:type="dxa" w:w="1728"/>
            <w:shd w:val="clear" w:color="auto" w:fill="F4F9F4"/>
            <w:tcMar>
              <w:top w:w="80" w:type="dxa"/>
              <w:bottom w:w="80" w:type="dxa"/>
              <w:left w:w="120" w:type="dxa"/>
              <w:right w:w="120" w:type="dxa"/>
            </w:tcMar>
          </w:tcPr>
          <w:p>
            <w:pPr>
              <w:jc w:val="left"/>
            </w:pPr>
            <w:r>
              <w:rPr>
                <w:b/>
              </w:rPr>
              <w:t>Công nghệ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4: Gieo hạt hoa, cây cảnh trong chậu (Tiết 2)</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Thực hành: Tự tay gieo hạt hoa vào chậu, tưới nước tiết kiệm, giữ vệ sinh khu vực gieo hạt và thu dọn đất thừa.</w:t>
            </w:r>
          </w:p>
        </w:tc>
      </w:tr>
      <w:tr>
        <w:tc>
          <w:tcPr>
            <w:tcW w:type="dxa" w:w="864"/>
            <w:shd w:val="clear" w:color="auto" w:fill="FFFFFF"/>
            <w:tcMar>
              <w:top w:w="80" w:type="dxa"/>
              <w:bottom w:w="80" w:type="dxa"/>
              <w:left w:w="120" w:type="dxa"/>
              <w:right w:w="120" w:type="dxa"/>
            </w:tcMar>
          </w:tcPr>
          <w:p>
            <w:pPr>
              <w:jc w:val="center"/>
            </w:pPr>
            <w:r>
              <w:rPr>
                <w:b/>
              </w:rPr>
              <w:t>12</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23, 24</w:t>
              <w:br/>
              <w:t>(2 tiết)</w:t>
            </w:r>
          </w:p>
        </w:tc>
        <w:tc>
          <w:tcPr>
            <w:tcW w:type="dxa" w:w="2880"/>
            <w:shd w:val="clear" w:color="auto" w:fill="FFFFFF"/>
            <w:tcMar>
              <w:top w:w="80" w:type="dxa"/>
              <w:bottom w:w="80" w:type="dxa"/>
              <w:left w:w="120" w:type="dxa"/>
              <w:right w:w="120" w:type="dxa"/>
            </w:tcMar>
          </w:tcPr>
          <w:p>
            <w:pPr>
              <w:jc w:val="left"/>
            </w:pPr>
            <w:r>
              <w:rPr>
                <w:b/>
              </w:rPr>
              <w:t>Bài 13: Vật dẫn nhiệt tốt, vật dẫn nhiệt kém</w:t>
            </w:r>
          </w:p>
        </w:tc>
        <w:tc>
          <w:tcPr>
            <w:tcW w:type="dxa" w:w="1728"/>
            <w:shd w:val="clear" w:color="auto" w:fill="FFFFFF"/>
            <w:tcMar>
              <w:top w:w="80" w:type="dxa"/>
              <w:bottom w:w="80" w:type="dxa"/>
              <w:left w:w="120" w:type="dxa"/>
              <w:right w:w="120" w:type="dxa"/>
            </w:tcMar>
          </w:tcPr>
          <w:p>
            <w:pPr>
              <w:jc w:val="center"/>
            </w:pPr>
            <w:r>
              <w:rPr>
                <w:sz w:val="19"/>
              </w:rPr>
              <w:t>🍎 KHỎE</w:t>
              <w:br/>
              <w:t>(Từng phần)</w:t>
            </w:r>
          </w:p>
        </w:tc>
        <w:tc>
          <w:tcPr>
            <w:tcW w:type="dxa" w:w="6192"/>
            <w:shd w:val="clear" w:color="auto" w:fill="FFFFFF"/>
            <w:tcMar>
              <w:top w:w="80" w:type="dxa"/>
              <w:bottom w:w="80" w:type="dxa"/>
              <w:left w:w="120" w:type="dxa"/>
              <w:right w:w="120" w:type="dxa"/>
            </w:tcMar>
          </w:tcPr>
          <w:p>
            <w:pPr>
              <w:jc w:val="left"/>
            </w:pPr>
            <w:r>
              <w:t>HĐ Kỹ năng: Nhận biết vật dẫn nhiệt tốt/kém để phòng tránh tai nạn bỏng do nước nóng, thức ăn nóng trong bếp ăn bán trù.</w:t>
            </w:r>
          </w:p>
        </w:tc>
      </w:tr>
      <w:tr>
        <w:tc>
          <w:tcPr>
            <w:tcW w:type="dxa" w:w="864"/>
            <w:shd w:val="clear" w:color="auto" w:fill="F4F9F4"/>
            <w:tcMar>
              <w:top w:w="80" w:type="dxa"/>
              <w:bottom w:w="80" w:type="dxa"/>
              <w:left w:w="120" w:type="dxa"/>
              <w:right w:w="120" w:type="dxa"/>
            </w:tcMar>
          </w:tcPr>
          <w:p>
            <w:pPr>
              <w:jc w:val="center"/>
            </w:pPr>
            <w:r>
              <w:rPr>
                <w:b/>
              </w:rPr>
              <w:t>12</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3: Tri ân thầy cô - Giữ trường lớp xanh sạch</w:t>
            </w:r>
          </w:p>
        </w:tc>
        <w:tc>
          <w:tcPr>
            <w:tcW w:type="dxa" w:w="1728"/>
            <w:shd w:val="clear" w:color="auto" w:fill="F4F9F4"/>
            <w:tcMar>
              <w:top w:w="80" w:type="dxa"/>
              <w:bottom w:w="80" w:type="dxa"/>
              <w:left w:w="120" w:type="dxa"/>
              <w:right w:w="120" w:type="dxa"/>
            </w:tcMar>
          </w:tcPr>
          <w:p>
            <w:pPr>
              <w:jc w:val="center"/>
            </w:pPr>
            <w:r>
              <w:rPr>
                <w:sz w:val="19"/>
              </w:rPr>
              <w:t>🌱 XANH</w:t>
              <w:br/>
              <w:t>🧼 SẠCH</w:t>
              <w:br/>
              <w:t>(Từng phần)</w:t>
            </w:r>
          </w:p>
        </w:tc>
        <w:tc>
          <w:tcPr>
            <w:tcW w:type="dxa" w:w="6192"/>
            <w:shd w:val="clear" w:color="auto" w:fill="F4F9F4"/>
            <w:tcMar>
              <w:top w:w="80" w:type="dxa"/>
              <w:bottom w:w="80" w:type="dxa"/>
              <w:left w:w="120" w:type="dxa"/>
              <w:right w:w="120" w:type="dxa"/>
            </w:tcMar>
          </w:tcPr>
          <w:p>
            <w:pPr>
              <w:jc w:val="left"/>
            </w:pPr>
            <w:r>
              <w:t>HĐ GDTCĐ: Làm bưu thiếp từ vật liệu tái chế tặng thầy cô 20/11; tổng vệ sinh trang trí lớp học Xanh - Sạch - Đẹp.</w:t>
            </w:r>
          </w:p>
        </w:tc>
      </w:tr>
      <w:tr>
        <w:tc>
          <w:tcPr>
            <w:tcW w:type="dxa" w:w="864"/>
            <w:shd w:val="clear" w:color="auto" w:fill="FFFFFF"/>
            <w:tcMar>
              <w:top w:w="80" w:type="dxa"/>
              <w:bottom w:w="80" w:type="dxa"/>
              <w:left w:w="120" w:type="dxa"/>
              <w:right w:w="120" w:type="dxa"/>
            </w:tcMar>
          </w:tcPr>
          <w:p>
            <w:pPr>
              <w:jc w:val="center"/>
            </w:pPr>
            <w:r>
              <w:rPr>
                <w:b/>
              </w:rPr>
              <w:t>13</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25, 26</w:t>
              <w:br/>
              <w:t>(2 tiết)</w:t>
            </w:r>
          </w:p>
        </w:tc>
        <w:tc>
          <w:tcPr>
            <w:tcW w:type="dxa" w:w="2880"/>
            <w:shd w:val="clear" w:color="auto" w:fill="FFFFFF"/>
            <w:tcMar>
              <w:top w:w="80" w:type="dxa"/>
              <w:bottom w:w="80" w:type="dxa"/>
              <w:left w:w="120" w:type="dxa"/>
              <w:right w:w="120" w:type="dxa"/>
            </w:tcMar>
          </w:tcPr>
          <w:p>
            <w:pPr>
              <w:jc w:val="left"/>
            </w:pPr>
            <w:r>
              <w:rPr>
                <w:b/>
              </w:rPr>
              <w:t>Bài 14: Ôn tập Năng lượng &amp; Bài 15: Thực vật cần gì để sống?</w:t>
            </w:r>
          </w:p>
        </w:tc>
        <w:tc>
          <w:tcPr>
            <w:tcW w:type="dxa" w:w="1728"/>
            <w:shd w:val="clear" w:color="auto" w:fill="FFFFFF"/>
            <w:tcMar>
              <w:top w:w="80" w:type="dxa"/>
              <w:bottom w:w="80" w:type="dxa"/>
              <w:left w:w="120" w:type="dxa"/>
              <w:right w:w="120" w:type="dxa"/>
            </w:tcMar>
          </w:tcPr>
          <w:p>
            <w:pPr>
              <w:jc w:val="center"/>
            </w:pPr>
            <w:r>
              <w:rPr>
                <w:sz w:val="19"/>
              </w:rPr>
              <w:t>🌱 XANH</w:t>
              <w:br/>
              <w:t>(Từng phần)</w:t>
            </w:r>
          </w:p>
        </w:tc>
        <w:tc>
          <w:tcPr>
            <w:tcW w:type="dxa" w:w="6192"/>
            <w:shd w:val="clear" w:color="auto" w:fill="FFFFFF"/>
            <w:tcMar>
              <w:top w:w="80" w:type="dxa"/>
              <w:bottom w:w="80" w:type="dxa"/>
              <w:left w:w="120" w:type="dxa"/>
              <w:right w:w="120" w:type="dxa"/>
            </w:tcMar>
          </w:tcPr>
          <w:p>
            <w:pPr>
              <w:jc w:val="left"/>
            </w:pPr>
            <w:r>
              <w:t>HĐ Thí nghiệm: Khám phá các yếu tố thực vật cần (nước, ánh sáng, chất dinh dưỡng, không khí); lập kế hoạch chăm sóc vườn cây nhà trường.</w:t>
            </w:r>
          </w:p>
        </w:tc>
      </w:tr>
      <w:tr>
        <w:tc>
          <w:tcPr>
            <w:tcW w:type="dxa" w:w="864"/>
            <w:shd w:val="clear" w:color="auto" w:fill="F4F9F4"/>
            <w:tcMar>
              <w:top w:w="80" w:type="dxa"/>
              <w:bottom w:w="80" w:type="dxa"/>
              <w:left w:w="120" w:type="dxa"/>
              <w:right w:w="120" w:type="dxa"/>
            </w:tcMar>
          </w:tcPr>
          <w:p>
            <w:pPr>
              <w:jc w:val="center"/>
            </w:pPr>
            <w:r>
              <w:rPr>
                <w:b/>
              </w:rPr>
              <w:t>13</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3: Yêu lao động (Tiết 4 - Vận dụng)</w:t>
            </w:r>
          </w:p>
        </w:tc>
        <w:tc>
          <w:tcPr>
            <w:tcW w:type="dxa" w:w="1728"/>
            <w:shd w:val="clear" w:color="auto" w:fill="F4F9F4"/>
            <w:tcMar>
              <w:top w:w="80" w:type="dxa"/>
              <w:bottom w:w="80" w:type="dxa"/>
              <w:left w:w="120" w:type="dxa"/>
              <w:right w:w="120" w:type="dxa"/>
            </w:tcMar>
          </w:tcPr>
          <w:p>
            <w:pPr>
              <w:jc w:val="center"/>
            </w:pPr>
            <w:r>
              <w:rPr>
                <w:sz w:val="19"/>
              </w:rPr>
              <w:t>🧼 SẠCH</w:t>
              <w:br/>
              <w:t>🌱 XANH</w:t>
              <w:br/>
              <w:t>(Toàn phần)</w:t>
            </w:r>
          </w:p>
        </w:tc>
        <w:tc>
          <w:tcPr>
            <w:tcW w:type="dxa" w:w="6192"/>
            <w:shd w:val="clear" w:color="auto" w:fill="F4F9F4"/>
            <w:tcMar>
              <w:top w:w="80" w:type="dxa"/>
              <w:bottom w:w="80" w:type="dxa"/>
              <w:left w:w="120" w:type="dxa"/>
              <w:right w:w="120" w:type="dxa"/>
            </w:tcMar>
          </w:tcPr>
          <w:p>
            <w:pPr>
              <w:jc w:val="left"/>
            </w:pPr>
            <w:r>
              <w:t>HĐ Thực hành: Phân công nhóm chăm sóc bồn hoa, tưới cây và nhặt rác sân trường; hình thành thói quen yêu lao động gắn với bảo vệ môi trường.</w:t>
            </w:r>
          </w:p>
        </w:tc>
      </w:tr>
      <w:tr>
        <w:tc>
          <w:tcPr>
            <w:tcW w:type="dxa" w:w="864"/>
            <w:shd w:val="clear" w:color="auto" w:fill="FFFFFF"/>
            <w:tcMar>
              <w:top w:w="80" w:type="dxa"/>
              <w:bottom w:w="80" w:type="dxa"/>
              <w:left w:w="120" w:type="dxa"/>
              <w:right w:w="120" w:type="dxa"/>
            </w:tcMar>
          </w:tcPr>
          <w:p>
            <w:pPr>
              <w:jc w:val="center"/>
            </w:pPr>
            <w:r>
              <w:rPr>
                <w:b/>
              </w:rPr>
              <w:t>14</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27, 28</w:t>
              <w:br/>
              <w:t>(2 tiết)</w:t>
            </w:r>
          </w:p>
        </w:tc>
        <w:tc>
          <w:tcPr>
            <w:tcW w:type="dxa" w:w="2880"/>
            <w:shd w:val="clear" w:color="auto" w:fill="FFFFFF"/>
            <w:tcMar>
              <w:top w:w="80" w:type="dxa"/>
              <w:bottom w:w="80" w:type="dxa"/>
              <w:left w:w="120" w:type="dxa"/>
              <w:right w:w="120" w:type="dxa"/>
            </w:tcMar>
          </w:tcPr>
          <w:p>
            <w:pPr>
              <w:jc w:val="left"/>
            </w:pPr>
            <w:r>
              <w:rPr>
                <w:b/>
              </w:rPr>
              <w:t>Bài 15: Thực vật cần gì để sống? (Tiếp theo)</w:t>
            </w:r>
          </w:p>
        </w:tc>
        <w:tc>
          <w:tcPr>
            <w:tcW w:type="dxa" w:w="1728"/>
            <w:shd w:val="clear" w:color="auto" w:fill="FFFFFF"/>
            <w:tcMar>
              <w:top w:w="80" w:type="dxa"/>
              <w:bottom w:w="80" w:type="dxa"/>
              <w:left w:w="120" w:type="dxa"/>
              <w:right w:w="120" w:type="dxa"/>
            </w:tcMar>
          </w:tcPr>
          <w:p>
            <w:pPr>
              <w:jc w:val="center"/>
            </w:pPr>
            <w:r>
              <w:rPr>
                <w:sz w:val="19"/>
              </w:rPr>
              <w:t>🌱 XANH</w:t>
              <w:br/>
              <w:t>(Toàn phần)</w:t>
            </w:r>
          </w:p>
        </w:tc>
        <w:tc>
          <w:tcPr>
            <w:tcW w:type="dxa" w:w="6192"/>
            <w:shd w:val="clear" w:color="auto" w:fill="FFFFFF"/>
            <w:tcMar>
              <w:top w:w="80" w:type="dxa"/>
              <w:bottom w:w="80" w:type="dxa"/>
              <w:left w:w="120" w:type="dxa"/>
              <w:right w:w="120" w:type="dxa"/>
            </w:tcMar>
          </w:tcPr>
          <w:p>
            <w:pPr>
              <w:jc w:val="left"/>
            </w:pPr>
            <w:r>
              <w:t>HĐ Vận dụng: Trực tiếp thực hành tưới nước, bón phân hữu cơ nhẹ nhàng cho chậu cây lớp học; không bẻ cành hái hoa.</w:t>
            </w:r>
          </w:p>
        </w:tc>
      </w:tr>
      <w:tr>
        <w:tc>
          <w:tcPr>
            <w:tcW w:type="dxa" w:w="864"/>
            <w:shd w:val="clear" w:color="auto" w:fill="F4F9F4"/>
            <w:tcMar>
              <w:top w:w="80" w:type="dxa"/>
              <w:bottom w:w="80" w:type="dxa"/>
              <w:left w:w="120" w:type="dxa"/>
              <w:right w:w="120" w:type="dxa"/>
            </w:tcMar>
          </w:tcPr>
          <w:p>
            <w:pPr>
              <w:jc w:val="center"/>
            </w:pPr>
            <w:r>
              <w:rPr>
                <w:b/>
              </w:rPr>
              <w:t>14</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4: Tự lực thực hiện nhiệm vụ (Kế hoạch thư viện)</w:t>
            </w:r>
          </w:p>
        </w:tc>
        <w:tc>
          <w:tcPr>
            <w:tcW w:type="dxa" w:w="1728"/>
            <w:shd w:val="clear" w:color="auto" w:fill="F4F9F4"/>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4F9F4"/>
            <w:tcMar>
              <w:top w:w="80" w:type="dxa"/>
              <w:bottom w:w="80" w:type="dxa"/>
              <w:left w:w="120" w:type="dxa"/>
              <w:right w:w="120" w:type="dxa"/>
            </w:tcMar>
          </w:tcPr>
          <w:p>
            <w:pPr>
              <w:jc w:val="left"/>
            </w:pPr>
            <w:r>
              <w:t>HĐ SHL: Tự giác giữ vệ sinh không gian đọc sách tại thư viện, xếp sách gọn gàng, giữ trật tự chung.</w:t>
            </w:r>
          </w:p>
        </w:tc>
      </w:tr>
      <w:tr>
        <w:tc>
          <w:tcPr>
            <w:tcW w:type="dxa" w:w="864"/>
            <w:shd w:val="clear" w:color="auto" w:fill="FFFFFF"/>
            <w:tcMar>
              <w:top w:w="80" w:type="dxa"/>
              <w:bottom w:w="80" w:type="dxa"/>
              <w:left w:w="120" w:type="dxa"/>
              <w:right w:w="120" w:type="dxa"/>
            </w:tcMar>
          </w:tcPr>
          <w:p>
            <w:pPr>
              <w:jc w:val="center"/>
            </w:pPr>
            <w:r>
              <w:rPr>
                <w:b/>
              </w:rPr>
              <w:t>15</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29, 30</w:t>
              <w:br/>
              <w:t>(2 tiết)</w:t>
            </w:r>
          </w:p>
        </w:tc>
        <w:tc>
          <w:tcPr>
            <w:tcW w:type="dxa" w:w="2880"/>
            <w:shd w:val="clear" w:color="auto" w:fill="FFFFFF"/>
            <w:tcMar>
              <w:top w:w="80" w:type="dxa"/>
              <w:bottom w:w="80" w:type="dxa"/>
              <w:left w:w="120" w:type="dxa"/>
              <w:right w:w="120" w:type="dxa"/>
            </w:tcMar>
          </w:tcPr>
          <w:p>
            <w:pPr>
              <w:jc w:val="left"/>
            </w:pPr>
            <w:r>
              <w:rPr>
                <w:b/>
              </w:rPr>
              <w:t>Bài 16: Động vật cần gì để sống?</w:t>
            </w:r>
          </w:p>
        </w:tc>
        <w:tc>
          <w:tcPr>
            <w:tcW w:type="dxa" w:w="1728"/>
            <w:shd w:val="clear" w:color="auto" w:fill="FFFFFF"/>
            <w:tcMar>
              <w:top w:w="80" w:type="dxa"/>
              <w:bottom w:w="80" w:type="dxa"/>
              <w:left w:w="120" w:type="dxa"/>
              <w:right w:w="120" w:type="dxa"/>
            </w:tcMar>
          </w:tcPr>
          <w:p>
            <w:pPr>
              <w:jc w:val="center"/>
            </w:pPr>
            <w:r>
              <w:rPr>
                <w:sz w:val="19"/>
              </w:rPr>
              <w:t>🌱 XANH</w:t>
              <w:br/>
              <w:t>🍎 KHỎE</w:t>
              <w:br/>
              <w:t>(Từng phần)</w:t>
            </w:r>
          </w:p>
        </w:tc>
        <w:tc>
          <w:tcPr>
            <w:tcW w:type="dxa" w:w="6192"/>
            <w:shd w:val="clear" w:color="auto" w:fill="FFFFFF"/>
            <w:tcMar>
              <w:top w:w="80" w:type="dxa"/>
              <w:bottom w:w="80" w:type="dxa"/>
              <w:left w:w="120" w:type="dxa"/>
              <w:right w:w="120" w:type="dxa"/>
            </w:tcMar>
          </w:tcPr>
          <w:p>
            <w:pPr>
              <w:jc w:val="left"/>
            </w:pPr>
            <w:r>
              <w:t>HĐ Khám phá: Tìm hiểu nhu cầu thức ăn, nước uống, không khí của động vật; giáo dục tình yêu thương và bảo vệ môi trường sống của vật nuôi.</w:t>
            </w:r>
          </w:p>
        </w:tc>
      </w:tr>
      <w:tr>
        <w:tc>
          <w:tcPr>
            <w:tcW w:type="dxa" w:w="864"/>
            <w:shd w:val="clear" w:color="auto" w:fill="F4F9F4"/>
            <w:tcMar>
              <w:top w:w="80" w:type="dxa"/>
              <w:bottom w:w="80" w:type="dxa"/>
              <w:left w:w="120" w:type="dxa"/>
              <w:right w:w="120" w:type="dxa"/>
            </w:tcMar>
          </w:tcPr>
          <w:p>
            <w:pPr>
              <w:jc w:val="center"/>
            </w:pPr>
            <w:r>
              <w:rPr>
                <w:b/>
              </w:rPr>
              <w:t>15</w:t>
            </w:r>
          </w:p>
        </w:tc>
        <w:tc>
          <w:tcPr>
            <w:tcW w:type="dxa" w:w="1728"/>
            <w:shd w:val="clear" w:color="auto" w:fill="F4F9F4"/>
            <w:tcMar>
              <w:top w:w="80" w:type="dxa"/>
              <w:bottom w:w="80" w:type="dxa"/>
              <w:left w:w="120" w:type="dxa"/>
              <w:right w:w="120" w:type="dxa"/>
            </w:tcMar>
          </w:tcPr>
          <w:p>
            <w:pPr>
              <w:jc w:val="left"/>
            </w:pPr>
            <w:r>
              <w:rPr>
                <w:b/>
              </w:rPr>
              <w:t>Công nghệ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5: Trồng hoa, cây cảnh trong chậu (Tiết 3)</w:t>
            </w:r>
          </w:p>
        </w:tc>
        <w:tc>
          <w:tcPr>
            <w:tcW w:type="dxa" w:w="1728"/>
            <w:shd w:val="clear" w:color="auto" w:fill="F4F9F4"/>
            <w:tcMar>
              <w:top w:w="80" w:type="dxa"/>
              <w:bottom w:w="80" w:type="dxa"/>
              <w:left w:w="120" w:type="dxa"/>
              <w:right w:w="120" w:type="dxa"/>
            </w:tcMar>
          </w:tcPr>
          <w:p>
            <w:pPr>
              <w:jc w:val="center"/>
            </w:pPr>
            <w:r>
              <w:rPr>
                <w:sz w:val="19"/>
              </w:rPr>
              <w:t>🌱 XANH</w:t>
              <w:br/>
              <w:t>(Toàn phần)</w:t>
            </w:r>
          </w:p>
        </w:tc>
        <w:tc>
          <w:tcPr>
            <w:tcW w:type="dxa" w:w="6192"/>
            <w:shd w:val="clear" w:color="auto" w:fill="F4F9F4"/>
            <w:tcMar>
              <w:top w:w="80" w:type="dxa"/>
              <w:bottom w:w="80" w:type="dxa"/>
              <w:left w:w="120" w:type="dxa"/>
              <w:right w:w="120" w:type="dxa"/>
            </w:tcMar>
          </w:tcPr>
          <w:p>
            <w:pPr>
              <w:jc w:val="left"/>
            </w:pPr>
            <w:r>
              <w:t>HĐ Đánh giá: Đánh giá sản phẩm chậu cây xanh của nhóm; trao giải "Chậu cây xanh đẹp nhất" để kích thích tinh thần yêu thiên nhiên.</w:t>
            </w:r>
          </w:p>
        </w:tc>
      </w:tr>
      <w:tr>
        <w:tc>
          <w:tcPr>
            <w:tcW w:type="dxa" w:w="864"/>
            <w:shd w:val="clear" w:color="auto" w:fill="FFFFFF"/>
            <w:tcMar>
              <w:top w:w="80" w:type="dxa"/>
              <w:bottom w:w="80" w:type="dxa"/>
              <w:left w:w="120" w:type="dxa"/>
              <w:right w:w="120" w:type="dxa"/>
            </w:tcMar>
          </w:tcPr>
          <w:p>
            <w:pPr>
              <w:jc w:val="center"/>
            </w:pPr>
            <w:r>
              <w:rPr>
                <w:b/>
              </w:rPr>
              <w:t>16</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31, 32</w:t>
              <w:br/>
              <w:t>(2 tiết)</w:t>
            </w:r>
          </w:p>
        </w:tc>
        <w:tc>
          <w:tcPr>
            <w:tcW w:type="dxa" w:w="2880"/>
            <w:shd w:val="clear" w:color="auto" w:fill="FFFFFF"/>
            <w:tcMar>
              <w:top w:w="80" w:type="dxa"/>
              <w:bottom w:w="80" w:type="dxa"/>
              <w:left w:w="120" w:type="dxa"/>
              <w:right w:w="120" w:type="dxa"/>
            </w:tcMar>
          </w:tcPr>
          <w:p>
            <w:pPr>
              <w:jc w:val="left"/>
            </w:pPr>
            <w:r>
              <w:rPr>
                <w:b/>
              </w:rPr>
              <w:t>Bài 17: Chăm sóc cây trồng, vật nuôi</w:t>
            </w:r>
          </w:p>
        </w:tc>
        <w:tc>
          <w:tcPr>
            <w:tcW w:type="dxa" w:w="1728"/>
            <w:shd w:val="clear" w:color="auto" w:fill="FFFFFF"/>
            <w:tcMar>
              <w:top w:w="80" w:type="dxa"/>
              <w:bottom w:w="80" w:type="dxa"/>
              <w:left w:w="120" w:type="dxa"/>
              <w:right w:w="120" w:type="dxa"/>
            </w:tcMar>
          </w:tcPr>
          <w:p>
            <w:pPr>
              <w:jc w:val="center"/>
            </w:pPr>
            <w:r>
              <w:rPr>
                <w:sz w:val="19"/>
              </w:rPr>
              <w:t>🌱 XANH</w:t>
              <w:br/>
              <w:t>🧼 SẠCH</w:t>
              <w:br/>
              <w:t>(Toàn phần)</w:t>
            </w:r>
          </w:p>
        </w:tc>
        <w:tc>
          <w:tcPr>
            <w:tcW w:type="dxa" w:w="6192"/>
            <w:shd w:val="clear" w:color="auto" w:fill="FFFFFF"/>
            <w:tcMar>
              <w:top w:w="80" w:type="dxa"/>
              <w:bottom w:w="80" w:type="dxa"/>
              <w:left w:w="120" w:type="dxa"/>
              <w:right w:w="120" w:type="dxa"/>
            </w:tcMar>
          </w:tcPr>
          <w:p>
            <w:pPr>
              <w:jc w:val="left"/>
            </w:pPr>
            <w:r>
              <w:t>HĐ Hành động: Tìm hiểu kỹ thuật chăm sóc cây và vật nuôi; giữ vệ sinh chuồng trại/khu vực trồng cây để phòng tránh dịch bệnh lây sang người.</w:t>
            </w:r>
          </w:p>
        </w:tc>
      </w:tr>
      <w:tr>
        <w:tc>
          <w:tcPr>
            <w:tcW w:type="dxa" w:w="864"/>
            <w:shd w:val="clear" w:color="auto" w:fill="F4F9F4"/>
            <w:tcMar>
              <w:top w:w="80" w:type="dxa"/>
              <w:bottom w:w="80" w:type="dxa"/>
              <w:left w:w="120" w:type="dxa"/>
              <w:right w:w="120" w:type="dxa"/>
            </w:tcMar>
          </w:tcPr>
          <w:p>
            <w:pPr>
              <w:jc w:val="center"/>
            </w:pPr>
            <w:r>
              <w:rPr>
                <w:b/>
              </w:rPr>
              <w:t>16</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4: Tôn trọng tài sản của người khác (Tiết 3)</w:t>
            </w:r>
          </w:p>
        </w:tc>
        <w:tc>
          <w:tcPr>
            <w:tcW w:type="dxa" w:w="1728"/>
            <w:shd w:val="clear" w:color="auto" w:fill="F4F9F4"/>
            <w:tcMar>
              <w:top w:w="80" w:type="dxa"/>
              <w:bottom w:w="80" w:type="dxa"/>
              <w:left w:w="120" w:type="dxa"/>
              <w:right w:w="120" w:type="dxa"/>
            </w:tcMar>
          </w:tcPr>
          <w:p>
            <w:pPr>
              <w:jc w:val="center"/>
            </w:pPr>
            <w:r>
              <w:rPr>
                <w:sz w:val="19"/>
              </w:rPr>
              <w:t>🧼 SẠCH</w:t>
              <w:br/>
              <w:t>(Liên hệ)</w:t>
            </w:r>
          </w:p>
        </w:tc>
        <w:tc>
          <w:tcPr>
            <w:tcW w:type="dxa" w:w="6192"/>
            <w:shd w:val="clear" w:color="auto" w:fill="F4F9F4"/>
            <w:tcMar>
              <w:top w:w="80" w:type="dxa"/>
              <w:bottom w:w="80" w:type="dxa"/>
              <w:left w:w="120" w:type="dxa"/>
              <w:right w:w="120" w:type="dxa"/>
            </w:tcMar>
          </w:tcPr>
          <w:p>
            <w:pPr>
              <w:jc w:val="left"/>
            </w:pPr>
            <w:r>
              <w:t>HĐ Khám phá: Tôn trọng và giữ gìn dụng cụ vệ sinh, CSVC, chậu cây xanh của trường lớp và của bạn bè.</w:t>
            </w:r>
          </w:p>
        </w:tc>
      </w:tr>
      <w:tr>
        <w:tc>
          <w:tcPr>
            <w:tcW w:type="dxa" w:w="864"/>
            <w:shd w:val="clear" w:color="auto" w:fill="FFFFFF"/>
            <w:tcMar>
              <w:top w:w="80" w:type="dxa"/>
              <w:bottom w:w="80" w:type="dxa"/>
              <w:left w:w="120" w:type="dxa"/>
              <w:right w:w="120" w:type="dxa"/>
            </w:tcMar>
          </w:tcPr>
          <w:p>
            <w:pPr>
              <w:jc w:val="center"/>
            </w:pPr>
            <w:r>
              <w:rPr>
                <w:b/>
              </w:rPr>
              <w:t>17</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33, 34</w:t>
              <w:br/>
              <w:t>(2 tiết)</w:t>
            </w:r>
          </w:p>
        </w:tc>
        <w:tc>
          <w:tcPr>
            <w:tcW w:type="dxa" w:w="2880"/>
            <w:shd w:val="clear" w:color="auto" w:fill="FFFFFF"/>
            <w:tcMar>
              <w:top w:w="80" w:type="dxa"/>
              <w:bottom w:w="80" w:type="dxa"/>
              <w:left w:w="120" w:type="dxa"/>
              <w:right w:w="120" w:type="dxa"/>
            </w:tcMar>
          </w:tcPr>
          <w:p>
            <w:pPr>
              <w:jc w:val="left"/>
            </w:pPr>
            <w:r>
              <w:rPr>
                <w:b/>
              </w:rPr>
              <w:t>Bài 18: Ôn tập chủ đề Thực vật và động vật</w:t>
            </w:r>
          </w:p>
        </w:tc>
        <w:tc>
          <w:tcPr>
            <w:tcW w:type="dxa" w:w="1728"/>
            <w:shd w:val="clear" w:color="auto" w:fill="FFFFFF"/>
            <w:tcMar>
              <w:top w:w="80" w:type="dxa"/>
              <w:bottom w:w="80" w:type="dxa"/>
              <w:left w:w="120" w:type="dxa"/>
              <w:right w:w="120" w:type="dxa"/>
            </w:tcMar>
          </w:tcPr>
          <w:p>
            <w:pPr>
              <w:jc w:val="center"/>
            </w:pPr>
            <w:r>
              <w:rPr>
                <w:sz w:val="19"/>
              </w:rPr>
              <w:t>🌱 XANH</w:t>
              <w:br/>
              <w:t>(Từng phần)</w:t>
            </w:r>
          </w:p>
        </w:tc>
        <w:tc>
          <w:tcPr>
            <w:tcW w:type="dxa" w:w="6192"/>
            <w:shd w:val="clear" w:color="auto" w:fill="FFFFFF"/>
            <w:tcMar>
              <w:top w:w="80" w:type="dxa"/>
              <w:bottom w:w="80" w:type="dxa"/>
              <w:left w:w="120" w:type="dxa"/>
              <w:right w:w="120" w:type="dxa"/>
            </w:tcMar>
          </w:tcPr>
          <w:p>
            <w:pPr>
              <w:jc w:val="left"/>
            </w:pPr>
            <w:r>
              <w:t>HĐ Tổng kết: Vẽ sơ đồ tư duy về điều kiện sống của thực vật, động vật; cam kết hành động bảo vệ mầm xanh và đa dạng sinh học.</w:t>
            </w:r>
          </w:p>
        </w:tc>
      </w:tr>
      <w:tr>
        <w:tc>
          <w:tcPr>
            <w:tcW w:type="dxa" w:w="864"/>
            <w:shd w:val="clear" w:color="auto" w:fill="F4F9F4"/>
            <w:tcMar>
              <w:top w:w="80" w:type="dxa"/>
              <w:bottom w:w="80" w:type="dxa"/>
              <w:left w:w="120" w:type="dxa"/>
              <w:right w:w="120" w:type="dxa"/>
            </w:tcMar>
          </w:tcPr>
          <w:p>
            <w:pPr>
              <w:jc w:val="center"/>
            </w:pPr>
            <w:r>
              <w:rPr>
                <w:b/>
              </w:rPr>
              <w:t>17</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5: Mái ấm gia đình (Ngày cuối tuần yêu thương)</w:t>
            </w:r>
          </w:p>
        </w:tc>
        <w:tc>
          <w:tcPr>
            <w:tcW w:type="dxa" w:w="1728"/>
            <w:shd w:val="clear" w:color="auto" w:fill="F4F9F4"/>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4F9F4"/>
            <w:tcMar>
              <w:top w:w="80" w:type="dxa"/>
              <w:bottom w:w="80" w:type="dxa"/>
              <w:left w:w="120" w:type="dxa"/>
              <w:right w:w="120" w:type="dxa"/>
            </w:tcMar>
          </w:tcPr>
          <w:p>
            <w:pPr>
              <w:jc w:val="left"/>
            </w:pPr>
            <w:r>
              <w:t>HĐ SHL: Cùng gia đình dọn dẹp nhà cửa sạch sẽ, chuẩn bị bữa ăn ấm cúng, đủ dinh dưỡng và tiết kiệm điện nước.</w:t>
            </w:r>
          </w:p>
        </w:tc>
      </w:tr>
      <w:tr>
        <w:tc>
          <w:tcPr>
            <w:tcW w:type="dxa" w:w="864"/>
            <w:shd w:val="clear" w:color="auto" w:fill="FFFFFF"/>
            <w:tcMar>
              <w:top w:w="80" w:type="dxa"/>
              <w:bottom w:w="80" w:type="dxa"/>
              <w:left w:w="120" w:type="dxa"/>
              <w:right w:w="120" w:type="dxa"/>
            </w:tcMar>
          </w:tcPr>
          <w:p>
            <w:pPr>
              <w:jc w:val="center"/>
            </w:pPr>
            <w:r>
              <w:rPr>
                <w:b/>
              </w:rPr>
              <w:t>18</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35, 36</w:t>
              <w:br/>
              <w:t>(2 tiết)</w:t>
            </w:r>
          </w:p>
        </w:tc>
        <w:tc>
          <w:tcPr>
            <w:tcW w:type="dxa" w:w="2880"/>
            <w:shd w:val="clear" w:color="auto" w:fill="FFFFFF"/>
            <w:tcMar>
              <w:top w:w="80" w:type="dxa"/>
              <w:bottom w:w="80" w:type="dxa"/>
              <w:left w:w="120" w:type="dxa"/>
              <w:right w:w="120" w:type="dxa"/>
            </w:tcMar>
          </w:tcPr>
          <w:p>
            <w:pPr>
              <w:jc w:val="left"/>
            </w:pPr>
            <w:r>
              <w:rPr>
                <w:b/>
              </w:rPr>
              <w:t>Ôn tập và đánh giá cuối Học kỳ I</w:t>
            </w:r>
          </w:p>
        </w:tc>
        <w:tc>
          <w:tcPr>
            <w:tcW w:type="dxa" w:w="1728"/>
            <w:shd w:val="clear" w:color="auto" w:fill="FFFFFF"/>
            <w:tcMar>
              <w:top w:w="80" w:type="dxa"/>
              <w:bottom w:w="80" w:type="dxa"/>
              <w:left w:w="120" w:type="dxa"/>
              <w:right w:w="120" w:type="dxa"/>
            </w:tcMar>
          </w:tcPr>
          <w:p>
            <w:pPr>
              <w:jc w:val="center"/>
            </w:pPr>
            <w:r>
              <w:rPr>
                <w:sz w:val="19"/>
              </w:rPr>
              <w:t>🌱 XANH</w:t>
              <w:br/>
              <w:t>🧼 SẠCH</w:t>
              <w:br/>
              <w:t>🍎 KHỎE</w:t>
              <w:br/>
              <w:t>(Tổng hợp)</w:t>
            </w:r>
          </w:p>
        </w:tc>
        <w:tc>
          <w:tcPr>
            <w:tcW w:type="dxa" w:w="6192"/>
            <w:shd w:val="clear" w:color="auto" w:fill="FFFFFF"/>
            <w:tcMar>
              <w:top w:w="80" w:type="dxa"/>
              <w:bottom w:w="80" w:type="dxa"/>
              <w:left w:w="120" w:type="dxa"/>
              <w:right w:w="120" w:type="dxa"/>
            </w:tcMar>
          </w:tcPr>
          <w:p>
            <w:pPr>
              <w:jc w:val="left"/>
            </w:pPr>
            <w:r>
              <w:t>HĐ Đánh giá: Đánh giá kiến thức &amp; kỹ năng Xanh - Sạch - Khỏe đã học trong HKI; khen thưởng các cá nhân/nhóm rèn luyện tốt.</w:t>
            </w:r>
          </w:p>
        </w:tc>
      </w:tr>
      <w:tr>
        <w:tc>
          <w:tcPr>
            <w:tcW w:type="dxa" w:w="864"/>
            <w:shd w:val="clear" w:color="auto" w:fill="F4F9F4"/>
            <w:tcMar>
              <w:top w:w="80" w:type="dxa"/>
              <w:bottom w:w="80" w:type="dxa"/>
              <w:left w:w="120" w:type="dxa"/>
              <w:right w:w="120" w:type="dxa"/>
            </w:tcMar>
          </w:tcPr>
          <w:p>
            <w:pPr>
              <w:jc w:val="center"/>
            </w:pPr>
            <w:r>
              <w:rPr>
                <w:b/>
              </w:rPr>
              <w:t>18</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5: Bảo vệ của công (Tiết 1)</w:t>
            </w:r>
          </w:p>
        </w:tc>
        <w:tc>
          <w:tcPr>
            <w:tcW w:type="dxa" w:w="1728"/>
            <w:shd w:val="clear" w:color="auto" w:fill="F4F9F4"/>
            <w:tcMar>
              <w:top w:w="80" w:type="dxa"/>
              <w:bottom w:w="80" w:type="dxa"/>
              <w:left w:w="120" w:type="dxa"/>
              <w:right w:w="120" w:type="dxa"/>
            </w:tcMar>
          </w:tcPr>
          <w:p>
            <w:pPr>
              <w:jc w:val="center"/>
            </w:pPr>
            <w:r>
              <w:rPr>
                <w:sz w:val="19"/>
              </w:rPr>
              <w:t>🧼 SẠCH</w:t>
              <w:br/>
              <w:t>(Từng phần)</w:t>
            </w:r>
          </w:p>
        </w:tc>
        <w:tc>
          <w:tcPr>
            <w:tcW w:type="dxa" w:w="6192"/>
            <w:shd w:val="clear" w:color="auto" w:fill="F4F9F4"/>
            <w:tcMar>
              <w:top w:w="80" w:type="dxa"/>
              <w:bottom w:w="80" w:type="dxa"/>
              <w:left w:w="120" w:type="dxa"/>
              <w:right w:w="120" w:type="dxa"/>
            </w:tcMar>
          </w:tcPr>
          <w:p>
            <w:pPr>
              <w:jc w:val="left"/>
            </w:pPr>
            <w:r>
              <w:t>HĐ Khám phá: Ý thức bảo vệ bàn ghế, cửa kính, thiết bị điện, công trình vệ sinh nhà trường; không vẽ bẩn lên tường.</w:t>
            </w:r>
          </w:p>
        </w:tc>
      </w:tr>
      <w:tr>
        <w:tc>
          <w:tcPr>
            <w:tcW w:type="dxa" w:w="864"/>
            <w:shd w:val="clear" w:color="auto" w:fill="FFFFFF"/>
            <w:tcMar>
              <w:top w:w="80" w:type="dxa"/>
              <w:bottom w:w="80" w:type="dxa"/>
              <w:left w:w="120" w:type="dxa"/>
              <w:right w:w="120" w:type="dxa"/>
            </w:tcMar>
          </w:tcPr>
          <w:p>
            <w:pPr>
              <w:jc w:val="center"/>
            </w:pPr>
            <w:r>
              <w:rPr>
                <w:b/>
              </w:rPr>
              <w:t>19</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37, 38</w:t>
              <w:br/>
              <w:t>(2 tiết)</w:t>
            </w:r>
          </w:p>
        </w:tc>
        <w:tc>
          <w:tcPr>
            <w:tcW w:type="dxa" w:w="2880"/>
            <w:shd w:val="clear" w:color="auto" w:fill="FFFFFF"/>
            <w:tcMar>
              <w:top w:w="80" w:type="dxa"/>
              <w:bottom w:w="80" w:type="dxa"/>
              <w:left w:w="120" w:type="dxa"/>
              <w:right w:w="120" w:type="dxa"/>
            </w:tcMar>
          </w:tcPr>
          <w:p>
            <w:pPr>
              <w:jc w:val="left"/>
            </w:pPr>
            <w:r>
              <w:rPr>
                <w:b/>
              </w:rPr>
              <w:t>Bài 19: Đặc điểm chung của nấm</w:t>
            </w:r>
          </w:p>
        </w:tc>
        <w:tc>
          <w:tcPr>
            <w:tcW w:type="dxa" w:w="1728"/>
            <w:shd w:val="clear" w:color="auto" w:fill="FFFFFF"/>
            <w:tcMar>
              <w:top w:w="80" w:type="dxa"/>
              <w:bottom w:w="80" w:type="dxa"/>
              <w:left w:w="120" w:type="dxa"/>
              <w:right w:w="120" w:type="dxa"/>
            </w:tcMar>
          </w:tcPr>
          <w:p>
            <w:pPr>
              <w:jc w:val="center"/>
            </w:pPr>
            <w:r>
              <w:rPr>
                <w:sz w:val="19"/>
              </w:rPr>
              <w:t>🧼 SẠCH</w:t>
              <w:br/>
              <w:t>🍎 KHỎE</w:t>
              <w:br/>
              <w:t>(Từng phần)</w:t>
            </w:r>
          </w:p>
        </w:tc>
        <w:tc>
          <w:tcPr>
            <w:tcW w:type="dxa" w:w="6192"/>
            <w:shd w:val="clear" w:color="auto" w:fill="FFFFFF"/>
            <w:tcMar>
              <w:top w:w="80" w:type="dxa"/>
              <w:bottom w:w="80" w:type="dxa"/>
              <w:left w:w="120" w:type="dxa"/>
              <w:right w:w="120" w:type="dxa"/>
            </w:tcMar>
          </w:tcPr>
          <w:p>
            <w:pPr>
              <w:jc w:val="left"/>
            </w:pPr>
            <w:r>
              <w:t>HĐ Khám phá: Tìm hiểu môi trường sống của nấm; nhận diện nấm mốc gây hỏng đồ đạc, quần ẩm ướt; rèn thói quen giữ nhà cửa khô ráo, sạch sẽ.</w:t>
            </w:r>
          </w:p>
        </w:tc>
      </w:tr>
      <w:tr>
        <w:tc>
          <w:tcPr>
            <w:tcW w:type="dxa" w:w="864"/>
            <w:shd w:val="clear" w:color="auto" w:fill="F4F9F4"/>
            <w:tcMar>
              <w:top w:w="80" w:type="dxa"/>
              <w:bottom w:w="80" w:type="dxa"/>
              <w:left w:w="120" w:type="dxa"/>
              <w:right w:w="120" w:type="dxa"/>
            </w:tcMar>
          </w:tcPr>
          <w:p>
            <w:pPr>
              <w:jc w:val="center"/>
            </w:pPr>
            <w:r>
              <w:rPr>
                <w:b/>
              </w:rPr>
              <w:t>19</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5: Đón Tết bên người thân - Tiết kiệm chi tiêu</w:t>
            </w:r>
          </w:p>
        </w:tc>
        <w:tc>
          <w:tcPr>
            <w:tcW w:type="dxa" w:w="1728"/>
            <w:shd w:val="clear" w:color="auto" w:fill="F4F9F4"/>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4F9F4"/>
            <w:tcMar>
              <w:top w:w="80" w:type="dxa"/>
              <w:bottom w:w="80" w:type="dxa"/>
              <w:left w:w="120" w:type="dxa"/>
              <w:right w:w="120" w:type="dxa"/>
            </w:tcMar>
          </w:tcPr>
          <w:p>
            <w:pPr>
              <w:jc w:val="left"/>
            </w:pPr>
            <w:r>
              <w:t>HĐ GDTCĐ: Giữ gìn sức khỏe ngày Tết, ăn uống điều độ, phân loại rác thải trang trí Tết và sử dụng tiền tiết kiệm hợp lý.</w:t>
            </w:r>
          </w:p>
        </w:tc>
      </w:tr>
      <w:tr>
        <w:tc>
          <w:tcPr>
            <w:tcW w:type="dxa" w:w="864"/>
            <w:shd w:val="clear" w:color="auto" w:fill="FFFFFF"/>
            <w:tcMar>
              <w:top w:w="80" w:type="dxa"/>
              <w:bottom w:w="80" w:type="dxa"/>
              <w:left w:w="120" w:type="dxa"/>
              <w:right w:w="120" w:type="dxa"/>
            </w:tcMar>
          </w:tcPr>
          <w:p>
            <w:pPr>
              <w:jc w:val="center"/>
            </w:pPr>
            <w:r>
              <w:rPr>
                <w:b/>
              </w:rPr>
              <w:t>20</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39, 40</w:t>
              <w:br/>
              <w:t>(2 tiết)</w:t>
            </w:r>
          </w:p>
        </w:tc>
        <w:tc>
          <w:tcPr>
            <w:tcW w:type="dxa" w:w="2880"/>
            <w:shd w:val="clear" w:color="auto" w:fill="FFFFFF"/>
            <w:tcMar>
              <w:top w:w="80" w:type="dxa"/>
              <w:bottom w:w="80" w:type="dxa"/>
              <w:left w:w="120" w:type="dxa"/>
              <w:right w:w="120" w:type="dxa"/>
            </w:tcMar>
          </w:tcPr>
          <w:p>
            <w:pPr>
              <w:jc w:val="left"/>
            </w:pPr>
            <w:r>
              <w:rPr>
                <w:b/>
              </w:rPr>
              <w:t>Bài 20: Nấm ăn và nấm trong chế biến thực phẩm</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Khám phá: Nhận biết các loại nấm ăn giàu dinh dưỡng (nấm rơm, nấm kim针, nấm hương); thực hành tìm hiểu món ăn lành mạnh từ nấm.</w:t>
            </w:r>
          </w:p>
        </w:tc>
      </w:tr>
      <w:tr>
        <w:tc>
          <w:tcPr>
            <w:tcW w:type="dxa" w:w="864"/>
            <w:shd w:val="clear" w:color="auto" w:fill="F4F9F4"/>
            <w:tcMar>
              <w:top w:w="80" w:type="dxa"/>
              <w:bottom w:w="80" w:type="dxa"/>
              <w:left w:w="120" w:type="dxa"/>
              <w:right w:w="120" w:type="dxa"/>
            </w:tcMar>
          </w:tcPr>
          <w:p>
            <w:pPr>
              <w:jc w:val="center"/>
            </w:pPr>
            <w:r>
              <w:rPr>
                <w:b/>
              </w:rPr>
              <w:t>20</w:t>
            </w:r>
          </w:p>
        </w:tc>
        <w:tc>
          <w:tcPr>
            <w:tcW w:type="dxa" w:w="1728"/>
            <w:shd w:val="clear" w:color="auto" w:fill="F4F9F4"/>
            <w:tcMar>
              <w:top w:w="80" w:type="dxa"/>
              <w:bottom w:w="80" w:type="dxa"/>
              <w:left w:w="120" w:type="dxa"/>
              <w:right w:w="120" w:type="dxa"/>
            </w:tcMar>
          </w:tcPr>
          <w:p>
            <w:pPr>
              <w:jc w:val="left"/>
            </w:pPr>
            <w:r>
              <w:rPr>
                <w:b/>
              </w:rPr>
              <w:t>Công nghệ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6: Chăm sóc hoa, cây cảnh trong chậu (Tiết 2)</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Thực hành: Bắt sâu, nhặt lá vàng, lau sạch bụi trên lá cây cảnh trong lớp; thu gom lá khô vào thùng rác hữu cơ.</w:t>
            </w:r>
          </w:p>
        </w:tc>
      </w:tr>
      <w:tr>
        <w:tc>
          <w:tcPr>
            <w:tcW w:type="dxa" w:w="864"/>
            <w:shd w:val="clear" w:color="auto" w:fill="FFFFFF"/>
            <w:tcMar>
              <w:top w:w="80" w:type="dxa"/>
              <w:bottom w:w="80" w:type="dxa"/>
              <w:left w:w="120" w:type="dxa"/>
              <w:right w:w="120" w:type="dxa"/>
            </w:tcMar>
          </w:tcPr>
          <w:p>
            <w:pPr>
              <w:jc w:val="center"/>
            </w:pPr>
            <w:r>
              <w:rPr>
                <w:b/>
              </w:rPr>
              <w:t>21</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41, 42</w:t>
              <w:br/>
              <w:t>(2 tiết)</w:t>
            </w:r>
          </w:p>
        </w:tc>
        <w:tc>
          <w:tcPr>
            <w:tcW w:type="dxa" w:w="2880"/>
            <w:shd w:val="clear" w:color="auto" w:fill="FFFFFF"/>
            <w:tcMar>
              <w:top w:w="80" w:type="dxa"/>
              <w:bottom w:w="80" w:type="dxa"/>
              <w:left w:w="120" w:type="dxa"/>
              <w:right w:w="120" w:type="dxa"/>
            </w:tcMar>
          </w:tcPr>
          <w:p>
            <w:pPr>
              <w:jc w:val="left"/>
            </w:pPr>
            <w:r>
              <w:rPr>
                <w:b/>
              </w:rPr>
              <w:t>Bài 21: Nấm gây hỏng thực phẩm và nấm độc</w:t>
            </w:r>
          </w:p>
        </w:tc>
        <w:tc>
          <w:tcPr>
            <w:tcW w:type="dxa" w:w="1728"/>
            <w:shd w:val="clear" w:color="auto" w:fill="FFFFFF"/>
            <w:tcMar>
              <w:top w:w="80" w:type="dxa"/>
              <w:bottom w:w="80" w:type="dxa"/>
              <w:left w:w="120" w:type="dxa"/>
              <w:right w:w="120" w:type="dxa"/>
            </w:tcMar>
          </w:tcPr>
          <w:p>
            <w:pPr>
              <w:jc w:val="center"/>
            </w:pPr>
            <w:r>
              <w:rPr>
                <w:sz w:val="19"/>
              </w:rPr>
              <w:t>🍎 KHỎE</w:t>
              <w:br/>
              <w:t>🧼 SẠCH</w:t>
              <w:br/>
              <w:t>(Toàn phần)</w:t>
            </w:r>
          </w:p>
        </w:tc>
        <w:tc>
          <w:tcPr>
            <w:tcW w:type="dxa" w:w="6192"/>
            <w:shd w:val="clear" w:color="auto" w:fill="FFFFFF"/>
            <w:tcMar>
              <w:top w:w="80" w:type="dxa"/>
              <w:bottom w:w="80" w:type="dxa"/>
              <w:left w:w="120" w:type="dxa"/>
              <w:right w:w="120" w:type="dxa"/>
            </w:tcMar>
          </w:tcPr>
          <w:p>
            <w:pPr>
              <w:jc w:val="left"/>
            </w:pPr>
            <w:r>
              <w:t>HĐ Khám phá &amp; Cảnh báo: Nhận biết tác hại của nấm mốc làm hỏng thức ăn; quan sát hình ảnh nhận diện nấm độc tuyệt đối không hái/ăn nấm lạ trong tự nhiên.</w:t>
            </w:r>
          </w:p>
        </w:tc>
      </w:tr>
      <w:tr>
        <w:tc>
          <w:tcPr>
            <w:tcW w:type="dxa" w:w="864"/>
            <w:shd w:val="clear" w:color="auto" w:fill="F4F9F4"/>
            <w:tcMar>
              <w:top w:w="80" w:type="dxa"/>
              <w:bottom w:w="80" w:type="dxa"/>
              <w:left w:w="120" w:type="dxa"/>
              <w:right w:w="120" w:type="dxa"/>
            </w:tcMar>
          </w:tcPr>
          <w:p>
            <w:pPr>
              <w:jc w:val="center"/>
            </w:pPr>
            <w:r>
              <w:rPr>
                <w:b/>
              </w:rPr>
              <w:t>21</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6: Phòng tránh bị xâm hại (Sống an toàn)</w:t>
            </w:r>
          </w:p>
        </w:tc>
        <w:tc>
          <w:tcPr>
            <w:tcW w:type="dxa" w:w="1728"/>
            <w:shd w:val="clear" w:color="auto" w:fill="F4F9F4"/>
            <w:tcMar>
              <w:top w:w="80" w:type="dxa"/>
              <w:bottom w:w="80" w:type="dxa"/>
              <w:left w:w="120" w:type="dxa"/>
              <w:right w:w="120" w:type="dxa"/>
            </w:tcMar>
          </w:tcPr>
          <w:p>
            <w:pPr>
              <w:jc w:val="center"/>
            </w:pPr>
            <w:r>
              <w:rPr>
                <w:sz w:val="19"/>
              </w:rPr>
              <w:t>🍎 KHỎE</w:t>
              <w:br/>
              <w:t>(Toàn phần)</w:t>
            </w:r>
          </w:p>
        </w:tc>
        <w:tc>
          <w:tcPr>
            <w:tcW w:type="dxa" w:w="6192"/>
            <w:shd w:val="clear" w:color="auto" w:fill="F4F9F4"/>
            <w:tcMar>
              <w:top w:w="80" w:type="dxa"/>
              <w:bottom w:w="80" w:type="dxa"/>
              <w:left w:w="120" w:type="dxa"/>
              <w:right w:w="120" w:type="dxa"/>
            </w:tcMar>
          </w:tcPr>
          <w:p>
            <w:pPr>
              <w:jc w:val="left"/>
            </w:pPr>
            <w:r>
              <w:t>HĐ GDTCĐ: Học quy tắc bàn tay, nhận diện vùng riêng tư, bảo vệ sức khỏe tinh thần và thể chất, biết kêu cứu khi gặp nguy hiểm.</w:t>
            </w:r>
          </w:p>
        </w:tc>
      </w:tr>
      <w:tr>
        <w:tc>
          <w:tcPr>
            <w:tcW w:type="dxa" w:w="864"/>
            <w:shd w:val="clear" w:color="auto" w:fill="FFFFFF"/>
            <w:tcMar>
              <w:top w:w="80" w:type="dxa"/>
              <w:bottom w:w="80" w:type="dxa"/>
              <w:left w:w="120" w:type="dxa"/>
              <w:right w:w="120" w:type="dxa"/>
            </w:tcMar>
          </w:tcPr>
          <w:p>
            <w:pPr>
              <w:jc w:val="center"/>
            </w:pPr>
            <w:r>
              <w:rPr>
                <w:b/>
              </w:rPr>
              <w:t>22</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43, 44</w:t>
              <w:br/>
              <w:t>(2 tiết)</w:t>
            </w:r>
          </w:p>
        </w:tc>
        <w:tc>
          <w:tcPr>
            <w:tcW w:type="dxa" w:w="2880"/>
            <w:shd w:val="clear" w:color="auto" w:fill="FFFFFF"/>
            <w:tcMar>
              <w:top w:w="80" w:type="dxa"/>
              <w:bottom w:w="80" w:type="dxa"/>
              <w:left w:w="120" w:type="dxa"/>
              <w:right w:w="120" w:type="dxa"/>
            </w:tcMar>
          </w:tcPr>
          <w:p>
            <w:pPr>
              <w:jc w:val="left"/>
            </w:pPr>
            <w:r>
              <w:rPr>
                <w:b/>
              </w:rPr>
              <w:t>Bài 22: Ôn tập chủ đề Nấm</w:t>
            </w:r>
          </w:p>
        </w:tc>
        <w:tc>
          <w:tcPr>
            <w:tcW w:type="dxa" w:w="1728"/>
            <w:shd w:val="clear" w:color="auto" w:fill="FFFFFF"/>
            <w:tcMar>
              <w:top w:w="80" w:type="dxa"/>
              <w:bottom w:w="80" w:type="dxa"/>
              <w:left w:w="120" w:type="dxa"/>
              <w:right w:w="120" w:type="dxa"/>
            </w:tcMar>
          </w:tcPr>
          <w:p>
            <w:pPr>
              <w:jc w:val="center"/>
            </w:pPr>
            <w:r>
              <w:rPr>
                <w:sz w:val="19"/>
              </w:rPr>
              <w:t>🍎 KHỎE</w:t>
              <w:br/>
              <w:t>🧼 SẠCH</w:t>
              <w:br/>
              <w:t>(Từng phần)</w:t>
            </w:r>
          </w:p>
        </w:tc>
        <w:tc>
          <w:tcPr>
            <w:tcW w:type="dxa" w:w="6192"/>
            <w:shd w:val="clear" w:color="auto" w:fill="FFFFFF"/>
            <w:tcMar>
              <w:top w:w="80" w:type="dxa"/>
              <w:bottom w:w="80" w:type="dxa"/>
              <w:left w:w="120" w:type="dxa"/>
              <w:right w:w="120" w:type="dxa"/>
            </w:tcMar>
          </w:tcPr>
          <w:p>
            <w:pPr>
              <w:jc w:val="left"/>
            </w:pPr>
            <w:r>
              <w:t>HĐ Tổng kết: Xây dựng quy tắc bảo quản thực phẩm chống nấm mốc; thực hành kiểm tra vệ sinh tủ ăn/căng tin trường học.</w:t>
            </w:r>
          </w:p>
        </w:tc>
      </w:tr>
      <w:tr>
        <w:tc>
          <w:tcPr>
            <w:tcW w:type="dxa" w:w="864"/>
            <w:shd w:val="clear" w:color="auto" w:fill="F4F9F4"/>
            <w:tcMar>
              <w:top w:w="80" w:type="dxa"/>
              <w:bottom w:w="80" w:type="dxa"/>
              <w:left w:w="120" w:type="dxa"/>
              <w:right w:w="120" w:type="dxa"/>
            </w:tcMar>
          </w:tcPr>
          <w:p>
            <w:pPr>
              <w:jc w:val="center"/>
            </w:pPr>
            <w:r>
              <w:rPr>
                <w:b/>
              </w:rPr>
              <w:t>22</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6: Thiết lập quan hệ bạn bè (Tiết 2)</w:t>
            </w:r>
          </w:p>
        </w:tc>
        <w:tc>
          <w:tcPr>
            <w:tcW w:type="dxa" w:w="1728"/>
            <w:shd w:val="clear" w:color="auto" w:fill="F4F9F4"/>
            <w:tcMar>
              <w:top w:w="80" w:type="dxa"/>
              <w:bottom w:w="80" w:type="dxa"/>
              <w:left w:w="120" w:type="dxa"/>
              <w:right w:w="120" w:type="dxa"/>
            </w:tcMar>
          </w:tcPr>
          <w:p>
            <w:pPr>
              <w:jc w:val="center"/>
            </w:pPr>
            <w:r>
              <w:rPr>
                <w:sz w:val="19"/>
              </w:rPr>
              <w:t>🍎 KHỎE</w:t>
              <w:br/>
              <w:t>(Liên hệ)</w:t>
            </w:r>
          </w:p>
        </w:tc>
        <w:tc>
          <w:tcPr>
            <w:tcW w:type="dxa" w:w="6192"/>
            <w:shd w:val="clear" w:color="auto" w:fill="F4F9F4"/>
            <w:tcMar>
              <w:top w:w="80" w:type="dxa"/>
              <w:bottom w:w="80" w:type="dxa"/>
              <w:left w:w="120" w:type="dxa"/>
              <w:right w:w="120" w:type="dxa"/>
            </w:tcMar>
          </w:tcPr>
          <w:p>
            <w:pPr>
              <w:jc w:val="left"/>
            </w:pPr>
            <w:r>
              <w:t>HĐ Luyện tập: Xây dựng tình bạn lành mạnh, ứng xử văn minh, giúp đỡ nhau cùng tiến bộ, bảo vệ sức khỏe tâm lý học đường.</w:t>
            </w:r>
          </w:p>
        </w:tc>
      </w:tr>
      <w:tr>
        <w:tc>
          <w:tcPr>
            <w:tcW w:type="dxa" w:w="864"/>
            <w:shd w:val="clear" w:color="auto" w:fill="FFFFFF"/>
            <w:tcMar>
              <w:top w:w="80" w:type="dxa"/>
              <w:bottom w:w="80" w:type="dxa"/>
              <w:left w:w="120" w:type="dxa"/>
              <w:right w:w="120" w:type="dxa"/>
            </w:tcMar>
          </w:tcPr>
          <w:p>
            <w:pPr>
              <w:jc w:val="center"/>
            </w:pPr>
            <w:r>
              <w:rPr>
                <w:b/>
              </w:rPr>
              <w:t>23</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45, 46</w:t>
              <w:br/>
              <w:t>(2 tiết)</w:t>
            </w:r>
          </w:p>
        </w:tc>
        <w:tc>
          <w:tcPr>
            <w:tcW w:type="dxa" w:w="2880"/>
            <w:shd w:val="clear" w:color="auto" w:fill="FFFFFF"/>
            <w:tcMar>
              <w:top w:w="80" w:type="dxa"/>
              <w:bottom w:w="80" w:type="dxa"/>
              <w:left w:w="120" w:type="dxa"/>
              <w:right w:w="120" w:type="dxa"/>
            </w:tcMar>
          </w:tcPr>
          <w:p>
            <w:pPr>
              <w:jc w:val="left"/>
            </w:pPr>
            <w:r>
              <w:rPr>
                <w:b/>
              </w:rPr>
              <w:t>Bài 23: Vai trò của chất dinh dưỡng đối với cơ thể</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Khám phá: Phân loại 4 nhóm chất dinh dưỡng (Chất bột đường, chất đạm, chất béo, vitamin &amp; khoáng chất); hiểu vai trò từng nhóm đối với sự phát triển cơ thể.</w:t>
            </w:r>
          </w:p>
        </w:tc>
      </w:tr>
      <w:tr>
        <w:tc>
          <w:tcPr>
            <w:tcW w:type="dxa" w:w="864"/>
            <w:shd w:val="clear" w:color="auto" w:fill="F4F9F4"/>
            <w:tcMar>
              <w:top w:w="80" w:type="dxa"/>
              <w:bottom w:w="80" w:type="dxa"/>
              <w:left w:w="120" w:type="dxa"/>
              <w:right w:w="120" w:type="dxa"/>
            </w:tcMar>
          </w:tcPr>
          <w:p>
            <w:pPr>
              <w:jc w:val="center"/>
            </w:pPr>
            <w:r>
              <w:rPr>
                <w:b/>
              </w:rPr>
              <w:t>23</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6: Tự bảo vệ bản thân - Rèn luyện thể lực</w:t>
            </w:r>
          </w:p>
        </w:tc>
        <w:tc>
          <w:tcPr>
            <w:tcW w:type="dxa" w:w="1728"/>
            <w:shd w:val="clear" w:color="auto" w:fill="F4F9F4"/>
            <w:tcMar>
              <w:top w:w="80" w:type="dxa"/>
              <w:bottom w:w="80" w:type="dxa"/>
              <w:left w:w="120" w:type="dxa"/>
              <w:right w:w="120" w:type="dxa"/>
            </w:tcMar>
          </w:tcPr>
          <w:p>
            <w:pPr>
              <w:jc w:val="center"/>
            </w:pPr>
            <w:r>
              <w:rPr>
                <w:sz w:val="19"/>
              </w:rPr>
              <w:t>🍎 KHỎE</w:t>
              <w:br/>
              <w:t>(Toàn phần)</w:t>
            </w:r>
          </w:p>
        </w:tc>
        <w:tc>
          <w:tcPr>
            <w:tcW w:type="dxa" w:w="6192"/>
            <w:shd w:val="clear" w:color="auto" w:fill="F4F9F4"/>
            <w:tcMar>
              <w:top w:w="80" w:type="dxa"/>
              <w:bottom w:w="80" w:type="dxa"/>
              <w:left w:w="120" w:type="dxa"/>
              <w:right w:w="120" w:type="dxa"/>
            </w:tcMar>
          </w:tcPr>
          <w:p>
            <w:pPr>
              <w:jc w:val="left"/>
            </w:pPr>
            <w:r>
              <w:t>HĐ SHL: Lập kế hoạch tập luyện thể dục thể thao hằng ngày, nâng cao sức đề kháng và thể lực.</w:t>
            </w:r>
          </w:p>
        </w:tc>
      </w:tr>
      <w:tr>
        <w:tc>
          <w:tcPr>
            <w:tcW w:type="dxa" w:w="864"/>
            <w:shd w:val="clear" w:color="auto" w:fill="FFFFFF"/>
            <w:tcMar>
              <w:top w:w="80" w:type="dxa"/>
              <w:bottom w:w="80" w:type="dxa"/>
              <w:left w:w="120" w:type="dxa"/>
              <w:right w:w="120" w:type="dxa"/>
            </w:tcMar>
          </w:tcPr>
          <w:p>
            <w:pPr>
              <w:jc w:val="center"/>
            </w:pPr>
            <w:r>
              <w:rPr>
                <w:b/>
              </w:rPr>
              <w:t>24</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47, 48</w:t>
              <w:br/>
              <w:t>(2 tiết)</w:t>
            </w:r>
          </w:p>
        </w:tc>
        <w:tc>
          <w:tcPr>
            <w:tcW w:type="dxa" w:w="2880"/>
            <w:shd w:val="clear" w:color="auto" w:fill="FFFFFF"/>
            <w:tcMar>
              <w:top w:w="80" w:type="dxa"/>
              <w:bottom w:w="80" w:type="dxa"/>
              <w:left w:w="120" w:type="dxa"/>
              <w:right w:w="120" w:type="dxa"/>
            </w:tcMar>
          </w:tcPr>
          <w:p>
            <w:pPr>
              <w:jc w:val="left"/>
            </w:pPr>
            <w:r>
              <w:rPr>
                <w:b/>
              </w:rPr>
              <w:t>Bài 24: Chế độ ăn uống cân bằng</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Khám phá &amp; Thiết kế: Tìm hiểu Tháp dinh dưỡng cân đối; tự thiết kế thực đơn 1 ngày cân bằng đủ chất, ăn nhiều rau xanh, hạn chế ăn quá mặn/ngọt.</w:t>
            </w:r>
          </w:p>
        </w:tc>
      </w:tr>
      <w:tr>
        <w:tc>
          <w:tcPr>
            <w:tcW w:type="dxa" w:w="864"/>
            <w:shd w:val="clear" w:color="auto" w:fill="F4F9F4"/>
            <w:tcMar>
              <w:top w:w="80" w:type="dxa"/>
              <w:bottom w:w="80" w:type="dxa"/>
              <w:left w:w="120" w:type="dxa"/>
              <w:right w:w="120" w:type="dxa"/>
            </w:tcMar>
          </w:tcPr>
          <w:p>
            <w:pPr>
              <w:jc w:val="center"/>
            </w:pPr>
            <w:r>
              <w:rPr>
                <w:b/>
              </w:rPr>
              <w:t>24</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7: Duy trì quan hệ bạn bè (Tiết 2)</w:t>
            </w:r>
          </w:p>
        </w:tc>
        <w:tc>
          <w:tcPr>
            <w:tcW w:type="dxa" w:w="1728"/>
            <w:shd w:val="clear" w:color="auto" w:fill="F4F9F4"/>
            <w:tcMar>
              <w:top w:w="80" w:type="dxa"/>
              <w:bottom w:w="80" w:type="dxa"/>
              <w:left w:w="120" w:type="dxa"/>
              <w:right w:w="120" w:type="dxa"/>
            </w:tcMar>
          </w:tcPr>
          <w:p>
            <w:pPr>
              <w:jc w:val="center"/>
            </w:pPr>
            <w:r>
              <w:rPr>
                <w:sz w:val="19"/>
              </w:rPr>
              <w:t>🍎 KHỎE</w:t>
              <w:br/>
              <w:t>(Liên hệ)</w:t>
            </w:r>
          </w:p>
        </w:tc>
        <w:tc>
          <w:tcPr>
            <w:tcW w:type="dxa" w:w="6192"/>
            <w:shd w:val="clear" w:color="auto" w:fill="F4F9F4"/>
            <w:tcMar>
              <w:top w:w="80" w:type="dxa"/>
              <w:bottom w:w="80" w:type="dxa"/>
              <w:left w:w="120" w:type="dxa"/>
              <w:right w:w="120" w:type="dxa"/>
            </w:tcMar>
          </w:tcPr>
          <w:p>
            <w:pPr>
              <w:jc w:val="left"/>
            </w:pPr>
            <w:r>
              <w:t>HĐ Khám phá: Tôn trọng bạn bè, không bắt nạt hay cô lập bạn, tạo môi trường lớp học an toàn và hạnh phúc.</w:t>
            </w:r>
          </w:p>
        </w:tc>
      </w:tr>
      <w:tr>
        <w:tc>
          <w:tcPr>
            <w:tcW w:type="dxa" w:w="864"/>
            <w:shd w:val="clear" w:color="auto" w:fill="FFFFFF"/>
            <w:tcMar>
              <w:top w:w="80" w:type="dxa"/>
              <w:bottom w:w="80" w:type="dxa"/>
              <w:left w:w="120" w:type="dxa"/>
              <w:right w:w="120" w:type="dxa"/>
            </w:tcMar>
          </w:tcPr>
          <w:p>
            <w:pPr>
              <w:jc w:val="center"/>
            </w:pPr>
            <w:r>
              <w:rPr>
                <w:b/>
              </w:rPr>
              <w:t>25</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49, 50</w:t>
              <w:br/>
              <w:t>(2 tiết)</w:t>
            </w:r>
          </w:p>
        </w:tc>
        <w:tc>
          <w:tcPr>
            <w:tcW w:type="dxa" w:w="2880"/>
            <w:shd w:val="clear" w:color="auto" w:fill="FFFFFF"/>
            <w:tcMar>
              <w:top w:w="80" w:type="dxa"/>
              <w:bottom w:w="80" w:type="dxa"/>
              <w:left w:w="120" w:type="dxa"/>
              <w:right w:w="120" w:type="dxa"/>
            </w:tcMar>
          </w:tcPr>
          <w:p>
            <w:pPr>
              <w:jc w:val="left"/>
            </w:pPr>
            <w:r>
              <w:rPr>
                <w:b/>
              </w:rPr>
              <w:t>Bài 25: Một số bệnh liên quan đến dinh dưỡng</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Cảnh báo &amp; Phòng bệnh: Tìm hiểu nguyên nhân và dấu hiệu bệnh suy dinh dưỡng, béo phì, thiếu máu; đề ra giải pháp ăn uống khoa học &amp; tích cực vận động.</w:t>
            </w:r>
          </w:p>
        </w:tc>
      </w:tr>
      <w:tr>
        <w:tc>
          <w:tcPr>
            <w:tcW w:type="dxa" w:w="864"/>
            <w:shd w:val="clear" w:color="auto" w:fill="F4F9F4"/>
            <w:tcMar>
              <w:top w:w="80" w:type="dxa"/>
              <w:bottom w:w="80" w:type="dxa"/>
              <w:left w:w="120" w:type="dxa"/>
              <w:right w:w="120" w:type="dxa"/>
            </w:tcMar>
          </w:tcPr>
          <w:p>
            <w:pPr>
              <w:jc w:val="center"/>
            </w:pPr>
            <w:r>
              <w:rPr>
                <w:b/>
              </w:rPr>
              <w:t>25</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7: Kết nối cộng đồng (Cùng hành động xanh)</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GDTCĐ &amp; SHL: Lập kế hoạch dọn vệ sinh đường ngõ xóm/sân trường, trồng cây xanh xây dựng cộng đồng xanh - sạch - đẹp.</w:t>
            </w:r>
          </w:p>
        </w:tc>
      </w:tr>
      <w:tr>
        <w:tc>
          <w:tcPr>
            <w:tcW w:type="dxa" w:w="864"/>
            <w:shd w:val="clear" w:color="auto" w:fill="FFFFFF"/>
            <w:tcMar>
              <w:top w:w="80" w:type="dxa"/>
              <w:bottom w:w="80" w:type="dxa"/>
              <w:left w:w="120" w:type="dxa"/>
              <w:right w:w="120" w:type="dxa"/>
            </w:tcMar>
          </w:tcPr>
          <w:p>
            <w:pPr>
              <w:jc w:val="center"/>
            </w:pPr>
            <w:r>
              <w:rPr>
                <w:b/>
              </w:rPr>
              <w:t>26</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51, 52</w:t>
              <w:br/>
              <w:t>(2 tiết)</w:t>
            </w:r>
          </w:p>
        </w:tc>
        <w:tc>
          <w:tcPr>
            <w:tcW w:type="dxa" w:w="2880"/>
            <w:shd w:val="clear" w:color="auto" w:fill="FFFFFF"/>
            <w:tcMar>
              <w:top w:w="80" w:type="dxa"/>
              <w:bottom w:w="80" w:type="dxa"/>
              <w:left w:w="120" w:type="dxa"/>
              <w:right w:w="120" w:type="dxa"/>
            </w:tcMar>
          </w:tcPr>
          <w:p>
            <w:pPr>
              <w:jc w:val="left"/>
            </w:pPr>
            <w:r>
              <w:rPr>
                <w:b/>
              </w:rPr>
              <w:t>Bài 25: Một số bệnh liên quan đến dinh dưỡng (Tiếp)</w:t>
            </w:r>
          </w:p>
        </w:tc>
        <w:tc>
          <w:tcPr>
            <w:tcW w:type="dxa" w:w="1728"/>
            <w:shd w:val="clear" w:color="auto" w:fill="FFFFFF"/>
            <w:tcMar>
              <w:top w:w="80" w:type="dxa"/>
              <w:bottom w:w="80" w:type="dxa"/>
              <w:left w:w="120" w:type="dxa"/>
              <w:right w:w="120" w:type="dxa"/>
            </w:tcMar>
          </w:tcPr>
          <w:p>
            <w:pPr>
              <w:jc w:val="center"/>
            </w:pPr>
            <w:r>
              <w:rPr>
                <w:sz w:val="19"/>
              </w:rPr>
              <w:t>🍎 KHỎE</w:t>
              <w:br/>
              <w:t>(Toàn phần)</w:t>
            </w:r>
          </w:p>
        </w:tc>
        <w:tc>
          <w:tcPr>
            <w:tcW w:type="dxa" w:w="6192"/>
            <w:shd w:val="clear" w:color="auto" w:fill="FFFFFF"/>
            <w:tcMar>
              <w:top w:w="80" w:type="dxa"/>
              <w:bottom w:w="80" w:type="dxa"/>
              <w:left w:w="120" w:type="dxa"/>
              <w:right w:w="120" w:type="dxa"/>
            </w:tcMar>
          </w:tcPr>
          <w:p>
            <w:pPr>
              <w:jc w:val="left"/>
            </w:pPr>
            <w:r>
              <w:t>HĐ Thực hành: Đo chiều cao, cân nặng, tính chỉ số BMI cơ bản; lập nhật ký theo dõi vận động và điều chỉnh chế độ ăn cá nhân.</w:t>
            </w:r>
          </w:p>
        </w:tc>
      </w:tr>
      <w:tr>
        <w:tc>
          <w:tcPr>
            <w:tcW w:type="dxa" w:w="864"/>
            <w:shd w:val="clear" w:color="auto" w:fill="F4F9F4"/>
            <w:tcMar>
              <w:top w:w="80" w:type="dxa"/>
              <w:bottom w:w="80" w:type="dxa"/>
              <w:left w:w="120" w:type="dxa"/>
              <w:right w:w="120" w:type="dxa"/>
            </w:tcMar>
          </w:tcPr>
          <w:p>
            <w:pPr>
              <w:jc w:val="center"/>
            </w:pPr>
            <w:r>
              <w:rPr>
                <w:b/>
              </w:rPr>
              <w:t>26</w:t>
            </w:r>
          </w:p>
        </w:tc>
        <w:tc>
          <w:tcPr>
            <w:tcW w:type="dxa" w:w="1728"/>
            <w:shd w:val="clear" w:color="auto" w:fill="F4F9F4"/>
            <w:tcMar>
              <w:top w:w="80" w:type="dxa"/>
              <w:bottom w:w="80" w:type="dxa"/>
              <w:left w:w="120" w:type="dxa"/>
              <w:right w:w="120" w:type="dxa"/>
            </w:tcMar>
          </w:tcPr>
          <w:p>
            <w:pPr>
              <w:jc w:val="left"/>
            </w:pPr>
            <w:r>
              <w:rPr>
                <w:b/>
              </w:rPr>
              <w:t>Lịch sử - Địa lí</w:t>
            </w:r>
          </w:p>
        </w:tc>
        <w:tc>
          <w:tcPr>
            <w:tcW w:type="dxa" w:w="1008"/>
            <w:shd w:val="clear" w:color="auto" w:fill="F4F9F4"/>
            <w:tcMar>
              <w:top w:w="80" w:type="dxa"/>
              <w:bottom w:w="80" w:type="dxa"/>
              <w:left w:w="120" w:type="dxa"/>
              <w:right w:w="120" w:type="dxa"/>
            </w:tcMar>
          </w:tcPr>
          <w:p>
            <w:pPr>
              <w:jc w:val="center"/>
            </w:pPr>
            <w:r>
              <w:t>2 tiết</w:t>
            </w:r>
          </w:p>
        </w:tc>
        <w:tc>
          <w:tcPr>
            <w:tcW w:type="dxa" w:w="2880"/>
            <w:shd w:val="clear" w:color="auto" w:fill="F4F9F4"/>
            <w:tcMar>
              <w:top w:w="80" w:type="dxa"/>
              <w:bottom w:w="80" w:type="dxa"/>
              <w:left w:w="120" w:type="dxa"/>
              <w:right w:w="120" w:type="dxa"/>
            </w:tcMar>
          </w:tcPr>
          <w:p>
            <w:pPr>
              <w:jc w:val="left"/>
            </w:pPr>
            <w:r>
              <w:rPr>
                <w:b/>
              </w:rPr>
              <w:t>Bài 20: Phố cổ Hội An (Bảo vệ cảnh quan di sản)</w:t>
            </w:r>
          </w:p>
        </w:tc>
        <w:tc>
          <w:tcPr>
            <w:tcW w:type="dxa" w:w="1728"/>
            <w:shd w:val="clear" w:color="auto" w:fill="F4F9F4"/>
            <w:tcMar>
              <w:top w:w="80" w:type="dxa"/>
              <w:bottom w:w="80" w:type="dxa"/>
              <w:left w:w="120" w:type="dxa"/>
              <w:right w:w="120" w:type="dxa"/>
            </w:tcMar>
          </w:tcPr>
          <w:p>
            <w:pPr>
              <w:jc w:val="center"/>
            </w:pPr>
            <w:r>
              <w:rPr>
                <w:sz w:val="19"/>
              </w:rPr>
              <w:t>🌱 XANH</w:t>
              <w:br/>
              <w:t>🧼 SẠCH</w:t>
              <w:br/>
              <w:t>(Từng phần)</w:t>
            </w:r>
          </w:p>
        </w:tc>
        <w:tc>
          <w:tcPr>
            <w:tcW w:type="dxa" w:w="6192"/>
            <w:shd w:val="clear" w:color="auto" w:fill="F4F9F4"/>
            <w:tcMar>
              <w:top w:w="80" w:type="dxa"/>
              <w:bottom w:w="80" w:type="dxa"/>
              <w:left w:w="120" w:type="dxa"/>
              <w:right w:w="120" w:type="dxa"/>
            </w:tcMar>
          </w:tcPr>
          <w:p>
            <w:pPr>
              <w:jc w:val="left"/>
            </w:pPr>
            <w:r>
              <w:t>HĐ Khám phá: Nhận thức giá trị di sản Hội An; giáo dục ý thức giữ gìn vệ sinh môi trường du lịch, không vứt rác xuống sông Hoài.</w:t>
            </w:r>
          </w:p>
        </w:tc>
      </w:tr>
      <w:tr>
        <w:tc>
          <w:tcPr>
            <w:tcW w:type="dxa" w:w="864"/>
            <w:shd w:val="clear" w:color="auto" w:fill="FFFFFF"/>
            <w:tcMar>
              <w:top w:w="80" w:type="dxa"/>
              <w:bottom w:w="80" w:type="dxa"/>
              <w:left w:w="120" w:type="dxa"/>
              <w:right w:w="120" w:type="dxa"/>
            </w:tcMar>
          </w:tcPr>
          <w:p>
            <w:pPr>
              <w:jc w:val="center"/>
            </w:pPr>
            <w:r>
              <w:rPr>
                <w:b/>
              </w:rPr>
              <w:t>27</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53, 54</w:t>
              <w:br/>
              <w:t>(2 tiết)</w:t>
            </w:r>
          </w:p>
        </w:tc>
        <w:tc>
          <w:tcPr>
            <w:tcW w:type="dxa" w:w="2880"/>
            <w:shd w:val="clear" w:color="auto" w:fill="FFFFFF"/>
            <w:tcMar>
              <w:top w:w="80" w:type="dxa"/>
              <w:bottom w:w="80" w:type="dxa"/>
              <w:left w:w="120" w:type="dxa"/>
              <w:right w:w="120" w:type="dxa"/>
            </w:tcMar>
          </w:tcPr>
          <w:p>
            <w:pPr>
              <w:jc w:val="left"/>
            </w:pPr>
            <w:r>
              <w:rPr>
                <w:b/>
              </w:rPr>
              <w:t>Bài 26: Thực phẩm an toàn</w:t>
            </w:r>
          </w:p>
        </w:tc>
        <w:tc>
          <w:tcPr>
            <w:tcW w:type="dxa" w:w="1728"/>
            <w:shd w:val="clear" w:color="auto" w:fill="FFFFFF"/>
            <w:tcMar>
              <w:top w:w="80" w:type="dxa"/>
              <w:bottom w:w="80" w:type="dxa"/>
              <w:left w:w="120" w:type="dxa"/>
              <w:right w:w="120" w:type="dxa"/>
            </w:tcMar>
          </w:tcPr>
          <w:p>
            <w:pPr>
              <w:jc w:val="center"/>
            </w:pPr>
            <w:r>
              <w:rPr>
                <w:sz w:val="19"/>
              </w:rPr>
              <w:t>🍎 KHỎE</w:t>
              <w:br/>
              <w:t>🧼 SẠCH</w:t>
              <w:br/>
              <w:t>(Toàn phần)</w:t>
            </w:r>
          </w:p>
        </w:tc>
        <w:tc>
          <w:tcPr>
            <w:tcW w:type="dxa" w:w="6192"/>
            <w:shd w:val="clear" w:color="auto" w:fill="FFFFFF"/>
            <w:tcMar>
              <w:top w:w="80" w:type="dxa"/>
              <w:bottom w:w="80" w:type="dxa"/>
              <w:left w:w="120" w:type="dxa"/>
              <w:right w:w="120" w:type="dxa"/>
            </w:tcMar>
          </w:tcPr>
          <w:p>
            <w:pPr>
              <w:jc w:val="left"/>
            </w:pPr>
            <w:r>
              <w:t>HĐ Khám phá &amp; Thực hành: Nhận biết tiêu chuẩn thực phẩm an toàn (tươi sống, có nguồn gốc, không ôi thiu); thực hành quy tắc "Ăn chín, uống sôi, rửa sạch rau quả".</w:t>
            </w:r>
          </w:p>
        </w:tc>
      </w:tr>
      <w:tr>
        <w:tc>
          <w:tcPr>
            <w:tcW w:type="dxa" w:w="864"/>
            <w:shd w:val="clear" w:color="auto" w:fill="F4F9F4"/>
            <w:tcMar>
              <w:top w:w="80" w:type="dxa"/>
              <w:bottom w:w="80" w:type="dxa"/>
              <w:left w:w="120" w:type="dxa"/>
              <w:right w:w="120" w:type="dxa"/>
            </w:tcMar>
          </w:tcPr>
          <w:p>
            <w:pPr>
              <w:jc w:val="center"/>
            </w:pPr>
            <w:r>
              <w:rPr>
                <w:b/>
              </w:rPr>
              <w:t>27</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8: Quý trọng đồng tiền (Tiết 1)</w:t>
            </w:r>
          </w:p>
        </w:tc>
        <w:tc>
          <w:tcPr>
            <w:tcW w:type="dxa" w:w="1728"/>
            <w:shd w:val="clear" w:color="auto" w:fill="F4F9F4"/>
            <w:tcMar>
              <w:top w:w="80" w:type="dxa"/>
              <w:bottom w:w="80" w:type="dxa"/>
              <w:left w:w="120" w:type="dxa"/>
              <w:right w:w="120" w:type="dxa"/>
            </w:tcMar>
          </w:tcPr>
          <w:p>
            <w:pPr>
              <w:jc w:val="center"/>
            </w:pPr>
            <w:r>
              <w:rPr>
                <w:sz w:val="19"/>
              </w:rPr>
              <w:t>🌱 XANH</w:t>
              <w:br/>
              <w:t>(Liên hệ)</w:t>
            </w:r>
          </w:p>
        </w:tc>
        <w:tc>
          <w:tcPr>
            <w:tcW w:type="dxa" w:w="6192"/>
            <w:shd w:val="clear" w:color="auto" w:fill="F4F9F4"/>
            <w:tcMar>
              <w:top w:w="80" w:type="dxa"/>
              <w:bottom w:w="80" w:type="dxa"/>
              <w:left w:w="120" w:type="dxa"/>
              <w:right w:w="120" w:type="dxa"/>
            </w:tcMar>
          </w:tcPr>
          <w:p>
            <w:pPr>
              <w:jc w:val="left"/>
            </w:pPr>
            <w:r>
              <w:t>HĐ Khám phá: Quý trọng đồng tiền gắn với tiết kiệm đồ dùng, không lãng phí thức ăn, nước uống.</w:t>
            </w:r>
          </w:p>
        </w:tc>
      </w:tr>
      <w:tr>
        <w:tc>
          <w:tcPr>
            <w:tcW w:type="dxa" w:w="864"/>
            <w:shd w:val="clear" w:color="auto" w:fill="FFFFFF"/>
            <w:tcMar>
              <w:top w:w="80" w:type="dxa"/>
              <w:bottom w:w="80" w:type="dxa"/>
              <w:left w:w="120" w:type="dxa"/>
              <w:right w:w="120" w:type="dxa"/>
            </w:tcMar>
          </w:tcPr>
          <w:p>
            <w:pPr>
              <w:jc w:val="center"/>
            </w:pPr>
            <w:r>
              <w:rPr>
                <w:b/>
              </w:rPr>
              <w:t>28</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55, 56</w:t>
              <w:br/>
              <w:t>(2 tiết)</w:t>
            </w:r>
          </w:p>
        </w:tc>
        <w:tc>
          <w:tcPr>
            <w:tcW w:type="dxa" w:w="2880"/>
            <w:shd w:val="clear" w:color="auto" w:fill="FFFFFF"/>
            <w:tcMar>
              <w:top w:w="80" w:type="dxa"/>
              <w:bottom w:w="80" w:type="dxa"/>
              <w:left w:w="120" w:type="dxa"/>
              <w:right w:w="120" w:type="dxa"/>
            </w:tcMar>
          </w:tcPr>
          <w:p>
            <w:pPr>
              <w:jc w:val="left"/>
            </w:pPr>
            <w:r>
              <w:rPr>
                <w:b/>
              </w:rPr>
              <w:t>Bài 27: Phòng tránh đuối nước</w:t>
            </w:r>
          </w:p>
        </w:tc>
        <w:tc>
          <w:tcPr>
            <w:tcW w:type="dxa" w:w="1728"/>
            <w:shd w:val="clear" w:color="auto" w:fill="FFFFFF"/>
            <w:tcMar>
              <w:top w:w="80" w:type="dxa"/>
              <w:bottom w:w="80" w:type="dxa"/>
              <w:left w:w="120" w:type="dxa"/>
              <w:right w:w="120" w:type="dxa"/>
            </w:tcMar>
          </w:tcPr>
          <w:p>
            <w:pPr>
              <w:jc w:val="center"/>
            </w:pPr>
            <w:r>
              <w:rPr>
                <w:sz w:val="19"/>
              </w:rPr>
              <w:t>🍎 KHỎE</w:t>
              <w:br/>
              <w:t>(Toàn phần - Trọng tâm)</w:t>
            </w:r>
          </w:p>
        </w:tc>
        <w:tc>
          <w:tcPr>
            <w:tcW w:type="dxa" w:w="6192"/>
            <w:shd w:val="clear" w:color="auto" w:fill="FFFFFF"/>
            <w:tcMar>
              <w:top w:w="80" w:type="dxa"/>
              <w:bottom w:w="80" w:type="dxa"/>
              <w:left w:w="120" w:type="dxa"/>
              <w:right w:w="120" w:type="dxa"/>
            </w:tcMar>
          </w:tcPr>
          <w:p>
            <w:pPr>
              <w:jc w:val="left"/>
            </w:pPr>
            <w:r>
              <w:t>HĐ Kỹ năng sống: Tìm hiểu nguyên nhân đuối nước; học thuộc 5 nguyên tắc vàng phòng tránh đuối nước (không tự ý bơi ao hồ, mặc áo phao khi đi thuyền, gọi người lớn cấp cứu).</w:t>
            </w:r>
          </w:p>
        </w:tc>
      </w:tr>
      <w:tr>
        <w:tc>
          <w:tcPr>
            <w:tcW w:type="dxa" w:w="864"/>
            <w:shd w:val="clear" w:color="auto" w:fill="F4F9F4"/>
            <w:tcMar>
              <w:top w:w="80" w:type="dxa"/>
              <w:bottom w:w="80" w:type="dxa"/>
              <w:left w:w="120" w:type="dxa"/>
              <w:right w:w="120" w:type="dxa"/>
            </w:tcMar>
          </w:tcPr>
          <w:p>
            <w:pPr>
              <w:jc w:val="center"/>
            </w:pPr>
            <w:r>
              <w:rPr>
                <w:b/>
              </w:rPr>
              <w:t>28</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8: Quê hương em tươi đẹp (Cảnh quan thiên nhiên)</w:t>
            </w:r>
          </w:p>
        </w:tc>
        <w:tc>
          <w:tcPr>
            <w:tcW w:type="dxa" w:w="1728"/>
            <w:shd w:val="clear" w:color="auto" w:fill="F4F9F4"/>
            <w:tcMar>
              <w:top w:w="80" w:type="dxa"/>
              <w:bottom w:w="80" w:type="dxa"/>
              <w:left w:w="120" w:type="dxa"/>
              <w:right w:w="120" w:type="dxa"/>
            </w:tcMar>
          </w:tcPr>
          <w:p>
            <w:pPr>
              <w:jc w:val="center"/>
            </w:pPr>
            <w:r>
              <w:rPr>
                <w:sz w:val="19"/>
              </w:rPr>
              <w:t>🌱 XANH</w:t>
              <w:br/>
              <w:t>(Toàn phần)</w:t>
            </w:r>
          </w:p>
        </w:tc>
        <w:tc>
          <w:tcPr>
            <w:tcW w:type="dxa" w:w="6192"/>
            <w:shd w:val="clear" w:color="auto" w:fill="F4F9F4"/>
            <w:tcMar>
              <w:top w:w="80" w:type="dxa"/>
              <w:bottom w:w="80" w:type="dxa"/>
              <w:left w:w="120" w:type="dxa"/>
              <w:right w:w="120" w:type="dxa"/>
            </w:tcMar>
          </w:tcPr>
          <w:p>
            <w:pPr>
              <w:jc w:val="left"/>
            </w:pPr>
            <w:r>
              <w:t>HĐ GDTCĐ: Khảo sát thực trạng cảnh quan thiên nhiên tại địa phương; đề xuất ý tưởng bảo vệ rừng/nguồn nước.</w:t>
            </w:r>
          </w:p>
        </w:tc>
      </w:tr>
      <w:tr>
        <w:tc>
          <w:tcPr>
            <w:tcW w:type="dxa" w:w="864"/>
            <w:shd w:val="clear" w:color="auto" w:fill="FFFFFF"/>
            <w:tcMar>
              <w:top w:w="80" w:type="dxa"/>
              <w:bottom w:w="80" w:type="dxa"/>
              <w:left w:w="120" w:type="dxa"/>
              <w:right w:w="120" w:type="dxa"/>
            </w:tcMar>
          </w:tcPr>
          <w:p>
            <w:pPr>
              <w:jc w:val="center"/>
            </w:pPr>
            <w:r>
              <w:rPr>
                <w:b/>
              </w:rPr>
              <w:t>29</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57, 58</w:t>
              <w:br/>
              <w:t>(2 tiết)</w:t>
            </w:r>
          </w:p>
        </w:tc>
        <w:tc>
          <w:tcPr>
            <w:tcW w:type="dxa" w:w="2880"/>
            <w:shd w:val="clear" w:color="auto" w:fill="FFFFFF"/>
            <w:tcMar>
              <w:top w:w="80" w:type="dxa"/>
              <w:bottom w:w="80" w:type="dxa"/>
              <w:left w:w="120" w:type="dxa"/>
              <w:right w:w="120" w:type="dxa"/>
            </w:tcMar>
          </w:tcPr>
          <w:p>
            <w:pPr>
              <w:jc w:val="left"/>
            </w:pPr>
            <w:r>
              <w:rPr>
                <w:b/>
              </w:rPr>
              <w:t>Bài 28: Ôn tập chủ đề Con người và sức khỏe</w:t>
            </w:r>
          </w:p>
        </w:tc>
        <w:tc>
          <w:tcPr>
            <w:tcW w:type="dxa" w:w="1728"/>
            <w:shd w:val="clear" w:color="auto" w:fill="FFFFFF"/>
            <w:tcMar>
              <w:top w:w="80" w:type="dxa"/>
              <w:bottom w:w="80" w:type="dxa"/>
              <w:left w:w="120" w:type="dxa"/>
              <w:right w:w="120" w:type="dxa"/>
            </w:tcMar>
          </w:tcPr>
          <w:p>
            <w:pPr>
              <w:jc w:val="center"/>
            </w:pPr>
            <w:r>
              <w:rPr>
                <w:sz w:val="19"/>
              </w:rPr>
              <w:t>🍎 KHỎE</w:t>
              <w:br/>
              <w:t>🧼 SẠCH</w:t>
              <w:br/>
              <w:t>(Toàn phần)</w:t>
            </w:r>
          </w:p>
        </w:tc>
        <w:tc>
          <w:tcPr>
            <w:tcW w:type="dxa" w:w="6192"/>
            <w:shd w:val="clear" w:color="auto" w:fill="FFFFFF"/>
            <w:tcMar>
              <w:top w:w="80" w:type="dxa"/>
              <w:bottom w:w="80" w:type="dxa"/>
              <w:left w:w="120" w:type="dxa"/>
              <w:right w:w="120" w:type="dxa"/>
            </w:tcMar>
          </w:tcPr>
          <w:p>
            <w:pPr>
              <w:jc w:val="left"/>
            </w:pPr>
            <w:r>
              <w:t>HĐ Hệ thống hóa: Vẽ sơ đồ củng cố kiến thức dinh dưỡng, thực phẩm an toàn và phòng tránh đuối nước; cam kết duy trì lối sống khỏe mạnh.</w:t>
            </w:r>
          </w:p>
        </w:tc>
      </w:tr>
      <w:tr>
        <w:tc>
          <w:tcPr>
            <w:tcW w:type="dxa" w:w="864"/>
            <w:shd w:val="clear" w:color="auto" w:fill="F4F9F4"/>
            <w:tcMar>
              <w:top w:w="80" w:type="dxa"/>
              <w:bottom w:w="80" w:type="dxa"/>
              <w:left w:w="120" w:type="dxa"/>
              <w:right w:w="120" w:type="dxa"/>
            </w:tcMar>
          </w:tcPr>
          <w:p>
            <w:pPr>
              <w:jc w:val="center"/>
            </w:pPr>
            <w:r>
              <w:rPr>
                <w:b/>
              </w:rPr>
              <w:t>29</w:t>
            </w:r>
          </w:p>
        </w:tc>
        <w:tc>
          <w:tcPr>
            <w:tcW w:type="dxa" w:w="1728"/>
            <w:shd w:val="clear" w:color="auto" w:fill="F4F9F4"/>
            <w:tcMar>
              <w:top w:w="80" w:type="dxa"/>
              <w:bottom w:w="80" w:type="dxa"/>
              <w:left w:w="120" w:type="dxa"/>
              <w:right w:w="120" w:type="dxa"/>
            </w:tcMar>
          </w:tcPr>
          <w:p>
            <w:pPr>
              <w:jc w:val="left"/>
            </w:pPr>
            <w:r>
              <w:rPr>
                <w:b/>
              </w:rPr>
              <w:t>Lịch sử - Địa lí</w:t>
            </w:r>
          </w:p>
        </w:tc>
        <w:tc>
          <w:tcPr>
            <w:tcW w:type="dxa" w:w="1008"/>
            <w:shd w:val="clear" w:color="auto" w:fill="F4F9F4"/>
            <w:tcMar>
              <w:top w:w="80" w:type="dxa"/>
              <w:bottom w:w="80" w:type="dxa"/>
              <w:left w:w="120" w:type="dxa"/>
              <w:right w:w="120" w:type="dxa"/>
            </w:tcMar>
          </w:tcPr>
          <w:p>
            <w:pPr>
              <w:jc w:val="center"/>
            </w:pPr>
            <w:r>
              <w:t>2 tiết</w:t>
            </w:r>
          </w:p>
        </w:tc>
        <w:tc>
          <w:tcPr>
            <w:tcW w:type="dxa" w:w="2880"/>
            <w:shd w:val="clear" w:color="auto" w:fill="F4F9F4"/>
            <w:tcMar>
              <w:top w:w="80" w:type="dxa"/>
              <w:bottom w:w="80" w:type="dxa"/>
              <w:left w:w="120" w:type="dxa"/>
              <w:right w:w="120" w:type="dxa"/>
            </w:tcMar>
          </w:tcPr>
          <w:p>
            <w:pPr>
              <w:jc w:val="left"/>
            </w:pPr>
            <w:r>
              <w:rPr>
                <w:b/>
              </w:rPr>
              <w:t>Bài 22: Thiên nhiên vùng Nam Bộ (Bảo vệ nguồn nước)</w:t>
            </w:r>
          </w:p>
        </w:tc>
        <w:tc>
          <w:tcPr>
            <w:tcW w:type="dxa" w:w="1728"/>
            <w:shd w:val="clear" w:color="auto" w:fill="F4F9F4"/>
            <w:tcMar>
              <w:top w:w="80" w:type="dxa"/>
              <w:bottom w:w="80" w:type="dxa"/>
              <w:left w:w="120" w:type="dxa"/>
              <w:right w:w="120" w:type="dxa"/>
            </w:tcMar>
          </w:tcPr>
          <w:p>
            <w:pPr>
              <w:jc w:val="center"/>
            </w:pPr>
            <w:r>
              <w:rPr>
                <w:sz w:val="19"/>
              </w:rPr>
              <w:t>🌱 XANH</w:t>
              <w:br/>
              <w:t>(Từng phần)</w:t>
            </w:r>
          </w:p>
        </w:tc>
        <w:tc>
          <w:tcPr>
            <w:tcW w:type="dxa" w:w="6192"/>
            <w:shd w:val="clear" w:color="auto" w:fill="F4F9F4"/>
            <w:tcMar>
              <w:top w:w="80" w:type="dxa"/>
              <w:bottom w:w="80" w:type="dxa"/>
              <w:left w:w="120" w:type="dxa"/>
              <w:right w:w="120" w:type="dxa"/>
            </w:tcMar>
          </w:tcPr>
          <w:p>
            <w:pPr>
              <w:jc w:val="left"/>
            </w:pPr>
            <w:r>
              <w:t>HĐ Khám phá: Tìm hiểu hệ thống sông ngòi Nam Bộ; giáo dục ý thức không xả rác/chất thải xuống kênh rạch, bảo vệ nguồn nước ngọt.</w:t>
            </w:r>
          </w:p>
        </w:tc>
      </w:tr>
      <w:tr>
        <w:tc>
          <w:tcPr>
            <w:tcW w:type="dxa" w:w="864"/>
            <w:shd w:val="clear" w:color="auto" w:fill="FFFFFF"/>
            <w:tcMar>
              <w:top w:w="80" w:type="dxa"/>
              <w:bottom w:w="80" w:type="dxa"/>
              <w:left w:w="120" w:type="dxa"/>
              <w:right w:w="120" w:type="dxa"/>
            </w:tcMar>
          </w:tcPr>
          <w:p>
            <w:pPr>
              <w:jc w:val="center"/>
            </w:pPr>
            <w:r>
              <w:rPr>
                <w:b/>
              </w:rPr>
              <w:t>30</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59, 60</w:t>
              <w:br/>
              <w:t>(2 tiết)</w:t>
            </w:r>
          </w:p>
        </w:tc>
        <w:tc>
          <w:tcPr>
            <w:tcW w:type="dxa" w:w="2880"/>
            <w:shd w:val="clear" w:color="auto" w:fill="FFFFFF"/>
            <w:tcMar>
              <w:top w:w="80" w:type="dxa"/>
              <w:bottom w:w="80" w:type="dxa"/>
              <w:left w:w="120" w:type="dxa"/>
              <w:right w:w="120" w:type="dxa"/>
            </w:tcMar>
          </w:tcPr>
          <w:p>
            <w:pPr>
              <w:jc w:val="left"/>
            </w:pPr>
            <w:r>
              <w:rPr>
                <w:b/>
              </w:rPr>
              <w:t>Bài 29: Chuỗi thức ăn trong tự nhiên</w:t>
            </w:r>
          </w:p>
        </w:tc>
        <w:tc>
          <w:tcPr>
            <w:tcW w:type="dxa" w:w="1728"/>
            <w:shd w:val="clear" w:color="auto" w:fill="FFFFFF"/>
            <w:tcMar>
              <w:top w:w="80" w:type="dxa"/>
              <w:bottom w:w="80" w:type="dxa"/>
              <w:left w:w="120" w:type="dxa"/>
              <w:right w:w="120" w:type="dxa"/>
            </w:tcMar>
          </w:tcPr>
          <w:p>
            <w:pPr>
              <w:jc w:val="center"/>
            </w:pPr>
            <w:r>
              <w:rPr>
                <w:sz w:val="19"/>
              </w:rPr>
              <w:t>🌱 XANH</w:t>
              <w:br/>
              <w:t>(Toàn phần)</w:t>
            </w:r>
          </w:p>
        </w:tc>
        <w:tc>
          <w:tcPr>
            <w:tcW w:type="dxa" w:w="6192"/>
            <w:shd w:val="clear" w:color="auto" w:fill="FFFFFF"/>
            <w:tcMar>
              <w:top w:w="80" w:type="dxa"/>
              <w:bottom w:w="80" w:type="dxa"/>
              <w:left w:w="120" w:type="dxa"/>
              <w:right w:w="120" w:type="dxa"/>
            </w:tcMar>
          </w:tcPr>
          <w:p>
            <w:pPr>
              <w:jc w:val="left"/>
            </w:pPr>
            <w:r>
              <w:t>HĐ Khám phá: Vẽ và phân tích sơ đồ chuỗi thức ăn đơn giản; hiểu sự phụ thuộc lẫn nhau giữa các sinh vật; có ý thức bảo vệ tất cả các loài sinh vật.</w:t>
            </w:r>
          </w:p>
        </w:tc>
      </w:tr>
      <w:tr>
        <w:tc>
          <w:tcPr>
            <w:tcW w:type="dxa" w:w="864"/>
            <w:shd w:val="clear" w:color="auto" w:fill="F4F9F4"/>
            <w:tcMar>
              <w:top w:w="80" w:type="dxa"/>
              <w:bottom w:w="80" w:type="dxa"/>
              <w:left w:w="120" w:type="dxa"/>
              <w:right w:w="120" w:type="dxa"/>
            </w:tcMar>
          </w:tcPr>
          <w:p>
            <w:pPr>
              <w:jc w:val="center"/>
            </w:pPr>
            <w:r>
              <w:rPr>
                <w:b/>
              </w:rPr>
              <w:t>30</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8: Ngày hội sống xanh - Bảo vệ môi trường</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SHDC &amp; SHL: Tổ chức Ngày hội "Sống Xanh": Ra quân trồng cây, phân loại rác, thi vẽ tranh cổ động bảo vệ môi trường.</w:t>
            </w:r>
          </w:p>
        </w:tc>
      </w:tr>
      <w:tr>
        <w:tc>
          <w:tcPr>
            <w:tcW w:type="dxa" w:w="864"/>
            <w:shd w:val="clear" w:color="auto" w:fill="FFFFFF"/>
            <w:tcMar>
              <w:top w:w="80" w:type="dxa"/>
              <w:bottom w:w="80" w:type="dxa"/>
              <w:left w:w="120" w:type="dxa"/>
              <w:right w:w="120" w:type="dxa"/>
            </w:tcMar>
          </w:tcPr>
          <w:p>
            <w:pPr>
              <w:jc w:val="center"/>
            </w:pPr>
            <w:r>
              <w:rPr>
                <w:b/>
              </w:rPr>
              <w:t>31</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61, 62</w:t>
              <w:br/>
              <w:t>(2 tiết)</w:t>
            </w:r>
          </w:p>
        </w:tc>
        <w:tc>
          <w:tcPr>
            <w:tcW w:type="dxa" w:w="2880"/>
            <w:shd w:val="clear" w:color="auto" w:fill="FFFFFF"/>
            <w:tcMar>
              <w:top w:w="80" w:type="dxa"/>
              <w:bottom w:w="80" w:type="dxa"/>
              <w:left w:w="120" w:type="dxa"/>
              <w:right w:w="120" w:type="dxa"/>
            </w:tcMar>
          </w:tcPr>
          <w:p>
            <w:pPr>
              <w:jc w:val="left"/>
            </w:pPr>
            <w:r>
              <w:rPr>
                <w:b/>
              </w:rPr>
              <w:t>Bài 30: Vai trò của thực vật trong chuỗi thức ăn</w:t>
            </w:r>
          </w:p>
        </w:tc>
        <w:tc>
          <w:tcPr>
            <w:tcW w:type="dxa" w:w="1728"/>
            <w:shd w:val="clear" w:color="auto" w:fill="FFFFFF"/>
            <w:tcMar>
              <w:top w:w="80" w:type="dxa"/>
              <w:bottom w:w="80" w:type="dxa"/>
              <w:left w:w="120" w:type="dxa"/>
              <w:right w:w="120" w:type="dxa"/>
            </w:tcMar>
          </w:tcPr>
          <w:p>
            <w:pPr>
              <w:jc w:val="center"/>
            </w:pPr>
            <w:r>
              <w:rPr>
                <w:sz w:val="19"/>
              </w:rPr>
              <w:t>🌱 XANH</w:t>
              <w:br/>
              <w:t>(Toàn phần)</w:t>
            </w:r>
          </w:p>
        </w:tc>
        <w:tc>
          <w:tcPr>
            <w:tcW w:type="dxa" w:w="6192"/>
            <w:shd w:val="clear" w:color="auto" w:fill="FFFFFF"/>
            <w:tcMar>
              <w:top w:w="80" w:type="dxa"/>
              <w:bottom w:w="80" w:type="dxa"/>
              <w:left w:w="120" w:type="dxa"/>
              <w:right w:w="120" w:type="dxa"/>
            </w:tcMar>
          </w:tcPr>
          <w:p>
            <w:pPr>
              <w:jc w:val="left"/>
            </w:pPr>
            <w:r>
              <w:t>HĐ Phân tích: Nhận biết thực vật là sinh vật khởi đầu chuỗi thức ăn (sinh vật sản xuất); kết luận: Bảo vệ cây xanh là bảo vệ sự sống của toàn Trái Đất.</w:t>
            </w:r>
          </w:p>
        </w:tc>
      </w:tr>
      <w:tr>
        <w:tc>
          <w:tcPr>
            <w:tcW w:type="dxa" w:w="864"/>
            <w:shd w:val="clear" w:color="auto" w:fill="F4F9F4"/>
            <w:tcMar>
              <w:top w:w="80" w:type="dxa"/>
              <w:bottom w:w="80" w:type="dxa"/>
              <w:left w:w="120" w:type="dxa"/>
              <w:right w:w="120" w:type="dxa"/>
            </w:tcMar>
          </w:tcPr>
          <w:p>
            <w:pPr>
              <w:jc w:val="center"/>
            </w:pPr>
            <w:r>
              <w:rPr>
                <w:b/>
              </w:rPr>
              <w:t>31</w:t>
            </w:r>
          </w:p>
        </w:tc>
        <w:tc>
          <w:tcPr>
            <w:tcW w:type="dxa" w:w="1728"/>
            <w:shd w:val="clear" w:color="auto" w:fill="F4F9F4"/>
            <w:tcMar>
              <w:top w:w="80" w:type="dxa"/>
              <w:bottom w:w="80" w:type="dxa"/>
              <w:left w:w="120" w:type="dxa"/>
              <w:right w:w="120" w:type="dxa"/>
            </w:tcMar>
          </w:tcPr>
          <w:p>
            <w:pPr>
              <w:jc w:val="left"/>
            </w:pPr>
            <w:r>
              <w:rPr>
                <w:b/>
              </w:rPr>
              <w:t>Đạo đức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9: Quyền và bổn phận của trẻ em (Tiết 1)</w:t>
            </w:r>
          </w:p>
        </w:tc>
        <w:tc>
          <w:tcPr>
            <w:tcW w:type="dxa" w:w="1728"/>
            <w:shd w:val="clear" w:color="auto" w:fill="F4F9F4"/>
            <w:tcMar>
              <w:top w:w="80" w:type="dxa"/>
              <w:bottom w:w="80" w:type="dxa"/>
              <w:left w:w="120" w:type="dxa"/>
              <w:right w:w="120" w:type="dxa"/>
            </w:tcMar>
          </w:tcPr>
          <w:p>
            <w:pPr>
              <w:jc w:val="center"/>
            </w:pPr>
            <w:r>
              <w:rPr>
                <w:sz w:val="19"/>
              </w:rPr>
              <w:t>🍎 KHỎE</w:t>
              <w:br/>
              <w:t>🌱 XANH</w:t>
              <w:br/>
              <w:t>(Từng phần)</w:t>
            </w:r>
          </w:p>
        </w:tc>
        <w:tc>
          <w:tcPr>
            <w:tcW w:type="dxa" w:w="6192"/>
            <w:shd w:val="clear" w:color="auto" w:fill="F4F9F4"/>
            <w:tcMar>
              <w:top w:w="80" w:type="dxa"/>
              <w:bottom w:w="80" w:type="dxa"/>
              <w:left w:w="120" w:type="dxa"/>
              <w:right w:w="120" w:type="dxa"/>
            </w:tcMar>
          </w:tcPr>
          <w:p>
            <w:pPr>
              <w:jc w:val="left"/>
            </w:pPr>
            <w:r>
              <w:t>HĐ Khám phá: Nhận biết quyền được chăm sóc sức khỏe, quyền được sống trong môi trường an toàn, trong lành và bổn phận giữ gìn trường lớp xanh đẹp.</w:t>
            </w:r>
          </w:p>
        </w:tc>
      </w:tr>
      <w:tr>
        <w:tc>
          <w:tcPr>
            <w:tcW w:type="dxa" w:w="864"/>
            <w:shd w:val="clear" w:color="auto" w:fill="FFFFFF"/>
            <w:tcMar>
              <w:top w:w="80" w:type="dxa"/>
              <w:bottom w:w="80" w:type="dxa"/>
              <w:left w:w="120" w:type="dxa"/>
              <w:right w:w="120" w:type="dxa"/>
            </w:tcMar>
          </w:tcPr>
          <w:p>
            <w:pPr>
              <w:jc w:val="center"/>
            </w:pPr>
            <w:r>
              <w:rPr>
                <w:b/>
              </w:rPr>
              <w:t>32</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63, 64</w:t>
              <w:br/>
              <w:t>(2 tiết)</w:t>
            </w:r>
          </w:p>
        </w:tc>
        <w:tc>
          <w:tcPr>
            <w:tcW w:type="dxa" w:w="2880"/>
            <w:shd w:val="clear" w:color="auto" w:fill="FFFFFF"/>
            <w:tcMar>
              <w:top w:w="80" w:type="dxa"/>
              <w:bottom w:w="80" w:type="dxa"/>
              <w:left w:w="120" w:type="dxa"/>
              <w:right w:w="120" w:type="dxa"/>
            </w:tcMar>
          </w:tcPr>
          <w:p>
            <w:pPr>
              <w:jc w:val="left"/>
            </w:pPr>
            <w:r>
              <w:rPr>
                <w:b/>
              </w:rPr>
              <w:t>Bài 30: Vai trò của thực vật trong chuỗi thức ăn (Tiếp)</w:t>
            </w:r>
          </w:p>
        </w:tc>
        <w:tc>
          <w:tcPr>
            <w:tcW w:type="dxa" w:w="1728"/>
            <w:shd w:val="clear" w:color="auto" w:fill="FFFFFF"/>
            <w:tcMar>
              <w:top w:w="80" w:type="dxa"/>
              <w:bottom w:w="80" w:type="dxa"/>
              <w:left w:w="120" w:type="dxa"/>
              <w:right w:w="120" w:type="dxa"/>
            </w:tcMar>
          </w:tcPr>
          <w:p>
            <w:pPr>
              <w:jc w:val="center"/>
            </w:pPr>
            <w:r>
              <w:rPr>
                <w:sz w:val="19"/>
              </w:rPr>
              <w:t>🌱 XANH</w:t>
              <w:br/>
              <w:t>(Toàn phần)</w:t>
            </w:r>
          </w:p>
        </w:tc>
        <w:tc>
          <w:tcPr>
            <w:tcW w:type="dxa" w:w="6192"/>
            <w:shd w:val="clear" w:color="auto" w:fill="FFFFFF"/>
            <w:tcMar>
              <w:top w:w="80" w:type="dxa"/>
              <w:bottom w:w="80" w:type="dxa"/>
              <w:left w:w="120" w:type="dxa"/>
              <w:right w:w="120" w:type="dxa"/>
            </w:tcMar>
          </w:tcPr>
          <w:p>
            <w:pPr>
              <w:jc w:val="left"/>
            </w:pPr>
            <w:r>
              <w:t>HĐ Dự án nhí: Thiết kế poster "Hãy bảo vệ rừng và mầm xanh"; thuyết trình thông điệp phủ xanh Trái Đất trước lớp.</w:t>
            </w:r>
          </w:p>
        </w:tc>
      </w:tr>
      <w:tr>
        <w:tc>
          <w:tcPr>
            <w:tcW w:type="dxa" w:w="864"/>
            <w:shd w:val="clear" w:color="auto" w:fill="F4F9F4"/>
            <w:tcMar>
              <w:top w:w="80" w:type="dxa"/>
              <w:bottom w:w="80" w:type="dxa"/>
              <w:left w:w="120" w:type="dxa"/>
              <w:right w:w="120" w:type="dxa"/>
            </w:tcMar>
          </w:tcPr>
          <w:p>
            <w:pPr>
              <w:jc w:val="center"/>
            </w:pPr>
            <w:r>
              <w:rPr>
                <w:b/>
              </w:rPr>
              <w:t>32</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9: Trải nghiệm nghề truyền thống (Khéo tay thạo việc)</w:t>
            </w:r>
          </w:p>
        </w:tc>
        <w:tc>
          <w:tcPr>
            <w:tcW w:type="dxa" w:w="1728"/>
            <w:shd w:val="clear" w:color="auto" w:fill="F4F9F4"/>
            <w:tcMar>
              <w:top w:w="80" w:type="dxa"/>
              <w:bottom w:w="80" w:type="dxa"/>
              <w:left w:w="120" w:type="dxa"/>
              <w:right w:w="120" w:type="dxa"/>
            </w:tcMar>
          </w:tcPr>
          <w:p>
            <w:pPr>
              <w:jc w:val="center"/>
            </w:pPr>
            <w:r>
              <w:rPr>
                <w:sz w:val="19"/>
              </w:rPr>
              <w:t>🧼 SẠCH</w:t>
              <w:br/>
              <w:t>🌱 XANH</w:t>
              <w:br/>
              <w:t>(Từng phần)</w:t>
            </w:r>
          </w:p>
        </w:tc>
        <w:tc>
          <w:tcPr>
            <w:tcW w:type="dxa" w:w="6192"/>
            <w:shd w:val="clear" w:color="auto" w:fill="F4F9F4"/>
            <w:tcMar>
              <w:top w:w="80" w:type="dxa"/>
              <w:bottom w:w="80" w:type="dxa"/>
              <w:left w:w="120" w:type="dxa"/>
              <w:right w:w="120" w:type="dxa"/>
            </w:tcMar>
          </w:tcPr>
          <w:p>
            <w:pPr>
              <w:jc w:val="left"/>
            </w:pPr>
            <w:r>
              <w:t>HĐ GDTCĐ: Thực hành làm sản phẩm thủ công từ vật liệu tự nhiên/tái chế an toàn; dọn dẹp vệ sinh sau giờ thực hành.</w:t>
            </w:r>
          </w:p>
        </w:tc>
      </w:tr>
      <w:tr>
        <w:tc>
          <w:tcPr>
            <w:tcW w:type="dxa" w:w="864"/>
            <w:shd w:val="clear" w:color="auto" w:fill="FFFFFF"/>
            <w:tcMar>
              <w:top w:w="80" w:type="dxa"/>
              <w:bottom w:w="80" w:type="dxa"/>
              <w:left w:w="120" w:type="dxa"/>
              <w:right w:w="120" w:type="dxa"/>
            </w:tcMar>
          </w:tcPr>
          <w:p>
            <w:pPr>
              <w:jc w:val="center"/>
            </w:pPr>
            <w:r>
              <w:rPr>
                <w:b/>
              </w:rPr>
              <w:t>33</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65, 66</w:t>
              <w:br/>
              <w:t>(2 tiết)</w:t>
            </w:r>
          </w:p>
        </w:tc>
        <w:tc>
          <w:tcPr>
            <w:tcW w:type="dxa" w:w="2880"/>
            <w:shd w:val="clear" w:color="auto" w:fill="FFFFFF"/>
            <w:tcMar>
              <w:top w:w="80" w:type="dxa"/>
              <w:bottom w:w="80" w:type="dxa"/>
              <w:left w:w="120" w:type="dxa"/>
              <w:right w:w="120" w:type="dxa"/>
            </w:tcMar>
          </w:tcPr>
          <w:p>
            <w:pPr>
              <w:jc w:val="left"/>
            </w:pPr>
            <w:r>
              <w:rPr>
                <w:b/>
              </w:rPr>
              <w:t>Bài 31: Ôn tập Sinh vật và môi trường &amp; Ôn tập cuối năm</w:t>
            </w:r>
          </w:p>
        </w:tc>
        <w:tc>
          <w:tcPr>
            <w:tcW w:type="dxa" w:w="1728"/>
            <w:shd w:val="clear" w:color="auto" w:fill="FFFFFF"/>
            <w:tcMar>
              <w:top w:w="80" w:type="dxa"/>
              <w:bottom w:w="80" w:type="dxa"/>
              <w:left w:w="120" w:type="dxa"/>
              <w:right w:w="120" w:type="dxa"/>
            </w:tcMar>
          </w:tcPr>
          <w:p>
            <w:pPr>
              <w:jc w:val="center"/>
            </w:pPr>
            <w:r>
              <w:rPr>
                <w:sz w:val="19"/>
              </w:rPr>
              <w:t>🌱 XANH</w:t>
              <w:br/>
              <w:t>🧼 SẠCH</w:t>
              <w:br/>
              <w:t>🍎 KHỎE</w:t>
              <w:br/>
              <w:t>(Toàn phần)</w:t>
            </w:r>
          </w:p>
        </w:tc>
        <w:tc>
          <w:tcPr>
            <w:tcW w:type="dxa" w:w="6192"/>
            <w:shd w:val="clear" w:color="auto" w:fill="FFFFFF"/>
            <w:tcMar>
              <w:top w:w="80" w:type="dxa"/>
              <w:bottom w:w="80" w:type="dxa"/>
              <w:left w:w="120" w:type="dxa"/>
              <w:right w:w="120" w:type="dxa"/>
            </w:tcMar>
          </w:tcPr>
          <w:p>
            <w:pPr>
              <w:jc w:val="left"/>
            </w:pPr>
            <w:r>
              <w:t>HĐ Tổng kết: Trình bày triển lãm nhỏ về các sản phẩm Xanh - Sạch - Khỏe của học sinh Lớp 4 trong cả năm học.</w:t>
            </w:r>
          </w:p>
        </w:tc>
      </w:tr>
      <w:tr>
        <w:tc>
          <w:tcPr>
            <w:tcW w:type="dxa" w:w="864"/>
            <w:shd w:val="clear" w:color="auto" w:fill="F4F9F4"/>
            <w:tcMar>
              <w:top w:w="80" w:type="dxa"/>
              <w:bottom w:w="80" w:type="dxa"/>
              <w:left w:w="120" w:type="dxa"/>
              <w:right w:w="120" w:type="dxa"/>
            </w:tcMar>
          </w:tcPr>
          <w:p>
            <w:pPr>
              <w:jc w:val="center"/>
            </w:pPr>
            <w:r>
              <w:rPr>
                <w:b/>
              </w:rPr>
              <w:t>33</w:t>
            </w:r>
          </w:p>
        </w:tc>
        <w:tc>
          <w:tcPr>
            <w:tcW w:type="dxa" w:w="1728"/>
            <w:shd w:val="clear" w:color="auto" w:fill="F4F9F4"/>
            <w:tcMar>
              <w:top w:w="80" w:type="dxa"/>
              <w:bottom w:w="80" w:type="dxa"/>
              <w:left w:w="120" w:type="dxa"/>
              <w:right w:w="120" w:type="dxa"/>
            </w:tcMar>
          </w:tcPr>
          <w:p>
            <w:pPr>
              <w:jc w:val="left"/>
            </w:pPr>
            <w:r>
              <w:rPr>
                <w:b/>
              </w:rPr>
              <w:t>Công nghệ 4</w:t>
            </w:r>
          </w:p>
        </w:tc>
        <w:tc>
          <w:tcPr>
            <w:tcW w:type="dxa" w:w="1008"/>
            <w:shd w:val="clear" w:color="auto" w:fill="F4F9F4"/>
            <w:tcMar>
              <w:top w:w="80" w:type="dxa"/>
              <w:bottom w:w="80" w:type="dxa"/>
              <w:left w:w="120" w:type="dxa"/>
              <w:right w:w="120" w:type="dxa"/>
            </w:tcMar>
          </w:tcPr>
          <w:p>
            <w:pPr>
              <w:jc w:val="center"/>
            </w:pPr>
            <w:r>
              <w:t>1 tiết</w:t>
            </w:r>
          </w:p>
        </w:tc>
        <w:tc>
          <w:tcPr>
            <w:tcW w:type="dxa" w:w="2880"/>
            <w:shd w:val="clear" w:color="auto" w:fill="F4F9F4"/>
            <w:tcMar>
              <w:top w:w="80" w:type="dxa"/>
              <w:bottom w:w="80" w:type="dxa"/>
              <w:left w:w="120" w:type="dxa"/>
              <w:right w:w="120" w:type="dxa"/>
            </w:tcMar>
          </w:tcPr>
          <w:p>
            <w:pPr>
              <w:jc w:val="left"/>
            </w:pPr>
            <w:r>
              <w:rPr>
                <w:b/>
              </w:rPr>
              <w:t>Bài 11: Làm đèn lồng (Sử dụng vật liệu tái chế)</w:t>
            </w:r>
          </w:p>
        </w:tc>
        <w:tc>
          <w:tcPr>
            <w:tcW w:type="dxa" w:w="1728"/>
            <w:shd w:val="clear" w:color="auto" w:fill="F4F9F4"/>
            <w:tcMar>
              <w:top w:w="80" w:type="dxa"/>
              <w:bottom w:w="80" w:type="dxa"/>
              <w:left w:w="120" w:type="dxa"/>
              <w:right w:w="120" w:type="dxa"/>
            </w:tcMar>
          </w:tcPr>
          <w:p>
            <w:pPr>
              <w:jc w:val="center"/>
            </w:pPr>
            <w:r>
              <w:rPr>
                <w:sz w:val="19"/>
              </w:rPr>
              <w:t>🌱 XANH</w:t>
              <w:br/>
              <w:t>🧼 SẠCH</w:t>
              <w:br/>
              <w:t>(Toàn phần)</w:t>
            </w:r>
          </w:p>
        </w:tc>
        <w:tc>
          <w:tcPr>
            <w:tcW w:type="dxa" w:w="6192"/>
            <w:shd w:val="clear" w:color="auto" w:fill="F4F9F4"/>
            <w:tcMar>
              <w:top w:w="80" w:type="dxa"/>
              <w:bottom w:w="80" w:type="dxa"/>
              <w:left w:w="120" w:type="dxa"/>
              <w:right w:w="120" w:type="dxa"/>
            </w:tcMar>
          </w:tcPr>
          <w:p>
            <w:pPr>
              <w:jc w:val="left"/>
            </w:pPr>
            <w:r>
              <w:t>HĐ Thực hành: Tái chế bìa cacton, vỏ chai làm đèn lồng; thu gom phế liệu dư thừa giữ vệ sinh bàn học.</w:t>
            </w:r>
          </w:p>
        </w:tc>
      </w:tr>
      <w:tr>
        <w:tc>
          <w:tcPr>
            <w:tcW w:type="dxa" w:w="864"/>
            <w:shd w:val="clear" w:color="auto" w:fill="FFFFFF"/>
            <w:tcMar>
              <w:top w:w="80" w:type="dxa"/>
              <w:bottom w:w="80" w:type="dxa"/>
              <w:left w:w="120" w:type="dxa"/>
              <w:right w:w="120" w:type="dxa"/>
            </w:tcMar>
          </w:tcPr>
          <w:p>
            <w:pPr>
              <w:jc w:val="center"/>
            </w:pPr>
            <w:r>
              <w:rPr>
                <w:b/>
              </w:rPr>
              <w:t>34</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67, 68</w:t>
              <w:br/>
              <w:t>(2 tiết)</w:t>
            </w:r>
          </w:p>
        </w:tc>
        <w:tc>
          <w:tcPr>
            <w:tcW w:type="dxa" w:w="2880"/>
            <w:shd w:val="clear" w:color="auto" w:fill="FFFFFF"/>
            <w:tcMar>
              <w:top w:w="80" w:type="dxa"/>
              <w:bottom w:w="80" w:type="dxa"/>
              <w:left w:w="120" w:type="dxa"/>
              <w:right w:w="120" w:type="dxa"/>
            </w:tcMar>
          </w:tcPr>
          <w:p>
            <w:pPr>
              <w:jc w:val="left"/>
            </w:pPr>
            <w:r>
              <w:rPr>
                <w:b/>
              </w:rPr>
              <w:t>Ôn tập và đánh giá tổng hợp cuối năm học</w:t>
            </w:r>
          </w:p>
        </w:tc>
        <w:tc>
          <w:tcPr>
            <w:tcW w:type="dxa" w:w="1728"/>
            <w:shd w:val="clear" w:color="auto" w:fill="FFFFFF"/>
            <w:tcMar>
              <w:top w:w="80" w:type="dxa"/>
              <w:bottom w:w="80" w:type="dxa"/>
              <w:left w:w="120" w:type="dxa"/>
              <w:right w:w="120" w:type="dxa"/>
            </w:tcMar>
          </w:tcPr>
          <w:p>
            <w:pPr>
              <w:jc w:val="center"/>
            </w:pPr>
            <w:r>
              <w:rPr>
                <w:sz w:val="19"/>
              </w:rPr>
              <w:t>🌱 XANH</w:t>
              <w:br/>
              <w:t>🧼 SẠCH</w:t>
              <w:br/>
              <w:t>🍎 KHỎE</w:t>
              <w:br/>
              <w:t>(Tổng hợp)</w:t>
            </w:r>
          </w:p>
        </w:tc>
        <w:tc>
          <w:tcPr>
            <w:tcW w:type="dxa" w:w="6192"/>
            <w:shd w:val="clear" w:color="auto" w:fill="FFFFFF"/>
            <w:tcMar>
              <w:top w:w="80" w:type="dxa"/>
              <w:bottom w:w="80" w:type="dxa"/>
              <w:left w:w="120" w:type="dxa"/>
              <w:right w:w="120" w:type="dxa"/>
            </w:tcMar>
          </w:tcPr>
          <w:p>
            <w:pPr>
              <w:jc w:val="left"/>
            </w:pPr>
            <w:r>
              <w:t>HĐ Ôn tập: Ôn tập toàn bộ kiến thức Khoa học Lớp 4 gắn liền với thực hành thói quen sống Xanh, giữ vệ sinh Sạch và rèn luyện Khỏe.</w:t>
            </w:r>
          </w:p>
        </w:tc>
      </w:tr>
      <w:tr>
        <w:tc>
          <w:tcPr>
            <w:tcW w:type="dxa" w:w="864"/>
            <w:shd w:val="clear" w:color="auto" w:fill="F4F9F4"/>
            <w:tcMar>
              <w:top w:w="80" w:type="dxa"/>
              <w:bottom w:w="80" w:type="dxa"/>
              <w:left w:w="120" w:type="dxa"/>
              <w:right w:w="120" w:type="dxa"/>
            </w:tcMar>
          </w:tcPr>
          <w:p>
            <w:pPr>
              <w:jc w:val="center"/>
            </w:pPr>
            <w:r>
              <w:rPr>
                <w:b/>
              </w:rPr>
              <w:t>34</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Chủ đề 9: Triển lãm Hồ sơ trải nghiệm Xanh - Sạch - Khỏe</w:t>
            </w:r>
          </w:p>
        </w:tc>
        <w:tc>
          <w:tcPr>
            <w:tcW w:type="dxa" w:w="1728"/>
            <w:shd w:val="clear" w:color="auto" w:fill="F4F9F4"/>
            <w:tcMar>
              <w:top w:w="80" w:type="dxa"/>
              <w:bottom w:w="80" w:type="dxa"/>
              <w:left w:w="120" w:type="dxa"/>
              <w:right w:w="120" w:type="dxa"/>
            </w:tcMar>
          </w:tcPr>
          <w:p>
            <w:pPr>
              <w:jc w:val="center"/>
            </w:pPr>
            <w:r>
              <w:rPr>
                <w:sz w:val="19"/>
              </w:rPr>
              <w:t>🌱 XANH</w:t>
              <w:br/>
              <w:t>🧼 SẠCH</w:t>
              <w:br/>
              <w:t>🍎 KHỎE</w:t>
              <w:br/>
              <w:t>(Toàn phần)</w:t>
            </w:r>
          </w:p>
        </w:tc>
        <w:tc>
          <w:tcPr>
            <w:tcW w:type="dxa" w:w="6192"/>
            <w:shd w:val="clear" w:color="auto" w:fill="F4F9F4"/>
            <w:tcMar>
              <w:top w:w="80" w:type="dxa"/>
              <w:bottom w:w="80" w:type="dxa"/>
              <w:left w:w="120" w:type="dxa"/>
              <w:right w:w="120" w:type="dxa"/>
            </w:tcMar>
          </w:tcPr>
          <w:p>
            <w:pPr>
              <w:jc w:val="left"/>
            </w:pPr>
            <w:r>
              <w:t>HĐ SHL: Tổng kết hồ sơ học tập; vinh danh các "Hiệp sĩ Xanh - Sạch - Khỏe" của lớp có nhiều đóng góp xuất sắc.</w:t>
            </w:r>
          </w:p>
        </w:tc>
      </w:tr>
      <w:tr>
        <w:tc>
          <w:tcPr>
            <w:tcW w:type="dxa" w:w="864"/>
            <w:shd w:val="clear" w:color="auto" w:fill="FFFFFF"/>
            <w:tcMar>
              <w:top w:w="80" w:type="dxa"/>
              <w:bottom w:w="80" w:type="dxa"/>
              <w:left w:w="120" w:type="dxa"/>
              <w:right w:w="120" w:type="dxa"/>
            </w:tcMar>
          </w:tcPr>
          <w:p>
            <w:pPr>
              <w:jc w:val="center"/>
            </w:pPr>
            <w:r>
              <w:rPr>
                <w:b/>
              </w:rPr>
              <w:t>35</w:t>
            </w:r>
          </w:p>
        </w:tc>
        <w:tc>
          <w:tcPr>
            <w:tcW w:type="dxa" w:w="1728"/>
            <w:shd w:val="clear" w:color="auto" w:fill="FFFFFF"/>
            <w:tcMar>
              <w:top w:w="80" w:type="dxa"/>
              <w:bottom w:w="80" w:type="dxa"/>
              <w:left w:w="120" w:type="dxa"/>
              <w:right w:w="120" w:type="dxa"/>
            </w:tcMar>
          </w:tcPr>
          <w:p>
            <w:pPr>
              <w:jc w:val="left"/>
            </w:pPr>
            <w:r>
              <w:rPr>
                <w:b/>
              </w:rPr>
              <w:t>Khoa học 4</w:t>
            </w:r>
          </w:p>
        </w:tc>
        <w:tc>
          <w:tcPr>
            <w:tcW w:type="dxa" w:w="1008"/>
            <w:shd w:val="clear" w:color="auto" w:fill="FFFFFF"/>
            <w:tcMar>
              <w:top w:w="80" w:type="dxa"/>
              <w:bottom w:w="80" w:type="dxa"/>
              <w:left w:w="120" w:type="dxa"/>
              <w:right w:w="120" w:type="dxa"/>
            </w:tcMar>
          </w:tcPr>
          <w:p>
            <w:pPr>
              <w:jc w:val="center"/>
            </w:pPr>
            <w:r>
              <w:t>Tiết 69, 70</w:t>
              <w:br/>
              <w:t>(2 tiết)</w:t>
            </w:r>
          </w:p>
        </w:tc>
        <w:tc>
          <w:tcPr>
            <w:tcW w:type="dxa" w:w="2880"/>
            <w:shd w:val="clear" w:color="auto" w:fill="FFFFFF"/>
            <w:tcMar>
              <w:top w:w="80" w:type="dxa"/>
              <w:bottom w:w="80" w:type="dxa"/>
              <w:left w:w="120" w:type="dxa"/>
              <w:right w:w="120" w:type="dxa"/>
            </w:tcMar>
          </w:tcPr>
          <w:p>
            <w:pPr>
              <w:jc w:val="left"/>
            </w:pPr>
            <w:r>
              <w:rPr>
                <w:b/>
              </w:rPr>
              <w:t>Tổng kết môn Khoa học Lớp 4 &amp; Kiểm tra cuối HKII</w:t>
            </w:r>
          </w:p>
        </w:tc>
        <w:tc>
          <w:tcPr>
            <w:tcW w:type="dxa" w:w="1728"/>
            <w:shd w:val="clear" w:color="auto" w:fill="FFFFFF"/>
            <w:tcMar>
              <w:top w:w="80" w:type="dxa"/>
              <w:bottom w:w="80" w:type="dxa"/>
              <w:left w:w="120" w:type="dxa"/>
              <w:right w:w="120" w:type="dxa"/>
            </w:tcMar>
          </w:tcPr>
          <w:p>
            <w:pPr>
              <w:jc w:val="center"/>
            </w:pPr>
            <w:r>
              <w:rPr>
                <w:sz w:val="19"/>
              </w:rPr>
              <w:t>🌱 XANH</w:t>
              <w:br/>
              <w:t>🧼 SẠCH</w:t>
              <w:br/>
              <w:t>🍎 KHỎE</w:t>
              <w:br/>
              <w:t>(Đánh giá)</w:t>
            </w:r>
          </w:p>
        </w:tc>
        <w:tc>
          <w:tcPr>
            <w:tcW w:type="dxa" w:w="6192"/>
            <w:shd w:val="clear" w:color="auto" w:fill="FFFFFF"/>
            <w:tcMar>
              <w:top w:w="80" w:type="dxa"/>
              <w:bottom w:w="80" w:type="dxa"/>
              <w:left w:w="120" w:type="dxa"/>
              <w:right w:w="120" w:type="dxa"/>
            </w:tcMar>
          </w:tcPr>
          <w:p>
            <w:pPr>
              <w:jc w:val="left"/>
            </w:pPr>
            <w:r>
              <w:t>HĐ Đánh giá: Kiểm tra đánh giá cuối năm; tổng kết và phát động phong trào duy trì lối sống Xanh - Sạch - Khỏe trong kỳ nghỉ hè.</w:t>
            </w:r>
          </w:p>
        </w:tc>
      </w:tr>
      <w:tr>
        <w:tc>
          <w:tcPr>
            <w:tcW w:type="dxa" w:w="864"/>
            <w:shd w:val="clear" w:color="auto" w:fill="F4F9F4"/>
            <w:tcMar>
              <w:top w:w="80" w:type="dxa"/>
              <w:bottom w:w="80" w:type="dxa"/>
              <w:left w:w="120" w:type="dxa"/>
              <w:right w:w="120" w:type="dxa"/>
            </w:tcMar>
          </w:tcPr>
          <w:p>
            <w:pPr>
              <w:jc w:val="center"/>
            </w:pPr>
            <w:r>
              <w:rPr>
                <w:b/>
              </w:rPr>
              <w:t>35</w:t>
            </w:r>
          </w:p>
        </w:tc>
        <w:tc>
          <w:tcPr>
            <w:tcW w:type="dxa" w:w="1728"/>
            <w:shd w:val="clear" w:color="auto" w:fill="F4F9F4"/>
            <w:tcMar>
              <w:top w:w="80" w:type="dxa"/>
              <w:bottom w:w="80" w:type="dxa"/>
              <w:left w:w="120" w:type="dxa"/>
              <w:right w:w="120" w:type="dxa"/>
            </w:tcMar>
          </w:tcPr>
          <w:p>
            <w:pPr>
              <w:jc w:val="left"/>
            </w:pPr>
            <w:r>
              <w:rPr>
                <w:b/>
              </w:rPr>
              <w:t>HĐ trải nghiệm</w:t>
            </w:r>
          </w:p>
        </w:tc>
        <w:tc>
          <w:tcPr>
            <w:tcW w:type="dxa" w:w="1008"/>
            <w:shd w:val="clear" w:color="auto" w:fill="F4F9F4"/>
            <w:tcMar>
              <w:top w:w="80" w:type="dxa"/>
              <w:bottom w:w="80" w:type="dxa"/>
              <w:left w:w="120" w:type="dxa"/>
              <w:right w:w="120" w:type="dxa"/>
            </w:tcMar>
          </w:tcPr>
          <w:p>
            <w:pPr>
              <w:jc w:val="center"/>
            </w:pPr>
            <w:r>
              <w:t>3 tiết</w:t>
            </w:r>
          </w:p>
        </w:tc>
        <w:tc>
          <w:tcPr>
            <w:tcW w:type="dxa" w:w="2880"/>
            <w:shd w:val="clear" w:color="auto" w:fill="F4F9F4"/>
            <w:tcMar>
              <w:top w:w="80" w:type="dxa"/>
              <w:bottom w:w="80" w:type="dxa"/>
              <w:left w:w="120" w:type="dxa"/>
              <w:right w:w="120" w:type="dxa"/>
            </w:tcMar>
          </w:tcPr>
          <w:p>
            <w:pPr>
              <w:jc w:val="left"/>
            </w:pPr>
            <w:r>
              <w:rPr>
                <w:b/>
              </w:rPr>
              <w:t>Lễ tổng kết năm học - Chia sẻ yêu thương</w:t>
            </w:r>
          </w:p>
        </w:tc>
        <w:tc>
          <w:tcPr>
            <w:tcW w:type="dxa" w:w="1728"/>
            <w:shd w:val="clear" w:color="auto" w:fill="F4F9F4"/>
            <w:tcMar>
              <w:top w:w="80" w:type="dxa"/>
              <w:bottom w:w="80" w:type="dxa"/>
              <w:left w:w="120" w:type="dxa"/>
              <w:right w:w="120" w:type="dxa"/>
            </w:tcMar>
          </w:tcPr>
          <w:p>
            <w:pPr>
              <w:jc w:val="center"/>
            </w:pPr>
            <w:r>
              <w:rPr>
                <w:sz w:val="19"/>
              </w:rPr>
              <w:t>🍎 KHỎE</w:t>
              <w:br/>
              <w:t>🌱 XANH</w:t>
              <w:br/>
              <w:t>(Tổng kết)</w:t>
            </w:r>
          </w:p>
        </w:tc>
        <w:tc>
          <w:tcPr>
            <w:tcW w:type="dxa" w:w="6192"/>
            <w:shd w:val="clear" w:color="auto" w:fill="F4F9F4"/>
            <w:tcMar>
              <w:top w:w="80" w:type="dxa"/>
              <w:bottom w:w="80" w:type="dxa"/>
              <w:left w:w="120" w:type="dxa"/>
              <w:right w:w="120" w:type="dxa"/>
            </w:tcMar>
          </w:tcPr>
          <w:p>
            <w:pPr>
              <w:jc w:val="left"/>
            </w:pPr>
            <w:r>
              <w:t>HĐ SHDC &amp; SHL: Tổng kết năm học; dọn dẹp bàn ghế, bàn giao góc xanh cho nhà trường chăm sóc hè, chào đón kỳ nghỉ hè an toàn, khỏe mạnh.</w:t>
            </w:r>
          </w:p>
        </w:tc>
      </w:tr>
    </w:tbl>
    <w:p>
      <w:pPr>
        <w:spacing w:after="240"/>
      </w:pPr>
    </w:p>
    <w:p>
      <w:pPr>
        <w:pStyle w:val="Heading1"/>
      </w:pPr>
      <w:r>
        <w:rPr>
          <w:b/>
          <w:color w:val="1B5E20"/>
          <w:sz w:val="26"/>
        </w:rPr>
        <w:t>PHẦN III: HƯỚNG DẪN TỔ CHỨC HOẠT ĐỘNG THỰC HÀNH &amp; CHIẾN DỊCH TẠI LỚP 4</w:t>
      </w:r>
    </w:p>
    <w:p>
      <w:pPr>
        <w:spacing w:line="276" w:lineRule="auto"/>
      </w:pPr>
      <w:r>
        <w:rPr>
          <w:b/>
        </w:rPr>
        <w:t>1. Mô hình "Góc Xanh Lớp 4":</w:t>
        <w:br/>
      </w:r>
      <w:r>
        <w:t>Mỗi lớp học xây dựng một góc cây cảnh mini (sử dụng chậu cây tự gieo hạt trong môn Công nghệ Lớp 4). Học sinh được phân công theo tổ luân phiên chăm sóc, tưới nước, ghi nhật ký phát triển của cây.</w:t>
        <w:br/>
        <w:br/>
      </w:r>
      <w:r>
        <w:rPr>
          <w:b/>
        </w:rPr>
        <w:t>2. Thực hành Vệ sinh &amp; An toàn thực phẩm:</w:t>
        <w:br/>
      </w:r>
      <w:r>
        <w:t>Duy trì 6 bước rửa tay bằng xà phòng trước khi ăn bán trú và sau khi đi vệ sinh. Thực hiện kiểm tra vệ sinh khay ăn, bình nước cá nhân và nói không với thực phẩm không rõ nguồn gốc trước cổng trường.</w:t>
        <w:br/>
        <w:br/>
      </w:r>
      <w:r>
        <w:rPr>
          <w:b/>
        </w:rPr>
        <w:t>3. Phát động Chiến dịch "Hiệp sĩ Xanh - Sạch - Khỏe Lớp 4":</w:t>
        <w:br/>
      </w:r>
      <w:r>
        <w:rPr>
          <w:b/>
        </w:rPr>
        <w:t xml:space="preserve">• </w:t>
      </w:r>
      <w:r>
        <w:t>Thời gian: Tổ chức 1 chiến dịch trọng tâm vào Học kỳ II (thường kéo dài 3 - 4 tuần vào tháng 3 hoặc tháng 4).</w:t>
        <w:br/>
      </w:r>
      <w:r>
        <w:rPr>
          <w:b/>
        </w:rPr>
        <w:t xml:space="preserve">• </w:t>
      </w:r>
      <w:r>
        <w:t>Nội dung: Thi đua phân loại rác thải tại lớp, tái chế chai nhựa/giấy vụn thành đồ dùng học tập, thi vẽ tranh cổ động "Bảo vệ nguồn nước &amp; Rừng xanh", rèn luyện thể thao nâng cao sức khỏe.</w:t>
        <w:br/>
      </w:r>
    </w:p>
    <w:p>
      <w:pPr>
        <w:spacing w:after="360"/>
      </w:pPr>
    </w:p>
    <w:p>
      <w:pPr>
        <w:jc w:val="right"/>
      </w:pPr>
      <w:r>
        <w:rPr>
          <w:i/>
        </w:rPr>
        <w:t>...................., ngày ..... tháng ..... năm 2026</w:t>
        <w:br/>
      </w:r>
    </w:p>
    <w:tbl>
      <w:tblPr>
        <w:tblW w:type="auto" w:w="0"/>
        <w:jc w:val="center"/>
        <w:tblLayout w:type="fixed"/>
        <w:tblLook w:firstColumn="1" w:firstRow="1" w:lastColumn="0" w:lastRow="0" w:noHBand="0" w:noVBand="1" w:val="04A0"/>
      </w:tblPr>
      <w:tblGrid>
        <w:gridCol w:w="7200"/>
        <w:gridCol w:w="7200"/>
      </w:tblGrid>
      <w:tr>
        <w:tc>
          <w:tcPr>
            <w:tcW w:type="dxa" w:w="7200"/>
          </w:tcPr>
          <w:p>
            <w:pPr>
              <w:jc w:val="center"/>
            </w:pPr>
            <w:r>
              <w:rPr>
                <w:b/>
              </w:rPr>
              <w:t>XÁC NHẬN CỦA BAN GIÁM HIỆU</w:t>
              <w:br/>
            </w:r>
            <w:r>
              <w:rPr>
                <w:i/>
              </w:rPr>
              <w:t>(Ký, ghi rõ họ tên và đóng dấu)</w:t>
            </w:r>
          </w:p>
        </w:tc>
        <w:tc>
          <w:tcPr>
            <w:tcW w:type="dxa" w:w="7200"/>
          </w:tcPr>
          <w:p>
            <w:pPr>
              <w:jc w:val="center"/>
            </w:pPr>
            <w:r>
              <w:rPr>
                <w:b/>
              </w:rPr>
              <w:t>TỔ TRƯỞNG CHUYÊN MÔN KHỐI 4</w:t>
              <w:br/>
            </w:r>
            <w:r>
              <w:rPr>
                <w:i/>
              </w:rPr>
              <w:t>(Ký và ghi rõ họ tên)</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