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03366"/>
          <w:sz w:val="22"/>
        </w:rPr>
        <w:t>TRƯỜNG TIỂU HỌC ........................................</w:t>
        <w:br/>
        <w:t>TỔ CHUYÊN MÔN KHỐI 2</w:t>
        <w:br/>
      </w:r>
    </w:p>
    <w:p>
      <w:pPr>
        <w:spacing w:after="160"/>
        <w:jc w:val="center"/>
      </w:pPr>
      <w:r>
        <w:rPr>
          <w:b/>
          <w:color w:val="004687"/>
          <w:sz w:val="32"/>
        </w:rPr>
        <w:t>KẾ HOẠCH LỒNG GHÉP NỘI DUNG "TRƯỜNG HỌC XANH - SẠCH - KHỎE"</w:t>
        <w:br/>
        <w:t>TRONG CÁC MÔN HỌC VÀ HOẠT ĐỘNG GIÁO DỤC KHỐI LỚP 2</w:t>
      </w:r>
    </w:p>
    <w:p>
      <w:pPr>
        <w:spacing w:after="360"/>
        <w:jc w:val="center"/>
      </w:pPr>
      <w:r>
        <w:rPr>
          <w:i/>
          <w:color w:val="505050"/>
          <w:sz w:val="22"/>
        </w:rPr>
        <w:t>(Áp dụng cho Bộ sách Kết nối tri thức với cuộc sống - Thực hiện theo Chương trình GDPT 2018)</w:t>
        <w:br/>
        <w:t>Năm học 2024 - 2025</w:t>
      </w:r>
    </w:p>
    <w:p>
      <w:pPr>
        <w:spacing w:after="280"/>
        <w:pBdr>
          <w:bottom w:val="single" w:sz="12" w:space="1" w:color="004687"/>
        </w:pBdr>
      </w:pPr>
    </w:p>
    <w:p>
      <w:pPr>
        <w:pStyle w:val="Heading1"/>
        <w:spacing w:before="240" w:after="120"/>
      </w:pPr>
      <w:r>
        <w:rPr>
          <w:rFonts w:ascii="Calibri" w:hAnsi="Calibri"/>
          <w:b/>
          <w:color w:val="004687"/>
          <w:sz w:val="26"/>
        </w:rPr>
        <w:t>PHẦN I: CĂN CỨ PHÁP LÝ VÀ NGUYÊN TẮC DẠY HỌC TÍCH HỢP</w:t>
      </w:r>
    </w:p>
    <w:p>
      <w:r>
        <w:rPr>
          <w:i w:val="0"/>
        </w:rPr>
        <w:t>Kế hoạch lồng ghép nội dung "Trường học Xanh - Sạch - Khỏe" Khối Lớp 2 được xây dựng nhằm cụ thể hóa Chương trình Giáo dục phổ thông 2018 và Hướng dẫn của Viện Khoa học Giáo dục Việt Nam (Tài liệu tập huấn 2026), giúp học sinh hình thành thói quen vệ sinh, yêu thiên nhiên, bảo vệ môi trường và chăm sóc sức khỏe thể chất, tinh thần ngay từ cấp tiểu học.</w:t>
      </w:r>
    </w:p>
    <w:p>
      <w:pPr>
        <w:pStyle w:val="Heading2"/>
      </w:pPr>
      <w:r>
        <w:t>1.1 Căn cứ pháp lý và chỉ đạo chuyên môn</w:t>
      </w:r>
    </w:p>
    <w:p>
      <w:r>
        <w:t>• Luật Giáo dục 2019, Luật Bảo vệ Môi trường 2020 và Quyết định số 1660/QĐ-TTg của Thủ tướng Chính phủ phê duyệt Chương trình Sức khỏe học đường giai đoạn 2021–2025.</w:t>
        <w:br/>
      </w:r>
      <w:r>
        <w:t>• Tài liệu tập huấn giáo viên Tiểu học "Phát triển Trường học Xanh - Sạch - Khỏe" (Viện Khoa học Giáo dục Việt Nam, 2026).</w:t>
        <w:br/>
      </w:r>
      <w:r>
        <w:t>• Khung Kế hoạch dạy học Khối Lớp 2 bộ sách Kết nối tri thức với cuộc sống (KNTT) ban hành cho năm học 2024–2025.</w:t>
      </w:r>
    </w:p>
    <w:p>
      <w:pPr>
        <w:pStyle w:val="Heading2"/>
      </w:pPr>
      <w:r>
        <w:t>1.2 Mức độ tích hợp và quy trình thực hiện</w:t>
      </w:r>
    </w:p>
    <w:p>
      <w:r>
        <w:t>Việc lồng ghép nội dung Xanh - Sạch - Khỏe vào các môn học Lớp 2 tuân thủ 3 mức độ tích hợp:</w:t>
        <w:br/>
      </w:r>
      <w:r>
        <w:rPr>
          <w:b/>
        </w:rPr>
        <w:t xml:space="preserve">1. Mức độ 1 (Tích hợp toàn phần): </w:t>
      </w:r>
      <w:r>
        <w:t>Áp dụng đối với các bài học có nội dung trùng khớp hoàn toàn với mục tiêu Xanh - Sạch - Khỏe (ví dụ: các bài về Giữ sạch nhà ở, Giữ vệ sinh trường học, Chăm sóc cơ quan hô hấp, vận động...). Giáo viên khắc sâu bài học sẵn có trong SGK.</w:t>
        <w:br/>
      </w:r>
      <w:r>
        <w:rPr>
          <w:b/>
        </w:rPr>
        <w:t xml:space="preserve">2. Mức độ 2 (Tích hợp từng phần/bộ phận): </w:t>
      </w:r>
      <w:r>
        <w:t>Khai thác một mục, một hoạt động đọc hiểu, viết đoạn văn hoặc bài tập cụ thể trong bài học SGK để lồng ghép hành vi Xanh - Sạch - Khỏe.</w:t>
        <w:br/>
      </w:r>
      <w:r>
        <w:rPr>
          <w:b/>
        </w:rPr>
        <w:t xml:space="preserve">3. Mức độ 3 (Liên hệ, bổ sung): </w:t>
      </w:r>
      <w:r>
        <w:t>Liên hệ thực tế cuối tiết học, gợi mở các việc làm phù hợp lứa tuổi học sinh Lớp 2.</w:t>
      </w:r>
    </w:p>
    <w:p>
      <w:pPr>
        <w:pStyle w:val="Heading2"/>
      </w:pPr>
      <w:r>
        <w:t>1.3 Ba mạch nội dung cốt lõi áp dụng ở Lớp 2</w:t>
      </w:r>
    </w:p>
    <w:p>
      <w:r>
        <w:rPr>
          <w:b/>
        </w:rPr>
        <w:t xml:space="preserve">• 🌱 Mạch XANH: </w:t>
      </w:r>
      <w:r>
        <w:t>Yêu quý thiên nhiên; chăm sóc cây xanh lớp học, vườn trường; tiết kiệm điện, nước; bảo vệ động thực vật và cảnh quan quê hương.</w:t>
        <w:br/>
      </w:r>
      <w:r>
        <w:rPr>
          <w:b/>
        </w:rPr>
        <w:t xml:space="preserve">• 🧼 Mạch SẠCH: </w:t>
      </w:r>
      <w:r>
        <w:t>Vệ sinh cá nhân (rửa tay 6 bước, đánh răng, chải tóc, tắm gội); giữ sạch góc học tập, nhà ở, lớp học, sân trường; phân loại rác và tái chế đồ dùng cũ.</w:t>
        <w:br/>
      </w:r>
      <w:r>
        <w:rPr>
          <w:b/>
        </w:rPr>
        <w:t xml:space="preserve">• 🍎 Mạch KHỎE: </w:t>
      </w:r>
      <w:r>
        <w:t>Dinh dưỡng an toàn (ăn nhiều rau quả, không lãng phí thức ăn); tăng cường vận động, tập thể thao; tư thế ngồi học đúng; phòng tránh tai nạn thương tích (đuối nước, cháy nổ, bắt cóc, đi lạc, an toàn giao thông); chăm sóc sức khỏe tinh thần và ứng xử văn minh.</w:t>
      </w:r>
    </w:p>
    <w:p>
      <w:pPr>
        <w:pStyle w:val="Heading1"/>
        <w:spacing w:before="320" w:after="120"/>
      </w:pPr>
      <w:r>
        <w:rPr>
          <w:rFonts w:ascii="Calibri" w:hAnsi="Calibri"/>
          <w:b/>
          <w:color w:val="004687"/>
          <w:sz w:val="26"/>
        </w:rPr>
        <w:t>PHẦN II: KHUNG MA TRẬN LỒNG GHÉP "XANH - SẠCH - KHỎE" LỚP 2 (TUẦN 1 - 35)</w:t>
      </w:r>
    </w:p>
    <w:p>
      <w:r>
        <w:t>Dưới đây là ma trận chi tiết lồng ghép nội dung Xanh - Sạch - Khỏe xuyên suốt 35 tuần học cho các môn học chính Lớp 2: Tự nhiên và Xã hội (TNXH), Hoạt động trải nghiệm (HĐTN), Đạo đức, Tiếng Việt và Toán.</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987"/>
        <w:gridCol w:w="1987"/>
        <w:gridCol w:w="1987"/>
        <w:gridCol w:w="1987"/>
        <w:gridCol w:w="1987"/>
      </w:tblGrid>
      <w:tr>
        <w:trPr>
          <w:tblHeader/>
        </w:trPr>
        <w:tc>
          <w:tcPr>
            <w:tcW w:type="dxa" w:w="1008"/>
            <w:shd w:val="clear" w:color="auto" w:fill="004687"/>
            <w:tcMar>
              <w:top w:w="120" w:type="dxa"/>
              <w:bottom w:w="120" w:type="dxa"/>
              <w:left w:w="100" w:type="dxa"/>
              <w:right w:w="100" w:type="dxa"/>
            </w:tcMar>
          </w:tcPr>
          <w:p>
            <w:pPr>
              <w:jc w:val="center"/>
            </w:pPr>
            <w:r>
              <w:rPr>
                <w:b/>
                <w:color w:val="FFFFFF"/>
                <w:sz w:val="19"/>
              </w:rPr>
              <w:t>Tuần</w:t>
            </w:r>
          </w:p>
        </w:tc>
        <w:tc>
          <w:tcPr>
            <w:tcW w:type="dxa" w:w="1872"/>
            <w:shd w:val="clear" w:color="auto" w:fill="004687"/>
            <w:tcMar>
              <w:top w:w="120" w:type="dxa"/>
              <w:bottom w:w="120" w:type="dxa"/>
              <w:left w:w="100" w:type="dxa"/>
              <w:right w:w="100" w:type="dxa"/>
            </w:tcMar>
          </w:tcPr>
          <w:p>
            <w:pPr>
              <w:jc w:val="center"/>
            </w:pPr>
            <w:r>
              <w:rPr>
                <w:b/>
                <w:color w:val="FFFFFF"/>
                <w:sz w:val="19"/>
              </w:rPr>
              <w:t>Môn học / Bài</w:t>
            </w:r>
          </w:p>
        </w:tc>
        <w:tc>
          <w:tcPr>
            <w:tcW w:type="dxa" w:w="2160"/>
            <w:shd w:val="clear" w:color="auto" w:fill="004687"/>
            <w:tcMar>
              <w:top w:w="120" w:type="dxa"/>
              <w:bottom w:w="120" w:type="dxa"/>
              <w:left w:w="100" w:type="dxa"/>
              <w:right w:w="100" w:type="dxa"/>
            </w:tcMar>
          </w:tcPr>
          <w:p>
            <w:pPr>
              <w:jc w:val="center"/>
            </w:pPr>
            <w:r>
              <w:rPr>
                <w:b/>
                <w:color w:val="FFFFFF"/>
                <w:sz w:val="19"/>
              </w:rPr>
              <w:t>Tiết / Nội dung SGK</w:t>
            </w:r>
          </w:p>
        </w:tc>
        <w:tc>
          <w:tcPr>
            <w:tcW w:type="dxa" w:w="1584"/>
            <w:shd w:val="clear" w:color="auto" w:fill="004687"/>
            <w:tcMar>
              <w:top w:w="120" w:type="dxa"/>
              <w:bottom w:w="120" w:type="dxa"/>
              <w:left w:w="100" w:type="dxa"/>
              <w:right w:w="100" w:type="dxa"/>
            </w:tcMar>
          </w:tcPr>
          <w:p>
            <w:pPr>
              <w:jc w:val="center"/>
            </w:pPr>
            <w:r>
              <w:rPr>
                <w:b/>
                <w:color w:val="FFFFFF"/>
                <w:sz w:val="19"/>
              </w:rPr>
              <w:t>Mạch &amp; Mức độ</w:t>
            </w:r>
          </w:p>
        </w:tc>
        <w:tc>
          <w:tcPr>
            <w:tcW w:type="dxa" w:w="3312"/>
            <w:shd w:val="clear" w:color="auto" w:fill="004687"/>
            <w:tcMar>
              <w:top w:w="120" w:type="dxa"/>
              <w:bottom w:w="120" w:type="dxa"/>
              <w:left w:w="100" w:type="dxa"/>
              <w:right w:w="100" w:type="dxa"/>
            </w:tcMar>
          </w:tcPr>
          <w:p>
            <w:pPr>
              <w:jc w:val="center"/>
            </w:pPr>
            <w:r>
              <w:rPr>
                <w:b/>
                <w:color w:val="FFFFFF"/>
                <w:sz w:val="19"/>
              </w:rPr>
              <w:t>Hoạt động &amp; Nội dung lồng ghép "Xanh - Sạch - Khỏe"</w:t>
            </w:r>
          </w:p>
        </w:tc>
      </w:tr>
      <w:tr>
        <w:tc>
          <w:tcPr>
            <w:tcW w:type="dxa" w:w="1008"/>
            <w:shd w:val="clear" w:color="auto" w:fill="F9FBFD"/>
            <w:tcMar>
              <w:top w:w="80" w:type="dxa"/>
              <w:bottom w:w="80" w:type="dxa"/>
              <w:left w:w="100" w:type="dxa"/>
              <w:right w:w="100" w:type="dxa"/>
            </w:tcMar>
          </w:tcPr>
          <w:p>
            <w:pPr>
              <w:spacing w:line="276" w:lineRule="auto" w:after="40"/>
              <w:jc w:val="center"/>
            </w:pPr>
            <w:r>
              <w:rPr>
                <w:b/>
                <w:color w:val="004687"/>
                <w:sz w:val="18"/>
              </w:rPr>
              <w:t>Tuần 1</w:t>
            </w:r>
          </w:p>
        </w:tc>
        <w:tc>
          <w:tcPr>
            <w:tcW w:type="dxa" w:w="1872"/>
            <w:shd w:val="clear" w:color="auto" w:fill="F9FBFD"/>
            <w:tcMar>
              <w:top w:w="80" w:type="dxa"/>
              <w:bottom w:w="80" w:type="dxa"/>
              <w:left w:w="100" w:type="dxa"/>
              <w:right w:w="100" w:type="dxa"/>
            </w:tcMar>
          </w:tcPr>
          <w:p>
            <w:pPr>
              <w:spacing w:line="276" w:lineRule="auto" w:after="40"/>
              <w:jc w:val="left"/>
            </w:pPr>
            <w:r>
              <w:rPr>
                <w:sz w:val="18"/>
              </w:rPr>
              <w:t>Tiếng Việt 2</w:t>
              <w:br/>
              <w:t>(Bài 1: Tôi là học sinh lớp 2)</w:t>
            </w:r>
          </w:p>
        </w:tc>
        <w:tc>
          <w:tcPr>
            <w:tcW w:type="dxa" w:w="2160"/>
            <w:shd w:val="clear" w:color="auto" w:fill="F9FBFD"/>
            <w:tcMar>
              <w:top w:w="80" w:type="dxa"/>
              <w:bottom w:w="80" w:type="dxa"/>
              <w:left w:w="100" w:type="dxa"/>
              <w:right w:w="100" w:type="dxa"/>
            </w:tcMar>
          </w:tcPr>
          <w:p>
            <w:pPr>
              <w:spacing w:line="276" w:lineRule="auto" w:after="40"/>
              <w:jc w:val="left"/>
            </w:pPr>
            <w:r>
              <w:rPr>
                <w:sz w:val="18"/>
              </w:rPr>
              <w:t>Tiết 3: Viết câu ứng dụng "Ánh nắng tràn ngập sân trường"</w:t>
            </w:r>
          </w:p>
        </w:tc>
        <w:tc>
          <w:tcPr>
            <w:tcW w:type="dxa" w:w="1584"/>
            <w:shd w:val="clear" w:color="auto" w:fill="F9FBFD"/>
            <w:tcMar>
              <w:top w:w="80" w:type="dxa"/>
              <w:bottom w:w="80" w:type="dxa"/>
              <w:left w:w="100" w:type="dxa"/>
              <w:right w:w="100" w:type="dxa"/>
            </w:tcMar>
          </w:tcPr>
          <w:p>
            <w:pPr>
              <w:spacing w:line="276" w:lineRule="auto" w:after="40"/>
              <w:jc w:val="center"/>
            </w:pPr>
            <w:r>
              <w:rPr>
                <w:b/>
                <w:color w:val="007832"/>
                <w:sz w:val="18"/>
              </w:rPr>
              <w:t>🌱 XANH</w:t>
              <w:br/>
              <w:t>Mức độ 2</w:t>
            </w:r>
          </w:p>
        </w:tc>
        <w:tc>
          <w:tcPr>
            <w:tcW w:type="dxa" w:w="3312"/>
            <w:shd w:val="clear" w:color="auto" w:fill="F9FBFD"/>
            <w:tcMar>
              <w:top w:w="80" w:type="dxa"/>
              <w:bottom w:w="80" w:type="dxa"/>
              <w:left w:w="100" w:type="dxa"/>
              <w:right w:w="100" w:type="dxa"/>
            </w:tcMar>
          </w:tcPr>
          <w:p>
            <w:pPr>
              <w:spacing w:line="276" w:lineRule="auto" w:after="40"/>
              <w:jc w:val="left"/>
            </w:pPr>
            <w:r>
              <w:rPr>
                <w:sz w:val="18"/>
              </w:rPr>
              <w:t>Trong phần viết câu ứng dụng, HS liên hệ việc giữ vệ sinh sân trường, bỏ rác đúng nơi quy định, không bẻ cành hái hoa để sân trường luôn Xanh - Sạch - Đẹp.</w:t>
            </w:r>
          </w:p>
        </w:tc>
      </w:tr>
      <w:tr>
        <w:tc>
          <w:tcPr>
            <w:tcW w:type="dxa" w:w="1008"/>
            <w:shd w:val="clear" w:color="auto" w:fill="FFFFFF"/>
            <w:tcMar>
              <w:top w:w="80" w:type="dxa"/>
              <w:bottom w:w="80" w:type="dxa"/>
              <w:left w:w="100" w:type="dxa"/>
              <w:right w:w="100" w:type="dxa"/>
            </w:tcMar>
          </w:tcPr>
          <w:p>
            <w:pPr>
              <w:spacing w:line="276" w:lineRule="auto" w:after="40"/>
              <w:jc w:val="center"/>
            </w:pPr>
            <w:r>
              <w:rPr>
                <w:b/>
                <w:color w:val="004687"/>
                <w:sz w:val="18"/>
              </w:rPr>
              <w:t>Tuần 1</w:t>
            </w:r>
          </w:p>
        </w:tc>
        <w:tc>
          <w:tcPr>
            <w:tcW w:type="dxa" w:w="1872"/>
            <w:shd w:val="clear" w:color="auto" w:fill="FFFFFF"/>
            <w:tcMar>
              <w:top w:w="80" w:type="dxa"/>
              <w:bottom w:w="80" w:type="dxa"/>
              <w:left w:w="100" w:type="dxa"/>
              <w:right w:w="100" w:type="dxa"/>
            </w:tcMar>
          </w:tcPr>
          <w:p>
            <w:pPr>
              <w:spacing w:line="276" w:lineRule="auto" w:after="40"/>
              <w:jc w:val="left"/>
            </w:pPr>
            <w:r>
              <w:rPr>
                <w:sz w:val="18"/>
              </w:rPr>
              <w:t>TNXH 2</w:t>
              <w:br/>
              <w:t>(Bài 1: Các thế hệ trong gia đình)</w:t>
            </w:r>
          </w:p>
        </w:tc>
        <w:tc>
          <w:tcPr>
            <w:tcW w:type="dxa" w:w="2160"/>
            <w:shd w:val="clear" w:color="auto" w:fill="FFFFFF"/>
            <w:tcMar>
              <w:top w:w="80" w:type="dxa"/>
              <w:bottom w:w="80" w:type="dxa"/>
              <w:left w:w="100" w:type="dxa"/>
              <w:right w:w="100" w:type="dxa"/>
            </w:tcMar>
          </w:tcPr>
          <w:p>
            <w:pPr>
              <w:spacing w:line="276" w:lineRule="auto" w:after="40"/>
              <w:jc w:val="left"/>
            </w:pPr>
            <w:r>
              <w:rPr>
                <w:sz w:val="18"/>
              </w:rPr>
              <w:t>Tiết 1 - 2: Quan sát tranh &amp; đóng vai</w:t>
            </w:r>
          </w:p>
        </w:tc>
        <w:tc>
          <w:tcPr>
            <w:tcW w:type="dxa" w:w="1584"/>
            <w:shd w:val="clear" w:color="auto" w:fill="FFFFFF"/>
            <w:tcMar>
              <w:top w:w="80" w:type="dxa"/>
              <w:bottom w:w="80" w:type="dxa"/>
              <w:left w:w="100" w:type="dxa"/>
              <w:right w:w="100" w:type="dxa"/>
            </w:tcMar>
          </w:tcPr>
          <w:p>
            <w:pPr>
              <w:spacing w:line="276" w:lineRule="auto" w:after="40"/>
              <w:jc w:val="center"/>
            </w:pPr>
            <w:r>
              <w:rPr>
                <w:b/>
                <w:color w:val="B43C00"/>
                <w:sz w:val="18"/>
              </w:rPr>
              <w:t>🍎 KHỎE</w:t>
              <w:br/>
              <w:t>Mức độ 2</w:t>
            </w:r>
          </w:p>
        </w:tc>
        <w:tc>
          <w:tcPr>
            <w:tcW w:type="dxa" w:w="3312"/>
            <w:shd w:val="clear" w:color="auto" w:fill="FFFFFF"/>
            <w:tcMar>
              <w:top w:w="80" w:type="dxa"/>
              <w:bottom w:w="80" w:type="dxa"/>
              <w:left w:w="100" w:type="dxa"/>
              <w:right w:w="100" w:type="dxa"/>
            </w:tcMar>
          </w:tcPr>
          <w:p>
            <w:pPr>
              <w:spacing w:line="276" w:lineRule="auto" w:after="40"/>
              <w:jc w:val="left"/>
            </w:pPr>
            <w:r>
              <w:rPr>
                <w:sz w:val="18"/>
              </w:rPr>
              <w:t>Giáo dục quyền được chăm sóc sức khỏe, sự tôn trọng và yêu thương giữa các thế hệ. Lồng ghép giới thiệu robot hút bụi/thiết bị thông minh hỗ trợ ông bà.</w:t>
            </w:r>
          </w:p>
        </w:tc>
      </w:tr>
      <w:tr>
        <w:tc>
          <w:tcPr>
            <w:tcW w:type="dxa" w:w="1008"/>
            <w:shd w:val="clear" w:color="auto" w:fill="F9FBFD"/>
            <w:tcMar>
              <w:top w:w="80" w:type="dxa"/>
              <w:bottom w:w="80" w:type="dxa"/>
              <w:left w:w="100" w:type="dxa"/>
              <w:right w:w="100" w:type="dxa"/>
            </w:tcMar>
          </w:tcPr>
          <w:p>
            <w:pPr>
              <w:spacing w:line="276" w:lineRule="auto" w:after="40"/>
              <w:jc w:val="center"/>
            </w:pPr>
            <w:r>
              <w:rPr>
                <w:b/>
                <w:color w:val="004687"/>
                <w:sz w:val="18"/>
              </w:rPr>
              <w:t>Tuần 1</w:t>
            </w:r>
          </w:p>
        </w:tc>
        <w:tc>
          <w:tcPr>
            <w:tcW w:type="dxa" w:w="1872"/>
            <w:shd w:val="clear" w:color="auto" w:fill="F9FBFD"/>
            <w:tcMar>
              <w:top w:w="80" w:type="dxa"/>
              <w:bottom w:w="80" w:type="dxa"/>
              <w:left w:w="100" w:type="dxa"/>
              <w:right w:w="100" w:type="dxa"/>
            </w:tcMar>
          </w:tcPr>
          <w:p>
            <w:pPr>
              <w:spacing w:line="276" w:lineRule="auto" w:after="40"/>
              <w:jc w:val="left"/>
            </w:pPr>
            <w:r>
              <w:rPr>
                <w:sz w:val="18"/>
              </w:rPr>
              <w:t>HĐTN 2</w:t>
              <w:br/>
              <w:t>(Bài 1: Hình ảnh của em)</w:t>
            </w:r>
          </w:p>
        </w:tc>
        <w:tc>
          <w:tcPr>
            <w:tcW w:type="dxa" w:w="2160"/>
            <w:shd w:val="clear" w:color="auto" w:fill="F9FBFD"/>
            <w:tcMar>
              <w:top w:w="80" w:type="dxa"/>
              <w:bottom w:w="80" w:type="dxa"/>
              <w:left w:w="100" w:type="dxa"/>
              <w:right w:w="100" w:type="dxa"/>
            </w:tcMar>
          </w:tcPr>
          <w:p>
            <w:pPr>
              <w:spacing w:line="276" w:lineRule="auto" w:after="40"/>
              <w:jc w:val="left"/>
            </w:pPr>
            <w:r>
              <w:rPr>
                <w:sz w:val="18"/>
              </w:rPr>
              <w:t>Sinh hoạt theo chủ đề &amp; SHL</w:t>
            </w:r>
          </w:p>
        </w:tc>
        <w:tc>
          <w:tcPr>
            <w:tcW w:type="dxa" w:w="1584"/>
            <w:shd w:val="clear" w:color="auto" w:fill="F9FBFD"/>
            <w:tcMar>
              <w:top w:w="80" w:type="dxa"/>
              <w:bottom w:w="80" w:type="dxa"/>
              <w:left w:w="100" w:type="dxa"/>
              <w:right w:w="100" w:type="dxa"/>
            </w:tcMar>
          </w:tcPr>
          <w:p>
            <w:pPr>
              <w:spacing w:line="276" w:lineRule="auto" w:after="40"/>
              <w:jc w:val="center"/>
            </w:pPr>
            <w:r>
              <w:rPr>
                <w:b/>
                <w:color w:val="B43C00"/>
                <w:sz w:val="18"/>
              </w:rPr>
              <w:t>🍎 KHỎE</w:t>
              <w:br/>
              <w:t>Mức độ 2</w:t>
            </w:r>
          </w:p>
        </w:tc>
        <w:tc>
          <w:tcPr>
            <w:tcW w:type="dxa" w:w="3312"/>
            <w:shd w:val="clear" w:color="auto" w:fill="F9FBFD"/>
            <w:tcMar>
              <w:top w:w="80" w:type="dxa"/>
              <w:bottom w:w="80" w:type="dxa"/>
              <w:left w:w="100" w:type="dxa"/>
              <w:right w:w="100" w:type="dxa"/>
            </w:tcMar>
          </w:tcPr>
          <w:p>
            <w:pPr>
              <w:spacing w:line="276" w:lineRule="auto" w:after="40"/>
              <w:jc w:val="left"/>
            </w:pPr>
            <w:r>
              <w:rPr>
                <w:sz w:val="18"/>
              </w:rPr>
              <w:t>Giáo dục HS giữ gìn vệ sinh cá nhân, trang phục gọn gàng, đầu tóc sạch sẽ để tạo hình ảnh bản thân thân thiện, khỏe mạnh và tự tin.</w:t>
            </w:r>
          </w:p>
        </w:tc>
      </w:tr>
      <w:tr>
        <w:tc>
          <w:tcPr>
            <w:tcW w:type="dxa" w:w="1008"/>
            <w:shd w:val="clear" w:color="auto" w:fill="FFFFFF"/>
            <w:tcMar>
              <w:top w:w="80" w:type="dxa"/>
              <w:bottom w:w="80" w:type="dxa"/>
              <w:left w:w="100" w:type="dxa"/>
              <w:right w:w="100" w:type="dxa"/>
            </w:tcMar>
          </w:tcPr>
          <w:p>
            <w:pPr>
              <w:spacing w:line="276" w:lineRule="auto" w:after="40"/>
              <w:jc w:val="center"/>
            </w:pPr>
            <w:r>
              <w:rPr>
                <w:b/>
                <w:color w:val="004687"/>
                <w:sz w:val="18"/>
              </w:rPr>
              <w:t>Tuần 2</w:t>
            </w:r>
          </w:p>
        </w:tc>
        <w:tc>
          <w:tcPr>
            <w:tcW w:type="dxa" w:w="1872"/>
            <w:shd w:val="clear" w:color="auto" w:fill="FFFFFF"/>
            <w:tcMar>
              <w:top w:w="80" w:type="dxa"/>
              <w:bottom w:w="80" w:type="dxa"/>
              <w:left w:w="100" w:type="dxa"/>
              <w:right w:w="100" w:type="dxa"/>
            </w:tcMar>
          </w:tcPr>
          <w:p>
            <w:pPr>
              <w:spacing w:line="276" w:lineRule="auto" w:after="40"/>
              <w:jc w:val="left"/>
            </w:pPr>
            <w:r>
              <w:rPr>
                <w:sz w:val="18"/>
              </w:rPr>
              <w:t>Tiếng Việt 2</w:t>
              <w:br/>
              <w:t>(Bài 4: Làm việc thật là vui)</w:t>
            </w:r>
          </w:p>
        </w:tc>
        <w:tc>
          <w:tcPr>
            <w:tcW w:type="dxa" w:w="2160"/>
            <w:shd w:val="clear" w:color="auto" w:fill="FFFFFF"/>
            <w:tcMar>
              <w:top w:w="80" w:type="dxa"/>
              <w:bottom w:w="80" w:type="dxa"/>
              <w:left w:w="100" w:type="dxa"/>
              <w:right w:w="100" w:type="dxa"/>
            </w:tcMar>
          </w:tcPr>
          <w:p>
            <w:pPr>
              <w:spacing w:line="276" w:lineRule="auto" w:after="40"/>
              <w:jc w:val="left"/>
            </w:pPr>
            <w:r>
              <w:rPr>
                <w:sz w:val="18"/>
              </w:rPr>
              <w:t>Tiết 5-6: Kể về việc em đã làm ở nhà</w:t>
            </w:r>
          </w:p>
        </w:tc>
        <w:tc>
          <w:tcPr>
            <w:tcW w:type="dxa" w:w="1584"/>
            <w:shd w:val="clear" w:color="auto" w:fill="FFFFFF"/>
            <w:tcMar>
              <w:top w:w="80" w:type="dxa"/>
              <w:bottom w:w="80" w:type="dxa"/>
              <w:left w:w="100" w:type="dxa"/>
              <w:right w:w="100" w:type="dxa"/>
            </w:tcMar>
          </w:tcPr>
          <w:p>
            <w:pPr>
              <w:spacing w:line="276" w:lineRule="auto" w:after="40"/>
              <w:jc w:val="center"/>
            </w:pPr>
            <w:r>
              <w:rPr>
                <w:b/>
                <w:color w:val="0064B4"/>
                <w:sz w:val="18"/>
              </w:rPr>
              <w:t>🧼 SẠCH / 🍎 KHỎE</w:t>
              <w:br/>
              <w:t>Mức độ 2</w:t>
            </w:r>
          </w:p>
        </w:tc>
        <w:tc>
          <w:tcPr>
            <w:tcW w:type="dxa" w:w="3312"/>
            <w:shd w:val="clear" w:color="auto" w:fill="FFFFFF"/>
            <w:tcMar>
              <w:top w:w="80" w:type="dxa"/>
              <w:bottom w:w="80" w:type="dxa"/>
              <w:left w:w="100" w:type="dxa"/>
              <w:right w:w="100" w:type="dxa"/>
            </w:tcMar>
          </w:tcPr>
          <w:p>
            <w:pPr>
              <w:spacing w:line="276" w:lineRule="auto" w:after="40"/>
              <w:jc w:val="left"/>
            </w:pPr>
            <w:r>
              <w:rPr>
                <w:sz w:val="18"/>
              </w:rPr>
              <w:t>HS kể lại việc làm nhà vừa sức (quét nhà, dọn đồ chơi, nhặt rau) giúp nhà ở sạch sẽ, rèn luyện thói quen chăm chỉ và vận động thể chất.</w:t>
            </w:r>
          </w:p>
        </w:tc>
      </w:tr>
      <w:tr>
        <w:tc>
          <w:tcPr>
            <w:tcW w:type="dxa" w:w="1008"/>
            <w:shd w:val="clear" w:color="auto" w:fill="F9FBFD"/>
            <w:tcMar>
              <w:top w:w="80" w:type="dxa"/>
              <w:bottom w:w="80" w:type="dxa"/>
              <w:left w:w="100" w:type="dxa"/>
              <w:right w:w="100" w:type="dxa"/>
            </w:tcMar>
          </w:tcPr>
          <w:p>
            <w:pPr>
              <w:spacing w:line="276" w:lineRule="auto" w:after="40"/>
              <w:jc w:val="center"/>
            </w:pPr>
            <w:r>
              <w:rPr>
                <w:b/>
                <w:color w:val="004687"/>
                <w:sz w:val="18"/>
              </w:rPr>
              <w:t>Tuần 2</w:t>
            </w:r>
          </w:p>
        </w:tc>
        <w:tc>
          <w:tcPr>
            <w:tcW w:type="dxa" w:w="1872"/>
            <w:shd w:val="clear" w:color="auto" w:fill="F9FBFD"/>
            <w:tcMar>
              <w:top w:w="80" w:type="dxa"/>
              <w:bottom w:w="80" w:type="dxa"/>
              <w:left w:w="100" w:type="dxa"/>
              <w:right w:w="100" w:type="dxa"/>
            </w:tcMar>
          </w:tcPr>
          <w:p>
            <w:pPr>
              <w:spacing w:line="276" w:lineRule="auto" w:after="40"/>
              <w:jc w:val="left"/>
            </w:pPr>
            <w:r>
              <w:rPr>
                <w:sz w:val="18"/>
              </w:rPr>
              <w:t>TNXH 2</w:t>
              <w:br/>
              <w:t>(Bài 2: Nghề nghiệp của người lớn)</w:t>
            </w:r>
          </w:p>
        </w:tc>
        <w:tc>
          <w:tcPr>
            <w:tcW w:type="dxa" w:w="2160"/>
            <w:shd w:val="clear" w:color="auto" w:fill="F9FBFD"/>
            <w:tcMar>
              <w:top w:w="80" w:type="dxa"/>
              <w:bottom w:w="80" w:type="dxa"/>
              <w:left w:w="100" w:type="dxa"/>
              <w:right w:w="100" w:type="dxa"/>
            </w:tcMar>
          </w:tcPr>
          <w:p>
            <w:pPr>
              <w:spacing w:line="276" w:lineRule="auto" w:after="40"/>
              <w:jc w:val="left"/>
            </w:pPr>
            <w:r>
              <w:rPr>
                <w:sz w:val="18"/>
              </w:rPr>
              <w:t>Tiết 1 - 2: Tìm hiểu công việc người thân</w:t>
            </w:r>
          </w:p>
        </w:tc>
        <w:tc>
          <w:tcPr>
            <w:tcW w:type="dxa" w:w="1584"/>
            <w:shd w:val="clear" w:color="auto" w:fill="F9FBFD"/>
            <w:tcMar>
              <w:top w:w="80" w:type="dxa"/>
              <w:bottom w:w="80" w:type="dxa"/>
              <w:left w:w="100" w:type="dxa"/>
              <w:right w:w="100" w:type="dxa"/>
            </w:tcMar>
          </w:tcPr>
          <w:p>
            <w:pPr>
              <w:spacing w:line="276" w:lineRule="auto" w:after="40"/>
              <w:jc w:val="center"/>
            </w:pPr>
            <w:r>
              <w:rPr>
                <w:b/>
                <w:color w:val="B43C00"/>
                <w:sz w:val="18"/>
              </w:rPr>
              <w:t>🍎 KHỎE</w:t>
              <w:br/>
              <w:t>Mức độ 3</w:t>
            </w:r>
          </w:p>
        </w:tc>
        <w:tc>
          <w:tcPr>
            <w:tcW w:type="dxa" w:w="3312"/>
            <w:shd w:val="clear" w:color="auto" w:fill="F9FBFD"/>
            <w:tcMar>
              <w:top w:w="80" w:type="dxa"/>
              <w:bottom w:w="80" w:type="dxa"/>
              <w:left w:w="100" w:type="dxa"/>
              <w:right w:w="100" w:type="dxa"/>
            </w:tcMar>
          </w:tcPr>
          <w:p>
            <w:pPr>
              <w:spacing w:line="276" w:lineRule="auto" w:after="40"/>
              <w:jc w:val="left"/>
            </w:pPr>
            <w:r>
              <w:rPr>
                <w:sz w:val="18"/>
              </w:rPr>
              <w:t>Bồi dưỡng thái độ trân trọng mọi nghề nghiệp chân chính, biết ơn người lao động (nông dân trồng rau sạch, bác sĩ chăm sóc sức khỏe, công nhân vệ sinh).</w:t>
            </w:r>
          </w:p>
        </w:tc>
      </w:tr>
      <w:tr>
        <w:tc>
          <w:tcPr>
            <w:tcW w:type="dxa" w:w="1008"/>
            <w:shd w:val="clear" w:color="auto" w:fill="FFFFFF"/>
            <w:tcMar>
              <w:top w:w="80" w:type="dxa"/>
              <w:bottom w:w="80" w:type="dxa"/>
              <w:left w:w="100" w:type="dxa"/>
              <w:right w:w="100" w:type="dxa"/>
            </w:tcMar>
          </w:tcPr>
          <w:p>
            <w:pPr>
              <w:spacing w:line="276" w:lineRule="auto" w:after="40"/>
              <w:jc w:val="center"/>
            </w:pPr>
            <w:r>
              <w:rPr>
                <w:b/>
                <w:color w:val="004687"/>
                <w:sz w:val="18"/>
              </w:rPr>
              <w:t>Tuần 3</w:t>
            </w:r>
          </w:p>
        </w:tc>
        <w:tc>
          <w:tcPr>
            <w:tcW w:type="dxa" w:w="1872"/>
            <w:shd w:val="clear" w:color="auto" w:fill="FFFFFF"/>
            <w:tcMar>
              <w:top w:w="80" w:type="dxa"/>
              <w:bottom w:w="80" w:type="dxa"/>
              <w:left w:w="100" w:type="dxa"/>
              <w:right w:w="100" w:type="dxa"/>
            </w:tcMar>
          </w:tcPr>
          <w:p>
            <w:pPr>
              <w:spacing w:line="276" w:lineRule="auto" w:after="40"/>
              <w:jc w:val="left"/>
            </w:pPr>
            <w:r>
              <w:rPr>
                <w:sz w:val="18"/>
              </w:rPr>
              <w:t>TNXH 2</w:t>
              <w:br/>
              <w:t>(Bài 3: Phòng tránh ngộ độc khi ở nhà)</w:t>
            </w:r>
          </w:p>
        </w:tc>
        <w:tc>
          <w:tcPr>
            <w:tcW w:type="dxa" w:w="2160"/>
            <w:shd w:val="clear" w:color="auto" w:fill="FFFFFF"/>
            <w:tcMar>
              <w:top w:w="80" w:type="dxa"/>
              <w:bottom w:w="80" w:type="dxa"/>
              <w:left w:w="100" w:type="dxa"/>
              <w:right w:w="100" w:type="dxa"/>
            </w:tcMar>
          </w:tcPr>
          <w:p>
            <w:pPr>
              <w:spacing w:line="276" w:lineRule="auto" w:after="40"/>
              <w:jc w:val="left"/>
            </w:pPr>
            <w:r>
              <w:rPr>
                <w:sz w:val="18"/>
              </w:rPr>
              <w:t>Tiết 1 - 2: Nhận biết thực phẩm không an toàn</w:t>
            </w:r>
          </w:p>
        </w:tc>
        <w:tc>
          <w:tcPr>
            <w:tcW w:type="dxa" w:w="1584"/>
            <w:shd w:val="clear" w:color="auto" w:fill="FFFFFF"/>
            <w:tcMar>
              <w:top w:w="80" w:type="dxa"/>
              <w:bottom w:w="80" w:type="dxa"/>
              <w:left w:w="100" w:type="dxa"/>
              <w:right w:w="100" w:type="dxa"/>
            </w:tcMar>
          </w:tcPr>
          <w:p>
            <w:pPr>
              <w:spacing w:line="276" w:lineRule="auto" w:after="40"/>
              <w:jc w:val="center"/>
            </w:pPr>
            <w:r>
              <w:rPr>
                <w:b/>
                <w:color w:val="0064B4"/>
                <w:sz w:val="18"/>
              </w:rPr>
              <w:t>🍎 KHỎE / 🧼 SẠCH</w:t>
              <w:br/>
              <w:t>Mức độ 1 (Toàn phần)</w:t>
            </w:r>
          </w:p>
        </w:tc>
        <w:tc>
          <w:tcPr>
            <w:tcW w:type="dxa" w:w="3312"/>
            <w:shd w:val="clear" w:color="auto" w:fill="FFFFFF"/>
            <w:tcMar>
              <w:top w:w="80" w:type="dxa"/>
              <w:bottom w:w="80" w:type="dxa"/>
              <w:left w:w="100" w:type="dxa"/>
              <w:right w:w="100" w:type="dxa"/>
            </w:tcMar>
          </w:tcPr>
          <w:p>
            <w:pPr>
              <w:spacing w:line="276" w:lineRule="auto" w:after="40"/>
              <w:jc w:val="left"/>
            </w:pPr>
            <w:r>
              <w:rPr>
                <w:sz w:val="18"/>
              </w:rPr>
              <w:t>HS nhận biết thức ăn ôi thiu, thực phẩm quá hạn; học quy tắc ăn chín uống sôi, không uống thuốc tùy tiện và báo ngay với người lớn khi có dấu hiệu ngộ độc.</w:t>
            </w:r>
          </w:p>
        </w:tc>
      </w:tr>
      <w:tr>
        <w:tc>
          <w:tcPr>
            <w:tcW w:type="dxa" w:w="1008"/>
            <w:shd w:val="clear" w:color="auto" w:fill="F9FBFD"/>
            <w:tcMar>
              <w:top w:w="80" w:type="dxa"/>
              <w:bottom w:w="80" w:type="dxa"/>
              <w:left w:w="100" w:type="dxa"/>
              <w:right w:w="100" w:type="dxa"/>
            </w:tcMar>
          </w:tcPr>
          <w:p>
            <w:pPr>
              <w:spacing w:line="276" w:lineRule="auto" w:after="40"/>
              <w:jc w:val="center"/>
            </w:pPr>
            <w:r>
              <w:rPr>
                <w:b/>
                <w:color w:val="004687"/>
                <w:sz w:val="18"/>
              </w:rPr>
              <w:t>Tuần 3</w:t>
            </w:r>
          </w:p>
        </w:tc>
        <w:tc>
          <w:tcPr>
            <w:tcW w:type="dxa" w:w="1872"/>
            <w:shd w:val="clear" w:color="auto" w:fill="F9FBFD"/>
            <w:tcMar>
              <w:top w:w="80" w:type="dxa"/>
              <w:bottom w:w="80" w:type="dxa"/>
              <w:left w:w="100" w:type="dxa"/>
              <w:right w:w="100" w:type="dxa"/>
            </w:tcMar>
          </w:tcPr>
          <w:p>
            <w:pPr>
              <w:spacing w:line="276" w:lineRule="auto" w:after="40"/>
              <w:jc w:val="left"/>
            </w:pPr>
            <w:r>
              <w:rPr>
                <w:sz w:val="18"/>
              </w:rPr>
              <w:t>HĐTN 2</w:t>
              <w:br/>
              <w:t>(Bài 3: Luyện tay cho khéo)</w:t>
            </w:r>
          </w:p>
        </w:tc>
        <w:tc>
          <w:tcPr>
            <w:tcW w:type="dxa" w:w="2160"/>
            <w:shd w:val="clear" w:color="auto" w:fill="F9FBFD"/>
            <w:tcMar>
              <w:top w:w="80" w:type="dxa"/>
              <w:bottom w:w="80" w:type="dxa"/>
              <w:left w:w="100" w:type="dxa"/>
              <w:right w:w="100" w:type="dxa"/>
            </w:tcMar>
          </w:tcPr>
          <w:p>
            <w:pPr>
              <w:spacing w:line="276" w:lineRule="auto" w:after="40"/>
              <w:jc w:val="left"/>
            </w:pPr>
            <w:r>
              <w:rPr>
                <w:sz w:val="18"/>
              </w:rPr>
              <w:t>HĐGD theo chủ đề</w:t>
            </w:r>
          </w:p>
        </w:tc>
        <w:tc>
          <w:tcPr>
            <w:tcW w:type="dxa" w:w="1584"/>
            <w:shd w:val="clear" w:color="auto" w:fill="F9FBFD"/>
            <w:tcMar>
              <w:top w:w="80" w:type="dxa"/>
              <w:bottom w:w="80" w:type="dxa"/>
              <w:left w:w="100" w:type="dxa"/>
              <w:right w:w="100" w:type="dxa"/>
            </w:tcMar>
          </w:tcPr>
          <w:p>
            <w:pPr>
              <w:spacing w:line="276" w:lineRule="auto" w:after="40"/>
              <w:jc w:val="center"/>
            </w:pPr>
            <w:r>
              <w:rPr>
                <w:b/>
                <w:color w:val="007832"/>
                <w:sz w:val="18"/>
              </w:rPr>
              <w:t>🌱 XANH</w:t>
              <w:br/>
              <w:t>Mức độ 2</w:t>
            </w:r>
          </w:p>
        </w:tc>
        <w:tc>
          <w:tcPr>
            <w:tcW w:type="dxa" w:w="3312"/>
            <w:shd w:val="clear" w:color="auto" w:fill="F9FBFD"/>
            <w:tcMar>
              <w:top w:w="80" w:type="dxa"/>
              <w:bottom w:w="80" w:type="dxa"/>
              <w:left w:w="100" w:type="dxa"/>
              <w:right w:w="100" w:type="dxa"/>
            </w:tcMar>
          </w:tcPr>
          <w:p>
            <w:pPr>
              <w:spacing w:line="276" w:lineRule="auto" w:after="40"/>
              <w:jc w:val="left"/>
            </w:pPr>
            <w:r>
              <w:rPr>
                <w:sz w:val="18"/>
              </w:rPr>
              <w:t>Tận dụng lá cây khô, hạt ngũ cốc, vỏ hộp cũ để sáng tạo sản phẩm khéo tay; thu gom vật liệu thừa, giữ sạch bàn học sau khi thực hành.</w:t>
            </w:r>
          </w:p>
        </w:tc>
      </w:tr>
      <w:tr>
        <w:tc>
          <w:tcPr>
            <w:tcW w:type="dxa" w:w="1008"/>
            <w:shd w:val="clear" w:color="auto" w:fill="FFFFFF"/>
            <w:tcMar>
              <w:top w:w="80" w:type="dxa"/>
              <w:bottom w:w="80" w:type="dxa"/>
              <w:left w:w="100" w:type="dxa"/>
              <w:right w:w="100" w:type="dxa"/>
            </w:tcMar>
          </w:tcPr>
          <w:p>
            <w:pPr>
              <w:spacing w:line="276" w:lineRule="auto" w:after="40"/>
              <w:jc w:val="center"/>
            </w:pPr>
            <w:r>
              <w:rPr>
                <w:b/>
                <w:color w:val="004687"/>
                <w:sz w:val="18"/>
              </w:rPr>
              <w:t>Tuần 4</w:t>
            </w:r>
          </w:p>
        </w:tc>
        <w:tc>
          <w:tcPr>
            <w:tcW w:type="dxa" w:w="1872"/>
            <w:shd w:val="clear" w:color="auto" w:fill="FFFFFF"/>
            <w:tcMar>
              <w:top w:w="80" w:type="dxa"/>
              <w:bottom w:w="80" w:type="dxa"/>
              <w:left w:w="100" w:type="dxa"/>
              <w:right w:w="100" w:type="dxa"/>
            </w:tcMar>
          </w:tcPr>
          <w:p>
            <w:pPr>
              <w:spacing w:line="276" w:lineRule="auto" w:after="40"/>
              <w:jc w:val="left"/>
            </w:pPr>
            <w:r>
              <w:rPr>
                <w:sz w:val="18"/>
              </w:rPr>
              <w:t>Tiếng Việt 2</w:t>
              <w:br/>
              <w:t>(Bài 7: Cây xấu hổ &amp; Bài 8)</w:t>
            </w:r>
          </w:p>
        </w:tc>
        <w:tc>
          <w:tcPr>
            <w:tcW w:type="dxa" w:w="2160"/>
            <w:shd w:val="clear" w:color="auto" w:fill="FFFFFF"/>
            <w:tcMar>
              <w:top w:w="80" w:type="dxa"/>
              <w:bottom w:w="80" w:type="dxa"/>
              <w:left w:w="100" w:type="dxa"/>
              <w:right w:w="100" w:type="dxa"/>
            </w:tcMar>
          </w:tcPr>
          <w:p>
            <w:pPr>
              <w:spacing w:line="276" w:lineRule="auto" w:after="40"/>
              <w:jc w:val="left"/>
            </w:pPr>
            <w:r>
              <w:rPr>
                <w:sz w:val="18"/>
              </w:rPr>
              <w:t>Tiết 4: Kể chuyện Chú đỗ con / Thể thao</w:t>
            </w:r>
          </w:p>
        </w:tc>
        <w:tc>
          <w:tcPr>
            <w:tcW w:type="dxa" w:w="1584"/>
            <w:shd w:val="clear" w:color="auto" w:fill="FFFFFF"/>
            <w:tcMar>
              <w:top w:w="80" w:type="dxa"/>
              <w:bottom w:w="80" w:type="dxa"/>
              <w:left w:w="100" w:type="dxa"/>
              <w:right w:w="100" w:type="dxa"/>
            </w:tcMar>
          </w:tcPr>
          <w:p>
            <w:pPr>
              <w:spacing w:line="276" w:lineRule="auto" w:after="40"/>
              <w:jc w:val="center"/>
            </w:pPr>
            <w:r>
              <w:rPr>
                <w:b/>
                <w:color w:val="007832"/>
                <w:sz w:val="18"/>
              </w:rPr>
              <w:t>🌱 XANH / 🍎 KHỎE</w:t>
              <w:br/>
              <w:t>Mức độ 2</w:t>
            </w:r>
          </w:p>
        </w:tc>
        <w:tc>
          <w:tcPr>
            <w:tcW w:type="dxa" w:w="3312"/>
            <w:shd w:val="clear" w:color="auto" w:fill="FFFFFF"/>
            <w:tcMar>
              <w:top w:w="80" w:type="dxa"/>
              <w:bottom w:w="80" w:type="dxa"/>
              <w:left w:w="100" w:type="dxa"/>
              <w:right w:w="100" w:type="dxa"/>
            </w:tcMar>
          </w:tcPr>
          <w:p>
            <w:pPr>
              <w:spacing w:line="276" w:lineRule="auto" w:after="40"/>
              <w:jc w:val="left"/>
            </w:pPr>
            <w:r>
              <w:rPr>
                <w:sz w:val="18"/>
              </w:rPr>
              <w:t>Rèn tình yêu cây xanh qua truyện Chú đỗ con (không bẻ cành hái hoa); kết hợp khuyến khích HS tham gia thể thao lành mạnh, chơi đúng luật và an toàn.</w:t>
            </w:r>
          </w:p>
        </w:tc>
      </w:tr>
      <w:tr>
        <w:tc>
          <w:tcPr>
            <w:tcW w:type="dxa" w:w="1008"/>
            <w:shd w:val="clear" w:color="auto" w:fill="F9FBFD"/>
            <w:tcMar>
              <w:top w:w="80" w:type="dxa"/>
              <w:bottom w:w="80" w:type="dxa"/>
              <w:left w:w="100" w:type="dxa"/>
              <w:right w:w="100" w:type="dxa"/>
            </w:tcMar>
          </w:tcPr>
          <w:p>
            <w:pPr>
              <w:spacing w:line="276" w:lineRule="auto" w:after="40"/>
              <w:jc w:val="center"/>
            </w:pPr>
            <w:r>
              <w:rPr>
                <w:b/>
                <w:color w:val="004687"/>
                <w:sz w:val="18"/>
              </w:rPr>
              <w:t>Tuần 4</w:t>
            </w:r>
          </w:p>
        </w:tc>
        <w:tc>
          <w:tcPr>
            <w:tcW w:type="dxa" w:w="1872"/>
            <w:shd w:val="clear" w:color="auto" w:fill="F9FBFD"/>
            <w:tcMar>
              <w:top w:w="80" w:type="dxa"/>
              <w:bottom w:w="80" w:type="dxa"/>
              <w:left w:w="100" w:type="dxa"/>
              <w:right w:w="100" w:type="dxa"/>
            </w:tcMar>
          </w:tcPr>
          <w:p>
            <w:pPr>
              <w:spacing w:line="276" w:lineRule="auto" w:after="40"/>
              <w:jc w:val="left"/>
            </w:pPr>
            <w:r>
              <w:rPr>
                <w:sz w:val="18"/>
              </w:rPr>
              <w:t>TNXH 2</w:t>
              <w:br/>
              <w:t>(Bài 4: Giữ sạch nhà ở)</w:t>
            </w:r>
          </w:p>
        </w:tc>
        <w:tc>
          <w:tcPr>
            <w:tcW w:type="dxa" w:w="2160"/>
            <w:shd w:val="clear" w:color="auto" w:fill="F9FBFD"/>
            <w:tcMar>
              <w:top w:w="80" w:type="dxa"/>
              <w:bottom w:w="80" w:type="dxa"/>
              <w:left w:w="100" w:type="dxa"/>
              <w:right w:w="100" w:type="dxa"/>
            </w:tcMar>
          </w:tcPr>
          <w:p>
            <w:pPr>
              <w:spacing w:line="276" w:lineRule="auto" w:after="40"/>
              <w:jc w:val="left"/>
            </w:pPr>
            <w:r>
              <w:rPr>
                <w:sz w:val="18"/>
              </w:rPr>
              <w:t>Tiết 1 - 2: Thực hành dọn dẹp nhà ở</w:t>
            </w:r>
          </w:p>
        </w:tc>
        <w:tc>
          <w:tcPr>
            <w:tcW w:type="dxa" w:w="1584"/>
            <w:shd w:val="clear" w:color="auto" w:fill="F9FBFD"/>
            <w:tcMar>
              <w:top w:w="80" w:type="dxa"/>
              <w:bottom w:w="80" w:type="dxa"/>
              <w:left w:w="100" w:type="dxa"/>
              <w:right w:w="100" w:type="dxa"/>
            </w:tcMar>
          </w:tcPr>
          <w:p>
            <w:pPr>
              <w:spacing w:line="276" w:lineRule="auto" w:after="40"/>
              <w:jc w:val="center"/>
            </w:pPr>
            <w:r>
              <w:rPr>
                <w:b/>
                <w:color w:val="0064B4"/>
                <w:sz w:val="18"/>
              </w:rPr>
              <w:t>🧼 SẠCH</w:t>
              <w:br/>
              <w:t>Mức độ 1 (Toàn phần)</w:t>
            </w:r>
          </w:p>
        </w:tc>
        <w:tc>
          <w:tcPr>
            <w:tcW w:type="dxa" w:w="3312"/>
            <w:shd w:val="clear" w:color="auto" w:fill="F9FBFD"/>
            <w:tcMar>
              <w:top w:w="80" w:type="dxa"/>
              <w:bottom w:w="80" w:type="dxa"/>
              <w:left w:w="100" w:type="dxa"/>
              <w:right w:w="100" w:type="dxa"/>
            </w:tcMar>
          </w:tcPr>
          <w:p>
            <w:pPr>
              <w:spacing w:line="276" w:lineRule="auto" w:after="40"/>
              <w:jc w:val="left"/>
            </w:pPr>
            <w:r>
              <w:rPr>
                <w:sz w:val="18"/>
              </w:rPr>
              <w:t>HS nêu sự cần thiết phải giữ nhà ở sạch sẽ, thông thoáng; thực hành lau bàn, sắp xếp sách vở, đồ dùng cá nhân gọn gàng, ngăn nắp.</w:t>
            </w:r>
          </w:p>
        </w:tc>
      </w:tr>
      <w:tr>
        <w:tc>
          <w:tcPr>
            <w:tcW w:type="dxa" w:w="1008"/>
            <w:shd w:val="clear" w:color="auto" w:fill="FFFFFF"/>
            <w:tcMar>
              <w:top w:w="80" w:type="dxa"/>
              <w:bottom w:w="80" w:type="dxa"/>
              <w:left w:w="100" w:type="dxa"/>
              <w:right w:w="100" w:type="dxa"/>
            </w:tcMar>
          </w:tcPr>
          <w:p>
            <w:pPr>
              <w:spacing w:line="276" w:lineRule="auto" w:after="40"/>
              <w:jc w:val="center"/>
            </w:pPr>
            <w:r>
              <w:rPr>
                <w:b/>
                <w:color w:val="004687"/>
                <w:sz w:val="18"/>
              </w:rPr>
              <w:t>Tuần 5</w:t>
            </w:r>
          </w:p>
        </w:tc>
        <w:tc>
          <w:tcPr>
            <w:tcW w:type="dxa" w:w="1872"/>
            <w:shd w:val="clear" w:color="auto" w:fill="FFFFFF"/>
            <w:tcMar>
              <w:top w:w="80" w:type="dxa"/>
              <w:bottom w:w="80" w:type="dxa"/>
              <w:left w:w="100" w:type="dxa"/>
              <w:right w:w="100" w:type="dxa"/>
            </w:tcMar>
          </w:tcPr>
          <w:p>
            <w:pPr>
              <w:spacing w:line="276" w:lineRule="auto" w:after="40"/>
              <w:jc w:val="left"/>
            </w:pPr>
            <w:r>
              <w:rPr>
                <w:sz w:val="18"/>
              </w:rPr>
              <w:t>Tiếng Việt 2</w:t>
              <w:br/>
              <w:t>(Bài 10: Thời khóa biểu)</w:t>
            </w:r>
          </w:p>
        </w:tc>
        <w:tc>
          <w:tcPr>
            <w:tcW w:type="dxa" w:w="2160"/>
            <w:shd w:val="clear" w:color="auto" w:fill="FFFFFF"/>
            <w:tcMar>
              <w:top w:w="80" w:type="dxa"/>
              <w:bottom w:w="80" w:type="dxa"/>
              <w:left w:w="100" w:type="dxa"/>
              <w:right w:w="100" w:type="dxa"/>
            </w:tcMar>
          </w:tcPr>
          <w:p>
            <w:pPr>
              <w:spacing w:line="276" w:lineRule="auto" w:after="40"/>
              <w:jc w:val="left"/>
            </w:pPr>
            <w:r>
              <w:rPr>
                <w:sz w:val="18"/>
              </w:rPr>
              <w:t>Tiết 5-6: Lập thời gian biểu cá nhân</w:t>
            </w:r>
          </w:p>
        </w:tc>
        <w:tc>
          <w:tcPr>
            <w:tcW w:type="dxa" w:w="1584"/>
            <w:shd w:val="clear" w:color="auto" w:fill="FFFFFF"/>
            <w:tcMar>
              <w:top w:w="80" w:type="dxa"/>
              <w:bottom w:w="80" w:type="dxa"/>
              <w:left w:w="100" w:type="dxa"/>
              <w:right w:w="100" w:type="dxa"/>
            </w:tcMar>
          </w:tcPr>
          <w:p>
            <w:pPr>
              <w:spacing w:line="276" w:lineRule="auto" w:after="40"/>
              <w:jc w:val="center"/>
            </w:pPr>
            <w:r>
              <w:rPr>
                <w:b/>
                <w:color w:val="B43C00"/>
                <w:sz w:val="18"/>
              </w:rPr>
              <w:t>🍎 KHỎE</w:t>
              <w:br/>
              <w:t>Mức độ 2</w:t>
            </w:r>
          </w:p>
        </w:tc>
        <w:tc>
          <w:tcPr>
            <w:tcW w:type="dxa" w:w="3312"/>
            <w:shd w:val="clear" w:color="auto" w:fill="FFFFFF"/>
            <w:tcMar>
              <w:top w:w="80" w:type="dxa"/>
              <w:bottom w:w="80" w:type="dxa"/>
              <w:left w:w="100" w:type="dxa"/>
              <w:right w:w="100" w:type="dxa"/>
            </w:tcMar>
          </w:tcPr>
          <w:p>
            <w:pPr>
              <w:spacing w:line="276" w:lineRule="auto" w:after="40"/>
              <w:jc w:val="left"/>
            </w:pPr>
            <w:r>
              <w:rPr>
                <w:sz w:val="18"/>
              </w:rPr>
              <w:t>Hướng dẫn HS lập thời gian biểu cân đối giữa học tập, vui chơi, tập thể dục, ăn uống đúng giờ và ngủ đủ giấc để bảo vệ sức khỏe.</w:t>
            </w:r>
          </w:p>
        </w:tc>
      </w:tr>
      <w:tr>
        <w:tc>
          <w:tcPr>
            <w:tcW w:type="dxa" w:w="1008"/>
            <w:shd w:val="clear" w:color="auto" w:fill="F9FBFD"/>
            <w:tcMar>
              <w:top w:w="80" w:type="dxa"/>
              <w:bottom w:w="80" w:type="dxa"/>
              <w:left w:w="100" w:type="dxa"/>
              <w:right w:w="100" w:type="dxa"/>
            </w:tcMar>
          </w:tcPr>
          <w:p>
            <w:pPr>
              <w:spacing w:line="276" w:lineRule="auto" w:after="40"/>
              <w:jc w:val="center"/>
            </w:pPr>
            <w:r>
              <w:rPr>
                <w:b/>
                <w:color w:val="004687"/>
                <w:sz w:val="18"/>
              </w:rPr>
              <w:t>Tuần 5</w:t>
            </w:r>
          </w:p>
        </w:tc>
        <w:tc>
          <w:tcPr>
            <w:tcW w:type="dxa" w:w="1872"/>
            <w:shd w:val="clear" w:color="auto" w:fill="F9FBFD"/>
            <w:tcMar>
              <w:top w:w="80" w:type="dxa"/>
              <w:bottom w:w="80" w:type="dxa"/>
              <w:left w:w="100" w:type="dxa"/>
              <w:right w:w="100" w:type="dxa"/>
            </w:tcMar>
          </w:tcPr>
          <w:p>
            <w:pPr>
              <w:spacing w:line="276" w:lineRule="auto" w:after="40"/>
              <w:jc w:val="left"/>
            </w:pPr>
            <w:r>
              <w:rPr>
                <w:sz w:val="18"/>
              </w:rPr>
              <w:t>HĐTN 2</w:t>
              <w:br/>
              <w:t>(Bài 5: Vui Trung thu)</w:t>
            </w:r>
          </w:p>
        </w:tc>
        <w:tc>
          <w:tcPr>
            <w:tcW w:type="dxa" w:w="2160"/>
            <w:shd w:val="clear" w:color="auto" w:fill="F9FBFD"/>
            <w:tcMar>
              <w:top w:w="80" w:type="dxa"/>
              <w:bottom w:w="80" w:type="dxa"/>
              <w:left w:w="100" w:type="dxa"/>
              <w:right w:w="100" w:type="dxa"/>
            </w:tcMar>
          </w:tcPr>
          <w:p>
            <w:pPr>
              <w:spacing w:line="276" w:lineRule="auto" w:after="40"/>
              <w:jc w:val="left"/>
            </w:pPr>
            <w:r>
              <w:rPr>
                <w:sz w:val="18"/>
              </w:rPr>
              <w:t>Sinh hoạt theo chủ đề</w:t>
            </w:r>
          </w:p>
        </w:tc>
        <w:tc>
          <w:tcPr>
            <w:tcW w:type="dxa" w:w="1584"/>
            <w:shd w:val="clear" w:color="auto" w:fill="F9FBFD"/>
            <w:tcMar>
              <w:top w:w="80" w:type="dxa"/>
              <w:bottom w:w="80" w:type="dxa"/>
              <w:left w:w="100" w:type="dxa"/>
              <w:right w:w="100" w:type="dxa"/>
            </w:tcMar>
          </w:tcPr>
          <w:p>
            <w:pPr>
              <w:spacing w:line="276" w:lineRule="auto" w:after="40"/>
              <w:jc w:val="center"/>
            </w:pPr>
            <w:r>
              <w:rPr>
                <w:b/>
                <w:color w:val="007832"/>
                <w:sz w:val="18"/>
              </w:rPr>
              <w:t>🌱 XANH / 🧼 SẠCH</w:t>
              <w:br/>
              <w:t>Mức độ 2</w:t>
            </w:r>
          </w:p>
        </w:tc>
        <w:tc>
          <w:tcPr>
            <w:tcW w:type="dxa" w:w="3312"/>
            <w:shd w:val="clear" w:color="auto" w:fill="F9FBFD"/>
            <w:tcMar>
              <w:top w:w="80" w:type="dxa"/>
              <w:bottom w:w="80" w:type="dxa"/>
              <w:left w:w="100" w:type="dxa"/>
              <w:right w:w="100" w:type="dxa"/>
            </w:tcMar>
          </w:tcPr>
          <w:p>
            <w:pPr>
              <w:spacing w:line="276" w:lineRule="auto" w:after="40"/>
              <w:jc w:val="left"/>
            </w:pPr>
            <w:r>
              <w:rPr>
                <w:sz w:val="18"/>
              </w:rPr>
              <w:t>Tổ chức làm đèn Trung thu từ vật liệu tái chế; giáo dục ý thức dọn dẹp sạch sẻ, không xả vỏ bánh rác thải bừa bãi sau đêm hội phá cỗ.</w:t>
            </w:r>
          </w:p>
        </w:tc>
      </w:tr>
      <w:tr>
        <w:tc>
          <w:tcPr>
            <w:tcW w:type="dxa" w:w="1008"/>
            <w:shd w:val="clear" w:color="auto" w:fill="FFFFFF"/>
            <w:tcMar>
              <w:top w:w="80" w:type="dxa"/>
              <w:bottom w:w="80" w:type="dxa"/>
              <w:left w:w="100" w:type="dxa"/>
              <w:right w:w="100" w:type="dxa"/>
            </w:tcMar>
          </w:tcPr>
          <w:p>
            <w:pPr>
              <w:spacing w:line="276" w:lineRule="auto" w:after="40"/>
              <w:jc w:val="center"/>
            </w:pPr>
            <w:r>
              <w:rPr>
                <w:b/>
                <w:color w:val="004687"/>
                <w:sz w:val="18"/>
              </w:rPr>
              <w:t>Tuần 6</w:t>
            </w:r>
          </w:p>
        </w:tc>
        <w:tc>
          <w:tcPr>
            <w:tcW w:type="dxa" w:w="1872"/>
            <w:shd w:val="clear" w:color="auto" w:fill="FFFFFF"/>
            <w:tcMar>
              <w:top w:w="80" w:type="dxa"/>
              <w:bottom w:w="80" w:type="dxa"/>
              <w:left w:w="100" w:type="dxa"/>
              <w:right w:w="100" w:type="dxa"/>
            </w:tcMar>
          </w:tcPr>
          <w:p>
            <w:pPr>
              <w:spacing w:line="276" w:lineRule="auto" w:after="40"/>
              <w:jc w:val="left"/>
            </w:pPr>
            <w:r>
              <w:rPr>
                <w:sz w:val="18"/>
              </w:rPr>
              <w:t>HĐTN 2</w:t>
              <w:br/>
              <w:t>(Bài 6: Góc học tập của em)</w:t>
            </w:r>
          </w:p>
        </w:tc>
        <w:tc>
          <w:tcPr>
            <w:tcW w:type="dxa" w:w="2160"/>
            <w:shd w:val="clear" w:color="auto" w:fill="FFFFFF"/>
            <w:tcMar>
              <w:top w:w="80" w:type="dxa"/>
              <w:bottom w:w="80" w:type="dxa"/>
              <w:left w:w="100" w:type="dxa"/>
              <w:right w:w="100" w:type="dxa"/>
            </w:tcMar>
          </w:tcPr>
          <w:p>
            <w:pPr>
              <w:spacing w:line="276" w:lineRule="auto" w:after="40"/>
              <w:jc w:val="left"/>
            </w:pPr>
            <w:r>
              <w:rPr>
                <w:sz w:val="18"/>
              </w:rPr>
              <w:t>HĐGD theo chủ đề</w:t>
            </w:r>
          </w:p>
        </w:tc>
        <w:tc>
          <w:tcPr>
            <w:tcW w:type="dxa" w:w="1584"/>
            <w:shd w:val="clear" w:color="auto" w:fill="FFFFFF"/>
            <w:tcMar>
              <w:top w:w="80" w:type="dxa"/>
              <w:bottom w:w="80" w:type="dxa"/>
              <w:left w:w="100" w:type="dxa"/>
              <w:right w:w="100" w:type="dxa"/>
            </w:tcMar>
          </w:tcPr>
          <w:p>
            <w:pPr>
              <w:spacing w:line="276" w:lineRule="auto" w:after="40"/>
              <w:jc w:val="center"/>
            </w:pPr>
            <w:r>
              <w:rPr>
                <w:b/>
                <w:color w:val="007832"/>
                <w:sz w:val="18"/>
              </w:rPr>
              <w:t>🧼 SẠCH / 🌱 XANH</w:t>
              <w:br/>
              <w:t>Mức độ 1 (Toàn phần)</w:t>
            </w:r>
          </w:p>
        </w:tc>
        <w:tc>
          <w:tcPr>
            <w:tcW w:type="dxa" w:w="3312"/>
            <w:shd w:val="clear" w:color="auto" w:fill="FFFFFF"/>
            <w:tcMar>
              <w:top w:w="80" w:type="dxa"/>
              <w:bottom w:w="80" w:type="dxa"/>
              <w:left w:w="100" w:type="dxa"/>
              <w:right w:w="100" w:type="dxa"/>
            </w:tcMar>
          </w:tcPr>
          <w:p>
            <w:pPr>
              <w:spacing w:line="276" w:lineRule="auto" w:after="40"/>
              <w:jc w:val="left"/>
            </w:pPr>
            <w:r>
              <w:rPr>
                <w:sz w:val="18"/>
              </w:rPr>
              <w:t>Thực hành dọn dẹp góc học tập ngăn nắp, lau chùi bàn ghế; làm hộp đựng bút từ lõi giấy/vỏ chai nhựa để trang tạo góc xanh học tập.</w:t>
            </w:r>
          </w:p>
        </w:tc>
      </w:tr>
      <w:tr>
        <w:tc>
          <w:tcPr>
            <w:tcW w:type="dxa" w:w="1008"/>
            <w:shd w:val="clear" w:color="auto" w:fill="F9FBFD"/>
            <w:tcMar>
              <w:top w:w="80" w:type="dxa"/>
              <w:bottom w:w="80" w:type="dxa"/>
              <w:left w:w="100" w:type="dxa"/>
              <w:right w:w="100" w:type="dxa"/>
            </w:tcMar>
          </w:tcPr>
          <w:p>
            <w:pPr>
              <w:spacing w:line="276" w:lineRule="auto" w:after="40"/>
              <w:jc w:val="center"/>
            </w:pPr>
            <w:r>
              <w:rPr>
                <w:b/>
                <w:color w:val="004687"/>
                <w:sz w:val="18"/>
              </w:rPr>
              <w:t>Tuần 6</w:t>
            </w:r>
          </w:p>
        </w:tc>
        <w:tc>
          <w:tcPr>
            <w:tcW w:type="dxa" w:w="1872"/>
            <w:shd w:val="clear" w:color="auto" w:fill="F9FBFD"/>
            <w:tcMar>
              <w:top w:w="80" w:type="dxa"/>
              <w:bottom w:w="80" w:type="dxa"/>
              <w:left w:w="100" w:type="dxa"/>
              <w:right w:w="100" w:type="dxa"/>
            </w:tcMar>
          </w:tcPr>
          <w:p>
            <w:pPr>
              <w:spacing w:line="276" w:lineRule="auto" w:after="40"/>
              <w:jc w:val="left"/>
            </w:pPr>
            <w:r>
              <w:rPr>
                <w:sz w:val="18"/>
              </w:rPr>
              <w:t>Toán 2</w:t>
              <w:br/>
              <w:t>(Bài 11: Phép trừ qua 10)</w:t>
            </w:r>
          </w:p>
        </w:tc>
        <w:tc>
          <w:tcPr>
            <w:tcW w:type="dxa" w:w="2160"/>
            <w:shd w:val="clear" w:color="auto" w:fill="F9FBFD"/>
            <w:tcMar>
              <w:top w:w="80" w:type="dxa"/>
              <w:bottom w:w="80" w:type="dxa"/>
              <w:left w:w="100" w:type="dxa"/>
              <w:right w:w="100" w:type="dxa"/>
            </w:tcMar>
          </w:tcPr>
          <w:p>
            <w:pPr>
              <w:spacing w:line="276" w:lineRule="auto" w:after="40"/>
              <w:jc w:val="left"/>
            </w:pPr>
            <w:r>
              <w:rPr>
                <w:sz w:val="18"/>
              </w:rPr>
              <w:t>Tiết 1: Ứng dụng thực tế</w:t>
            </w:r>
          </w:p>
        </w:tc>
        <w:tc>
          <w:tcPr>
            <w:tcW w:type="dxa" w:w="1584"/>
            <w:shd w:val="clear" w:color="auto" w:fill="F9FBFD"/>
            <w:tcMar>
              <w:top w:w="80" w:type="dxa"/>
              <w:bottom w:w="80" w:type="dxa"/>
              <w:left w:w="100" w:type="dxa"/>
              <w:right w:w="100" w:type="dxa"/>
            </w:tcMar>
          </w:tcPr>
          <w:p>
            <w:pPr>
              <w:spacing w:line="276" w:lineRule="auto" w:after="40"/>
              <w:jc w:val="center"/>
            </w:pPr>
            <w:r>
              <w:rPr>
                <w:b/>
                <w:color w:val="0064B4"/>
                <w:sz w:val="18"/>
              </w:rPr>
              <w:t>🧼 SẠCH</w:t>
              <w:br/>
              <w:t>Mức độ 3</w:t>
            </w:r>
          </w:p>
        </w:tc>
        <w:tc>
          <w:tcPr>
            <w:tcW w:type="dxa" w:w="3312"/>
            <w:shd w:val="clear" w:color="auto" w:fill="F9FBFD"/>
            <w:tcMar>
              <w:top w:w="80" w:type="dxa"/>
              <w:bottom w:w="80" w:type="dxa"/>
              <w:left w:w="100" w:type="dxa"/>
              <w:right w:w="100" w:type="dxa"/>
            </w:tcMar>
          </w:tcPr>
          <w:p>
            <w:pPr>
              <w:spacing w:line="276" w:lineRule="auto" w:after="40"/>
              <w:jc w:val="left"/>
            </w:pPr>
            <w:r>
              <w:rPr>
                <w:sz w:val="18"/>
              </w:rPr>
              <w:t>Lồng ghép bài toán thực tế về máy bán hàng tự động/thùng sữa học đường, nhắc HS bỏ vỏ sữa đúng nơi quy định sau khi uống.</w:t>
            </w:r>
          </w:p>
        </w:tc>
      </w:tr>
      <w:tr>
        <w:tc>
          <w:tcPr>
            <w:tcW w:type="dxa" w:w="1008"/>
            <w:shd w:val="clear" w:color="auto" w:fill="FFFFFF"/>
            <w:tcMar>
              <w:top w:w="80" w:type="dxa"/>
              <w:bottom w:w="80" w:type="dxa"/>
              <w:left w:w="100" w:type="dxa"/>
              <w:right w:w="100" w:type="dxa"/>
            </w:tcMar>
          </w:tcPr>
          <w:p>
            <w:pPr>
              <w:spacing w:line="276" w:lineRule="auto" w:after="40"/>
              <w:jc w:val="center"/>
            </w:pPr>
            <w:r>
              <w:rPr>
                <w:b/>
                <w:color w:val="004687"/>
                <w:sz w:val="18"/>
              </w:rPr>
              <w:t>Tuần 7</w:t>
            </w:r>
          </w:p>
        </w:tc>
        <w:tc>
          <w:tcPr>
            <w:tcW w:type="dxa" w:w="1872"/>
            <w:shd w:val="clear" w:color="auto" w:fill="FFFFFF"/>
            <w:tcMar>
              <w:top w:w="80" w:type="dxa"/>
              <w:bottom w:w="80" w:type="dxa"/>
              <w:left w:w="100" w:type="dxa"/>
              <w:right w:w="100" w:type="dxa"/>
            </w:tcMar>
          </w:tcPr>
          <w:p>
            <w:pPr>
              <w:spacing w:line="276" w:lineRule="auto" w:after="40"/>
              <w:jc w:val="left"/>
            </w:pPr>
            <w:r>
              <w:rPr>
                <w:sz w:val="18"/>
              </w:rPr>
              <w:t>Tiếng Việt 2</w:t>
              <w:br/>
              <w:t>(Bài 13: Yêu lắm trường ơi)</w:t>
            </w:r>
          </w:p>
        </w:tc>
        <w:tc>
          <w:tcPr>
            <w:tcW w:type="dxa" w:w="2160"/>
            <w:shd w:val="clear" w:color="auto" w:fill="FFFFFF"/>
            <w:tcMar>
              <w:top w:w="80" w:type="dxa"/>
              <w:bottom w:w="80" w:type="dxa"/>
              <w:left w:w="100" w:type="dxa"/>
              <w:right w:w="100" w:type="dxa"/>
            </w:tcMar>
          </w:tcPr>
          <w:p>
            <w:pPr>
              <w:spacing w:line="276" w:lineRule="auto" w:after="40"/>
              <w:jc w:val="left"/>
            </w:pPr>
            <w:r>
              <w:rPr>
                <w:sz w:val="18"/>
              </w:rPr>
              <w:t>Tiết 4: Kể chuyện Bữa ăn trưa</w:t>
            </w:r>
          </w:p>
        </w:tc>
        <w:tc>
          <w:tcPr>
            <w:tcW w:type="dxa" w:w="1584"/>
            <w:shd w:val="clear" w:color="auto" w:fill="FFFFFF"/>
            <w:tcMar>
              <w:top w:w="80" w:type="dxa"/>
              <w:bottom w:w="80" w:type="dxa"/>
              <w:left w:w="100" w:type="dxa"/>
              <w:right w:w="100" w:type="dxa"/>
            </w:tcMar>
          </w:tcPr>
          <w:p>
            <w:pPr>
              <w:spacing w:line="276" w:lineRule="auto" w:after="40"/>
              <w:jc w:val="center"/>
            </w:pPr>
            <w:r>
              <w:rPr>
                <w:b/>
                <w:color w:val="0064B4"/>
                <w:sz w:val="18"/>
              </w:rPr>
              <w:t>🍎 KHỎE / 🧼 SẠCH</w:t>
              <w:br/>
              <w:t>Mức độ 2</w:t>
            </w:r>
          </w:p>
        </w:tc>
        <w:tc>
          <w:tcPr>
            <w:tcW w:type="dxa" w:w="3312"/>
            <w:shd w:val="clear" w:color="auto" w:fill="FFFFFF"/>
            <w:tcMar>
              <w:top w:w="80" w:type="dxa"/>
              <w:bottom w:w="80" w:type="dxa"/>
              <w:left w:w="100" w:type="dxa"/>
              <w:right w:w="100" w:type="dxa"/>
            </w:tcMar>
          </w:tcPr>
          <w:p>
            <w:pPr>
              <w:spacing w:line="276" w:lineRule="auto" w:after="40"/>
              <w:jc w:val="left"/>
            </w:pPr>
            <w:r>
              <w:rPr>
                <w:sz w:val="18"/>
              </w:rPr>
              <w:t>Giáo dục nếp sống văn minh trong bữa ăn bán trú: rửa tay bằng xà phòng trước khi ăn, ăn hết phần ăn vừa sức, không làm rơi vãi và dọn khay ăn đúng nơi.</w:t>
            </w:r>
          </w:p>
        </w:tc>
      </w:tr>
      <w:tr>
        <w:tc>
          <w:tcPr>
            <w:tcW w:type="dxa" w:w="1008"/>
            <w:shd w:val="clear" w:color="auto" w:fill="F9FBFD"/>
            <w:tcMar>
              <w:top w:w="80" w:type="dxa"/>
              <w:bottom w:w="80" w:type="dxa"/>
              <w:left w:w="100" w:type="dxa"/>
              <w:right w:w="100" w:type="dxa"/>
            </w:tcMar>
          </w:tcPr>
          <w:p>
            <w:pPr>
              <w:spacing w:line="276" w:lineRule="auto" w:after="40"/>
              <w:jc w:val="center"/>
            </w:pPr>
            <w:r>
              <w:rPr>
                <w:b/>
                <w:color w:val="004687"/>
                <w:sz w:val="18"/>
              </w:rPr>
              <w:t>Tuần 7</w:t>
            </w:r>
          </w:p>
        </w:tc>
        <w:tc>
          <w:tcPr>
            <w:tcW w:type="dxa" w:w="1872"/>
            <w:shd w:val="clear" w:color="auto" w:fill="F9FBFD"/>
            <w:tcMar>
              <w:top w:w="80" w:type="dxa"/>
              <w:bottom w:w="80" w:type="dxa"/>
              <w:left w:w="100" w:type="dxa"/>
              <w:right w:w="100" w:type="dxa"/>
            </w:tcMar>
          </w:tcPr>
          <w:p>
            <w:pPr>
              <w:spacing w:line="276" w:lineRule="auto" w:after="40"/>
              <w:jc w:val="left"/>
            </w:pPr>
            <w:r>
              <w:rPr>
                <w:sz w:val="18"/>
              </w:rPr>
              <w:t>TNXH 2</w:t>
              <w:br/>
              <w:t>(Bài 7: Ngày hội đọc sách)</w:t>
            </w:r>
          </w:p>
        </w:tc>
        <w:tc>
          <w:tcPr>
            <w:tcW w:type="dxa" w:w="2160"/>
            <w:shd w:val="clear" w:color="auto" w:fill="F9FBFD"/>
            <w:tcMar>
              <w:top w:w="80" w:type="dxa"/>
              <w:bottom w:w="80" w:type="dxa"/>
              <w:left w:w="100" w:type="dxa"/>
              <w:right w:w="100" w:type="dxa"/>
            </w:tcMar>
          </w:tcPr>
          <w:p>
            <w:pPr>
              <w:spacing w:line="276" w:lineRule="auto" w:after="40"/>
              <w:jc w:val="left"/>
            </w:pPr>
            <w:r>
              <w:rPr>
                <w:sz w:val="18"/>
              </w:rPr>
              <w:t>Tiết 1 - 2: Văn hóa đọc &amp; giữ giữ sách</w:t>
            </w:r>
          </w:p>
        </w:tc>
        <w:tc>
          <w:tcPr>
            <w:tcW w:type="dxa" w:w="1584"/>
            <w:shd w:val="clear" w:color="auto" w:fill="F9FBFD"/>
            <w:tcMar>
              <w:top w:w="80" w:type="dxa"/>
              <w:bottom w:w="80" w:type="dxa"/>
              <w:left w:w="100" w:type="dxa"/>
              <w:right w:w="100" w:type="dxa"/>
            </w:tcMar>
          </w:tcPr>
          <w:p>
            <w:pPr>
              <w:spacing w:line="276" w:lineRule="auto" w:after="40"/>
              <w:jc w:val="center"/>
            </w:pPr>
            <w:r>
              <w:rPr>
                <w:b/>
                <w:color w:val="0064B4"/>
                <w:sz w:val="18"/>
              </w:rPr>
              <w:t>🍎 KHỎE / 🧼 SẠCH</w:t>
              <w:br/>
              <w:t>Mức độ 2</w:t>
            </w:r>
          </w:p>
        </w:tc>
        <w:tc>
          <w:tcPr>
            <w:tcW w:type="dxa" w:w="3312"/>
            <w:shd w:val="clear" w:color="auto" w:fill="F9FBFD"/>
            <w:tcMar>
              <w:top w:w="80" w:type="dxa"/>
              <w:bottom w:w="80" w:type="dxa"/>
              <w:left w:w="100" w:type="dxa"/>
              <w:right w:w="100" w:type="dxa"/>
            </w:tcMar>
          </w:tcPr>
          <w:p>
            <w:pPr>
              <w:spacing w:line="276" w:lineRule="auto" w:after="40"/>
              <w:jc w:val="left"/>
            </w:pPr>
            <w:r>
              <w:rPr>
                <w:sz w:val="18"/>
              </w:rPr>
              <w:t>Rèn tư thế ngồi đọc sách đúng khoảng cách để bảo vệ mắt và cột sống; giữ giữ sách vở sạch đẹp, sắp xếp kho sách ngăn nắp.</w:t>
            </w:r>
          </w:p>
        </w:tc>
      </w:tr>
      <w:tr>
        <w:tc>
          <w:tcPr>
            <w:tcW w:type="dxa" w:w="1008"/>
            <w:shd w:val="clear" w:color="auto" w:fill="FFFFFF"/>
            <w:tcMar>
              <w:top w:w="80" w:type="dxa"/>
              <w:bottom w:w="80" w:type="dxa"/>
              <w:left w:w="100" w:type="dxa"/>
              <w:right w:w="100" w:type="dxa"/>
            </w:tcMar>
          </w:tcPr>
          <w:p>
            <w:pPr>
              <w:spacing w:line="276" w:lineRule="auto" w:after="40"/>
              <w:jc w:val="center"/>
            </w:pPr>
            <w:r>
              <w:rPr>
                <w:b/>
                <w:color w:val="004687"/>
                <w:sz w:val="18"/>
              </w:rPr>
              <w:t>Tuần 8</w:t>
            </w:r>
          </w:p>
        </w:tc>
        <w:tc>
          <w:tcPr>
            <w:tcW w:type="dxa" w:w="1872"/>
            <w:shd w:val="clear" w:color="auto" w:fill="FFFFFF"/>
            <w:tcMar>
              <w:top w:w="80" w:type="dxa"/>
              <w:bottom w:w="80" w:type="dxa"/>
              <w:left w:w="100" w:type="dxa"/>
              <w:right w:w="100" w:type="dxa"/>
            </w:tcMar>
          </w:tcPr>
          <w:p>
            <w:pPr>
              <w:spacing w:line="276" w:lineRule="auto" w:after="40"/>
              <w:jc w:val="left"/>
            </w:pPr>
            <w:r>
              <w:rPr>
                <w:sz w:val="18"/>
              </w:rPr>
              <w:t>TNXH 2</w:t>
              <w:br/>
              <w:t>(Bài 8: An toàn khi ở trường)</w:t>
            </w:r>
          </w:p>
        </w:tc>
        <w:tc>
          <w:tcPr>
            <w:tcW w:type="dxa" w:w="2160"/>
            <w:shd w:val="clear" w:color="auto" w:fill="FFFFFF"/>
            <w:tcMar>
              <w:top w:w="80" w:type="dxa"/>
              <w:bottom w:w="80" w:type="dxa"/>
              <w:left w:w="100" w:type="dxa"/>
              <w:right w:w="100" w:type="dxa"/>
            </w:tcMar>
          </w:tcPr>
          <w:p>
            <w:pPr>
              <w:spacing w:line="276" w:lineRule="auto" w:after="40"/>
              <w:jc w:val="left"/>
            </w:pPr>
            <w:r>
              <w:rPr>
                <w:sz w:val="18"/>
              </w:rPr>
              <w:t>Tiết 1 - 2: Phòng tránh tai nạn ở trường</w:t>
            </w:r>
          </w:p>
        </w:tc>
        <w:tc>
          <w:tcPr>
            <w:tcW w:type="dxa" w:w="1584"/>
            <w:shd w:val="clear" w:color="auto" w:fill="FFFFFF"/>
            <w:tcMar>
              <w:top w:w="80" w:type="dxa"/>
              <w:bottom w:w="80" w:type="dxa"/>
              <w:left w:w="100" w:type="dxa"/>
              <w:right w:w="100" w:type="dxa"/>
            </w:tcMar>
          </w:tcPr>
          <w:p>
            <w:pPr>
              <w:spacing w:line="276" w:lineRule="auto" w:after="40"/>
              <w:jc w:val="center"/>
            </w:pPr>
            <w:r>
              <w:rPr>
                <w:b/>
                <w:color w:val="B43C00"/>
                <w:sz w:val="18"/>
              </w:rPr>
              <w:t>🍎 KHỎE</w:t>
              <w:br/>
              <w:t>Mức độ 1 (Toàn phần)</w:t>
            </w:r>
          </w:p>
        </w:tc>
        <w:tc>
          <w:tcPr>
            <w:tcW w:type="dxa" w:w="3312"/>
            <w:shd w:val="clear" w:color="auto" w:fill="FFFFFF"/>
            <w:tcMar>
              <w:top w:w="80" w:type="dxa"/>
              <w:bottom w:w="80" w:type="dxa"/>
              <w:left w:w="100" w:type="dxa"/>
              <w:right w:w="100" w:type="dxa"/>
            </w:tcMar>
          </w:tcPr>
          <w:p>
            <w:pPr>
              <w:spacing w:line="276" w:lineRule="auto" w:after="40"/>
              <w:jc w:val="left"/>
            </w:pPr>
            <w:r>
              <w:rPr>
                <w:sz w:val="18"/>
              </w:rPr>
              <w:t>Nhận biết các nguy cơ gây chấn thương (chạy nhảy xô đẩy ở cầu thang, chơi đồ nhọn); thực hành đi lại nhẹ nhàng, chơi trò chơi an toàn ở sân trường.</w:t>
            </w:r>
          </w:p>
        </w:tc>
      </w:tr>
      <w:tr>
        <w:tc>
          <w:tcPr>
            <w:tcW w:type="dxa" w:w="1008"/>
            <w:shd w:val="clear" w:color="auto" w:fill="F9FBFD"/>
            <w:tcMar>
              <w:top w:w="80" w:type="dxa"/>
              <w:bottom w:w="80" w:type="dxa"/>
              <w:left w:w="100" w:type="dxa"/>
              <w:right w:w="100" w:type="dxa"/>
            </w:tcMar>
          </w:tcPr>
          <w:p>
            <w:pPr>
              <w:spacing w:line="276" w:lineRule="auto" w:after="40"/>
              <w:jc w:val="center"/>
            </w:pPr>
            <w:r>
              <w:rPr>
                <w:b/>
                <w:color w:val="004687"/>
                <w:sz w:val="18"/>
              </w:rPr>
              <w:t>Tuần 8</w:t>
            </w:r>
          </w:p>
        </w:tc>
        <w:tc>
          <w:tcPr>
            <w:tcW w:type="dxa" w:w="1872"/>
            <w:shd w:val="clear" w:color="auto" w:fill="F9FBFD"/>
            <w:tcMar>
              <w:top w:w="80" w:type="dxa"/>
              <w:bottom w:w="80" w:type="dxa"/>
              <w:left w:w="100" w:type="dxa"/>
              <w:right w:w="100" w:type="dxa"/>
            </w:tcMar>
          </w:tcPr>
          <w:p>
            <w:pPr>
              <w:spacing w:line="276" w:lineRule="auto" w:after="40"/>
              <w:jc w:val="left"/>
            </w:pPr>
            <w:r>
              <w:rPr>
                <w:sz w:val="18"/>
              </w:rPr>
              <w:t>HĐTN 2</w:t>
              <w:br/>
              <w:t>(Bài 8: Quý trọng đồng tiền)</w:t>
            </w:r>
          </w:p>
        </w:tc>
        <w:tc>
          <w:tcPr>
            <w:tcW w:type="dxa" w:w="2160"/>
            <w:shd w:val="clear" w:color="auto" w:fill="F9FBFD"/>
            <w:tcMar>
              <w:top w:w="80" w:type="dxa"/>
              <w:bottom w:w="80" w:type="dxa"/>
              <w:left w:w="100" w:type="dxa"/>
              <w:right w:w="100" w:type="dxa"/>
            </w:tcMar>
          </w:tcPr>
          <w:p>
            <w:pPr>
              <w:spacing w:line="276" w:lineRule="auto" w:after="40"/>
              <w:jc w:val="left"/>
            </w:pPr>
            <w:r>
              <w:rPr>
                <w:sz w:val="18"/>
              </w:rPr>
              <w:t>HĐGD theo chủ đề</w:t>
            </w:r>
          </w:p>
        </w:tc>
        <w:tc>
          <w:tcPr>
            <w:tcW w:type="dxa" w:w="1584"/>
            <w:shd w:val="clear" w:color="auto" w:fill="F9FBFD"/>
            <w:tcMar>
              <w:top w:w="80" w:type="dxa"/>
              <w:bottom w:w="80" w:type="dxa"/>
              <w:left w:w="100" w:type="dxa"/>
              <w:right w:w="100" w:type="dxa"/>
            </w:tcMar>
          </w:tcPr>
          <w:p>
            <w:pPr>
              <w:spacing w:line="276" w:lineRule="auto" w:after="40"/>
              <w:jc w:val="center"/>
            </w:pPr>
            <w:r>
              <w:rPr>
                <w:b/>
                <w:color w:val="007832"/>
                <w:sz w:val="18"/>
              </w:rPr>
              <w:t>🌱 XANH / 🍎 KHỎE</w:t>
              <w:br/>
              <w:t>Mức độ 3</w:t>
            </w:r>
          </w:p>
        </w:tc>
        <w:tc>
          <w:tcPr>
            <w:tcW w:type="dxa" w:w="3312"/>
            <w:shd w:val="clear" w:color="auto" w:fill="F9FBFD"/>
            <w:tcMar>
              <w:top w:w="80" w:type="dxa"/>
              <w:bottom w:w="80" w:type="dxa"/>
              <w:left w:w="100" w:type="dxa"/>
              <w:right w:w="100" w:type="dxa"/>
            </w:tcMar>
          </w:tcPr>
          <w:p>
            <w:pPr>
              <w:spacing w:line="276" w:lineRule="auto" w:after="40"/>
              <w:jc w:val="left"/>
            </w:pPr>
            <w:r>
              <w:rPr>
                <w:sz w:val="18"/>
              </w:rPr>
              <w:t>Giáo dục tiết kiệm tiền qua việc không mua đồ ăn vặt không rõ nguồn gốc trước cổng trường, chọn mua thực phẩm an toàn và nước uống sạch.</w:t>
            </w:r>
          </w:p>
        </w:tc>
      </w:tr>
      <w:tr>
        <w:tc>
          <w:tcPr>
            <w:tcW w:type="dxa" w:w="1008"/>
            <w:shd w:val="clear" w:color="auto" w:fill="FFFFFF"/>
            <w:tcMar>
              <w:top w:w="80" w:type="dxa"/>
              <w:bottom w:w="80" w:type="dxa"/>
              <w:left w:w="100" w:type="dxa"/>
              <w:right w:w="100" w:type="dxa"/>
            </w:tcMar>
          </w:tcPr>
          <w:p>
            <w:pPr>
              <w:spacing w:line="276" w:lineRule="auto" w:after="40"/>
              <w:jc w:val="center"/>
            </w:pPr>
            <w:r>
              <w:rPr>
                <w:b/>
                <w:color w:val="004687"/>
                <w:sz w:val="18"/>
              </w:rPr>
              <w:t>Tuần 9</w:t>
            </w:r>
          </w:p>
        </w:tc>
        <w:tc>
          <w:tcPr>
            <w:tcW w:type="dxa" w:w="1872"/>
            <w:shd w:val="clear" w:color="auto" w:fill="FFFFFF"/>
            <w:tcMar>
              <w:top w:w="80" w:type="dxa"/>
              <w:bottom w:w="80" w:type="dxa"/>
              <w:left w:w="100" w:type="dxa"/>
              <w:right w:w="100" w:type="dxa"/>
            </w:tcMar>
          </w:tcPr>
          <w:p>
            <w:pPr>
              <w:spacing w:line="276" w:lineRule="auto" w:after="40"/>
              <w:jc w:val="left"/>
            </w:pPr>
            <w:r>
              <w:rPr>
                <w:sz w:val="18"/>
              </w:rPr>
              <w:t>TNXH 2</w:t>
              <w:br/>
              <w:t>(Bài 9: Giữ vệ sinh trường học)</w:t>
            </w:r>
          </w:p>
        </w:tc>
        <w:tc>
          <w:tcPr>
            <w:tcW w:type="dxa" w:w="2160"/>
            <w:shd w:val="clear" w:color="auto" w:fill="FFFFFF"/>
            <w:tcMar>
              <w:top w:w="80" w:type="dxa"/>
              <w:bottom w:w="80" w:type="dxa"/>
              <w:left w:w="100" w:type="dxa"/>
              <w:right w:w="100" w:type="dxa"/>
            </w:tcMar>
          </w:tcPr>
          <w:p>
            <w:pPr>
              <w:spacing w:line="276" w:lineRule="auto" w:after="40"/>
              <w:jc w:val="left"/>
            </w:pPr>
            <w:r>
              <w:rPr>
                <w:sz w:val="18"/>
              </w:rPr>
              <w:t>Tiết 1 - 2: Dự án "Làm xanh trường lớp"</w:t>
            </w:r>
          </w:p>
        </w:tc>
        <w:tc>
          <w:tcPr>
            <w:tcW w:type="dxa" w:w="1584"/>
            <w:shd w:val="clear" w:color="auto" w:fill="FFFFFF"/>
            <w:tcMar>
              <w:top w:w="80" w:type="dxa"/>
              <w:bottom w:w="80" w:type="dxa"/>
              <w:left w:w="100" w:type="dxa"/>
              <w:right w:w="100" w:type="dxa"/>
            </w:tcMar>
          </w:tcPr>
          <w:p>
            <w:pPr>
              <w:spacing w:line="276" w:lineRule="auto" w:after="40"/>
              <w:jc w:val="center"/>
            </w:pPr>
            <w:r>
              <w:rPr>
                <w:b/>
                <w:color w:val="007832"/>
                <w:sz w:val="18"/>
              </w:rPr>
              <w:t>🌱 XANH / 🧼 SẠCH</w:t>
              <w:br/>
              <w:t>Mức độ 1 (Toàn phần)</w:t>
            </w:r>
          </w:p>
        </w:tc>
        <w:tc>
          <w:tcPr>
            <w:tcW w:type="dxa" w:w="3312"/>
            <w:shd w:val="clear" w:color="auto" w:fill="FFFFFF"/>
            <w:tcMar>
              <w:top w:w="80" w:type="dxa"/>
              <w:bottom w:w="80" w:type="dxa"/>
              <w:left w:w="100" w:type="dxa"/>
              <w:right w:w="100" w:type="dxa"/>
            </w:tcMar>
          </w:tcPr>
          <w:p>
            <w:pPr>
              <w:spacing w:line="276" w:lineRule="auto" w:after="40"/>
              <w:jc w:val="left"/>
            </w:pPr>
            <w:r>
              <w:rPr>
                <w:sz w:val="18"/>
              </w:rPr>
              <w:t>HS trực tiếp tham gia nhặt rác sân trường, lau chùi cửa kính lớp học, tưới nước và nhặt lá khô cho bồn hoa góc cây của trường.</w:t>
            </w:r>
          </w:p>
        </w:tc>
      </w:tr>
      <w:tr>
        <w:tc>
          <w:tcPr>
            <w:tcW w:type="dxa" w:w="1008"/>
            <w:shd w:val="clear" w:color="auto" w:fill="F9FBFD"/>
            <w:tcMar>
              <w:top w:w="80" w:type="dxa"/>
              <w:bottom w:w="80" w:type="dxa"/>
              <w:left w:w="100" w:type="dxa"/>
              <w:right w:w="100" w:type="dxa"/>
            </w:tcMar>
          </w:tcPr>
          <w:p>
            <w:pPr>
              <w:spacing w:line="276" w:lineRule="auto" w:after="40"/>
              <w:jc w:val="center"/>
            </w:pPr>
            <w:r>
              <w:rPr>
                <w:b/>
                <w:color w:val="004687"/>
                <w:sz w:val="18"/>
              </w:rPr>
              <w:t>Tuần 9</w:t>
            </w:r>
          </w:p>
        </w:tc>
        <w:tc>
          <w:tcPr>
            <w:tcW w:type="dxa" w:w="1872"/>
            <w:shd w:val="clear" w:color="auto" w:fill="F9FBFD"/>
            <w:tcMar>
              <w:top w:w="80" w:type="dxa"/>
              <w:bottom w:w="80" w:type="dxa"/>
              <w:left w:w="100" w:type="dxa"/>
              <w:right w:w="100" w:type="dxa"/>
            </w:tcMar>
          </w:tcPr>
          <w:p>
            <w:pPr>
              <w:spacing w:line="276" w:lineRule="auto" w:after="40"/>
              <w:jc w:val="left"/>
            </w:pPr>
            <w:r>
              <w:rPr>
                <w:sz w:val="18"/>
              </w:rPr>
              <w:t>Đạo đức 2</w:t>
              <w:br/>
              <w:t>(Bài 4: Yêu quý bạn bè)</w:t>
            </w:r>
          </w:p>
        </w:tc>
        <w:tc>
          <w:tcPr>
            <w:tcW w:type="dxa" w:w="2160"/>
            <w:shd w:val="clear" w:color="auto" w:fill="F9FBFD"/>
            <w:tcMar>
              <w:top w:w="80" w:type="dxa"/>
              <w:bottom w:w="80" w:type="dxa"/>
              <w:left w:w="100" w:type="dxa"/>
              <w:right w:w="100" w:type="dxa"/>
            </w:tcMar>
          </w:tcPr>
          <w:p>
            <w:pPr>
              <w:spacing w:line="276" w:lineRule="auto" w:after="40"/>
              <w:jc w:val="left"/>
            </w:pPr>
            <w:r>
              <w:rPr>
                <w:sz w:val="18"/>
              </w:rPr>
              <w:t>Tiết 1 - 2: Chia sẻ &amp; Giúp đỡ bạn</w:t>
            </w:r>
          </w:p>
        </w:tc>
        <w:tc>
          <w:tcPr>
            <w:tcW w:type="dxa" w:w="1584"/>
            <w:shd w:val="clear" w:color="auto" w:fill="F9FBFD"/>
            <w:tcMar>
              <w:top w:w="80" w:type="dxa"/>
              <w:bottom w:w="80" w:type="dxa"/>
              <w:left w:w="100" w:type="dxa"/>
              <w:right w:w="100" w:type="dxa"/>
            </w:tcMar>
          </w:tcPr>
          <w:p>
            <w:pPr>
              <w:spacing w:line="276" w:lineRule="auto" w:after="40"/>
              <w:jc w:val="center"/>
            </w:pPr>
            <w:r>
              <w:rPr>
                <w:b/>
                <w:color w:val="B43C00"/>
                <w:sz w:val="18"/>
              </w:rPr>
              <w:t>🍎 KHỎE</w:t>
              <w:br/>
              <w:t>Mức độ 2</w:t>
            </w:r>
          </w:p>
        </w:tc>
        <w:tc>
          <w:tcPr>
            <w:tcW w:type="dxa" w:w="3312"/>
            <w:shd w:val="clear" w:color="auto" w:fill="F9FBFD"/>
            <w:tcMar>
              <w:top w:w="80" w:type="dxa"/>
              <w:bottom w:w="80" w:type="dxa"/>
              <w:left w:w="100" w:type="dxa"/>
              <w:right w:w="100" w:type="dxa"/>
            </w:tcMar>
          </w:tcPr>
          <w:p>
            <w:pPr>
              <w:spacing w:line="276" w:lineRule="auto" w:after="40"/>
              <w:jc w:val="left"/>
            </w:pPr>
            <w:r>
              <w:rPr>
                <w:sz w:val="18"/>
              </w:rPr>
              <w:t>Xây dựng tình bạn đẹp, ứng xử thân thiện, không bắt nạt bạn; quan tâm giúp đỡ bạn yếu thế hoặc bạn bị ốm để tạo môi trường tinh thần lành mạnh.</w:t>
            </w:r>
          </w:p>
        </w:tc>
      </w:tr>
      <w:tr>
        <w:tc>
          <w:tcPr>
            <w:tcW w:type="dxa" w:w="1008"/>
            <w:shd w:val="clear" w:color="auto" w:fill="FFFFFF"/>
            <w:tcMar>
              <w:top w:w="80" w:type="dxa"/>
              <w:bottom w:w="80" w:type="dxa"/>
              <w:left w:w="100" w:type="dxa"/>
              <w:right w:w="100" w:type="dxa"/>
            </w:tcMar>
          </w:tcPr>
          <w:p>
            <w:pPr>
              <w:spacing w:line="276" w:lineRule="auto" w:after="40"/>
              <w:jc w:val="center"/>
            </w:pPr>
            <w:r>
              <w:rPr>
                <w:b/>
                <w:color w:val="004687"/>
                <w:sz w:val="18"/>
              </w:rPr>
              <w:t>Tuần 10</w:t>
            </w:r>
          </w:p>
        </w:tc>
        <w:tc>
          <w:tcPr>
            <w:tcW w:type="dxa" w:w="1872"/>
            <w:shd w:val="clear" w:color="auto" w:fill="FFFFFF"/>
            <w:tcMar>
              <w:top w:w="80" w:type="dxa"/>
              <w:bottom w:w="80" w:type="dxa"/>
              <w:left w:w="100" w:type="dxa"/>
              <w:right w:w="100" w:type="dxa"/>
            </w:tcMar>
          </w:tcPr>
          <w:p>
            <w:pPr>
              <w:spacing w:line="276" w:lineRule="auto" w:after="40"/>
              <w:jc w:val="left"/>
            </w:pPr>
            <w:r>
              <w:rPr>
                <w:sz w:val="18"/>
              </w:rPr>
              <w:t>TNXH 2</w:t>
              <w:br/>
              <w:t>(Bài 10: Ôn tập chủ đề Trường học)</w:t>
            </w:r>
          </w:p>
        </w:tc>
        <w:tc>
          <w:tcPr>
            <w:tcW w:type="dxa" w:w="2160"/>
            <w:shd w:val="clear" w:color="auto" w:fill="FFFFFF"/>
            <w:tcMar>
              <w:top w:w="80" w:type="dxa"/>
              <w:bottom w:w="80" w:type="dxa"/>
              <w:left w:w="100" w:type="dxa"/>
              <w:right w:w="100" w:type="dxa"/>
            </w:tcMar>
          </w:tcPr>
          <w:p>
            <w:pPr>
              <w:spacing w:line="276" w:lineRule="auto" w:after="40"/>
              <w:jc w:val="left"/>
            </w:pPr>
            <w:r>
              <w:rPr>
                <w:sz w:val="18"/>
              </w:rPr>
              <w:t>Tiết 1 - 3: Báo cáo dự án trường lớp</w:t>
            </w:r>
          </w:p>
        </w:tc>
        <w:tc>
          <w:tcPr>
            <w:tcW w:type="dxa" w:w="1584"/>
            <w:shd w:val="clear" w:color="auto" w:fill="FFFFFF"/>
            <w:tcMar>
              <w:top w:w="80" w:type="dxa"/>
              <w:bottom w:w="80" w:type="dxa"/>
              <w:left w:w="100" w:type="dxa"/>
              <w:right w:w="100" w:type="dxa"/>
            </w:tcMar>
          </w:tcPr>
          <w:p>
            <w:pPr>
              <w:spacing w:line="276" w:lineRule="auto" w:after="40"/>
              <w:jc w:val="center"/>
            </w:pPr>
            <w:r>
              <w:rPr>
                <w:b/>
                <w:color w:val="007832"/>
                <w:sz w:val="18"/>
              </w:rPr>
              <w:t>🌱 XANH / 🧼 SẠCH</w:t>
              <w:br/>
              <w:t>Mức độ 1</w:t>
            </w:r>
          </w:p>
        </w:tc>
        <w:tc>
          <w:tcPr>
            <w:tcW w:type="dxa" w:w="3312"/>
            <w:shd w:val="clear" w:color="auto" w:fill="FFFFFF"/>
            <w:tcMar>
              <w:top w:w="80" w:type="dxa"/>
              <w:bottom w:w="80" w:type="dxa"/>
              <w:left w:w="100" w:type="dxa"/>
              <w:right w:w="100" w:type="dxa"/>
            </w:tcMar>
          </w:tcPr>
          <w:p>
            <w:pPr>
              <w:spacing w:line="276" w:lineRule="auto" w:after="40"/>
              <w:jc w:val="left"/>
            </w:pPr>
            <w:r>
              <w:rPr>
                <w:sz w:val="18"/>
              </w:rPr>
              <w:t>Cùng tổng kết thành quả chăm sóc góc xanh, đánh giá nề nếp giữ vệ sinh lớp học; biểu dương các tổ làm tốt phong trào Xanh - Sạch.</w:t>
            </w:r>
          </w:p>
        </w:tc>
      </w:tr>
      <w:tr>
        <w:tc>
          <w:tcPr>
            <w:tcW w:type="dxa" w:w="1008"/>
            <w:shd w:val="clear" w:color="auto" w:fill="F9FBFD"/>
            <w:tcMar>
              <w:top w:w="80" w:type="dxa"/>
              <w:bottom w:w="80" w:type="dxa"/>
              <w:left w:w="100" w:type="dxa"/>
              <w:right w:w="100" w:type="dxa"/>
            </w:tcMar>
          </w:tcPr>
          <w:p>
            <w:pPr>
              <w:spacing w:line="276" w:lineRule="auto" w:after="40"/>
              <w:jc w:val="center"/>
            </w:pPr>
            <w:r>
              <w:rPr>
                <w:b/>
                <w:color w:val="004687"/>
                <w:sz w:val="18"/>
              </w:rPr>
              <w:t>Tuần 11</w:t>
            </w:r>
          </w:p>
        </w:tc>
        <w:tc>
          <w:tcPr>
            <w:tcW w:type="dxa" w:w="1872"/>
            <w:shd w:val="clear" w:color="auto" w:fill="F9FBFD"/>
            <w:tcMar>
              <w:top w:w="80" w:type="dxa"/>
              <w:bottom w:w="80" w:type="dxa"/>
              <w:left w:w="100" w:type="dxa"/>
              <w:right w:w="100" w:type="dxa"/>
            </w:tcMar>
          </w:tcPr>
          <w:p>
            <w:pPr>
              <w:spacing w:line="276" w:lineRule="auto" w:after="40"/>
              <w:jc w:val="left"/>
            </w:pPr>
            <w:r>
              <w:rPr>
                <w:sz w:val="18"/>
              </w:rPr>
              <w:t>Tiếng Việt 2</w:t>
              <w:br/>
              <w:t>(Bài 20: Nhím nâu kết bạn)</w:t>
            </w:r>
          </w:p>
        </w:tc>
        <w:tc>
          <w:tcPr>
            <w:tcW w:type="dxa" w:w="2160"/>
            <w:shd w:val="clear" w:color="auto" w:fill="F9FBFD"/>
            <w:tcMar>
              <w:top w:w="80" w:type="dxa"/>
              <w:bottom w:w="80" w:type="dxa"/>
              <w:left w:w="100" w:type="dxa"/>
              <w:right w:w="100" w:type="dxa"/>
            </w:tcMar>
          </w:tcPr>
          <w:p>
            <w:pPr>
              <w:spacing w:line="276" w:lineRule="auto" w:after="40"/>
              <w:jc w:val="left"/>
            </w:pPr>
            <w:r>
              <w:rPr>
                <w:sz w:val="18"/>
              </w:rPr>
              <w:t>Tiết 5-6: Kể về một giờ ra chơi</w:t>
            </w:r>
          </w:p>
        </w:tc>
        <w:tc>
          <w:tcPr>
            <w:tcW w:type="dxa" w:w="1584"/>
            <w:shd w:val="clear" w:color="auto" w:fill="F9FBFD"/>
            <w:tcMar>
              <w:top w:w="80" w:type="dxa"/>
              <w:bottom w:w="80" w:type="dxa"/>
              <w:left w:w="100" w:type="dxa"/>
              <w:right w:w="100" w:type="dxa"/>
            </w:tcMar>
          </w:tcPr>
          <w:p>
            <w:pPr>
              <w:spacing w:line="276" w:lineRule="auto" w:after="40"/>
              <w:jc w:val="center"/>
            </w:pPr>
            <w:r>
              <w:rPr>
                <w:b/>
                <w:color w:val="B43C00"/>
                <w:sz w:val="18"/>
              </w:rPr>
              <w:t>🍎 KHỎE</w:t>
              <w:br/>
              <w:t>Mức độ 2</w:t>
            </w:r>
          </w:p>
        </w:tc>
        <w:tc>
          <w:tcPr>
            <w:tcW w:type="dxa" w:w="3312"/>
            <w:shd w:val="clear" w:color="auto" w:fill="F9FBFD"/>
            <w:tcMar>
              <w:top w:w="80" w:type="dxa"/>
              <w:bottom w:w="80" w:type="dxa"/>
              <w:left w:w="100" w:type="dxa"/>
              <w:right w:w="100" w:type="dxa"/>
            </w:tcMar>
          </w:tcPr>
          <w:p>
            <w:pPr>
              <w:spacing w:line="276" w:lineRule="auto" w:after="40"/>
              <w:jc w:val="left"/>
            </w:pPr>
            <w:r>
              <w:rPr>
                <w:sz w:val="18"/>
              </w:rPr>
              <w:t>HS kể các hoạt động vui chơi lành mạnh trong giờ ra chơi (nhảy dây, đọc sách, múa hát); nhắc nhở chơi an toàn, không nô đùa nguy hiểm.</w:t>
            </w:r>
          </w:p>
        </w:tc>
      </w:tr>
      <w:tr>
        <w:tc>
          <w:tcPr>
            <w:tcW w:type="dxa" w:w="1008"/>
            <w:shd w:val="clear" w:color="auto" w:fill="FFFFFF"/>
            <w:tcMar>
              <w:top w:w="80" w:type="dxa"/>
              <w:bottom w:w="80" w:type="dxa"/>
              <w:left w:w="100" w:type="dxa"/>
              <w:right w:w="100" w:type="dxa"/>
            </w:tcMar>
          </w:tcPr>
          <w:p>
            <w:pPr>
              <w:spacing w:line="276" w:lineRule="auto" w:after="40"/>
              <w:jc w:val="center"/>
            </w:pPr>
            <w:r>
              <w:rPr>
                <w:b/>
                <w:color w:val="004687"/>
                <w:sz w:val="18"/>
              </w:rPr>
              <w:t>Tuần 11</w:t>
            </w:r>
          </w:p>
        </w:tc>
        <w:tc>
          <w:tcPr>
            <w:tcW w:type="dxa" w:w="1872"/>
            <w:shd w:val="clear" w:color="auto" w:fill="FFFFFF"/>
            <w:tcMar>
              <w:top w:w="80" w:type="dxa"/>
              <w:bottom w:w="80" w:type="dxa"/>
              <w:left w:w="100" w:type="dxa"/>
              <w:right w:w="100" w:type="dxa"/>
            </w:tcMar>
          </w:tcPr>
          <w:p>
            <w:pPr>
              <w:spacing w:line="276" w:lineRule="auto" w:after="40"/>
              <w:jc w:val="left"/>
            </w:pPr>
            <w:r>
              <w:rPr>
                <w:sz w:val="18"/>
              </w:rPr>
              <w:t>HĐTN 2</w:t>
              <w:br/>
              <w:t>(Bài 11: Trường học hạnh phúc)</w:t>
            </w:r>
          </w:p>
        </w:tc>
        <w:tc>
          <w:tcPr>
            <w:tcW w:type="dxa" w:w="2160"/>
            <w:shd w:val="clear" w:color="auto" w:fill="FFFFFF"/>
            <w:tcMar>
              <w:top w:w="80" w:type="dxa"/>
              <w:bottom w:w="80" w:type="dxa"/>
              <w:left w:w="100" w:type="dxa"/>
              <w:right w:w="100" w:type="dxa"/>
            </w:tcMar>
          </w:tcPr>
          <w:p>
            <w:pPr>
              <w:spacing w:line="276" w:lineRule="auto" w:after="40"/>
              <w:jc w:val="left"/>
            </w:pPr>
            <w:r>
              <w:rPr>
                <w:sz w:val="18"/>
              </w:rPr>
              <w:t>HĐGD theo chủ đề</w:t>
            </w:r>
          </w:p>
        </w:tc>
        <w:tc>
          <w:tcPr>
            <w:tcW w:type="dxa" w:w="1584"/>
            <w:shd w:val="clear" w:color="auto" w:fill="FFFFFF"/>
            <w:tcMar>
              <w:top w:w="80" w:type="dxa"/>
              <w:bottom w:w="80" w:type="dxa"/>
              <w:left w:w="100" w:type="dxa"/>
              <w:right w:w="100" w:type="dxa"/>
            </w:tcMar>
          </w:tcPr>
          <w:p>
            <w:pPr>
              <w:spacing w:line="276" w:lineRule="auto" w:after="40"/>
              <w:jc w:val="center"/>
            </w:pPr>
            <w:r>
              <w:rPr>
                <w:b/>
                <w:color w:val="007832"/>
                <w:sz w:val="18"/>
              </w:rPr>
              <w:t>🍎 KHỎE / 🌱 XANH</w:t>
              <w:br/>
              <w:t>Mức độ 1</w:t>
            </w:r>
          </w:p>
        </w:tc>
        <w:tc>
          <w:tcPr>
            <w:tcW w:type="dxa" w:w="3312"/>
            <w:shd w:val="clear" w:color="auto" w:fill="FFFFFF"/>
            <w:tcMar>
              <w:top w:w="80" w:type="dxa"/>
              <w:bottom w:w="80" w:type="dxa"/>
              <w:left w:w="100" w:type="dxa"/>
              <w:right w:w="100" w:type="dxa"/>
            </w:tcMar>
          </w:tcPr>
          <w:p>
            <w:pPr>
              <w:spacing w:line="276" w:lineRule="auto" w:after="40"/>
              <w:jc w:val="left"/>
            </w:pPr>
            <w:r>
              <w:rPr>
                <w:sz w:val="18"/>
              </w:rPr>
              <w:t>Cùng xây dựng tiêu chí Trường học hạnh phúc: lớp học sạch đẹp, nhiều cây xanh, cô trò yêu thương, bạn bè đoàn kết và không bạo lực.</w:t>
            </w:r>
          </w:p>
        </w:tc>
      </w:tr>
      <w:tr>
        <w:tc>
          <w:tcPr>
            <w:tcW w:type="dxa" w:w="1008"/>
            <w:shd w:val="clear" w:color="auto" w:fill="F9FBFD"/>
            <w:tcMar>
              <w:top w:w="80" w:type="dxa"/>
              <w:bottom w:w="80" w:type="dxa"/>
              <w:left w:w="100" w:type="dxa"/>
              <w:right w:w="100" w:type="dxa"/>
            </w:tcMar>
          </w:tcPr>
          <w:p>
            <w:pPr>
              <w:spacing w:line="276" w:lineRule="auto" w:after="40"/>
              <w:jc w:val="center"/>
            </w:pPr>
            <w:r>
              <w:rPr>
                <w:b/>
                <w:color w:val="004687"/>
                <w:sz w:val="18"/>
              </w:rPr>
              <w:t>Tuần 12</w:t>
            </w:r>
          </w:p>
        </w:tc>
        <w:tc>
          <w:tcPr>
            <w:tcW w:type="dxa" w:w="1872"/>
            <w:shd w:val="clear" w:color="auto" w:fill="F9FBFD"/>
            <w:tcMar>
              <w:top w:w="80" w:type="dxa"/>
              <w:bottom w:w="80" w:type="dxa"/>
              <w:left w:w="100" w:type="dxa"/>
              <w:right w:w="100" w:type="dxa"/>
            </w:tcMar>
          </w:tcPr>
          <w:p>
            <w:pPr>
              <w:spacing w:line="276" w:lineRule="auto" w:after="40"/>
              <w:jc w:val="left"/>
            </w:pPr>
            <w:r>
              <w:rPr>
                <w:sz w:val="18"/>
              </w:rPr>
              <w:t>TNXH 2</w:t>
              <w:br/>
              <w:t>(Bài 11: Hoạt động mua bán)</w:t>
            </w:r>
          </w:p>
        </w:tc>
        <w:tc>
          <w:tcPr>
            <w:tcW w:type="dxa" w:w="2160"/>
            <w:shd w:val="clear" w:color="auto" w:fill="F9FBFD"/>
            <w:tcMar>
              <w:top w:w="80" w:type="dxa"/>
              <w:bottom w:w="80" w:type="dxa"/>
              <w:left w:w="100" w:type="dxa"/>
              <w:right w:w="100" w:type="dxa"/>
            </w:tcMar>
          </w:tcPr>
          <w:p>
            <w:pPr>
              <w:spacing w:line="276" w:lineRule="auto" w:after="40"/>
              <w:jc w:val="left"/>
            </w:pPr>
            <w:r>
              <w:rPr>
                <w:sz w:val="18"/>
              </w:rPr>
              <w:t>Tiết 1 - 2: Tiêu dùng thông minh</w:t>
            </w:r>
          </w:p>
        </w:tc>
        <w:tc>
          <w:tcPr>
            <w:tcW w:type="dxa" w:w="1584"/>
            <w:shd w:val="clear" w:color="auto" w:fill="F9FBFD"/>
            <w:tcMar>
              <w:top w:w="80" w:type="dxa"/>
              <w:bottom w:w="80" w:type="dxa"/>
              <w:left w:w="100" w:type="dxa"/>
              <w:right w:w="100" w:type="dxa"/>
            </w:tcMar>
          </w:tcPr>
          <w:p>
            <w:pPr>
              <w:spacing w:line="276" w:lineRule="auto" w:after="40"/>
              <w:jc w:val="center"/>
            </w:pPr>
            <w:r>
              <w:rPr>
                <w:b/>
                <w:color w:val="B43C00"/>
                <w:sz w:val="18"/>
              </w:rPr>
              <w:t>🍎 KHỎE</w:t>
              <w:br/>
              <w:t>Mức độ 2</w:t>
            </w:r>
          </w:p>
        </w:tc>
        <w:tc>
          <w:tcPr>
            <w:tcW w:type="dxa" w:w="3312"/>
            <w:shd w:val="clear" w:color="auto" w:fill="F9FBFD"/>
            <w:tcMar>
              <w:top w:w="80" w:type="dxa"/>
              <w:bottom w:w="80" w:type="dxa"/>
              <w:left w:w="100" w:type="dxa"/>
              <w:right w:w="100" w:type="dxa"/>
            </w:tcMar>
          </w:tcPr>
          <w:p>
            <w:pPr>
              <w:spacing w:line="276" w:lineRule="auto" w:after="40"/>
              <w:jc w:val="left"/>
            </w:pPr>
            <w:r>
              <w:rPr>
                <w:sz w:val="18"/>
              </w:rPr>
              <w:t>Hướng dẫn HS cách chọn hàng hóa tươi ngon, có nhãn mác rõ ràng; biết từ chối các loại thực phẩm màu phẩm hóa chất nguy hại cho sức khỏe.</w:t>
            </w:r>
          </w:p>
        </w:tc>
      </w:tr>
      <w:tr>
        <w:tc>
          <w:tcPr>
            <w:tcW w:type="dxa" w:w="1008"/>
            <w:shd w:val="clear" w:color="auto" w:fill="FFFFFF"/>
            <w:tcMar>
              <w:top w:w="80" w:type="dxa"/>
              <w:bottom w:w="80" w:type="dxa"/>
              <w:left w:w="100" w:type="dxa"/>
              <w:right w:w="100" w:type="dxa"/>
            </w:tcMar>
          </w:tcPr>
          <w:p>
            <w:pPr>
              <w:spacing w:line="276" w:lineRule="auto" w:after="40"/>
              <w:jc w:val="center"/>
            </w:pPr>
            <w:r>
              <w:rPr>
                <w:b/>
                <w:color w:val="004687"/>
                <w:sz w:val="18"/>
              </w:rPr>
              <w:t>Tuần 13</w:t>
            </w:r>
          </w:p>
        </w:tc>
        <w:tc>
          <w:tcPr>
            <w:tcW w:type="dxa" w:w="1872"/>
            <w:shd w:val="clear" w:color="auto" w:fill="FFFFFF"/>
            <w:tcMar>
              <w:top w:w="80" w:type="dxa"/>
              <w:bottom w:w="80" w:type="dxa"/>
              <w:left w:w="100" w:type="dxa"/>
              <w:right w:w="100" w:type="dxa"/>
            </w:tcMar>
          </w:tcPr>
          <w:p>
            <w:pPr>
              <w:spacing w:line="276" w:lineRule="auto" w:after="40"/>
              <w:jc w:val="left"/>
            </w:pPr>
            <w:r>
              <w:rPr>
                <w:sz w:val="18"/>
              </w:rPr>
              <w:t>HĐTN 2</w:t>
              <w:br/>
              <w:t>(Bài 13: Em tự làm lấy việc)</w:t>
            </w:r>
          </w:p>
        </w:tc>
        <w:tc>
          <w:tcPr>
            <w:tcW w:type="dxa" w:w="2160"/>
            <w:shd w:val="clear" w:color="auto" w:fill="FFFFFF"/>
            <w:tcMar>
              <w:top w:w="80" w:type="dxa"/>
              <w:bottom w:w="80" w:type="dxa"/>
              <w:left w:w="100" w:type="dxa"/>
              <w:right w:w="100" w:type="dxa"/>
            </w:tcMar>
          </w:tcPr>
          <w:p>
            <w:pPr>
              <w:spacing w:line="276" w:lineRule="auto" w:after="40"/>
              <w:jc w:val="left"/>
            </w:pPr>
            <w:r>
              <w:rPr>
                <w:sz w:val="18"/>
              </w:rPr>
              <w:t>Chuyên đề Vệ sinh răng miệng &amp; Tay sạch</w:t>
            </w:r>
          </w:p>
        </w:tc>
        <w:tc>
          <w:tcPr>
            <w:tcW w:type="dxa" w:w="1584"/>
            <w:shd w:val="clear" w:color="auto" w:fill="FFFFFF"/>
            <w:tcMar>
              <w:top w:w="80" w:type="dxa"/>
              <w:bottom w:w="80" w:type="dxa"/>
              <w:left w:w="100" w:type="dxa"/>
              <w:right w:w="100" w:type="dxa"/>
            </w:tcMar>
          </w:tcPr>
          <w:p>
            <w:pPr>
              <w:spacing w:line="276" w:lineRule="auto" w:after="40"/>
              <w:jc w:val="center"/>
            </w:pPr>
            <w:r>
              <w:rPr>
                <w:b/>
                <w:color w:val="0064B4"/>
                <w:sz w:val="18"/>
              </w:rPr>
              <w:t>🧼 SẠCH / 🍎 KHỎE</w:t>
              <w:br/>
              <w:t>Mức độ 1 (Chuyên đề)</w:t>
            </w:r>
          </w:p>
        </w:tc>
        <w:tc>
          <w:tcPr>
            <w:tcW w:type="dxa" w:w="3312"/>
            <w:shd w:val="clear" w:color="auto" w:fill="FFFFFF"/>
            <w:tcMar>
              <w:top w:w="80" w:type="dxa"/>
              <w:bottom w:w="80" w:type="dxa"/>
              <w:left w:w="100" w:type="dxa"/>
              <w:right w:w="100" w:type="dxa"/>
            </w:tcMar>
          </w:tcPr>
          <w:p>
            <w:pPr>
              <w:spacing w:line="276" w:lineRule="auto" w:after="40"/>
              <w:jc w:val="left"/>
            </w:pPr>
            <w:r>
              <w:rPr>
                <w:sz w:val="18"/>
              </w:rPr>
              <w:t>Thực hành chuyên đề cốt lõi theo Tài liệu 2026: Hướng dẫn kỹ thuật chải răng đúng cách (2 lần/ngày) và rửa tay 6 bước bằng xà phòng.</w:t>
            </w:r>
          </w:p>
        </w:tc>
      </w:tr>
      <w:tr>
        <w:tc>
          <w:tcPr>
            <w:tcW w:type="dxa" w:w="1008"/>
            <w:shd w:val="clear" w:color="auto" w:fill="F9FBFD"/>
            <w:tcMar>
              <w:top w:w="80" w:type="dxa"/>
              <w:bottom w:w="80" w:type="dxa"/>
              <w:left w:w="100" w:type="dxa"/>
              <w:right w:w="100" w:type="dxa"/>
            </w:tcMar>
          </w:tcPr>
          <w:p>
            <w:pPr>
              <w:spacing w:line="276" w:lineRule="auto" w:after="40"/>
              <w:jc w:val="center"/>
            </w:pPr>
            <w:r>
              <w:rPr>
                <w:b/>
                <w:color w:val="004687"/>
                <w:sz w:val="18"/>
              </w:rPr>
              <w:t>Tuần 13</w:t>
            </w:r>
          </w:p>
        </w:tc>
        <w:tc>
          <w:tcPr>
            <w:tcW w:type="dxa" w:w="1872"/>
            <w:shd w:val="clear" w:color="auto" w:fill="F9FBFD"/>
            <w:tcMar>
              <w:top w:w="80" w:type="dxa"/>
              <w:bottom w:w="80" w:type="dxa"/>
              <w:left w:w="100" w:type="dxa"/>
              <w:right w:w="100" w:type="dxa"/>
            </w:tcMar>
          </w:tcPr>
          <w:p>
            <w:pPr>
              <w:spacing w:line="276" w:lineRule="auto" w:after="40"/>
              <w:jc w:val="left"/>
            </w:pPr>
            <w:r>
              <w:rPr>
                <w:sz w:val="18"/>
              </w:rPr>
              <w:t>Tiếng Việt 2</w:t>
              <w:br/>
              <w:t>(Bài 24: Nặn đồ chơi)</w:t>
            </w:r>
          </w:p>
        </w:tc>
        <w:tc>
          <w:tcPr>
            <w:tcW w:type="dxa" w:w="2160"/>
            <w:shd w:val="clear" w:color="auto" w:fill="F9FBFD"/>
            <w:tcMar>
              <w:top w:w="80" w:type="dxa"/>
              <w:bottom w:w="80" w:type="dxa"/>
              <w:left w:w="100" w:type="dxa"/>
              <w:right w:w="100" w:type="dxa"/>
            </w:tcMar>
          </w:tcPr>
          <w:p>
            <w:pPr>
              <w:spacing w:line="276" w:lineRule="auto" w:after="40"/>
              <w:jc w:val="left"/>
            </w:pPr>
            <w:r>
              <w:rPr>
                <w:sz w:val="18"/>
              </w:rPr>
              <w:t>Tiết 1-2: Đọc Nặn đồ chơi</w:t>
            </w:r>
          </w:p>
        </w:tc>
        <w:tc>
          <w:tcPr>
            <w:tcW w:type="dxa" w:w="1584"/>
            <w:shd w:val="clear" w:color="auto" w:fill="F9FBFD"/>
            <w:tcMar>
              <w:top w:w="80" w:type="dxa"/>
              <w:bottom w:w="80" w:type="dxa"/>
              <w:left w:w="100" w:type="dxa"/>
              <w:right w:w="100" w:type="dxa"/>
            </w:tcMar>
          </w:tcPr>
          <w:p>
            <w:pPr>
              <w:spacing w:line="276" w:lineRule="auto" w:after="40"/>
              <w:jc w:val="center"/>
            </w:pPr>
            <w:r>
              <w:rPr>
                <w:b/>
                <w:color w:val="007832"/>
                <w:sz w:val="18"/>
              </w:rPr>
              <w:t>🍎 KHỎE / 🌱 XANH</w:t>
              <w:br/>
              <w:t>Mức độ 2</w:t>
            </w:r>
          </w:p>
        </w:tc>
        <w:tc>
          <w:tcPr>
            <w:tcW w:type="dxa" w:w="3312"/>
            <w:shd w:val="clear" w:color="auto" w:fill="F9FBFD"/>
            <w:tcMar>
              <w:top w:w="80" w:type="dxa"/>
              <w:bottom w:w="80" w:type="dxa"/>
              <w:left w:w="100" w:type="dxa"/>
              <w:right w:w="100" w:type="dxa"/>
            </w:tcMar>
          </w:tcPr>
          <w:p>
            <w:pPr>
              <w:spacing w:line="276" w:lineRule="auto" w:after="40"/>
              <w:jc w:val="left"/>
            </w:pPr>
            <w:r>
              <w:rPr>
                <w:sz w:val="18"/>
              </w:rPr>
              <w:t>Giáo dục tình cảm gia đình; khuyến khích dùng đất nặn an toàn, không độc hại và thu dọn đất nặn gọn gàng sau khi chơi.</w:t>
            </w:r>
          </w:p>
        </w:tc>
      </w:tr>
      <w:tr>
        <w:tc>
          <w:tcPr>
            <w:tcW w:type="dxa" w:w="1008"/>
            <w:shd w:val="clear" w:color="auto" w:fill="FFFFFF"/>
            <w:tcMar>
              <w:top w:w="80" w:type="dxa"/>
              <w:bottom w:w="80" w:type="dxa"/>
              <w:left w:w="100" w:type="dxa"/>
              <w:right w:w="100" w:type="dxa"/>
            </w:tcMar>
          </w:tcPr>
          <w:p>
            <w:pPr>
              <w:spacing w:line="276" w:lineRule="auto" w:after="40"/>
              <w:jc w:val="center"/>
            </w:pPr>
            <w:r>
              <w:rPr>
                <w:b/>
                <w:color w:val="004687"/>
                <w:sz w:val="18"/>
              </w:rPr>
              <w:t>Tuần 14</w:t>
            </w:r>
          </w:p>
        </w:tc>
        <w:tc>
          <w:tcPr>
            <w:tcW w:type="dxa" w:w="1872"/>
            <w:shd w:val="clear" w:color="auto" w:fill="FFFFFF"/>
            <w:tcMar>
              <w:top w:w="80" w:type="dxa"/>
              <w:bottom w:w="80" w:type="dxa"/>
              <w:left w:w="100" w:type="dxa"/>
              <w:right w:w="100" w:type="dxa"/>
            </w:tcMar>
          </w:tcPr>
          <w:p>
            <w:pPr>
              <w:spacing w:line="276" w:lineRule="auto" w:after="40"/>
              <w:jc w:val="left"/>
            </w:pPr>
            <w:r>
              <w:rPr>
                <w:sz w:val="18"/>
              </w:rPr>
              <w:t>TNXH 2</w:t>
              <w:br/>
              <w:t>(Bài 13 &amp; 14: An toàn giao thông)</w:t>
            </w:r>
          </w:p>
        </w:tc>
        <w:tc>
          <w:tcPr>
            <w:tcW w:type="dxa" w:w="2160"/>
            <w:shd w:val="clear" w:color="auto" w:fill="FFFFFF"/>
            <w:tcMar>
              <w:top w:w="80" w:type="dxa"/>
              <w:bottom w:w="80" w:type="dxa"/>
              <w:left w:w="100" w:type="dxa"/>
              <w:right w:w="100" w:type="dxa"/>
            </w:tcMar>
          </w:tcPr>
          <w:p>
            <w:pPr>
              <w:spacing w:line="276" w:lineRule="auto" w:after="40"/>
              <w:jc w:val="left"/>
            </w:pPr>
            <w:r>
              <w:rPr>
                <w:sz w:val="18"/>
              </w:rPr>
              <w:t>Tiết 1 - 2: Quy tắc giao thông an toàn</w:t>
            </w:r>
          </w:p>
        </w:tc>
        <w:tc>
          <w:tcPr>
            <w:tcW w:type="dxa" w:w="1584"/>
            <w:shd w:val="clear" w:color="auto" w:fill="FFFFFF"/>
            <w:tcMar>
              <w:top w:w="80" w:type="dxa"/>
              <w:bottom w:w="80" w:type="dxa"/>
              <w:left w:w="100" w:type="dxa"/>
              <w:right w:w="100" w:type="dxa"/>
            </w:tcMar>
          </w:tcPr>
          <w:p>
            <w:pPr>
              <w:spacing w:line="276" w:lineRule="auto" w:after="40"/>
              <w:jc w:val="center"/>
            </w:pPr>
            <w:r>
              <w:rPr>
                <w:b/>
                <w:color w:val="B43C00"/>
                <w:sz w:val="18"/>
              </w:rPr>
              <w:t>🍎 KHỎE</w:t>
              <w:br/>
              <w:t>Mức độ 1 (Toàn phần)</w:t>
            </w:r>
          </w:p>
        </w:tc>
        <w:tc>
          <w:tcPr>
            <w:tcW w:type="dxa" w:w="3312"/>
            <w:shd w:val="clear" w:color="auto" w:fill="FFFFFF"/>
            <w:tcMar>
              <w:top w:w="80" w:type="dxa"/>
              <w:bottom w:w="80" w:type="dxa"/>
              <w:left w:w="100" w:type="dxa"/>
              <w:right w:w="100" w:type="dxa"/>
            </w:tcMar>
          </w:tcPr>
          <w:p>
            <w:pPr>
              <w:spacing w:line="276" w:lineRule="auto" w:after="40"/>
              <w:jc w:val="left"/>
            </w:pPr>
            <w:r>
              <w:rPr>
                <w:sz w:val="18"/>
              </w:rPr>
              <w:t>Học quy tắc đội mũ bảo hiểm chuẩn khi đi xe máy, đi bộ trên vỉa hè, quan sát tín hiệu đèn giao thông; không chơi đùa dưới lòng đường.</w:t>
            </w:r>
          </w:p>
        </w:tc>
      </w:tr>
      <w:tr>
        <w:tc>
          <w:tcPr>
            <w:tcW w:type="dxa" w:w="1008"/>
            <w:shd w:val="clear" w:color="auto" w:fill="F9FBFD"/>
            <w:tcMar>
              <w:top w:w="80" w:type="dxa"/>
              <w:bottom w:w="80" w:type="dxa"/>
              <w:left w:w="100" w:type="dxa"/>
              <w:right w:w="100" w:type="dxa"/>
            </w:tcMar>
          </w:tcPr>
          <w:p>
            <w:pPr>
              <w:spacing w:line="276" w:lineRule="auto" w:after="40"/>
              <w:jc w:val="center"/>
            </w:pPr>
            <w:r>
              <w:rPr>
                <w:b/>
                <w:color w:val="004687"/>
                <w:sz w:val="18"/>
              </w:rPr>
              <w:t>Tuần 14</w:t>
            </w:r>
          </w:p>
        </w:tc>
        <w:tc>
          <w:tcPr>
            <w:tcW w:type="dxa" w:w="1872"/>
            <w:shd w:val="clear" w:color="auto" w:fill="F9FBFD"/>
            <w:tcMar>
              <w:top w:w="80" w:type="dxa"/>
              <w:bottom w:w="80" w:type="dxa"/>
              <w:left w:w="100" w:type="dxa"/>
              <w:right w:w="100" w:type="dxa"/>
            </w:tcMar>
          </w:tcPr>
          <w:p>
            <w:pPr>
              <w:spacing w:line="276" w:lineRule="auto" w:after="40"/>
              <w:jc w:val="left"/>
            </w:pPr>
            <w:r>
              <w:rPr>
                <w:sz w:val="18"/>
              </w:rPr>
              <w:t>HĐTN 2</w:t>
              <w:br/>
              <w:t>(Bài 14: Nghĩ nhanh làm giỏi)</w:t>
            </w:r>
          </w:p>
        </w:tc>
        <w:tc>
          <w:tcPr>
            <w:tcW w:type="dxa" w:w="2160"/>
            <w:shd w:val="clear" w:color="auto" w:fill="F9FBFD"/>
            <w:tcMar>
              <w:top w:w="80" w:type="dxa"/>
              <w:bottom w:w="80" w:type="dxa"/>
              <w:left w:w="100" w:type="dxa"/>
              <w:right w:w="100" w:type="dxa"/>
            </w:tcMar>
          </w:tcPr>
          <w:p>
            <w:pPr>
              <w:spacing w:line="276" w:lineRule="auto" w:after="40"/>
              <w:jc w:val="left"/>
            </w:pPr>
            <w:r>
              <w:rPr>
                <w:sz w:val="18"/>
              </w:rPr>
              <w:t>HĐGD theo chủ đề</w:t>
            </w:r>
          </w:p>
        </w:tc>
        <w:tc>
          <w:tcPr>
            <w:tcW w:type="dxa" w:w="1584"/>
            <w:shd w:val="clear" w:color="auto" w:fill="F9FBFD"/>
            <w:tcMar>
              <w:top w:w="80" w:type="dxa"/>
              <w:bottom w:w="80" w:type="dxa"/>
              <w:left w:w="100" w:type="dxa"/>
              <w:right w:w="100" w:type="dxa"/>
            </w:tcMar>
          </w:tcPr>
          <w:p>
            <w:pPr>
              <w:spacing w:line="276" w:lineRule="auto" w:after="40"/>
              <w:jc w:val="center"/>
            </w:pPr>
            <w:r>
              <w:rPr>
                <w:b/>
                <w:color w:val="B43C00"/>
                <w:sz w:val="18"/>
              </w:rPr>
              <w:t>🍎 KHỎE</w:t>
              <w:br/>
              <w:t>Mức độ 2</w:t>
            </w:r>
          </w:p>
        </w:tc>
        <w:tc>
          <w:tcPr>
            <w:tcW w:type="dxa" w:w="3312"/>
            <w:shd w:val="clear" w:color="auto" w:fill="F9FBFD"/>
            <w:tcMar>
              <w:top w:w="80" w:type="dxa"/>
              <w:bottom w:w="80" w:type="dxa"/>
              <w:left w:w="100" w:type="dxa"/>
              <w:right w:w="100" w:type="dxa"/>
            </w:tcMar>
          </w:tcPr>
          <w:p>
            <w:pPr>
              <w:spacing w:line="276" w:lineRule="auto" w:after="40"/>
              <w:jc w:val="left"/>
            </w:pPr>
            <w:r>
              <w:rPr>
                <w:sz w:val="18"/>
              </w:rPr>
              <w:t>Tích hợp kĩ năng PCCC: không nghịch lửa, ổ điện; xử lý tình huống khi có khói cháy (dùng khăn ẩm che mũi miệng, đi khom lưng thoát hiểm).</w:t>
            </w:r>
          </w:p>
        </w:tc>
      </w:tr>
      <w:tr>
        <w:tc>
          <w:tcPr>
            <w:tcW w:type="dxa" w:w="1008"/>
            <w:shd w:val="clear" w:color="auto" w:fill="FFFFFF"/>
            <w:tcMar>
              <w:top w:w="80" w:type="dxa"/>
              <w:bottom w:w="80" w:type="dxa"/>
              <w:left w:w="100" w:type="dxa"/>
              <w:right w:w="100" w:type="dxa"/>
            </w:tcMar>
          </w:tcPr>
          <w:p>
            <w:pPr>
              <w:spacing w:line="276" w:lineRule="auto" w:after="40"/>
              <w:jc w:val="center"/>
            </w:pPr>
            <w:r>
              <w:rPr>
                <w:b/>
                <w:color w:val="004687"/>
                <w:sz w:val="18"/>
              </w:rPr>
              <w:t>Tuần 15</w:t>
            </w:r>
          </w:p>
        </w:tc>
        <w:tc>
          <w:tcPr>
            <w:tcW w:type="dxa" w:w="1872"/>
            <w:shd w:val="clear" w:color="auto" w:fill="FFFFFF"/>
            <w:tcMar>
              <w:top w:w="80" w:type="dxa"/>
              <w:bottom w:w="80" w:type="dxa"/>
              <w:left w:w="100" w:type="dxa"/>
              <w:right w:w="100" w:type="dxa"/>
            </w:tcMar>
          </w:tcPr>
          <w:p>
            <w:pPr>
              <w:spacing w:line="276" w:lineRule="auto" w:after="40"/>
              <w:jc w:val="left"/>
            </w:pPr>
            <w:r>
              <w:rPr>
                <w:sz w:val="18"/>
              </w:rPr>
              <w:t>Tiếng Việt 2</w:t>
              <w:br/>
              <w:t>(Bài 27: Mẹ)</w:t>
            </w:r>
          </w:p>
        </w:tc>
        <w:tc>
          <w:tcPr>
            <w:tcW w:type="dxa" w:w="2160"/>
            <w:shd w:val="clear" w:color="auto" w:fill="FFFFFF"/>
            <w:tcMar>
              <w:top w:w="80" w:type="dxa"/>
              <w:bottom w:w="80" w:type="dxa"/>
              <w:left w:w="100" w:type="dxa"/>
              <w:right w:w="100" w:type="dxa"/>
            </w:tcMar>
          </w:tcPr>
          <w:p>
            <w:pPr>
              <w:spacing w:line="276" w:lineRule="auto" w:after="40"/>
              <w:jc w:val="left"/>
            </w:pPr>
            <w:r>
              <w:rPr>
                <w:sz w:val="18"/>
              </w:rPr>
              <w:t>Tiết 1-2: Đọc hiểu bài thơ Mẹ</w:t>
            </w:r>
          </w:p>
        </w:tc>
        <w:tc>
          <w:tcPr>
            <w:tcW w:type="dxa" w:w="1584"/>
            <w:shd w:val="clear" w:color="auto" w:fill="FFFFFF"/>
            <w:tcMar>
              <w:top w:w="80" w:type="dxa"/>
              <w:bottom w:w="80" w:type="dxa"/>
              <w:left w:w="100" w:type="dxa"/>
              <w:right w:w="100" w:type="dxa"/>
            </w:tcMar>
          </w:tcPr>
          <w:p>
            <w:pPr>
              <w:spacing w:line="276" w:lineRule="auto" w:after="40"/>
              <w:jc w:val="center"/>
            </w:pPr>
            <w:r>
              <w:rPr>
                <w:b/>
                <w:color w:val="B43C00"/>
                <w:sz w:val="18"/>
              </w:rPr>
              <w:t>🍎 KHỎE</w:t>
              <w:br/>
              <w:t>Mức độ 2</w:t>
            </w:r>
          </w:p>
        </w:tc>
        <w:tc>
          <w:tcPr>
            <w:tcW w:type="dxa" w:w="3312"/>
            <w:shd w:val="clear" w:color="auto" w:fill="FFFFFF"/>
            <w:tcMar>
              <w:top w:w="80" w:type="dxa"/>
              <w:bottom w:w="80" w:type="dxa"/>
              <w:left w:w="100" w:type="dxa"/>
              <w:right w:w="100" w:type="dxa"/>
            </w:tcMar>
          </w:tcPr>
          <w:p>
            <w:pPr>
              <w:spacing w:line="276" w:lineRule="auto" w:after="40"/>
              <w:jc w:val="left"/>
            </w:pPr>
            <w:r>
              <w:rPr>
                <w:sz w:val="18"/>
              </w:rPr>
              <w:t>Giáo dục lòng biết ơn cha mẹ; biết tự chăm sóc sức khỏe bản thân (mặc đủ ấm khi trời lạnh, ăn đủ chất) để cha mẹ yên tâm.</w:t>
            </w:r>
          </w:p>
        </w:tc>
      </w:tr>
      <w:tr>
        <w:tc>
          <w:tcPr>
            <w:tcW w:type="dxa" w:w="1008"/>
            <w:shd w:val="clear" w:color="auto" w:fill="F9FBFD"/>
            <w:tcMar>
              <w:top w:w="80" w:type="dxa"/>
              <w:bottom w:w="80" w:type="dxa"/>
              <w:left w:w="100" w:type="dxa"/>
              <w:right w:w="100" w:type="dxa"/>
            </w:tcMar>
          </w:tcPr>
          <w:p>
            <w:pPr>
              <w:spacing w:line="276" w:lineRule="auto" w:after="40"/>
              <w:jc w:val="center"/>
            </w:pPr>
            <w:r>
              <w:rPr>
                <w:b/>
                <w:color w:val="004687"/>
                <w:sz w:val="18"/>
              </w:rPr>
              <w:t>Tuần 16</w:t>
            </w:r>
          </w:p>
        </w:tc>
        <w:tc>
          <w:tcPr>
            <w:tcW w:type="dxa" w:w="1872"/>
            <w:shd w:val="clear" w:color="auto" w:fill="F9FBFD"/>
            <w:tcMar>
              <w:top w:w="80" w:type="dxa"/>
              <w:bottom w:w="80" w:type="dxa"/>
              <w:left w:w="100" w:type="dxa"/>
              <w:right w:w="100" w:type="dxa"/>
            </w:tcMar>
          </w:tcPr>
          <w:p>
            <w:pPr>
              <w:spacing w:line="276" w:lineRule="auto" w:after="40"/>
              <w:jc w:val="left"/>
            </w:pPr>
            <w:r>
              <w:rPr>
                <w:sz w:val="18"/>
              </w:rPr>
              <w:t>TNXH 2</w:t>
              <w:br/>
              <w:t>(Bài 15: Ôn tập Cộng đồng)</w:t>
            </w:r>
          </w:p>
        </w:tc>
        <w:tc>
          <w:tcPr>
            <w:tcW w:type="dxa" w:w="2160"/>
            <w:shd w:val="clear" w:color="auto" w:fill="F9FBFD"/>
            <w:tcMar>
              <w:top w:w="80" w:type="dxa"/>
              <w:bottom w:w="80" w:type="dxa"/>
              <w:left w:w="100" w:type="dxa"/>
              <w:right w:w="100" w:type="dxa"/>
            </w:tcMar>
          </w:tcPr>
          <w:p>
            <w:pPr>
              <w:spacing w:line="276" w:lineRule="auto" w:after="40"/>
              <w:jc w:val="left"/>
            </w:pPr>
            <w:r>
              <w:rPr>
                <w:sz w:val="18"/>
              </w:rPr>
              <w:t>Tiết 1 - 2: Biển báo giao thông &amp; An toàn</w:t>
            </w:r>
          </w:p>
        </w:tc>
        <w:tc>
          <w:tcPr>
            <w:tcW w:type="dxa" w:w="1584"/>
            <w:shd w:val="clear" w:color="auto" w:fill="F9FBFD"/>
            <w:tcMar>
              <w:top w:w="80" w:type="dxa"/>
              <w:bottom w:w="80" w:type="dxa"/>
              <w:left w:w="100" w:type="dxa"/>
              <w:right w:w="100" w:type="dxa"/>
            </w:tcMar>
          </w:tcPr>
          <w:p>
            <w:pPr>
              <w:spacing w:line="276" w:lineRule="auto" w:after="40"/>
              <w:jc w:val="center"/>
            </w:pPr>
            <w:r>
              <w:rPr>
                <w:b/>
                <w:color w:val="0064B4"/>
                <w:sz w:val="18"/>
              </w:rPr>
              <w:t>🍎 KHỎE / 🧼 SẠCH</w:t>
              <w:br/>
              <w:t>Mức độ 2</w:t>
            </w:r>
          </w:p>
        </w:tc>
        <w:tc>
          <w:tcPr>
            <w:tcW w:type="dxa" w:w="3312"/>
            <w:shd w:val="clear" w:color="auto" w:fill="F9FBFD"/>
            <w:tcMar>
              <w:top w:w="80" w:type="dxa"/>
              <w:bottom w:w="80" w:type="dxa"/>
              <w:left w:w="100" w:type="dxa"/>
              <w:right w:w="100" w:type="dxa"/>
            </w:tcMar>
          </w:tcPr>
          <w:p>
            <w:pPr>
              <w:spacing w:line="276" w:lineRule="auto" w:after="40"/>
              <w:jc w:val="left"/>
            </w:pPr>
            <w:r>
              <w:rPr>
                <w:sz w:val="18"/>
              </w:rPr>
              <w:t>Ôn tập kiến thức an toàn giao thông và thói quen giữ vệ sinh nơi công cộng (không nhổ bọt, không xả rác ra đường phố).</w:t>
            </w:r>
          </w:p>
        </w:tc>
      </w:tr>
      <w:tr>
        <w:tc>
          <w:tcPr>
            <w:tcW w:type="dxa" w:w="1008"/>
            <w:shd w:val="clear" w:color="auto" w:fill="FFFFFF"/>
            <w:tcMar>
              <w:top w:w="80" w:type="dxa"/>
              <w:bottom w:w="80" w:type="dxa"/>
              <w:left w:w="100" w:type="dxa"/>
              <w:right w:w="100" w:type="dxa"/>
            </w:tcMar>
          </w:tcPr>
          <w:p>
            <w:pPr>
              <w:spacing w:line="276" w:lineRule="auto" w:after="40"/>
              <w:jc w:val="center"/>
            </w:pPr>
            <w:r>
              <w:rPr>
                <w:b/>
                <w:color w:val="004687"/>
                <w:sz w:val="18"/>
              </w:rPr>
              <w:t>Tuần 17</w:t>
            </w:r>
          </w:p>
        </w:tc>
        <w:tc>
          <w:tcPr>
            <w:tcW w:type="dxa" w:w="1872"/>
            <w:shd w:val="clear" w:color="auto" w:fill="FFFFFF"/>
            <w:tcMar>
              <w:top w:w="80" w:type="dxa"/>
              <w:bottom w:w="80" w:type="dxa"/>
              <w:left w:w="100" w:type="dxa"/>
              <w:right w:w="100" w:type="dxa"/>
            </w:tcMar>
          </w:tcPr>
          <w:p>
            <w:pPr>
              <w:spacing w:line="276" w:lineRule="auto" w:after="40"/>
              <w:jc w:val="left"/>
            </w:pPr>
            <w:r>
              <w:rPr>
                <w:sz w:val="18"/>
              </w:rPr>
              <w:t>TNXH 2</w:t>
              <w:br/>
              <w:t>(Bài 16: Thực vật sống ở đâu?)</w:t>
            </w:r>
          </w:p>
        </w:tc>
        <w:tc>
          <w:tcPr>
            <w:tcW w:type="dxa" w:w="2160"/>
            <w:shd w:val="clear" w:color="auto" w:fill="FFFFFF"/>
            <w:tcMar>
              <w:top w:w="80" w:type="dxa"/>
              <w:bottom w:w="80" w:type="dxa"/>
              <w:left w:w="100" w:type="dxa"/>
              <w:right w:w="100" w:type="dxa"/>
            </w:tcMar>
          </w:tcPr>
          <w:p>
            <w:pPr>
              <w:spacing w:line="276" w:lineRule="auto" w:after="40"/>
              <w:jc w:val="left"/>
            </w:pPr>
            <w:r>
              <w:rPr>
                <w:sz w:val="18"/>
              </w:rPr>
              <w:t>Tiết 1 - 2: Quan sát cây cối quanh em</w:t>
            </w:r>
          </w:p>
        </w:tc>
        <w:tc>
          <w:tcPr>
            <w:tcW w:type="dxa" w:w="1584"/>
            <w:shd w:val="clear" w:color="auto" w:fill="FFFFFF"/>
            <w:tcMar>
              <w:top w:w="80" w:type="dxa"/>
              <w:bottom w:w="80" w:type="dxa"/>
              <w:left w:w="100" w:type="dxa"/>
              <w:right w:w="100" w:type="dxa"/>
            </w:tcMar>
          </w:tcPr>
          <w:p>
            <w:pPr>
              <w:spacing w:line="276" w:lineRule="auto" w:after="40"/>
              <w:jc w:val="center"/>
            </w:pPr>
            <w:r>
              <w:rPr>
                <w:b/>
                <w:color w:val="007832"/>
                <w:sz w:val="18"/>
              </w:rPr>
              <w:t>🌱 XANH</w:t>
              <w:br/>
              <w:t>Mức độ 1 (Toàn phần)</w:t>
            </w:r>
          </w:p>
        </w:tc>
        <w:tc>
          <w:tcPr>
            <w:tcW w:type="dxa" w:w="3312"/>
            <w:shd w:val="clear" w:color="auto" w:fill="FFFFFF"/>
            <w:tcMar>
              <w:top w:w="80" w:type="dxa"/>
              <w:bottom w:w="80" w:type="dxa"/>
              <w:left w:w="100" w:type="dxa"/>
              <w:right w:w="100" w:type="dxa"/>
            </w:tcMar>
          </w:tcPr>
          <w:p>
            <w:pPr>
              <w:spacing w:line="276" w:lineRule="auto" w:after="40"/>
              <w:jc w:val="left"/>
            </w:pPr>
            <w:r>
              <w:rPr>
                <w:sz w:val="18"/>
              </w:rPr>
              <w:t>Nhận biết cây sống trên cạn, dưới nước; giáo dục ý thức tưới cây, không bẻ cành, hái hoa bừa bãi ở công viên và trường học.</w:t>
            </w:r>
          </w:p>
        </w:tc>
      </w:tr>
      <w:tr>
        <w:tc>
          <w:tcPr>
            <w:tcW w:type="dxa" w:w="1008"/>
            <w:shd w:val="clear" w:color="auto" w:fill="F9FBFD"/>
            <w:tcMar>
              <w:top w:w="80" w:type="dxa"/>
              <w:bottom w:w="80" w:type="dxa"/>
              <w:left w:w="100" w:type="dxa"/>
              <w:right w:w="100" w:type="dxa"/>
            </w:tcMar>
          </w:tcPr>
          <w:p>
            <w:pPr>
              <w:spacing w:line="276" w:lineRule="auto" w:after="40"/>
              <w:jc w:val="center"/>
            </w:pPr>
            <w:r>
              <w:rPr>
                <w:b/>
                <w:color w:val="004687"/>
                <w:sz w:val="18"/>
              </w:rPr>
              <w:t>Tuần 18</w:t>
            </w:r>
          </w:p>
        </w:tc>
        <w:tc>
          <w:tcPr>
            <w:tcW w:type="dxa" w:w="1872"/>
            <w:shd w:val="clear" w:color="auto" w:fill="F9FBFD"/>
            <w:tcMar>
              <w:top w:w="80" w:type="dxa"/>
              <w:bottom w:w="80" w:type="dxa"/>
              <w:left w:w="100" w:type="dxa"/>
              <w:right w:w="100" w:type="dxa"/>
            </w:tcMar>
          </w:tcPr>
          <w:p>
            <w:pPr>
              <w:spacing w:line="276" w:lineRule="auto" w:after="40"/>
              <w:jc w:val="left"/>
            </w:pPr>
            <w:r>
              <w:rPr>
                <w:sz w:val="18"/>
              </w:rPr>
              <w:t>TNXH 2</w:t>
              <w:br/>
              <w:t>(Bài 17: Động vật sống ở đâu?)</w:t>
            </w:r>
          </w:p>
        </w:tc>
        <w:tc>
          <w:tcPr>
            <w:tcW w:type="dxa" w:w="2160"/>
            <w:shd w:val="clear" w:color="auto" w:fill="F9FBFD"/>
            <w:tcMar>
              <w:top w:w="80" w:type="dxa"/>
              <w:bottom w:w="80" w:type="dxa"/>
              <w:left w:w="100" w:type="dxa"/>
              <w:right w:w="100" w:type="dxa"/>
            </w:tcMar>
          </w:tcPr>
          <w:p>
            <w:pPr>
              <w:spacing w:line="276" w:lineRule="auto" w:after="40"/>
              <w:jc w:val="left"/>
            </w:pPr>
            <w:r>
              <w:rPr>
                <w:sz w:val="18"/>
              </w:rPr>
              <w:t>Tiết 1 - 2: Thế giới động vật đa dạng</w:t>
            </w:r>
          </w:p>
        </w:tc>
        <w:tc>
          <w:tcPr>
            <w:tcW w:type="dxa" w:w="1584"/>
            <w:shd w:val="clear" w:color="auto" w:fill="F9FBFD"/>
            <w:tcMar>
              <w:top w:w="80" w:type="dxa"/>
              <w:bottom w:w="80" w:type="dxa"/>
              <w:left w:w="100" w:type="dxa"/>
              <w:right w:w="100" w:type="dxa"/>
            </w:tcMar>
          </w:tcPr>
          <w:p>
            <w:pPr>
              <w:spacing w:line="276" w:lineRule="auto" w:after="40"/>
              <w:jc w:val="center"/>
            </w:pPr>
            <w:r>
              <w:rPr>
                <w:b/>
                <w:color w:val="007832"/>
                <w:sz w:val="18"/>
              </w:rPr>
              <w:t>🌱 XANH</w:t>
              <w:br/>
              <w:t>Mức độ 1 (Toàn phần)</w:t>
            </w:r>
          </w:p>
        </w:tc>
        <w:tc>
          <w:tcPr>
            <w:tcW w:type="dxa" w:w="3312"/>
            <w:shd w:val="clear" w:color="auto" w:fill="F9FBFD"/>
            <w:tcMar>
              <w:top w:w="80" w:type="dxa"/>
              <w:bottom w:w="80" w:type="dxa"/>
              <w:left w:w="100" w:type="dxa"/>
              <w:right w:w="100" w:type="dxa"/>
            </w:tcMar>
          </w:tcPr>
          <w:p>
            <w:pPr>
              <w:spacing w:line="276" w:lineRule="auto" w:after="40"/>
              <w:jc w:val="left"/>
            </w:pPr>
            <w:r>
              <w:rPr>
                <w:sz w:val="18"/>
              </w:rPr>
              <w:t>Nêu môi trường sống của các con vật; hình thành tình yêu thương động vật, không trêu chọc vật nuôi, bảo vệ tổ chim và sinh vật có ích.</w:t>
            </w:r>
          </w:p>
        </w:tc>
      </w:tr>
      <w:tr>
        <w:tc>
          <w:tcPr>
            <w:tcW w:type="dxa" w:w="1008"/>
            <w:shd w:val="clear" w:color="auto" w:fill="FFFFFF"/>
            <w:tcMar>
              <w:top w:w="80" w:type="dxa"/>
              <w:bottom w:w="80" w:type="dxa"/>
              <w:left w:w="100" w:type="dxa"/>
              <w:right w:w="100" w:type="dxa"/>
            </w:tcMar>
          </w:tcPr>
          <w:p>
            <w:pPr>
              <w:spacing w:line="276" w:lineRule="auto" w:after="40"/>
              <w:jc w:val="center"/>
            </w:pPr>
            <w:r>
              <w:rPr>
                <w:b/>
                <w:color w:val="004687"/>
                <w:sz w:val="18"/>
              </w:rPr>
              <w:t>Tuần 19</w:t>
            </w:r>
          </w:p>
        </w:tc>
        <w:tc>
          <w:tcPr>
            <w:tcW w:type="dxa" w:w="1872"/>
            <w:shd w:val="clear" w:color="auto" w:fill="FFFFFF"/>
            <w:tcMar>
              <w:top w:w="80" w:type="dxa"/>
              <w:bottom w:w="80" w:type="dxa"/>
              <w:left w:w="100" w:type="dxa"/>
              <w:right w:w="100" w:type="dxa"/>
            </w:tcMar>
          </w:tcPr>
          <w:p>
            <w:pPr>
              <w:spacing w:line="276" w:lineRule="auto" w:after="40"/>
              <w:jc w:val="left"/>
            </w:pPr>
            <w:r>
              <w:rPr>
                <w:sz w:val="18"/>
              </w:rPr>
              <w:t>TNXH 2</w:t>
              <w:br/>
              <w:t>(Bài 18: Bảo vệ môi trường sống)</w:t>
            </w:r>
          </w:p>
        </w:tc>
        <w:tc>
          <w:tcPr>
            <w:tcW w:type="dxa" w:w="2160"/>
            <w:shd w:val="clear" w:color="auto" w:fill="FFFFFF"/>
            <w:tcMar>
              <w:top w:w="80" w:type="dxa"/>
              <w:bottom w:w="80" w:type="dxa"/>
              <w:left w:w="100" w:type="dxa"/>
              <w:right w:w="100" w:type="dxa"/>
            </w:tcMar>
          </w:tcPr>
          <w:p>
            <w:pPr>
              <w:spacing w:line="276" w:lineRule="auto" w:after="40"/>
              <w:jc w:val="left"/>
            </w:pPr>
            <w:r>
              <w:rPr>
                <w:sz w:val="18"/>
              </w:rPr>
              <w:t>Tiết 1 - 3: Giữ môi trường sống xanh sạch</w:t>
            </w:r>
          </w:p>
        </w:tc>
        <w:tc>
          <w:tcPr>
            <w:tcW w:type="dxa" w:w="1584"/>
            <w:shd w:val="clear" w:color="auto" w:fill="FFFFFF"/>
            <w:tcMar>
              <w:top w:w="80" w:type="dxa"/>
              <w:bottom w:w="80" w:type="dxa"/>
              <w:left w:w="100" w:type="dxa"/>
              <w:right w:w="100" w:type="dxa"/>
            </w:tcMar>
          </w:tcPr>
          <w:p>
            <w:pPr>
              <w:spacing w:line="276" w:lineRule="auto" w:after="40"/>
              <w:jc w:val="center"/>
            </w:pPr>
            <w:r>
              <w:rPr>
                <w:b/>
                <w:color w:val="007832"/>
                <w:sz w:val="18"/>
              </w:rPr>
              <w:t>🌱 XANH / 🧼 SẠCH</w:t>
              <w:br/>
              <w:t>Mức độ 1 (Toàn phần)</w:t>
            </w:r>
          </w:p>
        </w:tc>
        <w:tc>
          <w:tcPr>
            <w:tcW w:type="dxa" w:w="3312"/>
            <w:shd w:val="clear" w:color="auto" w:fill="FFFFFF"/>
            <w:tcMar>
              <w:top w:w="80" w:type="dxa"/>
              <w:bottom w:w="80" w:type="dxa"/>
              <w:left w:w="100" w:type="dxa"/>
              <w:right w:w="100" w:type="dxa"/>
            </w:tcMar>
          </w:tcPr>
          <w:p>
            <w:pPr>
              <w:spacing w:line="276" w:lineRule="auto" w:after="40"/>
              <w:jc w:val="left"/>
            </w:pPr>
            <w:r>
              <w:rPr>
                <w:sz w:val="18"/>
              </w:rPr>
              <w:t>Thực hành phân loại rác thải; tái chế chai nhựa/giấy cũ thành chậu cây nhỏ hoặc đồ dùng học tập; không xả rác xuống ao hồ, nguồn nước.</w:t>
            </w:r>
          </w:p>
        </w:tc>
      </w:tr>
      <w:tr>
        <w:tc>
          <w:tcPr>
            <w:tcW w:type="dxa" w:w="1008"/>
            <w:shd w:val="clear" w:color="auto" w:fill="F9FBFD"/>
            <w:tcMar>
              <w:top w:w="80" w:type="dxa"/>
              <w:bottom w:w="80" w:type="dxa"/>
              <w:left w:w="100" w:type="dxa"/>
              <w:right w:w="100" w:type="dxa"/>
            </w:tcMar>
          </w:tcPr>
          <w:p>
            <w:pPr>
              <w:spacing w:line="276" w:lineRule="auto" w:after="40"/>
              <w:jc w:val="center"/>
            </w:pPr>
            <w:r>
              <w:rPr>
                <w:b/>
                <w:color w:val="004687"/>
                <w:sz w:val="18"/>
              </w:rPr>
              <w:t>Tuần 20</w:t>
            </w:r>
          </w:p>
        </w:tc>
        <w:tc>
          <w:tcPr>
            <w:tcW w:type="dxa" w:w="1872"/>
            <w:shd w:val="clear" w:color="auto" w:fill="F9FBFD"/>
            <w:tcMar>
              <w:top w:w="80" w:type="dxa"/>
              <w:bottom w:w="80" w:type="dxa"/>
              <w:left w:w="100" w:type="dxa"/>
              <w:right w:w="100" w:type="dxa"/>
            </w:tcMar>
          </w:tcPr>
          <w:p>
            <w:pPr>
              <w:spacing w:line="276" w:lineRule="auto" w:after="40"/>
              <w:jc w:val="left"/>
            </w:pPr>
            <w:r>
              <w:rPr>
                <w:sz w:val="18"/>
              </w:rPr>
              <w:t>Tiếng Việt 2</w:t>
              <w:br/>
              <w:t>(Bài 3: Họa mi hót)</w:t>
            </w:r>
          </w:p>
        </w:tc>
        <w:tc>
          <w:tcPr>
            <w:tcW w:type="dxa" w:w="2160"/>
            <w:shd w:val="clear" w:color="auto" w:fill="F9FBFD"/>
            <w:tcMar>
              <w:top w:w="80" w:type="dxa"/>
              <w:bottom w:w="80" w:type="dxa"/>
              <w:left w:w="100" w:type="dxa"/>
              <w:right w:w="100" w:type="dxa"/>
            </w:tcMar>
          </w:tcPr>
          <w:p>
            <w:pPr>
              <w:spacing w:line="276" w:lineRule="auto" w:after="40"/>
              <w:jc w:val="left"/>
            </w:pPr>
            <w:r>
              <w:rPr>
                <w:sz w:val="18"/>
              </w:rPr>
              <w:t>Tiết 1-2: Đọc Họa mi hót</w:t>
            </w:r>
          </w:p>
        </w:tc>
        <w:tc>
          <w:tcPr>
            <w:tcW w:type="dxa" w:w="1584"/>
            <w:shd w:val="clear" w:color="auto" w:fill="F9FBFD"/>
            <w:tcMar>
              <w:top w:w="80" w:type="dxa"/>
              <w:bottom w:w="80" w:type="dxa"/>
              <w:left w:w="100" w:type="dxa"/>
              <w:right w:w="100" w:type="dxa"/>
            </w:tcMar>
          </w:tcPr>
          <w:p>
            <w:pPr>
              <w:spacing w:line="276" w:lineRule="auto" w:after="40"/>
              <w:jc w:val="center"/>
            </w:pPr>
            <w:r>
              <w:rPr>
                <w:b/>
                <w:color w:val="007832"/>
                <w:sz w:val="18"/>
              </w:rPr>
              <w:t>🌱 XANH</w:t>
              <w:br/>
              <w:t>Mức độ 2</w:t>
            </w:r>
          </w:p>
        </w:tc>
        <w:tc>
          <w:tcPr>
            <w:tcW w:type="dxa" w:w="3312"/>
            <w:shd w:val="clear" w:color="auto" w:fill="F9FBFD"/>
            <w:tcMar>
              <w:top w:w="80" w:type="dxa"/>
              <w:bottom w:w="80" w:type="dxa"/>
              <w:left w:w="100" w:type="dxa"/>
              <w:right w:w="100" w:type="dxa"/>
            </w:tcMar>
          </w:tcPr>
          <w:p>
            <w:pPr>
              <w:spacing w:line="276" w:lineRule="auto" w:after="40"/>
              <w:jc w:val="left"/>
            </w:pPr>
            <w:r>
              <w:rPr>
                <w:sz w:val="18"/>
              </w:rPr>
              <w:t>Bồi dưỡng tình yêu thiên nhiên, chim muông; học sinh cam kết không săn bắt chim, bảo vệ cây xanh để chim làm tổ.</w:t>
            </w:r>
          </w:p>
        </w:tc>
      </w:tr>
      <w:tr>
        <w:tc>
          <w:tcPr>
            <w:tcW w:type="dxa" w:w="1008"/>
            <w:shd w:val="clear" w:color="auto" w:fill="FFFFFF"/>
            <w:tcMar>
              <w:top w:w="80" w:type="dxa"/>
              <w:bottom w:w="80" w:type="dxa"/>
              <w:left w:w="100" w:type="dxa"/>
              <w:right w:w="100" w:type="dxa"/>
            </w:tcMar>
          </w:tcPr>
          <w:p>
            <w:pPr>
              <w:spacing w:line="276" w:lineRule="auto" w:after="40"/>
              <w:jc w:val="center"/>
            </w:pPr>
            <w:r>
              <w:rPr>
                <w:b/>
                <w:color w:val="004687"/>
                <w:sz w:val="18"/>
              </w:rPr>
              <w:t>Tuần 21</w:t>
            </w:r>
          </w:p>
        </w:tc>
        <w:tc>
          <w:tcPr>
            <w:tcW w:type="dxa" w:w="1872"/>
            <w:shd w:val="clear" w:color="auto" w:fill="FFFFFF"/>
            <w:tcMar>
              <w:top w:w="80" w:type="dxa"/>
              <w:bottom w:w="80" w:type="dxa"/>
              <w:left w:w="100" w:type="dxa"/>
              <w:right w:w="100" w:type="dxa"/>
            </w:tcMar>
          </w:tcPr>
          <w:p>
            <w:pPr>
              <w:spacing w:line="276" w:lineRule="auto" w:after="40"/>
              <w:jc w:val="left"/>
            </w:pPr>
            <w:r>
              <w:rPr>
                <w:sz w:val="18"/>
              </w:rPr>
              <w:t>Tiếng Việt 2</w:t>
              <w:br/>
              <w:t>(Bài 5: Giọt nước và biển lớn)</w:t>
            </w:r>
          </w:p>
        </w:tc>
        <w:tc>
          <w:tcPr>
            <w:tcW w:type="dxa" w:w="2160"/>
            <w:shd w:val="clear" w:color="auto" w:fill="FFFFFF"/>
            <w:tcMar>
              <w:top w:w="80" w:type="dxa"/>
              <w:bottom w:w="80" w:type="dxa"/>
              <w:left w:w="100" w:type="dxa"/>
              <w:right w:w="100" w:type="dxa"/>
            </w:tcMar>
          </w:tcPr>
          <w:p>
            <w:pPr>
              <w:spacing w:line="276" w:lineRule="auto" w:after="40"/>
              <w:jc w:val="left"/>
            </w:pPr>
            <w:r>
              <w:rPr>
                <w:sz w:val="18"/>
              </w:rPr>
              <w:t>Tiết 1-2: Đọc thơ Giọt nước</w:t>
            </w:r>
          </w:p>
        </w:tc>
        <w:tc>
          <w:tcPr>
            <w:tcW w:type="dxa" w:w="1584"/>
            <w:shd w:val="clear" w:color="auto" w:fill="FFFFFF"/>
            <w:tcMar>
              <w:top w:w="80" w:type="dxa"/>
              <w:bottom w:w="80" w:type="dxa"/>
              <w:left w:w="100" w:type="dxa"/>
              <w:right w:w="100" w:type="dxa"/>
            </w:tcMar>
          </w:tcPr>
          <w:p>
            <w:pPr>
              <w:spacing w:line="276" w:lineRule="auto" w:after="40"/>
              <w:jc w:val="center"/>
            </w:pPr>
            <w:r>
              <w:rPr>
                <w:b/>
                <w:color w:val="007832"/>
                <w:sz w:val="18"/>
              </w:rPr>
              <w:t>🌱 XANH / 🧼 SẠCH</w:t>
              <w:br/>
              <w:t>Mức độ 2</w:t>
            </w:r>
          </w:p>
        </w:tc>
        <w:tc>
          <w:tcPr>
            <w:tcW w:type="dxa" w:w="3312"/>
            <w:shd w:val="clear" w:color="auto" w:fill="FFFFFF"/>
            <w:tcMar>
              <w:top w:w="80" w:type="dxa"/>
              <w:bottom w:w="80" w:type="dxa"/>
              <w:left w:w="100" w:type="dxa"/>
              <w:right w:w="100" w:type="dxa"/>
            </w:tcMar>
          </w:tcPr>
          <w:p>
            <w:pPr>
              <w:spacing w:line="276" w:lineRule="auto" w:after="40"/>
              <w:jc w:val="left"/>
            </w:pPr>
            <w:r>
              <w:rPr>
                <w:sz w:val="18"/>
              </w:rPr>
              <w:t>Giáo dục ý thức tiết kiệm nước: khóa vòi nước sau khi dùng, không để nước chảy tràn; giữ sạch nguồn nước sinh hoạt.</w:t>
            </w:r>
          </w:p>
        </w:tc>
      </w:tr>
      <w:tr>
        <w:tc>
          <w:tcPr>
            <w:tcW w:type="dxa" w:w="1008"/>
            <w:shd w:val="clear" w:color="auto" w:fill="F9FBFD"/>
            <w:tcMar>
              <w:top w:w="80" w:type="dxa"/>
              <w:bottom w:w="80" w:type="dxa"/>
              <w:left w:w="100" w:type="dxa"/>
              <w:right w:w="100" w:type="dxa"/>
            </w:tcMar>
          </w:tcPr>
          <w:p>
            <w:pPr>
              <w:spacing w:line="276" w:lineRule="auto" w:after="40"/>
              <w:jc w:val="center"/>
            </w:pPr>
            <w:r>
              <w:rPr>
                <w:b/>
                <w:color w:val="004687"/>
                <w:sz w:val="18"/>
              </w:rPr>
              <w:t>Tuần 21</w:t>
            </w:r>
          </w:p>
        </w:tc>
        <w:tc>
          <w:tcPr>
            <w:tcW w:type="dxa" w:w="1872"/>
            <w:shd w:val="clear" w:color="auto" w:fill="F9FBFD"/>
            <w:tcMar>
              <w:top w:w="80" w:type="dxa"/>
              <w:bottom w:w="80" w:type="dxa"/>
              <w:left w:w="100" w:type="dxa"/>
              <w:right w:w="100" w:type="dxa"/>
            </w:tcMar>
          </w:tcPr>
          <w:p>
            <w:pPr>
              <w:spacing w:line="276" w:lineRule="auto" w:after="40"/>
              <w:jc w:val="left"/>
            </w:pPr>
            <w:r>
              <w:rPr>
                <w:sz w:val="18"/>
              </w:rPr>
              <w:t>HĐTN 2</w:t>
              <w:br/>
              <w:t>(Bài 21: Tự chăm sóc sức khỏe)</w:t>
            </w:r>
          </w:p>
        </w:tc>
        <w:tc>
          <w:tcPr>
            <w:tcW w:type="dxa" w:w="2160"/>
            <w:shd w:val="clear" w:color="auto" w:fill="F9FBFD"/>
            <w:tcMar>
              <w:top w:w="80" w:type="dxa"/>
              <w:bottom w:w="80" w:type="dxa"/>
              <w:left w:w="100" w:type="dxa"/>
              <w:right w:w="100" w:type="dxa"/>
            </w:tcMar>
          </w:tcPr>
          <w:p>
            <w:pPr>
              <w:spacing w:line="276" w:lineRule="auto" w:after="40"/>
              <w:jc w:val="left"/>
            </w:pPr>
            <w:r>
              <w:rPr>
                <w:sz w:val="18"/>
              </w:rPr>
              <w:t>HĐGD theo chủ đề</w:t>
            </w:r>
          </w:p>
        </w:tc>
        <w:tc>
          <w:tcPr>
            <w:tcW w:type="dxa" w:w="1584"/>
            <w:shd w:val="clear" w:color="auto" w:fill="F9FBFD"/>
            <w:tcMar>
              <w:top w:w="80" w:type="dxa"/>
              <w:bottom w:w="80" w:type="dxa"/>
              <w:left w:w="100" w:type="dxa"/>
              <w:right w:w="100" w:type="dxa"/>
            </w:tcMar>
          </w:tcPr>
          <w:p>
            <w:pPr>
              <w:spacing w:line="276" w:lineRule="auto" w:after="40"/>
              <w:jc w:val="center"/>
            </w:pPr>
            <w:r>
              <w:rPr>
                <w:b/>
                <w:color w:val="0064B4"/>
                <w:sz w:val="18"/>
              </w:rPr>
              <w:t>🍎 KHỎE / 🧼 SẠCH</w:t>
              <w:br/>
              <w:t>Mức độ 1 (Toàn phần)</w:t>
            </w:r>
          </w:p>
        </w:tc>
        <w:tc>
          <w:tcPr>
            <w:tcW w:type="dxa" w:w="3312"/>
            <w:shd w:val="clear" w:color="auto" w:fill="F9FBFD"/>
            <w:tcMar>
              <w:top w:w="80" w:type="dxa"/>
              <w:bottom w:w="80" w:type="dxa"/>
              <w:left w:w="100" w:type="dxa"/>
              <w:right w:w="100" w:type="dxa"/>
            </w:tcMar>
          </w:tcPr>
          <w:p>
            <w:pPr>
              <w:spacing w:line="276" w:lineRule="auto" w:after="40"/>
              <w:jc w:val="left"/>
            </w:pPr>
            <w:r>
              <w:rPr>
                <w:sz w:val="18"/>
              </w:rPr>
              <w:t>Rèn thói quen ăn uống đủ 4 nhóm chất, uống đủ 1.5l nước/ngày, giữ vệ sinh thân thể, rửa tay trước khi ăn và súc họng nước muối.</w:t>
            </w:r>
          </w:p>
        </w:tc>
      </w:tr>
      <w:tr>
        <w:tc>
          <w:tcPr>
            <w:tcW w:type="dxa" w:w="1008"/>
            <w:shd w:val="clear" w:color="auto" w:fill="FFFFFF"/>
            <w:tcMar>
              <w:top w:w="80" w:type="dxa"/>
              <w:bottom w:w="80" w:type="dxa"/>
              <w:left w:w="100" w:type="dxa"/>
              <w:right w:w="100" w:type="dxa"/>
            </w:tcMar>
          </w:tcPr>
          <w:p>
            <w:pPr>
              <w:spacing w:line="276" w:lineRule="auto" w:after="40"/>
              <w:jc w:val="center"/>
            </w:pPr>
            <w:r>
              <w:rPr>
                <w:b/>
                <w:color w:val="004687"/>
                <w:sz w:val="18"/>
              </w:rPr>
              <w:t>Tuần 22</w:t>
            </w:r>
          </w:p>
        </w:tc>
        <w:tc>
          <w:tcPr>
            <w:tcW w:type="dxa" w:w="1872"/>
            <w:shd w:val="clear" w:color="auto" w:fill="FFFFFF"/>
            <w:tcMar>
              <w:top w:w="80" w:type="dxa"/>
              <w:bottom w:w="80" w:type="dxa"/>
              <w:left w:w="100" w:type="dxa"/>
              <w:right w:w="100" w:type="dxa"/>
            </w:tcMar>
          </w:tcPr>
          <w:p>
            <w:pPr>
              <w:spacing w:line="276" w:lineRule="auto" w:after="40"/>
              <w:jc w:val="left"/>
            </w:pPr>
            <w:r>
              <w:rPr>
                <w:sz w:val="18"/>
              </w:rPr>
              <w:t>Tiếng Việt 2</w:t>
              <w:br/>
              <w:t>(Bài 6: Mùa vàng &amp; Bài 7)</w:t>
            </w:r>
          </w:p>
        </w:tc>
        <w:tc>
          <w:tcPr>
            <w:tcW w:type="dxa" w:w="2160"/>
            <w:shd w:val="clear" w:color="auto" w:fill="FFFFFF"/>
            <w:tcMar>
              <w:top w:w="80" w:type="dxa"/>
              <w:bottom w:w="80" w:type="dxa"/>
              <w:left w:w="100" w:type="dxa"/>
              <w:right w:w="100" w:type="dxa"/>
            </w:tcMar>
          </w:tcPr>
          <w:p>
            <w:pPr>
              <w:spacing w:line="276" w:lineRule="auto" w:after="40"/>
              <w:jc w:val="left"/>
            </w:pPr>
            <w:r>
              <w:rPr>
                <w:sz w:val="18"/>
              </w:rPr>
              <w:t>Tiết 5-6: Chăm sóc cây cối / Hạt thóc</w:t>
            </w:r>
          </w:p>
        </w:tc>
        <w:tc>
          <w:tcPr>
            <w:tcW w:type="dxa" w:w="1584"/>
            <w:shd w:val="clear" w:color="auto" w:fill="FFFFFF"/>
            <w:tcMar>
              <w:top w:w="80" w:type="dxa"/>
              <w:bottom w:w="80" w:type="dxa"/>
              <w:left w:w="100" w:type="dxa"/>
              <w:right w:w="100" w:type="dxa"/>
            </w:tcMar>
          </w:tcPr>
          <w:p>
            <w:pPr>
              <w:spacing w:line="276" w:lineRule="auto" w:after="40"/>
              <w:jc w:val="center"/>
            </w:pPr>
            <w:r>
              <w:rPr>
                <w:b/>
                <w:color w:val="007832"/>
                <w:sz w:val="18"/>
              </w:rPr>
              <w:t>🌱 XANH / 🍎 KHỎE</w:t>
              <w:br/>
              <w:t>Mức độ 2</w:t>
            </w:r>
          </w:p>
        </w:tc>
        <w:tc>
          <w:tcPr>
            <w:tcW w:type="dxa" w:w="3312"/>
            <w:shd w:val="clear" w:color="auto" w:fill="FFFFFF"/>
            <w:tcMar>
              <w:top w:w="80" w:type="dxa"/>
              <w:bottom w:w="80" w:type="dxa"/>
              <w:left w:w="100" w:type="dxa"/>
              <w:right w:w="100" w:type="dxa"/>
            </w:tcMar>
          </w:tcPr>
          <w:p>
            <w:pPr>
              <w:spacing w:line="276" w:lineRule="auto" w:after="40"/>
              <w:jc w:val="left"/>
            </w:pPr>
            <w:r>
              <w:rPr>
                <w:sz w:val="18"/>
              </w:rPr>
              <w:t>Viết đoạn văn tả việc chăm sóc cây (tưới nước, nhổ cỏ); liên hệ trân trọng hạt gạo của người nông dân, ăn hết suất ăn, không bỏ thừa cơm.</w:t>
            </w:r>
          </w:p>
        </w:tc>
      </w:tr>
      <w:tr>
        <w:tc>
          <w:tcPr>
            <w:tcW w:type="dxa" w:w="1008"/>
            <w:shd w:val="clear" w:color="auto" w:fill="F9FBFD"/>
            <w:tcMar>
              <w:top w:w="80" w:type="dxa"/>
              <w:bottom w:w="80" w:type="dxa"/>
              <w:left w:w="100" w:type="dxa"/>
              <w:right w:w="100" w:type="dxa"/>
            </w:tcMar>
          </w:tcPr>
          <w:p>
            <w:pPr>
              <w:spacing w:line="276" w:lineRule="auto" w:after="40"/>
              <w:jc w:val="center"/>
            </w:pPr>
            <w:r>
              <w:rPr>
                <w:b/>
                <w:color w:val="004687"/>
                <w:sz w:val="18"/>
              </w:rPr>
              <w:t>Tuần 23</w:t>
            </w:r>
          </w:p>
        </w:tc>
        <w:tc>
          <w:tcPr>
            <w:tcW w:type="dxa" w:w="1872"/>
            <w:shd w:val="clear" w:color="auto" w:fill="F9FBFD"/>
            <w:tcMar>
              <w:top w:w="80" w:type="dxa"/>
              <w:bottom w:w="80" w:type="dxa"/>
              <w:left w:w="100" w:type="dxa"/>
              <w:right w:w="100" w:type="dxa"/>
            </w:tcMar>
          </w:tcPr>
          <w:p>
            <w:pPr>
              <w:spacing w:line="276" w:lineRule="auto" w:after="40"/>
              <w:jc w:val="left"/>
            </w:pPr>
            <w:r>
              <w:rPr>
                <w:sz w:val="18"/>
              </w:rPr>
              <w:t>TNXH 2</w:t>
              <w:br/>
              <w:t>(Bài 21: Tìm hiểu cơ quan vận động)</w:t>
            </w:r>
          </w:p>
        </w:tc>
        <w:tc>
          <w:tcPr>
            <w:tcW w:type="dxa" w:w="2160"/>
            <w:shd w:val="clear" w:color="auto" w:fill="F9FBFD"/>
            <w:tcMar>
              <w:top w:w="80" w:type="dxa"/>
              <w:bottom w:w="80" w:type="dxa"/>
              <w:left w:w="100" w:type="dxa"/>
              <w:right w:w="100" w:type="dxa"/>
            </w:tcMar>
          </w:tcPr>
          <w:p>
            <w:pPr>
              <w:spacing w:line="276" w:lineRule="auto" w:after="40"/>
              <w:jc w:val="left"/>
            </w:pPr>
            <w:r>
              <w:rPr>
                <w:sz w:val="18"/>
              </w:rPr>
              <w:t>Tiết 1 - 2: Hệ xương và cơ</w:t>
            </w:r>
          </w:p>
        </w:tc>
        <w:tc>
          <w:tcPr>
            <w:tcW w:type="dxa" w:w="1584"/>
            <w:shd w:val="clear" w:color="auto" w:fill="F9FBFD"/>
            <w:tcMar>
              <w:top w:w="80" w:type="dxa"/>
              <w:bottom w:w="80" w:type="dxa"/>
              <w:left w:w="100" w:type="dxa"/>
              <w:right w:w="100" w:type="dxa"/>
            </w:tcMar>
          </w:tcPr>
          <w:p>
            <w:pPr>
              <w:spacing w:line="276" w:lineRule="auto" w:after="40"/>
              <w:jc w:val="center"/>
            </w:pPr>
            <w:r>
              <w:rPr>
                <w:b/>
                <w:color w:val="B43C00"/>
                <w:sz w:val="18"/>
              </w:rPr>
              <w:t>🍎 KHỎE</w:t>
              <w:br/>
              <w:t>Mức độ 1 (Toàn phần)</w:t>
            </w:r>
          </w:p>
        </w:tc>
        <w:tc>
          <w:tcPr>
            <w:tcW w:type="dxa" w:w="3312"/>
            <w:shd w:val="clear" w:color="auto" w:fill="F9FBFD"/>
            <w:tcMar>
              <w:top w:w="80" w:type="dxa"/>
              <w:bottom w:w="80" w:type="dxa"/>
              <w:left w:w="100" w:type="dxa"/>
              <w:right w:w="100" w:type="dxa"/>
            </w:tcMar>
          </w:tcPr>
          <w:p>
            <w:pPr>
              <w:spacing w:line="276" w:lineRule="auto" w:after="40"/>
              <w:jc w:val="left"/>
            </w:pPr>
            <w:r>
              <w:rPr>
                <w:sz w:val="18"/>
              </w:rPr>
              <w:t>Nhận biết vai trò xương cơ; tập các bài thể dục vươn thở, vỗ tay để phát triển chiều cao; thực hành tư thế ngồi học thẳng lưng chống gù.</w:t>
            </w:r>
          </w:p>
        </w:tc>
      </w:tr>
      <w:tr>
        <w:tc>
          <w:tcPr>
            <w:tcW w:type="dxa" w:w="1008"/>
            <w:shd w:val="clear" w:color="auto" w:fill="FFFFFF"/>
            <w:tcMar>
              <w:top w:w="80" w:type="dxa"/>
              <w:bottom w:w="80" w:type="dxa"/>
              <w:left w:w="100" w:type="dxa"/>
              <w:right w:w="100" w:type="dxa"/>
            </w:tcMar>
          </w:tcPr>
          <w:p>
            <w:pPr>
              <w:spacing w:line="276" w:lineRule="auto" w:after="40"/>
              <w:jc w:val="center"/>
            </w:pPr>
            <w:r>
              <w:rPr>
                <w:b/>
                <w:color w:val="004687"/>
                <w:sz w:val="18"/>
              </w:rPr>
              <w:t>Tuần 23</w:t>
            </w:r>
          </w:p>
        </w:tc>
        <w:tc>
          <w:tcPr>
            <w:tcW w:type="dxa" w:w="1872"/>
            <w:shd w:val="clear" w:color="auto" w:fill="FFFFFF"/>
            <w:tcMar>
              <w:top w:w="80" w:type="dxa"/>
              <w:bottom w:w="80" w:type="dxa"/>
              <w:left w:w="100" w:type="dxa"/>
              <w:right w:w="100" w:type="dxa"/>
            </w:tcMar>
          </w:tcPr>
          <w:p>
            <w:pPr>
              <w:spacing w:line="276" w:lineRule="auto" w:after="40"/>
              <w:jc w:val="left"/>
            </w:pPr>
            <w:r>
              <w:rPr>
                <w:sz w:val="18"/>
              </w:rPr>
              <w:t>Toán 2</w:t>
              <w:br/>
              <w:t>(Bài 46: Khối trụ, khối cầu)</w:t>
            </w:r>
          </w:p>
        </w:tc>
        <w:tc>
          <w:tcPr>
            <w:tcW w:type="dxa" w:w="2160"/>
            <w:shd w:val="clear" w:color="auto" w:fill="FFFFFF"/>
            <w:tcMar>
              <w:top w:w="80" w:type="dxa"/>
              <w:bottom w:w="80" w:type="dxa"/>
              <w:left w:w="100" w:type="dxa"/>
              <w:right w:w="100" w:type="dxa"/>
            </w:tcMar>
          </w:tcPr>
          <w:p>
            <w:pPr>
              <w:spacing w:line="276" w:lineRule="auto" w:after="40"/>
              <w:jc w:val="left"/>
            </w:pPr>
            <w:r>
              <w:rPr>
                <w:sz w:val="18"/>
              </w:rPr>
              <w:t>Tiết 1: Phân loại khối hình</w:t>
            </w:r>
          </w:p>
        </w:tc>
        <w:tc>
          <w:tcPr>
            <w:tcW w:type="dxa" w:w="1584"/>
            <w:shd w:val="clear" w:color="auto" w:fill="FFFFFF"/>
            <w:tcMar>
              <w:top w:w="80" w:type="dxa"/>
              <w:bottom w:w="80" w:type="dxa"/>
              <w:left w:w="100" w:type="dxa"/>
              <w:right w:w="100" w:type="dxa"/>
            </w:tcMar>
          </w:tcPr>
          <w:p>
            <w:pPr>
              <w:spacing w:line="276" w:lineRule="auto" w:after="40"/>
              <w:jc w:val="center"/>
            </w:pPr>
            <w:r>
              <w:rPr>
                <w:b/>
                <w:color w:val="007832"/>
                <w:sz w:val="18"/>
              </w:rPr>
              <w:t>🧼 SẠCH / 🌱 XANH</w:t>
              <w:br/>
              <w:t>Mức độ 2</w:t>
            </w:r>
          </w:p>
        </w:tc>
        <w:tc>
          <w:tcPr>
            <w:tcW w:type="dxa" w:w="3312"/>
            <w:shd w:val="clear" w:color="auto" w:fill="FFFFFF"/>
            <w:tcMar>
              <w:top w:w="80" w:type="dxa"/>
              <w:bottom w:w="80" w:type="dxa"/>
              <w:left w:w="100" w:type="dxa"/>
              <w:right w:w="100" w:type="dxa"/>
            </w:tcMar>
          </w:tcPr>
          <w:p>
            <w:pPr>
              <w:spacing w:line="276" w:lineRule="auto" w:after="40"/>
              <w:jc w:val="left"/>
            </w:pPr>
            <w:r>
              <w:rPr>
                <w:sz w:val="18"/>
              </w:rPr>
              <w:t>Thực hành thu gom pin cũ (khối trụ) bỏ vào hộp thu gom rác thải nguy hại của trường, không vứt pin bừa bãi ra môi trường.</w:t>
            </w:r>
          </w:p>
        </w:tc>
      </w:tr>
      <w:tr>
        <w:tc>
          <w:tcPr>
            <w:tcW w:type="dxa" w:w="1008"/>
            <w:shd w:val="clear" w:color="auto" w:fill="F9FBFD"/>
            <w:tcMar>
              <w:top w:w="80" w:type="dxa"/>
              <w:bottom w:w="80" w:type="dxa"/>
              <w:left w:w="100" w:type="dxa"/>
              <w:right w:w="100" w:type="dxa"/>
            </w:tcMar>
          </w:tcPr>
          <w:p>
            <w:pPr>
              <w:spacing w:line="276" w:lineRule="auto" w:after="40"/>
              <w:jc w:val="center"/>
            </w:pPr>
            <w:r>
              <w:rPr>
                <w:b/>
                <w:color w:val="004687"/>
                <w:sz w:val="18"/>
              </w:rPr>
              <w:t>Tuần 24</w:t>
            </w:r>
          </w:p>
        </w:tc>
        <w:tc>
          <w:tcPr>
            <w:tcW w:type="dxa" w:w="1872"/>
            <w:shd w:val="clear" w:color="auto" w:fill="F9FBFD"/>
            <w:tcMar>
              <w:top w:w="80" w:type="dxa"/>
              <w:bottom w:w="80" w:type="dxa"/>
              <w:left w:w="100" w:type="dxa"/>
              <w:right w:w="100" w:type="dxa"/>
            </w:tcMar>
          </w:tcPr>
          <w:p>
            <w:pPr>
              <w:spacing w:line="276" w:lineRule="auto" w:after="40"/>
              <w:jc w:val="left"/>
            </w:pPr>
            <w:r>
              <w:rPr>
                <w:sz w:val="18"/>
              </w:rPr>
              <w:t>TNXH 2</w:t>
              <w:br/>
              <w:t>(Bài 22: Chăm sóc cơ quan vận động)</w:t>
            </w:r>
          </w:p>
        </w:tc>
        <w:tc>
          <w:tcPr>
            <w:tcW w:type="dxa" w:w="2160"/>
            <w:shd w:val="clear" w:color="auto" w:fill="F9FBFD"/>
            <w:tcMar>
              <w:top w:w="80" w:type="dxa"/>
              <w:bottom w:w="80" w:type="dxa"/>
              <w:left w:w="100" w:type="dxa"/>
              <w:right w:w="100" w:type="dxa"/>
            </w:tcMar>
          </w:tcPr>
          <w:p>
            <w:pPr>
              <w:spacing w:line="276" w:lineRule="auto" w:after="40"/>
              <w:jc w:val="left"/>
            </w:pPr>
            <w:r>
              <w:rPr>
                <w:sz w:val="18"/>
              </w:rPr>
              <w:t>Tiết 1 - 2: Tư thế đúng &amp; Mang vác vừa sức</w:t>
            </w:r>
          </w:p>
        </w:tc>
        <w:tc>
          <w:tcPr>
            <w:tcW w:type="dxa" w:w="1584"/>
            <w:shd w:val="clear" w:color="auto" w:fill="F9FBFD"/>
            <w:tcMar>
              <w:top w:w="80" w:type="dxa"/>
              <w:bottom w:w="80" w:type="dxa"/>
              <w:left w:w="100" w:type="dxa"/>
              <w:right w:w="100" w:type="dxa"/>
            </w:tcMar>
          </w:tcPr>
          <w:p>
            <w:pPr>
              <w:spacing w:line="276" w:lineRule="auto" w:after="40"/>
              <w:jc w:val="center"/>
            </w:pPr>
            <w:r>
              <w:rPr>
                <w:b/>
                <w:color w:val="B43C00"/>
                <w:sz w:val="18"/>
              </w:rPr>
              <w:t>🍎 KHỎE</w:t>
              <w:br/>
              <w:t>Mức độ 1 (Toàn phần)</w:t>
            </w:r>
          </w:p>
        </w:tc>
        <w:tc>
          <w:tcPr>
            <w:tcW w:type="dxa" w:w="3312"/>
            <w:shd w:val="clear" w:color="auto" w:fill="F9FBFD"/>
            <w:tcMar>
              <w:top w:w="80" w:type="dxa"/>
              <w:bottom w:w="80" w:type="dxa"/>
              <w:left w:w="100" w:type="dxa"/>
              <w:right w:w="100" w:type="dxa"/>
            </w:tcMar>
          </w:tcPr>
          <w:p>
            <w:pPr>
              <w:spacing w:line="276" w:lineRule="auto" w:after="40"/>
              <w:jc w:val="left"/>
            </w:pPr>
            <w:r>
              <w:rPr>
                <w:sz w:val="18"/>
              </w:rPr>
              <w:t>Hướng dẫn đeo cặp 2 vai cân đối, không mang cặp quá nặng; tập ngồi học đúng tư thế, phòng tránh cong quẹo cột sống và cận thị.</w:t>
            </w:r>
          </w:p>
        </w:tc>
      </w:tr>
      <w:tr>
        <w:tc>
          <w:tcPr>
            <w:tcW w:type="dxa" w:w="1008"/>
            <w:shd w:val="clear" w:color="auto" w:fill="FFFFFF"/>
            <w:tcMar>
              <w:top w:w="80" w:type="dxa"/>
              <w:bottom w:w="80" w:type="dxa"/>
              <w:left w:w="100" w:type="dxa"/>
              <w:right w:w="100" w:type="dxa"/>
            </w:tcMar>
          </w:tcPr>
          <w:p>
            <w:pPr>
              <w:spacing w:line="276" w:lineRule="auto" w:after="40"/>
              <w:jc w:val="center"/>
            </w:pPr>
            <w:r>
              <w:rPr>
                <w:b/>
                <w:color w:val="004687"/>
                <w:sz w:val="18"/>
              </w:rPr>
              <w:t>Tuần 24</w:t>
            </w:r>
          </w:p>
        </w:tc>
        <w:tc>
          <w:tcPr>
            <w:tcW w:type="dxa" w:w="1872"/>
            <w:shd w:val="clear" w:color="auto" w:fill="FFFFFF"/>
            <w:tcMar>
              <w:top w:w="80" w:type="dxa"/>
              <w:bottom w:w="80" w:type="dxa"/>
              <w:left w:w="100" w:type="dxa"/>
              <w:right w:w="100" w:type="dxa"/>
            </w:tcMar>
          </w:tcPr>
          <w:p>
            <w:pPr>
              <w:spacing w:line="276" w:lineRule="auto" w:after="40"/>
              <w:jc w:val="left"/>
            </w:pPr>
            <w:r>
              <w:rPr>
                <w:sz w:val="18"/>
              </w:rPr>
              <w:t>HĐTN 2</w:t>
              <w:br/>
              <w:t>(Bài 24: Phòng tránh bị bắt cóc)</w:t>
            </w:r>
          </w:p>
        </w:tc>
        <w:tc>
          <w:tcPr>
            <w:tcW w:type="dxa" w:w="2160"/>
            <w:shd w:val="clear" w:color="auto" w:fill="FFFFFF"/>
            <w:tcMar>
              <w:top w:w="80" w:type="dxa"/>
              <w:bottom w:w="80" w:type="dxa"/>
              <w:left w:w="100" w:type="dxa"/>
              <w:right w:w="100" w:type="dxa"/>
            </w:tcMar>
          </w:tcPr>
          <w:p>
            <w:pPr>
              <w:spacing w:line="276" w:lineRule="auto" w:after="40"/>
              <w:jc w:val="left"/>
            </w:pPr>
            <w:r>
              <w:rPr>
                <w:sz w:val="18"/>
              </w:rPr>
              <w:t>HĐGD theo chủ đề</w:t>
            </w:r>
          </w:p>
        </w:tc>
        <w:tc>
          <w:tcPr>
            <w:tcW w:type="dxa" w:w="1584"/>
            <w:shd w:val="clear" w:color="auto" w:fill="FFFFFF"/>
            <w:tcMar>
              <w:top w:w="80" w:type="dxa"/>
              <w:bottom w:w="80" w:type="dxa"/>
              <w:left w:w="100" w:type="dxa"/>
              <w:right w:w="100" w:type="dxa"/>
            </w:tcMar>
          </w:tcPr>
          <w:p>
            <w:pPr>
              <w:spacing w:line="276" w:lineRule="auto" w:after="40"/>
              <w:jc w:val="center"/>
            </w:pPr>
            <w:r>
              <w:rPr>
                <w:b/>
                <w:color w:val="B43C00"/>
                <w:sz w:val="18"/>
              </w:rPr>
              <w:t>🍎 KHỎE</w:t>
              <w:br/>
              <w:t>Mức độ 1</w:t>
            </w:r>
          </w:p>
        </w:tc>
        <w:tc>
          <w:tcPr>
            <w:tcW w:type="dxa" w:w="3312"/>
            <w:shd w:val="clear" w:color="auto" w:fill="FFFFFF"/>
            <w:tcMar>
              <w:top w:w="80" w:type="dxa"/>
              <w:bottom w:w="80" w:type="dxa"/>
              <w:left w:w="100" w:type="dxa"/>
              <w:right w:w="100" w:type="dxa"/>
            </w:tcMar>
          </w:tcPr>
          <w:p>
            <w:pPr>
              <w:spacing w:line="276" w:lineRule="auto" w:after="40"/>
              <w:jc w:val="left"/>
            </w:pPr>
            <w:r>
              <w:rPr>
                <w:sz w:val="18"/>
              </w:rPr>
              <w:t>Rèn kĩ năng tự bảo vệ: không nhận quà/đi theo người lạ; học câu nói từ chối kiên quyết và biết hét to nhờ sự giúp đỡ khi bị lôi kéo.</w:t>
            </w:r>
          </w:p>
        </w:tc>
      </w:tr>
      <w:tr>
        <w:tc>
          <w:tcPr>
            <w:tcW w:type="dxa" w:w="1008"/>
            <w:shd w:val="clear" w:color="auto" w:fill="F9FBFD"/>
            <w:tcMar>
              <w:top w:w="80" w:type="dxa"/>
              <w:bottom w:w="80" w:type="dxa"/>
              <w:left w:w="100" w:type="dxa"/>
              <w:right w:w="100" w:type="dxa"/>
            </w:tcMar>
          </w:tcPr>
          <w:p>
            <w:pPr>
              <w:spacing w:line="276" w:lineRule="auto" w:after="40"/>
              <w:jc w:val="center"/>
            </w:pPr>
            <w:r>
              <w:rPr>
                <w:b/>
                <w:color w:val="004687"/>
                <w:sz w:val="18"/>
              </w:rPr>
              <w:t>Tuần 25</w:t>
            </w:r>
          </w:p>
        </w:tc>
        <w:tc>
          <w:tcPr>
            <w:tcW w:type="dxa" w:w="1872"/>
            <w:shd w:val="clear" w:color="auto" w:fill="F9FBFD"/>
            <w:tcMar>
              <w:top w:w="80" w:type="dxa"/>
              <w:bottom w:w="80" w:type="dxa"/>
              <w:left w:w="100" w:type="dxa"/>
              <w:right w:w="100" w:type="dxa"/>
            </w:tcMar>
          </w:tcPr>
          <w:p>
            <w:pPr>
              <w:spacing w:line="276" w:lineRule="auto" w:after="40"/>
              <w:jc w:val="left"/>
            </w:pPr>
            <w:r>
              <w:rPr>
                <w:sz w:val="18"/>
              </w:rPr>
              <w:t>TNXH 2</w:t>
              <w:br/>
              <w:t>(Bài 23: Tìm hiểu cơ quan hô hấp)</w:t>
            </w:r>
          </w:p>
        </w:tc>
        <w:tc>
          <w:tcPr>
            <w:tcW w:type="dxa" w:w="2160"/>
            <w:shd w:val="clear" w:color="auto" w:fill="F9FBFD"/>
            <w:tcMar>
              <w:top w:w="80" w:type="dxa"/>
              <w:bottom w:w="80" w:type="dxa"/>
              <w:left w:w="100" w:type="dxa"/>
              <w:right w:w="100" w:type="dxa"/>
            </w:tcMar>
          </w:tcPr>
          <w:p>
            <w:pPr>
              <w:spacing w:line="276" w:lineRule="auto" w:after="40"/>
              <w:jc w:val="left"/>
            </w:pPr>
            <w:r>
              <w:rPr>
                <w:sz w:val="18"/>
              </w:rPr>
              <w:t>Tiết 1 - 2: Đường đi của không khí</w:t>
            </w:r>
          </w:p>
        </w:tc>
        <w:tc>
          <w:tcPr>
            <w:tcW w:type="dxa" w:w="1584"/>
            <w:shd w:val="clear" w:color="auto" w:fill="F9FBFD"/>
            <w:tcMar>
              <w:top w:w="80" w:type="dxa"/>
              <w:bottom w:w="80" w:type="dxa"/>
              <w:left w:w="100" w:type="dxa"/>
              <w:right w:w="100" w:type="dxa"/>
            </w:tcMar>
          </w:tcPr>
          <w:p>
            <w:pPr>
              <w:spacing w:line="276" w:lineRule="auto" w:after="40"/>
              <w:jc w:val="center"/>
            </w:pPr>
            <w:r>
              <w:rPr>
                <w:b/>
                <w:color w:val="B43C00"/>
                <w:sz w:val="18"/>
              </w:rPr>
              <w:t>🍎 KHỎE</w:t>
              <w:br/>
              <w:t>Mức độ 1 (Toàn phần)</w:t>
            </w:r>
          </w:p>
        </w:tc>
        <w:tc>
          <w:tcPr>
            <w:tcW w:type="dxa" w:w="3312"/>
            <w:shd w:val="clear" w:color="auto" w:fill="F9FBFD"/>
            <w:tcMar>
              <w:top w:w="80" w:type="dxa"/>
              <w:bottom w:w="80" w:type="dxa"/>
              <w:left w:w="100" w:type="dxa"/>
              <w:right w:w="100" w:type="dxa"/>
            </w:tcMar>
          </w:tcPr>
          <w:p>
            <w:pPr>
              <w:spacing w:line="276" w:lineRule="auto" w:after="40"/>
              <w:jc w:val="left"/>
            </w:pPr>
            <w:r>
              <w:rPr>
                <w:sz w:val="18"/>
              </w:rPr>
              <w:t>Nhận biết cơ quan hô hấp (mũi, khí quản, phổi); tập hít thở sâu bằng mũi, không thở bằng miệng; giữ không khí phòng học thoáng mát.</w:t>
            </w:r>
          </w:p>
        </w:tc>
      </w:tr>
      <w:tr>
        <w:tc>
          <w:tcPr>
            <w:tcW w:type="dxa" w:w="1008"/>
            <w:shd w:val="clear" w:color="auto" w:fill="FFFFFF"/>
            <w:tcMar>
              <w:top w:w="80" w:type="dxa"/>
              <w:bottom w:w="80" w:type="dxa"/>
              <w:left w:w="100" w:type="dxa"/>
              <w:right w:w="100" w:type="dxa"/>
            </w:tcMar>
          </w:tcPr>
          <w:p>
            <w:pPr>
              <w:spacing w:line="276" w:lineRule="auto" w:after="40"/>
              <w:jc w:val="center"/>
            </w:pPr>
            <w:r>
              <w:rPr>
                <w:b/>
                <w:color w:val="004687"/>
                <w:sz w:val="18"/>
              </w:rPr>
              <w:t>Tuần 26</w:t>
            </w:r>
          </w:p>
        </w:tc>
        <w:tc>
          <w:tcPr>
            <w:tcW w:type="dxa" w:w="1872"/>
            <w:shd w:val="clear" w:color="auto" w:fill="FFFFFF"/>
            <w:tcMar>
              <w:top w:w="80" w:type="dxa"/>
              <w:bottom w:w="80" w:type="dxa"/>
              <w:left w:w="100" w:type="dxa"/>
              <w:right w:w="100" w:type="dxa"/>
            </w:tcMar>
          </w:tcPr>
          <w:p>
            <w:pPr>
              <w:spacing w:line="276" w:lineRule="auto" w:after="40"/>
              <w:jc w:val="left"/>
            </w:pPr>
            <w:r>
              <w:rPr>
                <w:sz w:val="18"/>
              </w:rPr>
              <w:t>TNXH 2</w:t>
              <w:br/>
              <w:t>(Bài 24: Chăm sóc cơ quan hô hấp)</w:t>
            </w:r>
          </w:p>
        </w:tc>
        <w:tc>
          <w:tcPr>
            <w:tcW w:type="dxa" w:w="2160"/>
            <w:shd w:val="clear" w:color="auto" w:fill="FFFFFF"/>
            <w:tcMar>
              <w:top w:w="80" w:type="dxa"/>
              <w:bottom w:w="80" w:type="dxa"/>
              <w:left w:w="100" w:type="dxa"/>
              <w:right w:w="100" w:type="dxa"/>
            </w:tcMar>
          </w:tcPr>
          <w:p>
            <w:pPr>
              <w:spacing w:line="276" w:lineRule="auto" w:after="40"/>
              <w:jc w:val="left"/>
            </w:pPr>
            <w:r>
              <w:rPr>
                <w:sz w:val="18"/>
              </w:rPr>
              <w:t>Tiết 1 - 2: Phòng tránh bệnh hô hấp</w:t>
            </w:r>
          </w:p>
        </w:tc>
        <w:tc>
          <w:tcPr>
            <w:tcW w:type="dxa" w:w="1584"/>
            <w:shd w:val="clear" w:color="auto" w:fill="FFFFFF"/>
            <w:tcMar>
              <w:top w:w="80" w:type="dxa"/>
              <w:bottom w:w="80" w:type="dxa"/>
              <w:left w:w="100" w:type="dxa"/>
              <w:right w:w="100" w:type="dxa"/>
            </w:tcMar>
          </w:tcPr>
          <w:p>
            <w:pPr>
              <w:spacing w:line="276" w:lineRule="auto" w:after="40"/>
              <w:jc w:val="center"/>
            </w:pPr>
            <w:r>
              <w:rPr>
                <w:b/>
                <w:color w:val="0064B4"/>
                <w:sz w:val="18"/>
              </w:rPr>
              <w:t>🍎 KHỎE / 🧼 SẠCH</w:t>
              <w:br/>
              <w:t>Mức độ 1 (Toàn phần)</w:t>
            </w:r>
          </w:p>
        </w:tc>
        <w:tc>
          <w:tcPr>
            <w:tcW w:type="dxa" w:w="3312"/>
            <w:shd w:val="clear" w:color="auto" w:fill="FFFFFF"/>
            <w:tcMar>
              <w:top w:w="80" w:type="dxa"/>
              <w:bottom w:w="80" w:type="dxa"/>
              <w:left w:w="100" w:type="dxa"/>
              <w:right w:w="100" w:type="dxa"/>
            </w:tcMar>
          </w:tcPr>
          <w:p>
            <w:pPr>
              <w:spacing w:line="276" w:lineRule="auto" w:after="40"/>
              <w:jc w:val="left"/>
            </w:pPr>
            <w:r>
              <w:rPr>
                <w:sz w:val="18"/>
              </w:rPr>
              <w:t>Đeo khẩu trang khi ra đường/nơi có khói bụi; súc miệng nước muối, che miệng khi ho hoặc xì mũi; tránh xa khói thuốc lá và bếp than.</w:t>
            </w:r>
          </w:p>
        </w:tc>
      </w:tr>
      <w:tr>
        <w:tc>
          <w:tcPr>
            <w:tcW w:type="dxa" w:w="1008"/>
            <w:shd w:val="clear" w:color="auto" w:fill="F9FBFD"/>
            <w:tcMar>
              <w:top w:w="80" w:type="dxa"/>
              <w:bottom w:w="80" w:type="dxa"/>
              <w:left w:w="100" w:type="dxa"/>
              <w:right w:w="100" w:type="dxa"/>
            </w:tcMar>
          </w:tcPr>
          <w:p>
            <w:pPr>
              <w:spacing w:line="276" w:lineRule="auto" w:after="40"/>
              <w:jc w:val="center"/>
            </w:pPr>
            <w:r>
              <w:rPr>
                <w:b/>
                <w:color w:val="004687"/>
                <w:sz w:val="18"/>
              </w:rPr>
              <w:t>Tuần 26</w:t>
            </w:r>
          </w:p>
        </w:tc>
        <w:tc>
          <w:tcPr>
            <w:tcW w:type="dxa" w:w="1872"/>
            <w:shd w:val="clear" w:color="auto" w:fill="F9FBFD"/>
            <w:tcMar>
              <w:top w:w="80" w:type="dxa"/>
              <w:bottom w:w="80" w:type="dxa"/>
              <w:left w:w="100" w:type="dxa"/>
              <w:right w:w="100" w:type="dxa"/>
            </w:tcMar>
          </w:tcPr>
          <w:p>
            <w:pPr>
              <w:spacing w:line="276" w:lineRule="auto" w:after="40"/>
              <w:jc w:val="left"/>
            </w:pPr>
            <w:r>
              <w:rPr>
                <w:sz w:val="18"/>
              </w:rPr>
              <w:t>Tiếng Việt 2</w:t>
              <w:br/>
              <w:t>(Bài 15: Con sao biển)</w:t>
            </w:r>
          </w:p>
        </w:tc>
        <w:tc>
          <w:tcPr>
            <w:tcW w:type="dxa" w:w="2160"/>
            <w:shd w:val="clear" w:color="auto" w:fill="F9FBFD"/>
            <w:tcMar>
              <w:top w:w="80" w:type="dxa"/>
              <w:bottom w:w="80" w:type="dxa"/>
              <w:left w:w="100" w:type="dxa"/>
              <w:right w:w="100" w:type="dxa"/>
            </w:tcMar>
          </w:tcPr>
          <w:p>
            <w:pPr>
              <w:spacing w:line="276" w:lineRule="auto" w:after="40"/>
              <w:jc w:val="left"/>
            </w:pPr>
            <w:r>
              <w:rPr>
                <w:sz w:val="18"/>
              </w:rPr>
              <w:t>Tiết 1-2: Đọc Những con sao biển</w:t>
            </w:r>
          </w:p>
        </w:tc>
        <w:tc>
          <w:tcPr>
            <w:tcW w:type="dxa" w:w="1584"/>
            <w:shd w:val="clear" w:color="auto" w:fill="F9FBFD"/>
            <w:tcMar>
              <w:top w:w="80" w:type="dxa"/>
              <w:bottom w:w="80" w:type="dxa"/>
              <w:left w:w="100" w:type="dxa"/>
              <w:right w:w="100" w:type="dxa"/>
            </w:tcMar>
          </w:tcPr>
          <w:p>
            <w:pPr>
              <w:spacing w:line="276" w:lineRule="auto" w:after="40"/>
              <w:jc w:val="center"/>
            </w:pPr>
            <w:r>
              <w:rPr>
                <w:b/>
                <w:color w:val="007832"/>
                <w:sz w:val="18"/>
              </w:rPr>
              <w:t>🌱 XANH</w:t>
              <w:br/>
              <w:t>Mức độ 2</w:t>
            </w:r>
          </w:p>
        </w:tc>
        <w:tc>
          <w:tcPr>
            <w:tcW w:type="dxa" w:w="3312"/>
            <w:shd w:val="clear" w:color="auto" w:fill="F9FBFD"/>
            <w:tcMar>
              <w:top w:w="80" w:type="dxa"/>
              <w:bottom w:w="80" w:type="dxa"/>
              <w:left w:w="100" w:type="dxa"/>
              <w:right w:w="100" w:type="dxa"/>
            </w:tcMar>
          </w:tcPr>
          <w:p>
            <w:pPr>
              <w:spacing w:line="276" w:lineRule="auto" w:after="40"/>
              <w:jc w:val="left"/>
            </w:pPr>
            <w:r>
              <w:rPr>
                <w:sz w:val="18"/>
              </w:rPr>
              <w:t>Giáo dục tình yêu biển đảo và bảo vệ môi trường biển: không xả rác nhựa bãi biển, hành động nhỏ nhặt rác bảo vệ sinh vật biển.</w:t>
            </w:r>
          </w:p>
        </w:tc>
      </w:tr>
      <w:tr>
        <w:tc>
          <w:tcPr>
            <w:tcW w:type="dxa" w:w="1008"/>
            <w:shd w:val="clear" w:color="auto" w:fill="FFFFFF"/>
            <w:tcMar>
              <w:top w:w="80" w:type="dxa"/>
              <w:bottom w:w="80" w:type="dxa"/>
              <w:left w:w="100" w:type="dxa"/>
              <w:right w:w="100" w:type="dxa"/>
            </w:tcMar>
          </w:tcPr>
          <w:p>
            <w:pPr>
              <w:spacing w:line="276" w:lineRule="auto" w:after="40"/>
              <w:jc w:val="center"/>
            </w:pPr>
            <w:r>
              <w:rPr>
                <w:b/>
                <w:color w:val="004687"/>
                <w:sz w:val="18"/>
              </w:rPr>
              <w:t>Tuần 27</w:t>
            </w:r>
          </w:p>
        </w:tc>
        <w:tc>
          <w:tcPr>
            <w:tcW w:type="dxa" w:w="1872"/>
            <w:shd w:val="clear" w:color="auto" w:fill="FFFFFF"/>
            <w:tcMar>
              <w:top w:w="80" w:type="dxa"/>
              <w:bottom w:w="80" w:type="dxa"/>
              <w:left w:w="100" w:type="dxa"/>
              <w:right w:w="100" w:type="dxa"/>
            </w:tcMar>
          </w:tcPr>
          <w:p>
            <w:pPr>
              <w:spacing w:line="276" w:lineRule="auto" w:after="40"/>
              <w:jc w:val="left"/>
            </w:pPr>
            <w:r>
              <w:rPr>
                <w:sz w:val="18"/>
              </w:rPr>
              <w:t>TNXH 2</w:t>
              <w:br/>
              <w:t>(Bài 25: Cơ quan bài tiết nước tiểu)</w:t>
            </w:r>
          </w:p>
        </w:tc>
        <w:tc>
          <w:tcPr>
            <w:tcW w:type="dxa" w:w="2160"/>
            <w:shd w:val="clear" w:color="auto" w:fill="FFFFFF"/>
            <w:tcMar>
              <w:top w:w="80" w:type="dxa"/>
              <w:bottom w:w="80" w:type="dxa"/>
              <w:left w:w="100" w:type="dxa"/>
              <w:right w:w="100" w:type="dxa"/>
            </w:tcMar>
          </w:tcPr>
          <w:p>
            <w:pPr>
              <w:spacing w:line="276" w:lineRule="auto" w:after="40"/>
              <w:jc w:val="left"/>
            </w:pPr>
            <w:r>
              <w:rPr>
                <w:sz w:val="18"/>
              </w:rPr>
              <w:t>Tiết 1 - 2: Chức năng thận &amp; bóng đái</w:t>
            </w:r>
          </w:p>
        </w:tc>
        <w:tc>
          <w:tcPr>
            <w:tcW w:type="dxa" w:w="1584"/>
            <w:shd w:val="clear" w:color="auto" w:fill="FFFFFF"/>
            <w:tcMar>
              <w:top w:w="80" w:type="dxa"/>
              <w:bottom w:w="80" w:type="dxa"/>
              <w:left w:w="100" w:type="dxa"/>
              <w:right w:w="100" w:type="dxa"/>
            </w:tcMar>
          </w:tcPr>
          <w:p>
            <w:pPr>
              <w:spacing w:line="276" w:lineRule="auto" w:after="40"/>
              <w:jc w:val="center"/>
            </w:pPr>
            <w:r>
              <w:rPr>
                <w:b/>
                <w:color w:val="B43C00"/>
                <w:sz w:val="18"/>
              </w:rPr>
              <w:t>🍎 KHỎE</w:t>
              <w:br/>
              <w:t>Mức độ 1 (Toàn phần)</w:t>
            </w:r>
          </w:p>
        </w:tc>
        <w:tc>
          <w:tcPr>
            <w:tcW w:type="dxa" w:w="3312"/>
            <w:shd w:val="clear" w:color="auto" w:fill="FFFFFF"/>
            <w:tcMar>
              <w:top w:w="80" w:type="dxa"/>
              <w:bottom w:w="80" w:type="dxa"/>
              <w:left w:w="100" w:type="dxa"/>
              <w:right w:w="100" w:type="dxa"/>
            </w:tcMar>
          </w:tcPr>
          <w:p>
            <w:pPr>
              <w:spacing w:line="276" w:lineRule="auto" w:after="40"/>
              <w:jc w:val="left"/>
            </w:pPr>
            <w:r>
              <w:rPr>
                <w:sz w:val="18"/>
              </w:rPr>
              <w:t>Nhận biết vai trò cơ quan bài tiết; học thói quen uống đủ nước hàng ngày, không nhịn tiểu để tránh bệnh sỏi thận và viêm đường tiết niệu.</w:t>
            </w:r>
          </w:p>
        </w:tc>
      </w:tr>
      <w:tr>
        <w:tc>
          <w:tcPr>
            <w:tcW w:type="dxa" w:w="1008"/>
            <w:shd w:val="clear" w:color="auto" w:fill="F9FBFD"/>
            <w:tcMar>
              <w:top w:w="80" w:type="dxa"/>
              <w:bottom w:w="80" w:type="dxa"/>
              <w:left w:w="100" w:type="dxa"/>
              <w:right w:w="100" w:type="dxa"/>
            </w:tcMar>
          </w:tcPr>
          <w:p>
            <w:pPr>
              <w:spacing w:line="276" w:lineRule="auto" w:after="40"/>
              <w:jc w:val="center"/>
            </w:pPr>
            <w:r>
              <w:rPr>
                <w:b/>
                <w:color w:val="004687"/>
                <w:sz w:val="18"/>
              </w:rPr>
              <w:t>Tuần 28</w:t>
            </w:r>
          </w:p>
        </w:tc>
        <w:tc>
          <w:tcPr>
            <w:tcW w:type="dxa" w:w="1872"/>
            <w:shd w:val="clear" w:color="auto" w:fill="F9FBFD"/>
            <w:tcMar>
              <w:top w:w="80" w:type="dxa"/>
              <w:bottom w:w="80" w:type="dxa"/>
              <w:left w:w="100" w:type="dxa"/>
              <w:right w:w="100" w:type="dxa"/>
            </w:tcMar>
          </w:tcPr>
          <w:p>
            <w:pPr>
              <w:spacing w:line="276" w:lineRule="auto" w:after="40"/>
              <w:jc w:val="left"/>
            </w:pPr>
            <w:r>
              <w:rPr>
                <w:sz w:val="18"/>
              </w:rPr>
              <w:t>TNXH 2</w:t>
              <w:br/>
              <w:t>(Bài 26: Chăm sóc cơ quan bài tiết)</w:t>
            </w:r>
          </w:p>
        </w:tc>
        <w:tc>
          <w:tcPr>
            <w:tcW w:type="dxa" w:w="2160"/>
            <w:shd w:val="clear" w:color="auto" w:fill="F9FBFD"/>
            <w:tcMar>
              <w:top w:w="80" w:type="dxa"/>
              <w:bottom w:w="80" w:type="dxa"/>
              <w:left w:w="100" w:type="dxa"/>
              <w:right w:w="100" w:type="dxa"/>
            </w:tcMar>
          </w:tcPr>
          <w:p>
            <w:pPr>
              <w:spacing w:line="276" w:lineRule="auto" w:after="40"/>
              <w:jc w:val="left"/>
            </w:pPr>
            <w:r>
              <w:rPr>
                <w:sz w:val="18"/>
              </w:rPr>
              <w:t>Tiết 1 - 2: Giữ vệ sinh cơ quan bài tiết</w:t>
            </w:r>
          </w:p>
        </w:tc>
        <w:tc>
          <w:tcPr>
            <w:tcW w:type="dxa" w:w="1584"/>
            <w:shd w:val="clear" w:color="auto" w:fill="F9FBFD"/>
            <w:tcMar>
              <w:top w:w="80" w:type="dxa"/>
              <w:bottom w:w="80" w:type="dxa"/>
              <w:left w:w="100" w:type="dxa"/>
              <w:right w:w="100" w:type="dxa"/>
            </w:tcMar>
          </w:tcPr>
          <w:p>
            <w:pPr>
              <w:spacing w:line="276" w:lineRule="auto" w:after="40"/>
              <w:jc w:val="center"/>
            </w:pPr>
            <w:r>
              <w:rPr>
                <w:b/>
                <w:color w:val="0064B4"/>
                <w:sz w:val="18"/>
              </w:rPr>
              <w:t>🧼 SẠCH / 🍎 KHỎE</w:t>
              <w:br/>
              <w:t>Mức độ 1 (Toàn phần)</w:t>
            </w:r>
          </w:p>
        </w:tc>
        <w:tc>
          <w:tcPr>
            <w:tcW w:type="dxa" w:w="3312"/>
            <w:shd w:val="clear" w:color="auto" w:fill="F9FBFD"/>
            <w:tcMar>
              <w:top w:w="80" w:type="dxa"/>
              <w:bottom w:w="80" w:type="dxa"/>
              <w:left w:w="100" w:type="dxa"/>
              <w:right w:w="100" w:type="dxa"/>
            </w:tcMar>
          </w:tcPr>
          <w:p>
            <w:pPr>
              <w:spacing w:line="276" w:lineRule="auto" w:after="40"/>
              <w:jc w:val="left"/>
            </w:pPr>
            <w:r>
              <w:rPr>
                <w:sz w:val="18"/>
              </w:rPr>
              <w:t>Thực hành vệ sinh cá nhân hàng ngày; tắm rửa sạch sẻ, thay quần áo lót hàng ngày; đi vệ sinh đúng nơi quy định và dội nước sạch sẻ.</w:t>
            </w:r>
          </w:p>
        </w:tc>
      </w:tr>
      <w:tr>
        <w:tc>
          <w:tcPr>
            <w:tcW w:type="dxa" w:w="1008"/>
            <w:shd w:val="clear" w:color="auto" w:fill="FFFFFF"/>
            <w:tcMar>
              <w:top w:w="80" w:type="dxa"/>
              <w:bottom w:w="80" w:type="dxa"/>
              <w:left w:w="100" w:type="dxa"/>
              <w:right w:w="100" w:type="dxa"/>
            </w:tcMar>
          </w:tcPr>
          <w:p>
            <w:pPr>
              <w:spacing w:line="276" w:lineRule="auto" w:after="40"/>
              <w:jc w:val="center"/>
            </w:pPr>
            <w:r>
              <w:rPr>
                <w:b/>
                <w:color w:val="004687"/>
                <w:sz w:val="18"/>
              </w:rPr>
              <w:t>Tuần 29</w:t>
            </w:r>
          </w:p>
        </w:tc>
        <w:tc>
          <w:tcPr>
            <w:tcW w:type="dxa" w:w="1872"/>
            <w:shd w:val="clear" w:color="auto" w:fill="FFFFFF"/>
            <w:tcMar>
              <w:top w:w="80" w:type="dxa"/>
              <w:bottom w:w="80" w:type="dxa"/>
              <w:left w:w="100" w:type="dxa"/>
              <w:right w:w="100" w:type="dxa"/>
            </w:tcMar>
          </w:tcPr>
          <w:p>
            <w:pPr>
              <w:spacing w:line="276" w:lineRule="auto" w:after="40"/>
              <w:jc w:val="left"/>
            </w:pPr>
            <w:r>
              <w:rPr>
                <w:sz w:val="18"/>
              </w:rPr>
              <w:t>TNXH 2</w:t>
              <w:br/>
              <w:t>(Bài 27: Ôn tập Con người &amp; Sức khỏe)</w:t>
            </w:r>
          </w:p>
        </w:tc>
        <w:tc>
          <w:tcPr>
            <w:tcW w:type="dxa" w:w="2160"/>
            <w:shd w:val="clear" w:color="auto" w:fill="FFFFFF"/>
            <w:tcMar>
              <w:top w:w="80" w:type="dxa"/>
              <w:bottom w:w="80" w:type="dxa"/>
              <w:left w:w="100" w:type="dxa"/>
              <w:right w:w="100" w:type="dxa"/>
            </w:tcMar>
          </w:tcPr>
          <w:p>
            <w:pPr>
              <w:spacing w:line="276" w:lineRule="auto" w:after="40"/>
              <w:jc w:val="left"/>
            </w:pPr>
            <w:r>
              <w:rPr>
                <w:sz w:val="18"/>
              </w:rPr>
              <w:t>Tiết 1 - 3: Hệ thống các thói quen khỏe</w:t>
            </w:r>
          </w:p>
        </w:tc>
        <w:tc>
          <w:tcPr>
            <w:tcW w:type="dxa" w:w="1584"/>
            <w:shd w:val="clear" w:color="auto" w:fill="FFFFFF"/>
            <w:tcMar>
              <w:top w:w="80" w:type="dxa"/>
              <w:bottom w:w="80" w:type="dxa"/>
              <w:left w:w="100" w:type="dxa"/>
              <w:right w:w="100" w:type="dxa"/>
            </w:tcMar>
          </w:tcPr>
          <w:p>
            <w:pPr>
              <w:spacing w:line="276" w:lineRule="auto" w:after="40"/>
              <w:jc w:val="center"/>
            </w:pPr>
            <w:r>
              <w:rPr>
                <w:b/>
                <w:color w:val="0064B4"/>
                <w:sz w:val="18"/>
              </w:rPr>
              <w:t>🍎 KHỎE / 🧼 SẠCH</w:t>
              <w:br/>
              <w:t>Mức độ 1</w:t>
            </w:r>
          </w:p>
        </w:tc>
        <w:tc>
          <w:tcPr>
            <w:tcW w:type="dxa" w:w="3312"/>
            <w:shd w:val="clear" w:color="auto" w:fill="FFFFFF"/>
            <w:tcMar>
              <w:top w:w="80" w:type="dxa"/>
              <w:bottom w:w="80" w:type="dxa"/>
              <w:left w:w="100" w:type="dxa"/>
              <w:right w:w="100" w:type="dxa"/>
            </w:tcMar>
          </w:tcPr>
          <w:p>
            <w:pPr>
              <w:spacing w:line="276" w:lineRule="auto" w:after="40"/>
              <w:jc w:val="left"/>
            </w:pPr>
            <w:r>
              <w:rPr>
                <w:sz w:val="18"/>
              </w:rPr>
              <w:t>Trình bày sơ đồ các việc cần làm để bảo vệ cơ quan vận động, hô hấp, bài tiết; cam kết duy trì thói quen rửa tay, tập thể dục và ăn uống lành mạnh.</w:t>
            </w:r>
          </w:p>
        </w:tc>
      </w:tr>
      <w:tr>
        <w:tc>
          <w:tcPr>
            <w:tcW w:type="dxa" w:w="1008"/>
            <w:shd w:val="clear" w:color="auto" w:fill="F9FBFD"/>
            <w:tcMar>
              <w:top w:w="80" w:type="dxa"/>
              <w:bottom w:w="80" w:type="dxa"/>
              <w:left w:w="100" w:type="dxa"/>
              <w:right w:w="100" w:type="dxa"/>
            </w:tcMar>
          </w:tcPr>
          <w:p>
            <w:pPr>
              <w:spacing w:line="276" w:lineRule="auto" w:after="40"/>
              <w:jc w:val="center"/>
            </w:pPr>
            <w:r>
              <w:rPr>
                <w:b/>
                <w:color w:val="004687"/>
                <w:sz w:val="18"/>
              </w:rPr>
              <w:t>Tuần 30</w:t>
            </w:r>
          </w:p>
        </w:tc>
        <w:tc>
          <w:tcPr>
            <w:tcW w:type="dxa" w:w="1872"/>
            <w:shd w:val="clear" w:color="auto" w:fill="F9FBFD"/>
            <w:tcMar>
              <w:top w:w="80" w:type="dxa"/>
              <w:bottom w:w="80" w:type="dxa"/>
              <w:left w:w="100" w:type="dxa"/>
              <w:right w:w="100" w:type="dxa"/>
            </w:tcMar>
          </w:tcPr>
          <w:p>
            <w:pPr>
              <w:spacing w:line="276" w:lineRule="auto" w:after="40"/>
              <w:jc w:val="left"/>
            </w:pPr>
            <w:r>
              <w:rPr>
                <w:sz w:val="18"/>
              </w:rPr>
              <w:t>TNXH 2</w:t>
              <w:br/>
              <w:t>(Bài 28: Các mùa trong năm)</w:t>
            </w:r>
          </w:p>
        </w:tc>
        <w:tc>
          <w:tcPr>
            <w:tcW w:type="dxa" w:w="2160"/>
            <w:shd w:val="clear" w:color="auto" w:fill="F9FBFD"/>
            <w:tcMar>
              <w:top w:w="80" w:type="dxa"/>
              <w:bottom w:w="80" w:type="dxa"/>
              <w:left w:w="100" w:type="dxa"/>
              <w:right w:w="100" w:type="dxa"/>
            </w:tcMar>
          </w:tcPr>
          <w:p>
            <w:pPr>
              <w:spacing w:line="276" w:lineRule="auto" w:after="40"/>
              <w:jc w:val="left"/>
            </w:pPr>
            <w:r>
              <w:rPr>
                <w:sz w:val="18"/>
              </w:rPr>
              <w:t>Tiết 1 - 2: Thời tiết &amp; Trang phục</w:t>
            </w:r>
          </w:p>
        </w:tc>
        <w:tc>
          <w:tcPr>
            <w:tcW w:type="dxa" w:w="1584"/>
            <w:shd w:val="clear" w:color="auto" w:fill="F9FBFD"/>
            <w:tcMar>
              <w:top w:w="80" w:type="dxa"/>
              <w:bottom w:w="80" w:type="dxa"/>
              <w:left w:w="100" w:type="dxa"/>
              <w:right w:w="100" w:type="dxa"/>
            </w:tcMar>
          </w:tcPr>
          <w:p>
            <w:pPr>
              <w:spacing w:line="276" w:lineRule="auto" w:after="40"/>
              <w:jc w:val="center"/>
            </w:pPr>
            <w:r>
              <w:rPr>
                <w:b/>
                <w:color w:val="B43C00"/>
                <w:sz w:val="18"/>
              </w:rPr>
              <w:t>🍎 KHỎE</w:t>
              <w:br/>
              <w:t>Mức độ 2</w:t>
            </w:r>
          </w:p>
        </w:tc>
        <w:tc>
          <w:tcPr>
            <w:tcW w:type="dxa" w:w="3312"/>
            <w:shd w:val="clear" w:color="auto" w:fill="F9FBFD"/>
            <w:tcMar>
              <w:top w:w="80" w:type="dxa"/>
              <w:bottom w:w="80" w:type="dxa"/>
              <w:left w:w="100" w:type="dxa"/>
              <w:right w:w="100" w:type="dxa"/>
            </w:tcMar>
          </w:tcPr>
          <w:p>
            <w:pPr>
              <w:spacing w:line="276" w:lineRule="auto" w:after="40"/>
              <w:jc w:val="left"/>
            </w:pPr>
            <w:r>
              <w:rPr>
                <w:sz w:val="18"/>
              </w:rPr>
              <w:t>Nhận biết đặc điểm các mùa; học cách chọn trang phục phù hợp thời tiết (mặc ấm mùa đông, mặc thoáng mùa hè) để giữ cơ thể không bị cảm lạnh.</w:t>
            </w:r>
          </w:p>
        </w:tc>
      </w:tr>
      <w:tr>
        <w:tc>
          <w:tcPr>
            <w:tcW w:type="dxa" w:w="1008"/>
            <w:shd w:val="clear" w:color="auto" w:fill="FFFFFF"/>
            <w:tcMar>
              <w:top w:w="80" w:type="dxa"/>
              <w:bottom w:w="80" w:type="dxa"/>
              <w:left w:w="100" w:type="dxa"/>
              <w:right w:w="100" w:type="dxa"/>
            </w:tcMar>
          </w:tcPr>
          <w:p>
            <w:pPr>
              <w:spacing w:line="276" w:lineRule="auto" w:after="40"/>
              <w:jc w:val="center"/>
            </w:pPr>
            <w:r>
              <w:rPr>
                <w:b/>
                <w:color w:val="004687"/>
                <w:sz w:val="18"/>
              </w:rPr>
              <w:t>Tuần 30</w:t>
            </w:r>
          </w:p>
        </w:tc>
        <w:tc>
          <w:tcPr>
            <w:tcW w:type="dxa" w:w="1872"/>
            <w:shd w:val="clear" w:color="auto" w:fill="FFFFFF"/>
            <w:tcMar>
              <w:top w:w="80" w:type="dxa"/>
              <w:bottom w:w="80" w:type="dxa"/>
              <w:left w:w="100" w:type="dxa"/>
              <w:right w:w="100" w:type="dxa"/>
            </w:tcMar>
          </w:tcPr>
          <w:p>
            <w:pPr>
              <w:spacing w:line="276" w:lineRule="auto" w:after="40"/>
              <w:jc w:val="left"/>
            </w:pPr>
            <w:r>
              <w:rPr>
                <w:sz w:val="18"/>
              </w:rPr>
              <w:t>HĐTN 2</w:t>
              <w:br/>
              <w:t>(Bài 30: Giữ gìn vệ sinh môi trường)</w:t>
            </w:r>
          </w:p>
        </w:tc>
        <w:tc>
          <w:tcPr>
            <w:tcW w:type="dxa" w:w="2160"/>
            <w:shd w:val="clear" w:color="auto" w:fill="FFFFFF"/>
            <w:tcMar>
              <w:top w:w="80" w:type="dxa"/>
              <w:bottom w:w="80" w:type="dxa"/>
              <w:left w:w="100" w:type="dxa"/>
              <w:right w:w="100" w:type="dxa"/>
            </w:tcMar>
          </w:tcPr>
          <w:p>
            <w:pPr>
              <w:spacing w:line="276" w:lineRule="auto" w:after="40"/>
              <w:jc w:val="left"/>
            </w:pPr>
            <w:r>
              <w:rPr>
                <w:sz w:val="18"/>
              </w:rPr>
              <w:t>HĐGD theo chủ đề</w:t>
            </w:r>
          </w:p>
        </w:tc>
        <w:tc>
          <w:tcPr>
            <w:tcW w:type="dxa" w:w="1584"/>
            <w:shd w:val="clear" w:color="auto" w:fill="FFFFFF"/>
            <w:tcMar>
              <w:top w:w="80" w:type="dxa"/>
              <w:bottom w:w="80" w:type="dxa"/>
              <w:left w:w="100" w:type="dxa"/>
              <w:right w:w="100" w:type="dxa"/>
            </w:tcMar>
          </w:tcPr>
          <w:p>
            <w:pPr>
              <w:spacing w:line="276" w:lineRule="auto" w:after="40"/>
              <w:jc w:val="center"/>
            </w:pPr>
            <w:r>
              <w:rPr>
                <w:b/>
                <w:color w:val="007832"/>
                <w:sz w:val="18"/>
              </w:rPr>
              <w:t>🧼 SẠCH / 🌱 XANH</w:t>
              <w:br/>
              <w:t>Mức độ 1</w:t>
            </w:r>
          </w:p>
        </w:tc>
        <w:tc>
          <w:tcPr>
            <w:tcW w:type="dxa" w:w="3312"/>
            <w:shd w:val="clear" w:color="auto" w:fill="FFFFFF"/>
            <w:tcMar>
              <w:top w:w="80" w:type="dxa"/>
              <w:bottom w:w="80" w:type="dxa"/>
              <w:left w:w="100" w:type="dxa"/>
              <w:right w:w="100" w:type="dxa"/>
            </w:tcMar>
          </w:tcPr>
          <w:p>
            <w:pPr>
              <w:spacing w:line="276" w:lineRule="auto" w:after="40"/>
              <w:jc w:val="left"/>
            </w:pPr>
            <w:r>
              <w:rPr>
                <w:sz w:val="18"/>
              </w:rPr>
              <w:t>Khảo sát thực trạng vệ sinh sân trường/lớp học; phân loại rác thải tại nguồn bằng Teachable Machine hoặc hình ảnh trực quan.</w:t>
            </w:r>
          </w:p>
        </w:tc>
      </w:tr>
      <w:tr>
        <w:tc>
          <w:tcPr>
            <w:tcW w:type="dxa" w:w="1008"/>
            <w:shd w:val="clear" w:color="auto" w:fill="F9FBFD"/>
            <w:tcMar>
              <w:top w:w="80" w:type="dxa"/>
              <w:bottom w:w="80" w:type="dxa"/>
              <w:left w:w="100" w:type="dxa"/>
              <w:right w:w="100" w:type="dxa"/>
            </w:tcMar>
          </w:tcPr>
          <w:p>
            <w:pPr>
              <w:spacing w:line="276" w:lineRule="auto" w:after="40"/>
              <w:jc w:val="center"/>
            </w:pPr>
            <w:r>
              <w:rPr>
                <w:b/>
                <w:color w:val="004687"/>
                <w:sz w:val="18"/>
              </w:rPr>
              <w:t>Tuần 31</w:t>
            </w:r>
          </w:p>
        </w:tc>
        <w:tc>
          <w:tcPr>
            <w:tcW w:type="dxa" w:w="1872"/>
            <w:shd w:val="clear" w:color="auto" w:fill="F9FBFD"/>
            <w:tcMar>
              <w:top w:w="80" w:type="dxa"/>
              <w:bottom w:w="80" w:type="dxa"/>
              <w:left w:w="100" w:type="dxa"/>
              <w:right w:w="100" w:type="dxa"/>
            </w:tcMar>
          </w:tcPr>
          <w:p>
            <w:pPr>
              <w:spacing w:line="276" w:lineRule="auto" w:after="40"/>
              <w:jc w:val="left"/>
            </w:pPr>
            <w:r>
              <w:rPr>
                <w:sz w:val="18"/>
              </w:rPr>
              <w:t>TNXH 2</w:t>
              <w:br/>
              <w:t>(Bài 29: Một số thiên tai)</w:t>
            </w:r>
          </w:p>
        </w:tc>
        <w:tc>
          <w:tcPr>
            <w:tcW w:type="dxa" w:w="2160"/>
            <w:shd w:val="clear" w:color="auto" w:fill="F9FBFD"/>
            <w:tcMar>
              <w:top w:w="80" w:type="dxa"/>
              <w:bottom w:w="80" w:type="dxa"/>
              <w:left w:w="100" w:type="dxa"/>
              <w:right w:w="100" w:type="dxa"/>
            </w:tcMar>
          </w:tcPr>
          <w:p>
            <w:pPr>
              <w:spacing w:line="276" w:lineRule="auto" w:after="40"/>
              <w:jc w:val="left"/>
            </w:pPr>
            <w:r>
              <w:rPr>
                <w:sz w:val="18"/>
              </w:rPr>
              <w:t>Tiết 1 - 2: Nhận biết bão, lũ, nắng nóng</w:t>
            </w:r>
          </w:p>
        </w:tc>
        <w:tc>
          <w:tcPr>
            <w:tcW w:type="dxa" w:w="1584"/>
            <w:shd w:val="clear" w:color="auto" w:fill="F9FBFD"/>
            <w:tcMar>
              <w:top w:w="80" w:type="dxa"/>
              <w:bottom w:w="80" w:type="dxa"/>
              <w:left w:w="100" w:type="dxa"/>
              <w:right w:w="100" w:type="dxa"/>
            </w:tcMar>
          </w:tcPr>
          <w:p>
            <w:pPr>
              <w:spacing w:line="276" w:lineRule="auto" w:after="40"/>
              <w:jc w:val="center"/>
            </w:pPr>
            <w:r>
              <w:rPr>
                <w:b/>
                <w:color w:val="007832"/>
                <w:sz w:val="18"/>
              </w:rPr>
              <w:t>🍎 KHỎE / 🌱 XANH</w:t>
              <w:br/>
              <w:t>Mức độ 1</w:t>
            </w:r>
          </w:p>
        </w:tc>
        <w:tc>
          <w:tcPr>
            <w:tcW w:type="dxa" w:w="3312"/>
            <w:shd w:val="clear" w:color="auto" w:fill="F9FBFD"/>
            <w:tcMar>
              <w:top w:w="80" w:type="dxa"/>
              <w:bottom w:w="80" w:type="dxa"/>
              <w:left w:w="100" w:type="dxa"/>
              <w:right w:w="100" w:type="dxa"/>
            </w:tcMar>
          </w:tcPr>
          <w:p>
            <w:pPr>
              <w:spacing w:line="276" w:lineRule="auto" w:after="40"/>
              <w:jc w:val="left"/>
            </w:pPr>
            <w:r>
              <w:rPr>
                <w:sz w:val="18"/>
              </w:rPr>
              <w:t>Nhận biết rủi ro thiên tai; học cách phòng tránh (không trú mưa dưới gốc cây to, ở trong nhà khi bão); có ý thức trồng cây giữ đất.</w:t>
            </w:r>
          </w:p>
        </w:tc>
      </w:tr>
      <w:tr>
        <w:tc>
          <w:tcPr>
            <w:tcW w:type="dxa" w:w="1008"/>
            <w:shd w:val="clear" w:color="auto" w:fill="FFFFFF"/>
            <w:tcMar>
              <w:top w:w="80" w:type="dxa"/>
              <w:bottom w:w="80" w:type="dxa"/>
              <w:left w:w="100" w:type="dxa"/>
              <w:right w:w="100" w:type="dxa"/>
            </w:tcMar>
          </w:tcPr>
          <w:p>
            <w:pPr>
              <w:spacing w:line="276" w:lineRule="auto" w:after="40"/>
              <w:jc w:val="center"/>
            </w:pPr>
            <w:r>
              <w:rPr>
                <w:b/>
                <w:color w:val="004687"/>
                <w:sz w:val="18"/>
              </w:rPr>
              <w:t>Tuần 31</w:t>
            </w:r>
          </w:p>
        </w:tc>
        <w:tc>
          <w:tcPr>
            <w:tcW w:type="dxa" w:w="1872"/>
            <w:shd w:val="clear" w:color="auto" w:fill="FFFFFF"/>
            <w:tcMar>
              <w:top w:w="80" w:type="dxa"/>
              <w:bottom w:w="80" w:type="dxa"/>
              <w:left w:w="100" w:type="dxa"/>
              <w:right w:w="100" w:type="dxa"/>
            </w:tcMar>
          </w:tcPr>
          <w:p>
            <w:pPr>
              <w:spacing w:line="276" w:lineRule="auto" w:after="40"/>
              <w:jc w:val="left"/>
            </w:pPr>
            <w:r>
              <w:rPr>
                <w:sz w:val="18"/>
              </w:rPr>
              <w:t>HĐTN 2</w:t>
              <w:br/>
              <w:t>(Bài 31: Lớp học xanh)</w:t>
            </w:r>
          </w:p>
        </w:tc>
        <w:tc>
          <w:tcPr>
            <w:tcW w:type="dxa" w:w="2160"/>
            <w:shd w:val="clear" w:color="auto" w:fill="FFFFFF"/>
            <w:tcMar>
              <w:top w:w="80" w:type="dxa"/>
              <w:bottom w:w="80" w:type="dxa"/>
              <w:left w:w="100" w:type="dxa"/>
              <w:right w:w="100" w:type="dxa"/>
            </w:tcMar>
          </w:tcPr>
          <w:p>
            <w:pPr>
              <w:spacing w:line="276" w:lineRule="auto" w:after="40"/>
              <w:jc w:val="left"/>
            </w:pPr>
            <w:r>
              <w:rPr>
                <w:sz w:val="18"/>
              </w:rPr>
              <w:t>HĐGD theo chủ đề</w:t>
            </w:r>
          </w:p>
        </w:tc>
        <w:tc>
          <w:tcPr>
            <w:tcW w:type="dxa" w:w="1584"/>
            <w:shd w:val="clear" w:color="auto" w:fill="FFFFFF"/>
            <w:tcMar>
              <w:top w:w="80" w:type="dxa"/>
              <w:bottom w:w="80" w:type="dxa"/>
              <w:left w:w="100" w:type="dxa"/>
              <w:right w:w="100" w:type="dxa"/>
            </w:tcMar>
          </w:tcPr>
          <w:p>
            <w:pPr>
              <w:spacing w:line="276" w:lineRule="auto" w:after="40"/>
              <w:jc w:val="center"/>
            </w:pPr>
            <w:r>
              <w:rPr>
                <w:b/>
                <w:color w:val="007832"/>
                <w:sz w:val="18"/>
              </w:rPr>
              <w:t>🌱 XANH / 🧼 SẠCH</w:t>
              <w:br/>
              <w:t>Mức độ 1 (Toàn phần)</w:t>
            </w:r>
          </w:p>
        </w:tc>
        <w:tc>
          <w:tcPr>
            <w:tcW w:type="dxa" w:w="3312"/>
            <w:shd w:val="clear" w:color="auto" w:fill="FFFFFF"/>
            <w:tcMar>
              <w:top w:w="80" w:type="dxa"/>
              <w:bottom w:w="80" w:type="dxa"/>
              <w:left w:w="100" w:type="dxa"/>
              <w:right w:w="100" w:type="dxa"/>
            </w:tcMar>
          </w:tcPr>
          <w:p>
            <w:pPr>
              <w:spacing w:line="276" w:lineRule="auto" w:after="40"/>
              <w:jc w:val="left"/>
            </w:pPr>
            <w:r>
              <w:rPr>
                <w:sz w:val="18"/>
              </w:rPr>
              <w:t>Hưởng ứng phong trào "Vì một hành tinh xanh": trang trí góc cây xanh trong lớp, thu gom pin cũ rác điện tử bỏ đúng nơi quy định.</w:t>
            </w:r>
          </w:p>
        </w:tc>
      </w:tr>
      <w:tr>
        <w:tc>
          <w:tcPr>
            <w:tcW w:type="dxa" w:w="1008"/>
            <w:shd w:val="clear" w:color="auto" w:fill="F9FBFD"/>
            <w:tcMar>
              <w:top w:w="80" w:type="dxa"/>
              <w:bottom w:w="80" w:type="dxa"/>
              <w:left w:w="100" w:type="dxa"/>
              <w:right w:w="100" w:type="dxa"/>
            </w:tcMar>
          </w:tcPr>
          <w:p>
            <w:pPr>
              <w:spacing w:line="276" w:lineRule="auto" w:after="40"/>
              <w:jc w:val="center"/>
            </w:pPr>
            <w:r>
              <w:rPr>
                <w:b/>
                <w:color w:val="004687"/>
                <w:sz w:val="18"/>
              </w:rPr>
              <w:t>Tuần 32</w:t>
            </w:r>
          </w:p>
        </w:tc>
        <w:tc>
          <w:tcPr>
            <w:tcW w:type="dxa" w:w="1872"/>
            <w:shd w:val="clear" w:color="auto" w:fill="F9FBFD"/>
            <w:tcMar>
              <w:top w:w="80" w:type="dxa"/>
              <w:bottom w:w="80" w:type="dxa"/>
              <w:left w:w="100" w:type="dxa"/>
              <w:right w:w="100" w:type="dxa"/>
            </w:tcMar>
          </w:tcPr>
          <w:p>
            <w:pPr>
              <w:spacing w:line="276" w:lineRule="auto" w:after="40"/>
              <w:jc w:val="left"/>
            </w:pPr>
            <w:r>
              <w:rPr>
                <w:sz w:val="18"/>
              </w:rPr>
              <w:t>TNXH 2</w:t>
              <w:br/>
              <w:t>(Bài 30: Luyện tập ứng phó thiên tai)</w:t>
            </w:r>
          </w:p>
        </w:tc>
        <w:tc>
          <w:tcPr>
            <w:tcW w:type="dxa" w:w="2160"/>
            <w:shd w:val="clear" w:color="auto" w:fill="F9FBFD"/>
            <w:tcMar>
              <w:top w:w="80" w:type="dxa"/>
              <w:bottom w:w="80" w:type="dxa"/>
              <w:left w:w="100" w:type="dxa"/>
              <w:right w:w="100" w:type="dxa"/>
            </w:tcMar>
          </w:tcPr>
          <w:p>
            <w:pPr>
              <w:spacing w:line="276" w:lineRule="auto" w:after="40"/>
              <w:jc w:val="left"/>
            </w:pPr>
            <w:r>
              <w:rPr>
                <w:sz w:val="18"/>
              </w:rPr>
              <w:t>Tiết 1 - 3: Thực hành kĩ năng ứng phó</w:t>
            </w:r>
          </w:p>
        </w:tc>
        <w:tc>
          <w:tcPr>
            <w:tcW w:type="dxa" w:w="1584"/>
            <w:shd w:val="clear" w:color="auto" w:fill="F9FBFD"/>
            <w:tcMar>
              <w:top w:w="80" w:type="dxa"/>
              <w:bottom w:w="80" w:type="dxa"/>
              <w:left w:w="100" w:type="dxa"/>
              <w:right w:w="100" w:type="dxa"/>
            </w:tcMar>
          </w:tcPr>
          <w:p>
            <w:pPr>
              <w:spacing w:line="276" w:lineRule="auto" w:after="40"/>
              <w:jc w:val="center"/>
            </w:pPr>
            <w:r>
              <w:rPr>
                <w:b/>
                <w:color w:val="B43C00"/>
                <w:sz w:val="18"/>
              </w:rPr>
              <w:t>🍎 KHỎE</w:t>
              <w:br/>
              <w:t>Mức độ 1 (Toàn phần)</w:t>
            </w:r>
          </w:p>
        </w:tc>
        <w:tc>
          <w:tcPr>
            <w:tcW w:type="dxa" w:w="3312"/>
            <w:shd w:val="clear" w:color="auto" w:fill="F9FBFD"/>
            <w:tcMar>
              <w:top w:w="80" w:type="dxa"/>
              <w:bottom w:w="80" w:type="dxa"/>
              <w:left w:w="100" w:type="dxa"/>
              <w:right w:w="100" w:type="dxa"/>
            </w:tcMar>
          </w:tcPr>
          <w:p>
            <w:pPr>
              <w:spacing w:line="276" w:lineRule="auto" w:after="40"/>
              <w:jc w:val="left"/>
            </w:pPr>
            <w:r>
              <w:rPr>
                <w:sz w:val="18"/>
              </w:rPr>
              <w:t>Thực hành tình huống ứng phó thiên tai: ngắt thiết bị điện khi có giông sét, di chuyển đến nơi an toàn khi ngập lụt dưới sự hướng dẫn.</w:t>
            </w:r>
          </w:p>
        </w:tc>
      </w:tr>
      <w:tr>
        <w:tc>
          <w:tcPr>
            <w:tcW w:type="dxa" w:w="1008"/>
            <w:shd w:val="clear" w:color="auto" w:fill="FFFFFF"/>
            <w:tcMar>
              <w:top w:w="80" w:type="dxa"/>
              <w:bottom w:w="80" w:type="dxa"/>
              <w:left w:w="100" w:type="dxa"/>
              <w:right w:w="100" w:type="dxa"/>
            </w:tcMar>
          </w:tcPr>
          <w:p>
            <w:pPr>
              <w:spacing w:line="276" w:lineRule="auto" w:after="40"/>
              <w:jc w:val="center"/>
            </w:pPr>
            <w:r>
              <w:rPr>
                <w:b/>
                <w:color w:val="004687"/>
                <w:sz w:val="18"/>
              </w:rPr>
              <w:t>Tuần 33</w:t>
            </w:r>
          </w:p>
        </w:tc>
        <w:tc>
          <w:tcPr>
            <w:tcW w:type="dxa" w:w="1872"/>
            <w:shd w:val="clear" w:color="auto" w:fill="FFFFFF"/>
            <w:tcMar>
              <w:top w:w="80" w:type="dxa"/>
              <w:bottom w:w="80" w:type="dxa"/>
              <w:left w:w="100" w:type="dxa"/>
              <w:right w:w="100" w:type="dxa"/>
            </w:tcMar>
          </w:tcPr>
          <w:p>
            <w:pPr>
              <w:spacing w:line="276" w:lineRule="auto" w:after="40"/>
              <w:jc w:val="left"/>
            </w:pPr>
            <w:r>
              <w:rPr>
                <w:sz w:val="18"/>
              </w:rPr>
              <w:t>Tiếng Việt 2</w:t>
              <w:br/>
              <w:t>(Bài 27: Chuyện quả bầu)</w:t>
            </w:r>
          </w:p>
        </w:tc>
        <w:tc>
          <w:tcPr>
            <w:tcW w:type="dxa" w:w="2160"/>
            <w:shd w:val="clear" w:color="auto" w:fill="FFFFFF"/>
            <w:tcMar>
              <w:top w:w="80" w:type="dxa"/>
              <w:bottom w:w="80" w:type="dxa"/>
              <w:left w:w="100" w:type="dxa"/>
              <w:right w:w="100" w:type="dxa"/>
            </w:tcMar>
          </w:tcPr>
          <w:p>
            <w:pPr>
              <w:spacing w:line="276" w:lineRule="auto" w:after="40"/>
              <w:jc w:val="left"/>
            </w:pPr>
            <w:r>
              <w:rPr>
                <w:sz w:val="18"/>
              </w:rPr>
              <w:t>Tiết 1-2: Đọc Chuyện quả bầu</w:t>
            </w:r>
          </w:p>
        </w:tc>
        <w:tc>
          <w:tcPr>
            <w:tcW w:type="dxa" w:w="1584"/>
            <w:shd w:val="clear" w:color="auto" w:fill="FFFFFF"/>
            <w:tcMar>
              <w:top w:w="80" w:type="dxa"/>
              <w:bottom w:w="80" w:type="dxa"/>
              <w:left w:w="100" w:type="dxa"/>
              <w:right w:w="100" w:type="dxa"/>
            </w:tcMar>
          </w:tcPr>
          <w:p>
            <w:pPr>
              <w:spacing w:line="276" w:lineRule="auto" w:after="40"/>
              <w:jc w:val="center"/>
            </w:pPr>
            <w:r>
              <w:rPr>
                <w:b/>
                <w:color w:val="B43C00"/>
                <w:sz w:val="18"/>
              </w:rPr>
              <w:t>🍎 KHỎE</w:t>
              <w:br/>
              <w:t>Mức độ 2</w:t>
            </w:r>
          </w:p>
        </w:tc>
        <w:tc>
          <w:tcPr>
            <w:tcW w:type="dxa" w:w="3312"/>
            <w:shd w:val="clear" w:color="auto" w:fill="FFFFFF"/>
            <w:tcMar>
              <w:top w:w="80" w:type="dxa"/>
              <w:bottom w:w="80" w:type="dxa"/>
              <w:left w:w="100" w:type="dxa"/>
              <w:right w:w="100" w:type="dxa"/>
            </w:tcMar>
          </w:tcPr>
          <w:p>
            <w:pPr>
              <w:spacing w:line="276" w:lineRule="auto" w:after="40"/>
              <w:jc w:val="left"/>
            </w:pPr>
            <w:r>
              <w:rPr>
                <w:sz w:val="18"/>
              </w:rPr>
              <w:t>Giáo dục tinh thần đoàn kết các dân tộc anh em; biết chia sẻ, giúp đỡ đồng bào vùng khó khăn, lũ lụt thiên tai.</w:t>
            </w:r>
          </w:p>
        </w:tc>
      </w:tr>
      <w:tr>
        <w:tc>
          <w:tcPr>
            <w:tcW w:type="dxa" w:w="1008"/>
            <w:shd w:val="clear" w:color="auto" w:fill="F9FBFD"/>
            <w:tcMar>
              <w:top w:w="80" w:type="dxa"/>
              <w:bottom w:w="80" w:type="dxa"/>
              <w:left w:w="100" w:type="dxa"/>
              <w:right w:w="100" w:type="dxa"/>
            </w:tcMar>
          </w:tcPr>
          <w:p>
            <w:pPr>
              <w:spacing w:line="276" w:lineRule="auto" w:after="40"/>
              <w:jc w:val="center"/>
            </w:pPr>
            <w:r>
              <w:rPr>
                <w:b/>
                <w:color w:val="004687"/>
                <w:sz w:val="18"/>
              </w:rPr>
              <w:t>Tuần 34</w:t>
            </w:r>
          </w:p>
        </w:tc>
        <w:tc>
          <w:tcPr>
            <w:tcW w:type="dxa" w:w="1872"/>
            <w:shd w:val="clear" w:color="auto" w:fill="F9FBFD"/>
            <w:tcMar>
              <w:top w:w="80" w:type="dxa"/>
              <w:bottom w:w="80" w:type="dxa"/>
              <w:left w:w="100" w:type="dxa"/>
              <w:right w:w="100" w:type="dxa"/>
            </w:tcMar>
          </w:tcPr>
          <w:p>
            <w:pPr>
              <w:spacing w:line="276" w:lineRule="auto" w:after="40"/>
              <w:jc w:val="left"/>
            </w:pPr>
            <w:r>
              <w:rPr>
                <w:sz w:val="18"/>
              </w:rPr>
              <w:t>Tiếng Việt 2</w:t>
              <w:br/>
              <w:t>(Bài 28: Khám phá Trường Sa)</w:t>
            </w:r>
          </w:p>
        </w:tc>
        <w:tc>
          <w:tcPr>
            <w:tcW w:type="dxa" w:w="2160"/>
            <w:shd w:val="clear" w:color="auto" w:fill="F9FBFD"/>
            <w:tcMar>
              <w:top w:w="80" w:type="dxa"/>
              <w:bottom w:w="80" w:type="dxa"/>
              <w:left w:w="100" w:type="dxa"/>
              <w:right w:w="100" w:type="dxa"/>
            </w:tcMar>
          </w:tcPr>
          <w:p>
            <w:pPr>
              <w:spacing w:line="276" w:lineRule="auto" w:after="40"/>
              <w:jc w:val="left"/>
            </w:pPr>
            <w:r>
              <w:rPr>
                <w:sz w:val="18"/>
              </w:rPr>
              <w:t>Tiết 1-2: Đọc Đáy biển Trường Sa</w:t>
            </w:r>
          </w:p>
        </w:tc>
        <w:tc>
          <w:tcPr>
            <w:tcW w:type="dxa" w:w="1584"/>
            <w:shd w:val="clear" w:color="auto" w:fill="F9FBFD"/>
            <w:tcMar>
              <w:top w:w="80" w:type="dxa"/>
              <w:bottom w:w="80" w:type="dxa"/>
              <w:left w:w="100" w:type="dxa"/>
              <w:right w:w="100" w:type="dxa"/>
            </w:tcMar>
          </w:tcPr>
          <w:p>
            <w:pPr>
              <w:spacing w:line="276" w:lineRule="auto" w:after="40"/>
              <w:jc w:val="center"/>
            </w:pPr>
            <w:r>
              <w:rPr>
                <w:b/>
                <w:color w:val="007832"/>
                <w:sz w:val="18"/>
              </w:rPr>
              <w:t>🌱 XANH</w:t>
              <w:br/>
              <w:t>Mức độ 2</w:t>
            </w:r>
          </w:p>
        </w:tc>
        <w:tc>
          <w:tcPr>
            <w:tcW w:type="dxa" w:w="3312"/>
            <w:shd w:val="clear" w:color="auto" w:fill="F9FBFD"/>
            <w:tcMar>
              <w:top w:w="80" w:type="dxa"/>
              <w:bottom w:w="80" w:type="dxa"/>
              <w:left w:w="100" w:type="dxa"/>
              <w:right w:w="100" w:type="dxa"/>
            </w:tcMar>
          </w:tcPr>
          <w:p>
            <w:pPr>
              <w:spacing w:line="276" w:lineRule="auto" w:after="40"/>
              <w:jc w:val="left"/>
            </w:pPr>
            <w:r>
              <w:rPr>
                <w:sz w:val="18"/>
              </w:rPr>
              <w:t>Bồi dưỡng tình yêu biển đảo quê hương; có ý thức bảo vệ san hô và hệ sinh thái biển, không vứt rác nhựa xuống biển.</w:t>
            </w:r>
          </w:p>
        </w:tc>
      </w:tr>
      <w:tr>
        <w:tc>
          <w:tcPr>
            <w:tcW w:type="dxa" w:w="1008"/>
            <w:shd w:val="clear" w:color="auto" w:fill="FFFFFF"/>
            <w:tcMar>
              <w:top w:w="80" w:type="dxa"/>
              <w:bottom w:w="80" w:type="dxa"/>
              <w:left w:w="100" w:type="dxa"/>
              <w:right w:w="100" w:type="dxa"/>
            </w:tcMar>
          </w:tcPr>
          <w:p>
            <w:pPr>
              <w:spacing w:line="276" w:lineRule="auto" w:after="40"/>
              <w:jc w:val="center"/>
            </w:pPr>
            <w:r>
              <w:rPr>
                <w:b/>
                <w:color w:val="004687"/>
                <w:sz w:val="18"/>
              </w:rPr>
              <w:t>Tuần 35</w:t>
            </w:r>
          </w:p>
        </w:tc>
        <w:tc>
          <w:tcPr>
            <w:tcW w:type="dxa" w:w="1872"/>
            <w:shd w:val="clear" w:color="auto" w:fill="FFFFFF"/>
            <w:tcMar>
              <w:top w:w="80" w:type="dxa"/>
              <w:bottom w:w="80" w:type="dxa"/>
              <w:left w:w="100" w:type="dxa"/>
              <w:right w:w="100" w:type="dxa"/>
            </w:tcMar>
          </w:tcPr>
          <w:p>
            <w:pPr>
              <w:spacing w:line="276" w:lineRule="auto" w:after="40"/>
              <w:jc w:val="left"/>
            </w:pPr>
            <w:r>
              <w:rPr>
                <w:sz w:val="18"/>
              </w:rPr>
              <w:t>HĐTN 2</w:t>
              <w:br/>
              <w:t>(Bài 35: Đón mùa hè trải nghiệm)</w:t>
            </w:r>
          </w:p>
        </w:tc>
        <w:tc>
          <w:tcPr>
            <w:tcW w:type="dxa" w:w="2160"/>
            <w:shd w:val="clear" w:color="auto" w:fill="FFFFFF"/>
            <w:tcMar>
              <w:top w:w="80" w:type="dxa"/>
              <w:bottom w:w="80" w:type="dxa"/>
              <w:left w:w="100" w:type="dxa"/>
              <w:right w:w="100" w:type="dxa"/>
            </w:tcMar>
          </w:tcPr>
          <w:p>
            <w:pPr>
              <w:spacing w:line="276" w:lineRule="auto" w:after="40"/>
              <w:jc w:val="left"/>
            </w:pPr>
            <w:r>
              <w:rPr>
                <w:sz w:val="18"/>
              </w:rPr>
              <w:t>HĐGD theo chủ đề &amp; SHL</w:t>
            </w:r>
          </w:p>
        </w:tc>
        <w:tc>
          <w:tcPr>
            <w:tcW w:type="dxa" w:w="1584"/>
            <w:shd w:val="clear" w:color="auto" w:fill="FFFFFF"/>
            <w:tcMar>
              <w:top w:w="80" w:type="dxa"/>
              <w:bottom w:w="80" w:type="dxa"/>
              <w:left w:w="100" w:type="dxa"/>
              <w:right w:w="100" w:type="dxa"/>
            </w:tcMar>
          </w:tcPr>
          <w:p>
            <w:pPr>
              <w:spacing w:line="276" w:lineRule="auto" w:after="40"/>
              <w:jc w:val="center"/>
            </w:pPr>
            <w:r>
              <w:rPr>
                <w:b/>
                <w:color w:val="0064B4"/>
                <w:sz w:val="18"/>
              </w:rPr>
              <w:t>🍎 KHỎE / 🧼 SẠCH</w:t>
              <w:br/>
              <w:t>Mức độ 1</w:t>
            </w:r>
          </w:p>
        </w:tc>
        <w:tc>
          <w:tcPr>
            <w:tcW w:type="dxa" w:w="3312"/>
            <w:shd w:val="clear" w:color="auto" w:fill="FFFFFF"/>
            <w:tcMar>
              <w:top w:w="80" w:type="dxa"/>
              <w:bottom w:w="80" w:type="dxa"/>
              <w:left w:w="100" w:type="dxa"/>
              <w:right w:w="100" w:type="dxa"/>
            </w:tcMar>
          </w:tcPr>
          <w:p>
            <w:pPr>
              <w:spacing w:line="276" w:lineRule="auto" w:after="40"/>
              <w:jc w:val="left"/>
            </w:pPr>
            <w:r>
              <w:rPr>
                <w:sz w:val="18"/>
              </w:rPr>
              <w:t>Tuyên truyền an toàn mùa hè: phòng chống đuối nước (không tự ý tắm sông hồ), giữ vệ sinh ăn uống phòng dịch bệnh mùa hè, vui chơi an toàn.</w:t>
            </w:r>
          </w:p>
        </w:tc>
      </w:tr>
    </w:tbl>
    <w:p>
      <w:r>
        <w:br w:type="page"/>
      </w:r>
    </w:p>
    <w:p>
      <w:pPr>
        <w:pStyle w:val="Heading1"/>
        <w:spacing w:before="320" w:after="120"/>
      </w:pPr>
      <w:r>
        <w:rPr>
          <w:rFonts w:ascii="Calibri" w:hAnsi="Calibri"/>
          <w:b/>
          <w:color w:val="004687"/>
          <w:sz w:val="26"/>
        </w:rPr>
        <w:t>PHẦN III: HƯỚNG DẪN TỔ CHỨC HOẠT ĐỘNG THỰC HÀNH VÀ CHIẾN DỊCH</w:t>
      </w:r>
    </w:p>
    <w:p>
      <w:pPr>
        <w:pStyle w:val="Heading2"/>
      </w:pPr>
      <w:r>
        <w:t>3.1 Hình thức tổ chức hoạt động thực hành trải nghiệm</w:t>
      </w:r>
    </w:p>
    <w:p>
      <w:r>
        <w:t>Để nội dung Xanh - Sạch - Khỏe đi vào nề nếp sinh hoạt hằng ngày của học sinh Lớp 2, giáo viên tổ chức các hoạt động thực hành đa dạng:</w:t>
        <w:br/>
      </w:r>
      <w:r>
        <w:rPr>
          <w:b/>
        </w:rPr>
        <w:t xml:space="preserve">• Thực hành vệ sinh cá nhân: </w:t>
      </w:r>
      <w:r>
        <w:t>Tổ chức "Ngày hội Rửa tay sạch" (rửa tay 6 bước với xà phòng trước khi ăn và sau khi đi vệ sinh); hướng dẫn kỹ thuật đánh răng đúng cách vào tiết Sinh hoạt lớp.</w:t>
        <w:br/>
      </w:r>
      <w:r>
        <w:rPr>
          <w:b/>
        </w:rPr>
        <w:t xml:space="preserve">• Thực hành phân loại rác &amp; tái chế: </w:t>
      </w:r>
      <w:r>
        <w:t>Đặt 3 thùng rác phân loại (Rác hữu cơ, Rác tái chế, Rác còn lại) ngay tại lớp học. Phát động cuộc thi "Sáng tạo từ đồ tái chế" làm chậu cây, ống đựng bút.</w:t>
        <w:br/>
      </w:r>
      <w:r>
        <w:rPr>
          <w:b/>
        </w:rPr>
        <w:t xml:space="preserve">• Chăm sóc Góc xanh lớp học: </w:t>
      </w:r>
      <w:r>
        <w:t>Phân công các tổ thay phiên nhau tưới nước, nhặt lá khô, lau bụi trên lá cho các chậu cây cảnh ở cửa sổ và hành lang lớp học.</w:t>
      </w:r>
    </w:p>
    <w:p>
      <w:pPr>
        <w:pStyle w:val="Heading2"/>
      </w:pPr>
      <w:r>
        <w:t>3.2 Kế hoạch Chiến dịch "Trường học Xanh - Sạch - Khỏe" Khối 2</w:t>
      </w:r>
    </w:p>
    <w:p>
      <w:r>
        <w:rPr>
          <w:b/>
        </w:rPr>
        <w:t xml:space="preserve">• Thời gian tổ chức: </w:t>
      </w:r>
      <w:r>
        <w:t>Tổ chức 1 chiến dịch/học kỳ (Học kỳ I: Tuần 9 - 11; Học kỳ II: Tuần 28 - 30).</w:t>
        <w:br/>
      </w:r>
      <w:r>
        <w:rPr>
          <w:b/>
        </w:rPr>
        <w:t xml:space="preserve">• Khẩu hiệu hành động: </w:t>
      </w:r>
      <w:r>
        <w:t>"Học sinh Lớp 2: Tay sạch - Lớp xanh - Cơ thể khỏe mạnh".</w:t>
        <w:br/>
      </w:r>
      <w:r>
        <w:rPr>
          <w:b/>
        </w:rPr>
        <w:t xml:space="preserve">• Các hoạt động trọng tâm: </w:t>
      </w:r>
      <w:r>
        <w:t>1) Phát động phong trào "Lớp học Xanh - Sạch đẹp"; 2) Thi làm sản phẩm tái chế STEM; 3) Ngày hội thể thao nhỏ "Chiến sĩ nhí khỏe mạnh"; 4) Tuyên truyền phòng chống đuối nước và an toàn giao thông.</w:t>
      </w:r>
    </w:p>
    <w:p>
      <w:pPr>
        <w:pStyle w:val="Heading1"/>
        <w:spacing w:before="320" w:after="120"/>
      </w:pPr>
      <w:r>
        <w:rPr>
          <w:rFonts w:ascii="Calibri" w:hAnsi="Calibri"/>
          <w:b/>
          <w:color w:val="004687"/>
          <w:sz w:val="26"/>
        </w:rPr>
        <w:t>PHẦN IV: TỔ CHỨC THỰC HIỆN VÀ ĐÁNH GIÁ</w:t>
      </w:r>
    </w:p>
    <w:p>
      <w:pPr>
        <w:pStyle w:val="Heading2"/>
      </w:pPr>
      <w:r>
        <w:t>4.1 Phân công trách nhiệm</w:t>
      </w:r>
    </w:p>
    <w:p>
      <w:r>
        <w:rPr>
          <w:b/>
        </w:rPr>
        <w:t xml:space="preserve">• Ban giám hiệu &amp; Tổ trưởng chuyên môn: </w:t>
      </w:r>
      <w:r>
        <w:t>Duyệt Kế hoạch lồng ghép; kiểm tra, đánh giá việc thực hiện tích hợp trong Giáo án (Kế hoạch bài dạy) của giáo viên.</w:t>
        <w:br/>
      </w:r>
      <w:r>
        <w:rPr>
          <w:b/>
        </w:rPr>
        <w:t xml:space="preserve">• Giáo viên chủ nhiệm Lớp 2: </w:t>
      </w:r>
      <w:r>
        <w:t>Chủ động lồng ghép nội dung theo ma trận; theo dõi thói quen vệ sinh, sức khỏe và tinh thần của học sinh hàng ngày.</w:t>
        <w:br/>
      </w:r>
      <w:r>
        <w:rPr>
          <w:b/>
        </w:rPr>
        <w:t xml:space="preserve">• Giáo viên bộ môn (Mỹ thuật, Âm nhạc, Thể dục): </w:t>
      </w:r>
      <w:r>
        <w:t>Phối hợp lồng ghép các bài vẽ tranh về môi trường, bài hát về sức khỏe và rèn luyện thể chất.</w:t>
      </w:r>
    </w:p>
    <w:p>
      <w:pPr>
        <w:pStyle w:val="Heading2"/>
      </w:pPr>
      <w:r>
        <w:t>4.2 Đánh giá sự tiến bộ của học sinh</w:t>
      </w:r>
    </w:p>
    <w:p>
      <w:r>
        <w:rPr>
          <w:b/>
        </w:rPr>
        <w:t xml:space="preserve">• Phương pháp đánh giá: </w:t>
      </w:r>
      <w:r>
        <w:t>Đánh giá qua quan sát hành vi hàng ngày, qua sản phẩm học tập (tranh vẽ, chậu cây, sản phẩm tái chế) và sự tự giác của học sinh.</w:t>
        <w:br/>
      </w:r>
      <w:r>
        <w:rPr>
          <w:b/>
        </w:rPr>
        <w:t xml:space="preserve">• Tuyên dương khen thưởng: </w:t>
      </w:r>
      <w:r>
        <w:t>Tặng phiếu khen "Hiệp sĩ Xanh - Sạch - Khỏe" trong tiết Sinh hoạt lớp hàng tuần cho các học sinh và tổ có nhiều tiến bộ.</w:t>
      </w:r>
    </w:p>
    <w:p>
      <w:pPr>
        <w:spacing w:before="480"/>
        <w:jc w:val="right"/>
      </w:pPr>
      <w:r>
        <w:rPr>
          <w:i/>
        </w:rPr>
        <w:t>............, ngày ..... tháng ..... năm 2024</w:t>
        <w:br/>
      </w:r>
    </w:p>
    <w:tbl>
      <w:tblPr>
        <w:tblW w:type="auto" w:w="0"/>
        <w:jc w:val="center"/>
        <w:tblLayout w:type="fixed"/>
        <w:tblLook w:firstColumn="1" w:firstRow="1" w:lastColumn="0" w:lastRow="0" w:noHBand="0" w:noVBand="1" w:val="04A0"/>
      </w:tblPr>
      <w:tblGrid>
        <w:gridCol w:w="4968"/>
        <w:gridCol w:w="4968"/>
      </w:tblGrid>
      <w:tr>
        <w:tc>
          <w:tcPr>
            <w:tcW w:type="dxa" w:w="4896"/>
          </w:tcPr>
          <w:p>
            <w:pPr>
              <w:jc w:val="center"/>
            </w:pPr>
            <w:r>
              <w:rPr>
                <w:b/>
              </w:rPr>
              <w:t>DUYỆT CỦA BGH NHÀ TRƯỜNG</w:t>
              <w:br/>
            </w:r>
          </w:p>
        </w:tc>
        <w:tc>
          <w:tcPr>
            <w:tcW w:type="dxa" w:w="4896"/>
          </w:tcPr>
          <w:p>
            <w:pPr>
              <w:jc w:val="center"/>
            </w:pPr>
            <w:r>
              <w:rPr>
                <w:b/>
              </w:rPr>
              <w:t>TỔ TRƯỞNG CHUYÊN MÔN KHỐI 2</w:t>
              <w:br/>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787878"/>
        <w:sz w:val="17"/>
      </w:rPr>
      <w:t>KẾ HOẠCH LỒNG GHÉP XANH - SẠCH - KHỎE LỚP 2 | BỘ SÁCH KNTT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