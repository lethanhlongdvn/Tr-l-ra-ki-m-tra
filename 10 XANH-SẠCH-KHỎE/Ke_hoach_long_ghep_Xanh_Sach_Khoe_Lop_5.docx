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282828"/>
          <w:sz w:val="22"/>
        </w:rPr>
        <w:t>BỘ GIÁO DỤC VÀ ĐÀO TẠO — VIỆN KHOA HỌC GIÁO DỤC VIỆT NAM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color w:val="282828"/>
          <w:sz w:val="22"/>
        </w:rPr>
        <w:t>TRƯỜNG TIỂU HỌC: ...........................................................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104E8B"/>
          <w:sz w:val="32"/>
        </w:rPr>
        <w:t>KẾ HOẠCH LỒNG GHÉP NỘI DUNG "TRƯỜNG HỌC XANH - SẠCH - KHỎE"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2E7D32"/>
          <w:sz w:val="26"/>
        </w:rPr>
        <w:t>KHỐI LỚP 5 — NĂM HỌC 2026 - 2027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 w:val="0"/>
          <w:i/>
          <w:color w:val="505050"/>
          <w:sz w:val="20"/>
        </w:rPr>
        <w:t>(Thực hiện theo Phương án 2: Tích hợp, lồng ghép vào các môn học và Hoạt động trải nghiệm dựa trên Kế hoạch dạy học Lớp 5 và Tài liệu tập huấn GDPT 2026)</w:t>
      </w:r>
    </w:p>
    <w:p>
      <w:pPr>
        <w:spacing w:before="200" w:after="160" w:line="276" w:lineRule="auto"/>
        <w:jc w:val="left"/>
      </w:pPr>
      <w:r>
        <w:rPr>
          <w:rFonts w:ascii="Times New Roman" w:hAnsi="Times New Roman"/>
          <w:b/>
          <w:i w:val="0"/>
          <w:color w:val="104E8B"/>
          <w:sz w:val="26"/>
        </w:rPr>
        <w:t>I. CĂN CỨ PHÁP LÝ VÀ MỤC TIÊU LỒNG GHÉP KHỐI LỚP 5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i w:val="0"/>
          <w:color w:val="1E1E1E"/>
          <w:sz w:val="22"/>
        </w:rPr>
        <w:t>1. Căn cứ xây dựng kế hoạch: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Luật Bảo vệ Môi trường 2020; Luật Giáo dục 2019; Quyết định 1660/QĐ-TTg về Chương trình Sức khỏe học đường giai đoạn 2021-2025.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Tài liệu tập huấn giáo viên Tiểu học "Phát triển Trường học Xanh - Sạch - Khỏe" do Viện Khoa học Giáo dục Việt Nam phát hành năm 2026.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Kế hoạch dạy học các môn học và Hoạt động trải nghiệm khối Lớp 5 theo Chương trình GDPT 2018.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1E1E1E"/>
          <w:sz w:val="22"/>
        </w:rPr>
        <w:t>2. Mục tiêu giáo dục Xanh - Sạch - Khỏe đối với học sinh Lớp 5 (Cuối cấp Tiểu học):</w:t>
      </w:r>
    </w:p>
    <w:p>
      <w:pPr>
        <w:spacing w:before="0" w:after="8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Mạch XANH (Môi trường &amp; Tiết kiệm tài nguyên): Học sinh nắm vững vai trò của năng lượng (điện, gió, mặt trời), bảo vệ môi trường, đa dạng sinh học và tài nguyên thiên nhiên Việt Nam; thực hành lối sống xanh, ứng phó biến đổi khí hậu và chủ động chăm sóc cây xanh.</w:t>
      </w:r>
    </w:p>
    <w:p>
      <w:pPr>
        <w:spacing w:before="0" w:after="8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Mạch SẠCH (Vệ sinh &amp; Môi trường học đường): Thành thục kỹ năng vệ sinh cá nhân, tự giác phân loại rác thải tại nguồn, tái chế rác nhựa/giấy, giữ gìn nguồn nước sạch và tham gia cải tạo không gian trường lớp sạch đẹp.</w:t>
      </w:r>
    </w:p>
    <w:p>
      <w:pPr>
        <w:spacing w:before="0" w:after="8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Mạch KHỎE (Sức khỏe thể chất &amp; Tinh thần): Nắm chắc kiến thức về dinh dưỡng hợp lý, phòng tránh các bệnh truyền nhiễm (sốt xuất huyết, sốt rét, viêm não, HIV/AIDS...), hiểu rõ sự phát triển tâm sinh lý tuổi dậy thì, kỹ năng phòng tránh xâm hại, tai nạn thương tích và quản lý cảm xúc cá nhân.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1E1E1E"/>
          <w:sz w:val="22"/>
        </w:rPr>
        <w:t>3. Mức độ tích hợp: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Quá trình tích hợp tuân thủ 3 mức độ: Mức độ 1 (Toàn phần) - Bài học có nội dung trùng khớp hoàn toàn với Xanh-Sạch-Khỏe; Mức độ 2 (Từng phần) - Lồng ghép vào 1-2 hoạt động/mục trong bài; Mức độ 3 (Liên hệ/Bổ sung) - Liên hệ thực tiễn mở rộng ở phần củng cố hoặc vận dụng.</w:t>
      </w:r>
    </w:p>
    <w:p>
      <w:pPr>
        <w:spacing w:before="240" w:after="160" w:line="276" w:lineRule="auto"/>
        <w:jc w:val="left"/>
      </w:pPr>
      <w:r>
        <w:rPr>
          <w:rFonts w:ascii="Times New Roman" w:hAnsi="Times New Roman"/>
          <w:b/>
          <w:i w:val="0"/>
          <w:color w:val="104E8B"/>
          <w:sz w:val="26"/>
        </w:rPr>
        <w:t>II. KHUNG MA TRẬN LỒNG GHÉP NỘI DUNG XANH - SẠCH - KHỎE TRONG KẾ HOẠCH DẠY HỌC LỚP 5 (35 TUẦN)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6"/>
        <w:gridCol w:w="2446"/>
        <w:gridCol w:w="2446"/>
        <w:gridCol w:w="2446"/>
        <w:gridCol w:w="2446"/>
        <w:gridCol w:w="2446"/>
      </w:tblGrid>
      <w:tr>
        <w:trPr>
          <w:tblHeader/>
        </w:trPr>
        <w:tc>
          <w:tcPr>
            <w:tcW w:type="dxa" w:w="864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1872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Môn học</w:t>
            </w:r>
          </w:p>
        </w:tc>
        <w:tc>
          <w:tcPr>
            <w:tcW w:type="dxa" w:w="3168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Bài học SGK Lớp 5</w:t>
            </w:r>
          </w:p>
        </w:tc>
        <w:tc>
          <w:tcPr>
            <w:tcW w:type="dxa" w:w="1152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Thời lượng</w:t>
            </w:r>
          </w:p>
        </w:tc>
        <w:tc>
          <w:tcPr>
            <w:tcW w:type="dxa" w:w="2016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Mạch &amp; Mức độ</w:t>
            </w:r>
          </w:p>
        </w:tc>
        <w:tc>
          <w:tcPr>
            <w:tcW w:type="dxa" w:w="5602"/>
            <w:shd w:fill="104E8B" w:val="clear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Hoạt động &amp; Nội dung lồng ghép Xanh - Sạch - Khỏe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1: Thành phần gia đình và sự phát triển của cơ thể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KHỎE (Mức 2)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sự phát triển cơ thể tuổi dậy thì; thực hành vệ sinh cá nhân và ăn uống đủ chất để cơ thể phát triển khỏe mạnh.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2: Nam và nữ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KHỎE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Tôn trọng sự khác biệt giới tính; thực hành chăm sóc sức khỏe thể chất và tinh thần bình đẳng ở cả nam và nữ.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Đạo đức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1: Em tôn trọng sự phục vụ của người khác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SẠCH (Mức 3)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Liên hệ lòng biết ơn đến cô lao công, chú bảo vệ giữ gìn trường học sạch đẹp; thực hành giữ vệ sinh lớp học để giảm tải công việc cho người khác.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4: Vệ sinh tuổi dậy thì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SẠCH - KHỎE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Hướng dẫn chi tiết vệ sinh cơ thể, tắm rửa, thay đồ lót đúng cách; xây dựng thói quen sinh hoạt khoa học, vận động thể thao nâng cao sức khỏe.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1: Em và trường tiểu học thân yêu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SẠCH - KHỎE (Mức 2)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Lập kế hoạch giữ gìn vệ sinh lớp học khối 5; phân công trực nhật, lau dọn bàn ghế, trồng và chăm sóc chậu cây góc lớp.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6: Phòng tránh dịch bệnh truyền nhiễm (Sốt xuất huyết, Sốt rét)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SẠCH - KHỎE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nguyên nhân và tác hại của muỗi vằn/muỗi Anopheles; thực hành ngủ mùng, dọn dẹp lăng quăng, phát quang bụi rậm quanh nhà và trường.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7: Phòng tránh viêm não và các bệnh do virus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KHỎE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Nâng cao ý thức tiêm chủng phòng bệnh; thực hành ăn chín uống sôi, giữ vệ sinh tay chân miệng phòng chống bệnh virus.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Tiếng Việt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đọc: Bài ca Trái Đất / Kỳ diệu rừng xanh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4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Cảm nhận vẻ đẹp thiên nhiên; giáo dục học sinh ý thức bảo vệ rừng, bảo vệ môi trường sống của động thực vật dã ngoại.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Lịch sử &amp; Địa lí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3: Thiên nhiên Việt Nam (Địa hình, khí hậu, sông ngòi)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vai trò của rừng và nguồn nước đối với khí hậu Việt Nam; giáo dục ý thức bảo vệ tài nguyên nước và chống sạt lở đất.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10: Năng lượng và năng lượng Mặt Trời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vai trò năng lượng Mặt Trời; thực hành sử dụng ánh sáng tự nhiên trong lớp học để tiết kiệm điện năng.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11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Công nghệ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3: Sử dụng năng lượng điện an toàn và tiết kiệm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XANH - KHỎE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Thực hành quy tắc cắm/rút phích điện an toàn phòng tránh điện giật; xây dựng thói quen tắt đèn, quạt khi ra khỏi phòng học.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12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3: Kính yêu thầy cô, thân thiện với bạn bè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KHỎE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Rèn luyện kỹ năng quản lý cảm xúc, giao tiếp tích cực; phòng chống bạo lực học đường, tạo môi trường học tập an toàn tinh thần.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13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13: Năng lượng gió và năng lượng nước chảy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nguồn năng lượng tái tạo sạch; thảo luận các giải pháp bảo vệ dòng sông sạch và không xả rác xuống nguồn nước.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14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Đạo đức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5: Em bảo vệ môi trường sống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Cam kết không xả rác bừa bãi; tham gia phong trào "Kế hoạch nhỏ", thu gom vỏ sữa, chai nhựa tái chế tại trường.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15: Sử dụng năng lượng điện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sơ đồ tiết kiệm điện năng; thực hành tính toán điện năng tiêu thụ và đề xuất giải pháp tiết kiệm điện cho gia đình.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16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Lịch sử &amp; Địa lí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7: Biển, đảo Việt Nam và bảo vệ môi trường biển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Nhận thức giá trị tài nguyên biển; giáo dục tác hại của rác thải nhựa đại dương và cam kết giảm thiểu túi nilon.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4: Môi trường xanh - Trường lớp sạch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Tổ chức Ngày hội "Học sinh Lớp 5 với Trường học Xanh - Sạch - Khỏe"; thực hành trồng cây xanh, tổng vệ sinh toàn trường.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18: Ôn tập Học kỳ I - Dinh dưỡng, An toàn &amp; Môi trường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- KHỎE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Đánh giá lại các hành vi Xanh-Sạch-Khỏe của bản thân; bình chọn "Hiệp sĩ Xanh Lớp 5" xuất sắc nhất học kỳ I.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19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19: Sự biến đổi của chất và ứng dụng trong đời sống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SẠCH (Mức 3)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Liên hệ quá trình phân hủy rác hữu cơ và rác vô cơ; giải thích tại sao phải phân loại rác thải tại nguồn.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20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Lịch sử &amp; Địa lí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9: Các nước láng giềng và bảo vệ môi trường chung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3)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Mở rộng hiểu biết về hợp tác quốc tế trong bảo vệ nguồn nước sông Mê Kông và phòng chống ô nhiễm xuyên biên giới.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21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21: Môi trường và tài nguyên thiên nhiên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Phân biệt các loại tài nguyên thiên nhiên; thảo luận thực trạng cạn kiệt tài nguyên và trách nhiệm của học sinh trong tiêu dùng xanh.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22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Đạo đức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8: Em lập kế hoạch chi tiêu và tiết kiệm tài nguyên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Lồng ghép thói quen tiết kiệm tài nguyên (giấy, nước, điện, thức ăn); phân biệt giữa nhu cầu cần thiết và lãng phí.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23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23: Tác động của con người đến môi trường đất và nước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Phân tích hậu quả của lạm dụng thuốc bảo vệ thực vật, rác thải công nghiệp; thực hành sử dụng sản phẩm thân thiện môi trường.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24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6: Cảnh quan thiên nhiên và bảo vệ môi trường quê hương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Thực hiện dự án khảo sát khu vực sinh hoạt xung quanh trường; lập bảng kiến nghị cải thiện vệ sinh và trồng thêm cây xanh.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25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25: Tác động của con người đến không khí và khí hậu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XANH - KHỎE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nguyên nhân gây ô nhiễm không khí (bụi mịn PM2.5, khói xe); thực hành đeo khẩu trang đúng cách và đi xe đạp/đi bộ.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26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Công nghệ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7: Lắp ráp mô hình kỹ thuật - Mô hình quạt gió/máy phát điện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Trải nghiệm nguyên lý tạo năng lượng sạch từ gió; khơi dậy ý tưởng sáng tạo mô hình xanh bảo vệ môi trường.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27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27: Một số biện pháp bảo vệ môi trường và tài nguyên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Đề xuất 5 hành động cụ thể học sinh Lớp 5 có thể làm: Không xả rác, Tiết kiệm điện nước, Trồng cây, Dùng túi vải, Tái chế.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28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Tiếng Việt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đọc: Hành tinh xanh / Bài ca Trái Đất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4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Luyện viết đoạn văn nêu ý kiến về trách nhiệm của thế hệ trẻ trong việc giữ gìn Trái Đất xanh - sạch - đẹp.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29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29: Ôn tập chủ đề Môi trường và Tài nguyên thiên nhiên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Thi thiết kế Infographic hoặc Sơ đồ tư duy "Lớp 5 chung tay bảo vệ Môi trường Xanh - Sạch - Khỏe".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30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Đạo đức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10: Em tôn trọng và sống hòa hợp với thiên nhiên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Cam kết yêu quý thiên nhiên, bảo vệ động vật hoang dã; thực hành thói quen chăm sóc bồn hoa, cây cảnh trường học.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31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8: Phòng tránh tai nạn thương tích và ứng phó thiên nhiên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B42828"/>
                <w:sz w:val="19"/>
              </w:rPr>
              <w:t>KHỎE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Thực hành kỹ năng sơ cứu cơ bản, phòng chống đuối nước, thoát hiểm khi xảy ra hỏa hoạn hoặc giông lốc, bão lũ.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32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Lịch sử &amp; Địa lí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14: Ôn tập Địa lí Việt Nam &amp; Môi trường sống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(Mức 2)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Củng cố kiến thức tổng hợp về địa lí, đa dạng sinh học và các vùng sinh thái; cam kết giữ gìn danh lam thắng cảnh đất nước.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33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33: Sinh sản ở thực vật và động vật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6400"/>
                <w:sz w:val="19"/>
              </w:rPr>
              <w:t>XANH (Mức 2)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Tìm hiểu sự duy trì nòi giống của sinh vật; giáo dục ý thức bảo vệ tổ chim, không săn bắt hay tàn phá môi trường sống của động vật.</w:t>
            </w:r>
          </w:p>
        </w:tc>
      </w:tr>
      <w:tr>
        <w:tc>
          <w:tcPr>
            <w:tcW w:type="dxa" w:w="864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34</w:t>
            </w:r>
          </w:p>
        </w:tc>
        <w:tc>
          <w:tcPr>
            <w:tcW w:type="dxa" w:w="187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HĐTN</w:t>
            </w:r>
          </w:p>
        </w:tc>
        <w:tc>
          <w:tcPr>
            <w:tcW w:type="dxa" w:w="3168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Chủ đề 9: Tự hào học sinh hoàn thành chương trình Tiểu học</w:t>
            </w:r>
          </w:p>
        </w:tc>
        <w:tc>
          <w:tcPr>
            <w:tcW w:type="dxa" w:w="115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3 tiết</w:t>
            </w:r>
          </w:p>
        </w:tc>
        <w:tc>
          <w:tcPr>
            <w:tcW w:type="dxa" w:w="2016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- KHỎE (Mức 1)</w:t>
            </w:r>
          </w:p>
        </w:tc>
        <w:tc>
          <w:tcPr>
            <w:tcW w:type="dxa" w:w="5602"/>
            <w:shd w:fill="F9FBFD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Tổng kết phong trào "Trường học Xanh - Sạch - Khỏe" khối 5; bàn giao "Góc xanh Lớp 5" và công trình măng mầm cho các em khóa sau.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35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104E8B"/>
                <w:sz w:val="19"/>
              </w:rPr>
              <w:t>Khoa học / HĐTN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Bài 35: Tổng kết năm học - Bàn giao công trình Xanh - Sạch - Khỏe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sz w:val="19"/>
              </w:rPr>
              <w:t>2 tiết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2E7D32"/>
                <w:sz w:val="19"/>
              </w:rPr>
              <w:t>XANH - SẠCH - KHỎE (Mức 1)</w:t>
            </w:r>
          </w:p>
        </w:tc>
        <w:tc>
          <w:tcPr>
            <w:tcW w:type="dxa" w:w="560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19"/>
              </w:rPr>
              <w:t>Tuyên dương các cá nhân/tập thể đạt danh hiệu "Đại sứ Xanh Lớp 5"; chuẩn bị hành trang sức khỏe và lối sống xanh lên Lớp 6.</w:t>
            </w:r>
          </w:p>
        </w:tc>
      </w:tr>
    </w:tbl>
    <w:p>
      <w:pPr>
        <w:spacing w:before="320" w:after="160" w:line="276" w:lineRule="auto"/>
        <w:jc w:val="left"/>
      </w:pPr>
      <w:r>
        <w:rPr>
          <w:rFonts w:ascii="Times New Roman" w:hAnsi="Times New Roman"/>
          <w:b/>
          <w:i w:val="0"/>
          <w:color w:val="104E8B"/>
          <w:sz w:val="26"/>
        </w:rPr>
        <w:t>III. HƯỚNG DẪN TỔ CHỨC THỰC HÀNH VÀ CHIẾN DỊCH TRƯỜNG HỌC XANH - SẠCH - KHỎE KHỐI 5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i w:val="0"/>
          <w:color w:val="1E1E1E"/>
          <w:sz w:val="22"/>
        </w:rPr>
        <w:t>1. Xây dựng Công trình Măng mầm "Đại sứ Xanh - Sạch - Khỏe Lớp 5":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Thiết lập "Góc sinh thái Lớp 5": Phân công nhóm học sinh phụ trách theo dõi chậu cây xanh, đo lượng nước tưới, ghi chép sự phát triển của cây trong tiết Khoa học.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Mô hình "Lớp học không rác nhựa": Đặt 2 thùng phân loại rác riêng biệt (Rác tái chế &amp; Rác hữu cơ/khác); duy trì phong trào gom vỏ hộp sữa và chai nhựa định kỳ.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Góc sức khỏe &amp; Vệ sinh tuổi dậy thì: Trang bị tủ thuốc y tế nhỏ của lớp, hộp khăn giấy, nước rửa tay khô và góc tư vấn sức khỏe tuổi dậy thì thân thiện.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 w:val="0"/>
          <w:color w:val="1E1E1E"/>
          <w:sz w:val="22"/>
        </w:rPr>
        <w:t>2. Tổ chức Chiến dịch truyền thông toàn khối Lớp 5 (2 đợt/năm học):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Đợt 1 (Học kỳ I - Tháng 11): Chiến dịch "Học sinh Lớp 5 với Tiết kiệm năng lượng &amp; Trường học Sạch bẩn". Học sinh sáng tạo poster, vẽ tranh, thuyết trình trong tiết Sinh hoạt dưới cờ.</w:t>
      </w:r>
    </w:p>
    <w:p>
      <w:pPr>
        <w:spacing w:before="0" w:after="60" w:line="276" w:lineRule="auto"/>
        <w:ind w:left="360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Đợt 2 (Học kỳ II - Tháng 4): Ngày hội "Đại sứ Hành tinh Xanh - Bàn giao công trình măng mầm". Học sinh Lớp 5 tổ chức triển lãm sản phẩm tái chế, giao lưu chia sẻ kỹ năng sống xanh cho học sinh khối 1, 2, 3, 4.</w:t>
      </w:r>
    </w:p>
    <w:p>
      <w:pPr>
        <w:spacing w:before="280" w:after="160" w:line="276" w:lineRule="auto"/>
        <w:jc w:val="left"/>
      </w:pPr>
      <w:r>
        <w:rPr>
          <w:rFonts w:ascii="Times New Roman" w:hAnsi="Times New Roman"/>
          <w:b/>
          <w:i w:val="0"/>
          <w:color w:val="104E8B"/>
          <w:sz w:val="26"/>
        </w:rPr>
        <w:t>IV. TỔ CHỨC THỰC HIỆN VÀ PHÊ DUYỆT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Tổ chuyên môn Khối 5: Phân công giáo viên chủ nhiệm và giáo viên bộ môn thực hiện đúng kế hoạch lồng ghép; định kỳ đánh giá rút kinh nghiệm trong các buổi sinh hoạt chuyên môn.</w:t>
      </w:r>
    </w:p>
    <w:p>
      <w:pPr>
        <w:spacing w:before="0" w:after="3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Giáo viên giảng dạy: Cụ thể hóa nội dung lồng ghép vào Kế hoạch bài dạy (Giáo án) hàng tuần; sử dụng đa dạng phương pháp trực quan, trò chơi, thực hành trải nghiệm để tạo hứng thú cho học sinh.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1"/>
        <w:gridCol w:w="4891"/>
        <w:gridCol w:w="4891"/>
      </w:tblGrid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BAN GIÁM HIỆU DUYỆT</w:t>
              <w:br/>
              <w:t>(Ký, đóng dấu)</w:t>
            </w:r>
          </w:p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 TRƯỞNG CHUYÊN MÔN</w:t>
              <w:br/>
              <w:t>(Ký, ghi rõ họ tên)</w:t>
            </w:r>
          </w:p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Ngày ..... tháng ..... năm 2026</w:t>
              <w:br/>
              <w:t>NGƯỜI LẬP KẾ HOẠCH</w:t>
              <w:br/>
              <w:t>(Ký, ghi rõ họ tên)</w:t>
            </w:r>
          </w:p>
        </w:tc>
      </w:tr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646464"/>
        <w:sz w:val="18"/>
      </w:rPr>
      <w:t>Kế hoạch giáo dục lồng ghép Xanh - Sạch - Khỏe Lớp 5 theo CT GDPT 2018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TRƯỜNG TIỂU HỌC .......... — KẾ HOẠCH LỒNG GHÉP TÍCH HỢP XANH - SẠCH - KHỎE LỚP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