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55555"/>
          <w:sz w:val="22"/>
        </w:rPr>
        <w:t>TRƯỜNG TIỂU HỌC .................... — TỔ CHUYÊN MÔN KHỐI 3</w:t>
        <w:br/>
      </w:r>
      <w:r>
        <w:rPr>
          <w:b/>
          <w:color w:val="1F4E79"/>
          <w:sz w:val="32"/>
        </w:rPr>
        <w:t>KẾ HOẠCH DẠY HỌC TÍCH HỢP / LỒNG GHÉP NỘI DUNG</w:t>
        <w:br/>
        <w:t>"TRƯỜNG HỌC XANH - SẠCH - KHỎE" KHỐI LỚP 3</w:t>
        <w:br/>
      </w:r>
      <w:r>
        <w:rPr>
          <w:i/>
          <w:color w:val="333333"/>
          <w:sz w:val="22"/>
        </w:rPr>
        <w:t>Năm học 2026 - 2027</w:t>
        <w:br/>
        <w:t>(Theo Chương trình GDPT 2018 &amp; Tài liệu tập huấn Viện KHGD Việt Nam 2026)</w:t>
      </w:r>
    </w:p>
    <w:p/>
    <w:p>
      <w:r>
        <w:rPr>
          <w:b/>
          <w:color w:val="1F4E79"/>
          <w:sz w:val="26"/>
        </w:rPr>
        <w:t>I. CĂN CỨ VÀ NGUYÊN TẮC THỰC HIỆN TÍCH HỢP</w:t>
      </w:r>
    </w:p>
    <w:p>
      <w:r>
        <w:rPr>
          <w:b/>
        </w:rPr>
        <w:t>1. Căn cứ pháp lý &amp; Chuyên môn:</w:t>
        <w:br/>
      </w:r>
    </w:p>
    <w:p>
      <w:pPr>
        <w:pStyle w:val="ListBullet"/>
      </w:pPr>
      <w:r>
        <w:t>Luật Bảo vệ Môi trường 2020; Luật Trẻ em 2016; Quyết định số 1660/QĐ-TTg của Thủ tướng Chính phủ phê duyệt Chương trình Sức khỏe học đường giai đoạn 2021–2025.</w:t>
      </w:r>
    </w:p>
    <w:p>
      <w:pPr>
        <w:pStyle w:val="ListBullet"/>
      </w:pPr>
      <w:r>
        <w:t>Tài liệu tập huấn giáo viên Tiểu học 'Phát triển Trường học Xanh - Sạch - Khỏe' (Tài liệu thử nghiệm năm 2026 do Viện Khoa học Giáo dục Việt Nam biên soạn).</w:t>
      </w:r>
    </w:p>
    <w:p>
      <w:pPr>
        <w:pStyle w:val="ListBullet"/>
      </w:pPr>
      <w:r>
        <w:t>Kế hoạch giáo dục nhà trường và Kế hoạch dạy học các môn học, hoạt động giáo dục Khối Lớp 3 năm học 2026–2027.</w:t>
      </w:r>
    </w:p>
    <w:p>
      <w:r>
        <w:rPr>
          <w:b/>
        </w:rPr>
        <w:t>2. Mục tiêu trọng tâm đối với Khối Lớp 3:</w:t>
        <w:br/>
      </w:r>
    </w:p>
    <w:p>
      <w:pPr>
        <w:pStyle w:val="ListBullet"/>
      </w:pPr>
      <w:r>
        <w:rPr>
          <w:b/>
        </w:rPr>
        <w:t xml:space="preserve">🌱 Mạch XANH (Môi trường &amp; Thiên nhiên): </w:t>
      </w:r>
      <w:r>
        <w:t>Học sinh hiểu và thực hành chăm sóc cây xanh, bảo vệ cảnh quan môi trường xung quanh nhà ở và trường học; nhận biết vòng tuần hoàn của nước, thực hành tiết kiệm tài nguyên nước, điện và giảm thiểu rác thải nhựa.</w:t>
      </w:r>
    </w:p>
    <w:p>
      <w:pPr>
        <w:pStyle w:val="ListBullet"/>
      </w:pPr>
      <w:r>
        <w:rPr>
          <w:b/>
        </w:rPr>
        <w:t xml:space="preserve">🧼 Mạch SẠCH (Vệ sinh &amp; Phòng bệnh): </w:t>
      </w:r>
      <w:r>
        <w:t>Nắm vững và duy trì thói quen tắm sạch, chăm sóc và bảo vệ da, phòng tránh các bệnh ngoài da; thực hành giữ vệ sinh cá nhân, vệ sinh răng miệng, phân loại rác tại nguồn và giữ sạch trường lớp.</w:t>
      </w:r>
    </w:p>
    <w:p>
      <w:pPr>
        <w:pStyle w:val="ListBullet"/>
      </w:pPr>
      <w:r>
        <w:rPr>
          <w:b/>
        </w:rPr>
        <w:t xml:space="preserve">🍎 Mạch KHỎE (Thể chất, Dinh dưỡng &amp; Tinh thần): </w:t>
      </w:r>
      <w:r>
        <w:t>Chăm sóc và bảo vệ các cơ quan vận động, hô hấp, bài tiết nước tiểu; ăn uống đủ chất và an toàn vệ sinh; tập luyện thể thao hàng ngày, tạo môi trường học tập an toàn, phòng chống tai nạn thương tích và bạo lực học đường.</w:t>
      </w:r>
    </w:p>
    <w:p>
      <w:r>
        <w:rPr>
          <w:b/>
        </w:rPr>
        <w:t>3. Quy trình và Mức độ tích hợp:</w:t>
        <w:br/>
      </w:r>
    </w:p>
    <w:p>
      <w:r>
        <w:t>Tích hợp được thực hiện theo quy trình 5 bước của Tài liệu tập huấn 2026, ứng với 3 mức độ cụ thể:</w:t>
        <w:br/>
      </w:r>
    </w:p>
    <w:p>
      <w:pPr>
        <w:pStyle w:val="ListBullet"/>
      </w:pPr>
      <w:r>
        <w:rPr>
          <w:b/>
        </w:rPr>
        <w:t xml:space="preserve">Mức độ 1 (Toàn phần): </w:t>
      </w:r>
      <w:r>
        <w:t>Áp dụng cho các bài học có nội dung kiến thức phần lớn phù hợp với các chủ đề Xanh - Sạch - Khỏe (như các bài về Vệ sinh xung quanh nhà ở, Da của em, Ngày hội hiệp sĩ nước, Khảo sát môi trường).</w:t>
      </w:r>
    </w:p>
    <w:p>
      <w:pPr>
        <w:pStyle w:val="ListBullet"/>
      </w:pPr>
      <w:r>
        <w:rPr>
          <w:b/>
        </w:rPr>
        <w:t xml:space="preserve">Mức độ 2 (Từng phần): </w:t>
      </w:r>
      <w:r>
        <w:t>Khai thác một hoặc nhiều mục/hoạt động trong bài học sẵn có của SGK để lồng ghép kiến thức, kỹ năng Xanh - Sạch - Khỏe.</w:t>
      </w:r>
    </w:p>
    <w:p>
      <w:pPr>
        <w:pStyle w:val="ListBullet"/>
      </w:pPr>
      <w:r>
        <w:rPr>
          <w:b/>
        </w:rPr>
        <w:t xml:space="preserve">Mức độ 3 (Liên hệ/Bổ sung): </w:t>
      </w:r>
      <w:r>
        <w:t>Lựa chọn các ví dụ thực tiễn, câu hỏi liên hệ thực tế phù hợp để đưa vào bài học một cách tự nhiên, không gây quá tải.</w:t>
      </w:r>
    </w:p>
    <w:p/>
    <w:p>
      <w:r>
        <w:rPr>
          <w:b/>
          <w:color w:val="1F4E79"/>
          <w:sz w:val="26"/>
        </w:rPr>
        <w:t>II. KHUNG MA TRẬN LỒNG GHÉP NỘI DUNG "XANH - SẠCH - KHỎE" KHỐI LỚP 3 (TUẦN 1 ĐẾN TUẦN 35)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86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Tuần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Môn học / HĐGD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Tiết / Thời lượng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Tên bài học SGK Lớp 3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Mạch Nội dung &amp; Mức độ tích hợp</w:t>
            </w:r>
          </w:p>
        </w:tc>
        <w:tc>
          <w:tcPr>
            <w:tcW w:type="dxa" w:w="432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Hoạt động &amp; Nội dung lồng ghép cụ thể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1: Họ hàng nội, ngoại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Vận dụng: Liên hệ tình cảm gia đình, giáo dục học sinh biết quan tâm, chăm sóc sức khỏe ông bà, người thân khi ốm mệt.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Chủ đề 1: Khám phá bản thân - Lễ Khai giảng &amp; Nếp sống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 - KHỎE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HĐGD theo chủ đề: Rèn nếp sống gọn gàng, giữ vệ sinh trang phục, đầu tóc, tay chân sạch sẽ khi đến trường.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1: An toàn giao thông khi đi bộ và sang đường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Nhận biết quy tắc đi bộ an toàn để phòng tránh tai nạn thương tích, bảo vệ thể chất.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2: Phòng tránh hỏa hoạn khi ở nhà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Rèn kỹ năng thoát hiểm khi có hỏa hoạn, giữ an toàn tính mạng và không hít phải khói độc.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Mùa thu của em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Cảm nhận vẻ đẹp thiên nhiên mùa thu, liên hệ ý thức chăm sóc bồn hoa, cây cảnh trường lớp.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toán cộng, trừ số có ba chữ số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Giải bài toán tính số cây xanh hoặc số lượt rửa tay sạch của học sinh trong tuần.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3: Vệ sinh xung quanh nhà ở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SẠCH - XANH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 &amp; Vận dụng: Thực hành quét dọn sân nhà, thu gom rác thải, diệt muỗi nhăng quăng phòng bệnh sốt xuất huyết.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Góc học tập xanh sạch của em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SẠCH - XANH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Sắp xếp sách vở gọn gàng, trang trí cây xanh nhỏ tại góc học tập lớp học.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2: Tự làm lấy việc của mình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Tự giác vệ sinh cá nhân (gội đầu, đánh răng, gấp chăn màn) giúp cơ thể khỏe mạnh, ngăn nắp.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4: Chăm sóc và bảo vệ cơ quan vận động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Tập tư thế ngồi học đúng, mang cặp sách vừa sức để bảo vệ cột sống; tập thể dục giữa giờ.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Nhớ lại buổi đầu đi học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Nói và nghe: Chia sẻ cảm xúc vui tươi, tạo tâm lý thoải mái, tích cực khi đến trường học tập.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4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Bảng nhân 3, Bảng chia 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Lồng ghép bài toán tính số bánh xà phòng rửa tay cấp cho các lớp học.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5: Cơ quan hô hấp và chăm sóc cơ quan hô hấp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Tập hít thở sâu, đeo khẩu trang khi ra đường phòng bụi mịn, giữ ấm cổ họng khi trời lạnh.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Môi trường xanh - Lớp học sạch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Phân công trực nhật lớp, tưới cây góc thiên nhiên, không xả rác bừa bãi.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3: Kính trọng thầy cô, yêu quý bạn bè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Tạo môi trường lớp học thân thiện, không bạo lực học đường, giúp đỡ bạn cùng tiến.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6: Cơ quan bài tiết nước tiểu và chăm sóc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Uống đủ 1.5 - 2 lít nước mỗi ngày, không nhịn tiểu, giữ vệ sinh cá nhân sạch sẽ.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Tập nấu ăn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&amp; Luyện viết: Nhận biết tầm quan trọng của dinh dưỡng an toàn, rửa sạch thực phẩm trước khi chế biến.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Bảng nhân 4, Bảng chia 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Bài toán đếm số thùng rác phân loại được trang bị cho các dãy hành lang.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7: Da của em và cách chăm sóc bảo vệ da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 - KHỎE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Chuyên đề: Nêu cấu tạo và chức năng của da; thực hành các bước tắm sạch, phòng bệnh ngoài da (ghẻ, lở, nấm).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Ngày hội Rửa tay sạch - Đánh bay vi khuẩn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 - 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Trải nghiệm: Thực hành chuẩn 6 bước rửa tay bằng xà phòng dưới vòi nước chảy.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4: Giữ lời hứa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Cam kết duy trì thói quen tập thể dục và giữ vệ sinh cá nhân mỗi ngày.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8: Ôn tập chủ đề Con người và Sức khỏe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Tổng kết: Lập sơ đồ tư duy chăm sóc cơ quan vận động, hô hấp, bài tiết và da; đánh giá nếp sống khỏe.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Bài học từ chim sẻ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Yêu quý các loài chim, không bắn chim, bảo vệ tổ chim và môi trường sống của động vật.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Milibét (ml) - Đơn vị đo dung tích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Đo lượng nước uống hàng ngày (ml) đảm bảo đủ nước cho cơ thể khỏe mạnh.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9: Trường học của em và hoạt động kết nối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địa: Quan sát khuôn viên trường, phát hiện khu vực chưa sạch/chưa xanh và đề xuất giải pháp khắc phục.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Trường học an toàn - Thân thiện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Tự đánh giá: Rà soát các nguy cơ gây mất an toàn (cầu thang, ổ điện) và vệ sinh nhà vệ sinh trường học.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5: Tích cực tham gia hoạt động lớp, trường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Vận dụng: Tích cực tham gia 'Ngày Chủ nhật Xanh', dọn dẹp vệ sinh trường lớp.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10: An toàn khi tham gia các hoạt động ở trường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Sắm vai: Xử lý tình huống phòng tránh ngã, đứt tay, va chạm khi vui chơi trong giờ ra chơi.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Con đường đến trường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Nói và nghe: Mô tả con đường xanh mát, sạch đẹp đến trường và ý thức bảo vệ hàng cây ven đường.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Gam - Đơn vị đo khối lượng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Cân khẩu phần ăn dinh dưỡng (gam) đảm bảo bữa ăn cân đối.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11: Giữ sạch trường lớp - Phân loại rác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SẠCH - XANH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Trải nghiệm: Phân loại rác tại nguồn (rác hữu cơ, rác tái chế, rác vô cơ) tại các thùng rác trường học.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Phóng viên môi trường nhí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Nhóm: Phỏng vấn các bạn về thói quen bỏ rác đúng nơi quy định và tiết kiệm điện nước.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6: Quan tâm chăm sóc người thân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Vận dụng: Nhắc nhở người thân ăn uống hợp vệ sinh, giữ ấm cơ thể khi thời tiết thay đổi.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12: Di tích lịch sử - văn hóa và cảnh quan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Tham quan/Liên hệ: Không vẽ bậy lên di tích, không xả rác bừa bãi khi đến thăm danh lam thắng cảnh địa phương.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Lời hứa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viết: Viết đoạn văn ngắn cam kết giữ vệ sinh răng miệng và tắm rửa hàng ngày.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4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Bảng nhân 6, Bảng chia 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Bài toán tính số chậu hoa cây cảnh được trồng ở mỗi dãy hành lang.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13: Hoạt động sản xuất nông nghiệp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Nhận biết quy trình sản xuất nông sản sạch, sử dụng phân bón hữu cơ bảo vệ đất và sức khỏe.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Mâm cơm gia đình an toàn - Dinh dưỡng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Trải nghiệm: Lựa chọn thực phẩm tươi ngon, rau xanh an toàn cho bữa ăn gia đình.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7: Chia sẻ khó khăn với bạn bè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Vận dụng: Giúp đỡ bạn bị ốm, chia sẻ khẩu trang, nước uống sạch với bạn khi cần.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14: Hoạt động sản xuất công nghiệp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Thảo luận: Nhận biết tác hại của khí thải, nước thải công nghiệp và ý thức xử lý rác thải sinh hoạt.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Cuộc họp của các chữ cái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Rèn nề nếp giữ gìn sách vở sạch đẹp, không làm bẩn bàn ghế học tập.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Bảng nhân 7, Bảng chia 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Bài toán tính diện tích thảm cỏ xanh được chăm sóc trong vườn trường.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15: Ôn tập chủ đề Cộng đồng địa phương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Trưng bày: Trưng bày tranh vẽ, mô hình tuyên truyền 'Cộng đồng Xanh - Sạch - Khỏe'.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Đồ dùng tái chế thông minh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STEM: Làm hộp đựng bút, chậu cây từ chai nhựa, vỏ hộp sữa đã qua sử dụng.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8: Khám phá phẩm chất cá nhân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Giáo dục tinh thần rèn luyện thể chất, ý chí vượt khó để học tập tốt.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16: Thực vật quanh em và các bộ phận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Quan sát rễ, thân, lá cây; thực hành tưới nước, nhổ cỏ cho cây xanh trong sân trường.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Nhà hoa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&amp; Nói: Ca ngợi vẻ đẹp của hoa cỏ, không bẻ cành hái hoa nơi công cộng.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4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Bảng nhân 8, Bảng chia 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Bài toán tính số lượt vệ sinh lớp học trong tháng.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17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17: Động vật quanh em và môi trường sống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Quan sát: Phân loại động vật nuôi và động vật hoang dã; tuyên truyền không ăn thịt thú rừng.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17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Bảo vệ mầm xanh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Trải nghiệm: Trồng một chậu cây xanh nhỏ tại lớp, ghi nhật ký theo dõi sự phát triển của cây.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17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9: Khám phá bản thân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Tự nhận thức: Phát huy điểm mạnh thể chất, năng khiếu thể thao của bản thân.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18: Sử dụng hợp lý thực vật và động vật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Thảo luận: Khai thác thực vật, động vật làm thức ăn, thuốc chữa bệnh đúng cách; bảo vệ cân bằng sinh thái.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18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Ôn tập cuối học kỳ 1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 - 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Tổng kết: Đánh giá nếp sống sạch sẽ, khỏe mạnh qua các bài đọc đã học.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Bảng nhân 9, Bảng chia 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Bài toán tính số phút luyện tập thể dục thể thao mỗi ngày.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19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19: Thân cây và rễ cây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Tìm hiểu vai trò của rễ cây trong việc giữ đất, chống sạt lở và làm sạch không khí.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19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Chào xuân Xanh - Tết An lành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Trải nghiệm: Giữ vệ sinh nhà cửa đón Tết, ăn uống an toàn thực phẩm trong dịp Tết.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19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10: Kỹ năng ứng phó tai nạn thương tích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Sắm vai: Phòng tránh đứt tay, bỏng nước sôi, điện giật khi phụ giúp gia đình ngày Tết.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20: Lá cây và khả năng quang hợp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Thử nghiệm: Nhận biết lá cây nhả khí oxy giúp không khí trong lành; trồng thêm cây lá xanh trong phòng học.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Sông Hương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Giữ gìn nguồn nước sông hồ sạch đẹp, không vứt rác xuống dòng sông.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Chu vi hình tam giác, hình tứ giác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Tính chu vi bồn hoa vườn trường để rào chắn bảo vệ cây.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21: Hoa và quả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Lợi ích của quả đối với sức khỏe (vitamin); không hái hoa bẻ cành khi hoa đang nở.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Góc xanh em chăm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Trải nghiệm: Bón phân hữu cơ, bắt sâu cho góc cây xanh lớp học.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11: Tuân thủ quy định nơi công cộng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SẠCH - 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Vận dụng: Giữ trật tự, xếp hàng, bỏ rác vào thùng khi đi công viên, siêu thị.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22: Môi trường sống của động vật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Phân loại: Động vật sống trên cạn, dưới nước, trên không; bảo vệ môi trường sống tự nhiên của chúng.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22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Chú xà sà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Bảo vệ các loài chim có ích cho nông nghiệp và môi trường.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4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Chu vi hình chữ nhật, hình vuông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Tính chu vi khu vực sân chơi thể thao của nhà trường.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23: Chăm sóc và bảo vệ vật nuôi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Tiêm phòng cho thú cưng, rửa tay bằng xà phòng sau khi tiếp xúc với vật nuôi để phòng bệnh dại/sán.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Hiệp sĩ bảo vệ động vật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Truyền thông: Làm áp phích tuyên truyền không săn bắt, nuôi nhốt động vật hoang dã.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12: Tiết kiệm tiền bạc và tài sản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SẠCH - 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Tắt điện khi ra khỏi lớp, khóa vòi nước sau khi rửa tay để tiết kiệm tài nguyên.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24: Ôn tập chủ đề Thực vật và Động vật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Triển lãm: Báo cáo kết quả dự án 'Mầm xanh tiểu học' và bộ sưu tập tranh ảnh động thực vật.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Nắng phương Nam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Thích ứng với thời tiết nắng ấm, đội mũ nón khi ra nắng để bảo vệ sức khỏe.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Diện tích một hình - Căng-ti-mét vuông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Ước lượng diện tích mảng xanh lớp học.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25: Mặt Trời, Trái Đất và Mặt Trăng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Vai trò của ánh sáng Mặt Trời đối với sự sống; biết tắm nắng đúng cách bổ sung vitamin D.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Ngày hội Hiệp sĩ Nước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Trải nghiệm: Thực hành lọc nước đơn giản bằng cát, sỏi, than hoạt tính; cam kết tiết kiệm nước.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13: Bảo vệ môi trường sống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Vận dụng: Dọn dẹp vệ sinh đường làng ngõ xóm, trồng cây xanh quanh nhà.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26: Trái Đất quay quanh Mặt Trời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Tìm hiểu: Sự hình thành ngày và đêm, thời tiết các mùa; điều chỉnh sinh hoạt theo nhịp sinh học khỏe mạnh.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26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Mưa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Tác dụng của mưa đối với cây cối; giữ sạch nguồn nước mưa, không xả rác bẩn ra rãnh thoát nước.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4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Tháng - Năm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Lập lịch theo dõi thói quen tập thể dục và uống nước trong tháng.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27: Các mùa trong năm và trang phục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Lựa chọn trang phục phù hợp theo mùa (mùa hè thoáng mát, mùa đông ấm áp) để phòng bệnh.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Thời tiết và Sức khỏe của em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Sắm vai: Đeo khẩu trang, mặc áo mưa, đi ô khi trời mưa bão để không bị cảm lạnh.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14: Giữ gìn tài sản công cộng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SẠCH - 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Khám phá: Bảng ghế, thiết bị vệ sinh trường học là tài sản chung cần giữ sạch và bảo vệ.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28: Bề mặt Trái Đất - Đồi núi, sông hồ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Quan sát: Nhận diện cảnh quan địa hình; nâng cao ý thức giữ gìn vệ sinh sông hồ, bờ biển.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28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Bồ công anh bay xa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Khám phá sự phát tán hạt giống của cây, trân trọng sự sống tự nhiên.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Các số trong phạm vi 10000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</w:t>
              <w:br/>
              <w:t>(Mức độ 3)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Bài toán thống kê số lượng khẩu trang y tế đã sử dụng trong chiến dịch phòng dịch.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29: Dấu hiệu ô nhiễm nguồn nước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SẠCH - XANH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Thí nghiệm: Nhận biết nước trong - đục, có mùi hôi; không vứt rác, xả chất thải nguy hại xuống nguồn nước.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Tiết kiệm nước là bảo vệ sự sống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Thực hành: Đặt biển cảnh báo 'Khóa vòi nước sau khi dùng' tại các vòi nước trường học.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29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15: Kỹ năng quản lý thời gian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Lập thời gian biểu cân đối giữa học tập, vận động thể thao và ngủ đủ 8-9 tiếng.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30: Ô nhiễm không khí và phòng tránh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 - 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Thảo luận: Nguyên nhân gây ô nhiễm không khí (khói xe, đốt rác); thực hành đeo khẩu trang chuẩn khi ra đường.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Mùa phượng nở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Chuẩn bị sức khỏe tốt cho kỳ nghỉ hè an toàn, bổ ích.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4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Xem đồng hồ - Bảng số liệu thống kê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Thống kê thời gian tập thể dục và số lần rửa tay trong tuần.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31: Khảo sát môi trường xung quanh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Khảo sát thực địa: Học sinh làm 'Phóng viên môi trường nhí' đi ghi nhận thực trạng xanh - sạch - khỏe trong trường học.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Báo cáo Phóng viên môi trường nhí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Truyền thông: Báo cáo kết quả khảo sát trước toàn trường, kiến nghị giải pháp phủ xanh sân trường.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31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16: Em yêu quê hương đất nước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Vận dụng: Hành động nhỏ bảo vệ môi trường địa phương là thể hiện lòng yêu nước.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32: Đất, nước, không khí - Tài nguyên quý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Thảo luận: Tại sao phải bảo vệ đất, nước, không khí? Nêu các việc học sinh Lớp 3 cần làm hàng ngày.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Bác sĩ của nhân dân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Đọc hiểu: Tôn trọng nghề y, có ý thức tự chăm sóc sức khỏe để không bị ốm.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3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Thống kê kiểm đếm số liệu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 - KHỎE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Thống kê số lượng rác tái chế gom được của các tổ trong tháng.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33: Phòng chống thiên tai ở địa phương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KHỎE - XANH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Rèn kỹ năng: Phòng tránh giông lốc, sấm sét, ngập lụt; không trú mưa dưới gốc cây tao.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Bài: Mùa hè An toàn - Phòng đuối nước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Chuyên đề: Học tập quy tắc an toàn dưới nước, không tự ý đi bơi ở sông ao hồ khi không có người lớn.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33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17: Ôn tập các chuẩn mực đạo đức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Tổng kết: Đánh giá việc thực hiện nề nếp Xanh - Sạch - Khỏe trong cả năm học.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Bài 34: Ôn tập chủ đề Trái Đất và Bầu trời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Triển lãm: Trưng bày sản phẩm vẽ tranh, làm mô hình bảo vệ Trái Đất Xanh - Sạch - Đẹp.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34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Tiếng Việt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Đọc: Lời chào mùa hè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C00000"/>
                <w:sz w:val="19"/>
              </w:rPr>
              <w:t>KHỎE</w:t>
              <w:br/>
              <w:t>(Mức độ 3)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Nói và nghe: Lập kế hoạch rèn luyện thể thao, sinh hoạt hè an toàn, khỏe mạnh.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Toán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4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Ôn tập đo lường và thống kê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SẠCH - KHỎE</w:t>
              <w:br/>
              <w:t>(Mức độ 2)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Luyện tập: Ôn tập các bài toán về khối lượng, dung tích, thời gian gắn với sức khỏe.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Tự nhiên và Xã hội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1-2</w:t>
              <w:br/>
              <w:t>(70p)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Tổng kết chương trình TNXH Lớp 3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 - KHỎE</w:t>
              <w:br/>
              <w:t>(Mức độ 1)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Tuyên dương: Khen thưởng các cá nhân, nhóm học sinh xuất sắc trong phong trào 'Trường học Xanh - Sạch - Khỏe'.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Hoạt động trải nghiệm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2</w:t>
              <w:br/>
              <w:t>(35p)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Tổng kết 'Hành trình Xanh - Sạch - Khỏe Lớp 3'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1E7E34"/>
                <w:sz w:val="19"/>
              </w:rPr>
              <w:t>XANH - SẠCH - KHỎE</w:t>
              <w:br/>
              <w:t>(Mức độ 1)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Toàn trường: Báo cáo tổng kết dự án, biểu diễn văn nghệ chủ đề môi trường, phát động sinh hoạt hè.</w:t>
            </w:r>
          </w:p>
        </w:tc>
      </w:tr>
      <w:tr>
        <w:tc>
          <w:tcPr>
            <w:tcW w:type="dxa" w:w="864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sz w:val="19"/>
              </w:rPr>
              <w:t>35</w:t>
            </w:r>
          </w:p>
        </w:tc>
        <w:tc>
          <w:tcPr>
            <w:tcW w:type="dxa" w:w="216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b/>
                <w:color w:val="1F4E79"/>
                <w:sz w:val="19"/>
              </w:rPr>
              <w:t>Đạo đức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sz w:val="19"/>
              </w:rPr>
              <w:t>Tiết 1</w:t>
              <w:br/>
              <w:t>(35p)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Ôn tập &amp; Đánh giá cuối năm</w:t>
            </w:r>
          </w:p>
        </w:tc>
        <w:tc>
          <w:tcPr>
            <w:tcW w:type="dxa" w:w="187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b/>
                <w:color w:val="0066CC"/>
                <w:sz w:val="19"/>
              </w:rPr>
              <w:t>KHỎE - SẠCH</w:t>
              <w:br/>
              <w:t>(Mức độ 2)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sz w:val="19"/>
              </w:rPr>
              <w:t>HĐ Đánh giá: Bình xét danh hiệu 'Học sinh Xanh - Sạch - Khỏe' Khối Lớp 3.</w:t>
            </w:r>
          </w:p>
        </w:tc>
      </w:tr>
    </w:tbl>
    <w:p/>
    <w:p>
      <w:r>
        <w:rPr>
          <w:b/>
          <w:color w:val="1F4E79"/>
          <w:sz w:val="26"/>
        </w:rPr>
        <w:t>III. HƯỚNG DẪN TỔ CHỨC HOẠT ĐỘNG THỰC HÀNH VÀ CHIẾN DỊCH TRUYỀN THÔNG</w:t>
      </w:r>
    </w:p>
    <w:p>
      <w:r>
        <w:rPr>
          <w:b/>
        </w:rPr>
        <w:t>1. Xây dựng góc trải nghiệm Xanh - Sạch - Khỏe tại lớp học:</w:t>
      </w:r>
    </w:p>
    <w:p>
      <w:pPr>
        <w:pStyle w:val="ListBullet"/>
      </w:pPr>
      <w:r>
        <w:t>Góc Xanh Khối Lớp 3: Bố trí chậu cây cảnh, chậu cây thủy sinh, khay gieo mầm do học sinh tự tay chăm sóc; dán thẻ tên và công dụng lọc không khí của từng loại cây.</w:t>
      </w:r>
    </w:p>
    <w:p>
      <w:pPr>
        <w:pStyle w:val="ListBullet"/>
      </w:pPr>
      <w:r>
        <w:t>Góc Sạch &amp; Sức Khỏe: Trang bị đầy đủ xà phòng diệt khuẩn, dung dịch sát khuẩn tay, khăn lau cá nhân, tủ thuốc y tế học đường và sơ đồ 6 bước rửa tay chuẩn BYT.</w:t>
      </w:r>
    </w:p>
    <w:p>
      <w:pPr>
        <w:pStyle w:val="ListBullet"/>
      </w:pPr>
      <w:r>
        <w:t>Góc Phân loại rác: Bố trí 2-3 thùng rác nhỏ dán nhãn màu phân loại rõ ràng (Rác tái chế - Rác hữu cơ - Rác còn lại) ngay tại góc lớp.</w:t>
      </w:r>
    </w:p>
    <w:p>
      <w:r>
        <w:rPr>
          <w:b/>
        </w:rPr>
        <w:t>2. Tổ chức các Chiến dịch truyền thông cấp trường &amp; Khối lớp:</w:t>
      </w:r>
    </w:p>
    <w:p>
      <w:pPr>
        <w:pStyle w:val="ListBullet"/>
      </w:pPr>
      <w:r>
        <w:t>Chiến dịch 'Hành trình Xanh - Lớp học Sạch - Cơ thể Khỏe': Phát động cao điểm trong Tháng 10 (Chủ đề Sức khỏe &amp; Rửa tay) và Tháng 3 (Chủ đề Môi trường &amp; Tiết kiệm nước).</w:t>
      </w:r>
    </w:p>
    <w:p>
      <w:pPr>
        <w:pStyle w:val="ListBullet"/>
      </w:pPr>
      <w:r>
        <w:t>Ngày hội 'Hiệp sĩ Nước &amp; Hành tinh Xanh': Tổ chức cuộc thi sắm vai, trình diễn thời trang tái chế, thi thực hành lọc nước sạch và triển lãm tranh vẽ bảo vệ tài nguyên.</w:t>
      </w:r>
    </w:p>
    <w:p>
      <w:pPr>
        <w:pStyle w:val="ListBullet"/>
      </w:pPr>
      <w:r>
        <w:t>Phong trào 'Phóng viên Môi trường nhí Lớp 3': Đội cờ đỏ và đại diện các lớp ghi nhận, tuyên dương các gương học sinh giữ vệ sinh tốt và nhắc nhở các hành vi xả rác bừa bãi.</w:t>
      </w:r>
    </w:p>
    <w:p>
      <w:r>
        <w:rPr>
          <w:b/>
        </w:rPr>
        <w:t>3. Đánh giá &amp; Phối hợp với Gia đình:</w:t>
      </w:r>
    </w:p>
    <w:p>
      <w:pPr>
        <w:pStyle w:val="ListBullet"/>
      </w:pPr>
      <w:r>
        <w:t>Phiếu theo dõi thói quen tại nhà: Gửi sổ tay/phiếu kiểm đếm phối hợp với Cha mẹ học sinh để đánh giá thói quen tự tắm rửa, đánh răng 2 lần/ngày, ăn rau xanh, uống đủ nước và tiết kiệm điện nước.</w:t>
      </w:r>
    </w:p>
    <w:p>
      <w:pPr>
        <w:pStyle w:val="ListBullet"/>
      </w:pPr>
      <w:r>
        <w:t>Khen thưởng &amp; Tuyên dương: Đánh giá xếp loại 'Lớp học Xanh - Sạch - Khỏe' hàng tháng; khen thưởng cá nhân học sinh đạt danh hiệu 'Hiệp sĩ Xanh' vào các buổi Sinh hoạt dưới cờ.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pPr>
              <w:jc w:val="center"/>
            </w:pPr>
            <w:r>
              <w:rPr>
                <w:b/>
              </w:rPr>
              <w:t>DUYỆT CỦA BAN GIÁM HIỆU</w:t>
              <w:br/>
            </w:r>
            <w:r>
              <w:rPr>
                <w:i/>
              </w:rPr>
              <w:t>Hiệu trưởng</w:t>
              <w:br/>
              <w:br/>
              <w:br/>
              <w:br/>
              <w:br/>
            </w:r>
            <w:r>
              <w:t>....................................................</w:t>
            </w:r>
          </w:p>
        </w:tc>
        <w:tc>
          <w:tcPr>
            <w:tcW w:type="dxa" w:w="6840"/>
          </w:tcPr>
          <w:p>
            <w:pPr>
              <w:jc w:val="center"/>
            </w:pPr>
            <w:r>
              <w:rPr>
                <w:b/>
              </w:rPr>
              <w:t>TM. TỔ CHUYÊN MÔN KHỐI 3</w:t>
              <w:br/>
            </w:r>
            <w:r>
              <w:rPr>
                <w:i/>
              </w:rPr>
              <w:t>Tổ trưởng</w:t>
              <w:br/>
              <w:br/>
              <w:br/>
              <w:br/>
              <w:br/>
            </w:r>
            <w:r>
              <w:t>....................................................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