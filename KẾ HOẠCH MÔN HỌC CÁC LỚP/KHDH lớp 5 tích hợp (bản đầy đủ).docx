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F42D2" w14:textId="77777777" w:rsidR="00D1782B" w:rsidRDefault="0055235B">
      <w:pPr>
        <w:pStyle w:val="TitleMain"/>
        <w:jc w:val="center"/>
      </w:pPr>
      <w:r>
        <w:t>KẾ HOẠCH DẠY HỌC MÔN CÔNG NGHỆ LỚP 5</w:t>
      </w:r>
    </w:p>
    <w:p w14:paraId="1CB34B3B" w14:textId="77777777" w:rsidR="00D1782B" w:rsidRDefault="0055235B">
      <w:pPr>
        <w:pStyle w:val="Subtitle1"/>
        <w:jc w:val="center"/>
      </w:pPr>
      <w:r>
        <w:t>Năm học 2025-2026</w:t>
      </w:r>
    </w:p>
    <w:p w14:paraId="2559E137" w14:textId="77777777" w:rsidR="00D1782B" w:rsidRDefault="0055235B">
      <w:pPr>
        <w:jc w:val="center"/>
      </w:pPr>
      <w:r>
        <w:rPr>
          <w:i/>
        </w:rPr>
        <w:t>Gồm 35 tuần thực học, mỗi tuần 1 tiết, tổng cộng 35 tiết. Tiết nào cũng có tích hợp, trừ tiết kiểm tra; không bố trí QPAN; AI và NLS không trùng tiết; có bổ sung STEM theo tên bài.</w:t>
      </w:r>
    </w:p>
    <w:tbl>
      <w:tblPr>
        <w:tblStyle w:val="TableGrid"/>
        <w:tblW w:w="0" w:type="auto"/>
        <w:jc w:val="center"/>
        <w:tblLayout w:type="fixed"/>
        <w:tblLook w:val="04A0" w:firstRow="1" w:lastRow="0" w:firstColumn="1" w:lastColumn="0" w:noHBand="0" w:noVBand="1"/>
      </w:tblPr>
      <w:tblGrid>
        <w:gridCol w:w="604"/>
        <w:gridCol w:w="1800"/>
        <w:gridCol w:w="3024"/>
        <w:gridCol w:w="936"/>
        <w:gridCol w:w="9475"/>
      </w:tblGrid>
      <w:tr w:rsidR="00D1782B" w14:paraId="5DE78009" w14:textId="77777777">
        <w:trPr>
          <w:tblHeader/>
          <w:jc w:val="center"/>
        </w:trPr>
        <w:tc>
          <w:tcPr>
            <w:tcW w:w="604" w:type="dxa"/>
            <w:shd w:val="clear" w:color="auto" w:fill="1F4E79"/>
            <w:tcMar>
              <w:top w:w="60" w:type="dxa"/>
              <w:left w:w="60" w:type="dxa"/>
              <w:bottom w:w="60" w:type="dxa"/>
              <w:right w:w="60" w:type="dxa"/>
            </w:tcMar>
            <w:vAlign w:val="center"/>
          </w:tcPr>
          <w:p w14:paraId="0421B91A" w14:textId="77777777" w:rsidR="00D1782B" w:rsidRDefault="0055235B">
            <w:pPr>
              <w:jc w:val="center"/>
            </w:pPr>
            <w:r>
              <w:rPr>
                <w:b/>
                <w:color w:val="FFFFFF"/>
                <w:sz w:val="18"/>
              </w:rPr>
              <w:t>Tuần</w:t>
            </w:r>
          </w:p>
        </w:tc>
        <w:tc>
          <w:tcPr>
            <w:tcW w:w="1800" w:type="dxa"/>
            <w:shd w:val="clear" w:color="auto" w:fill="1F4E79"/>
            <w:tcMar>
              <w:top w:w="60" w:type="dxa"/>
              <w:left w:w="60" w:type="dxa"/>
              <w:bottom w:w="60" w:type="dxa"/>
              <w:right w:w="60" w:type="dxa"/>
            </w:tcMar>
            <w:vAlign w:val="center"/>
          </w:tcPr>
          <w:p w14:paraId="1CC6BDD0" w14:textId="77777777" w:rsidR="00D1782B" w:rsidRDefault="0055235B">
            <w:pPr>
              <w:jc w:val="center"/>
            </w:pPr>
            <w:r>
              <w:rPr>
                <w:b/>
                <w:color w:val="FFFFFF"/>
                <w:sz w:val="18"/>
              </w:rPr>
              <w:t>Chủ đề/ Mạch nội dung</w:t>
            </w:r>
          </w:p>
        </w:tc>
        <w:tc>
          <w:tcPr>
            <w:tcW w:w="3024" w:type="dxa"/>
            <w:shd w:val="clear" w:color="auto" w:fill="1F4E79"/>
            <w:tcMar>
              <w:top w:w="60" w:type="dxa"/>
              <w:left w:w="60" w:type="dxa"/>
              <w:bottom w:w="60" w:type="dxa"/>
              <w:right w:w="60" w:type="dxa"/>
            </w:tcMar>
            <w:vAlign w:val="center"/>
          </w:tcPr>
          <w:p w14:paraId="0F6CA437" w14:textId="77777777" w:rsidR="00D1782B" w:rsidRDefault="0055235B">
            <w:pPr>
              <w:jc w:val="center"/>
            </w:pPr>
            <w:r>
              <w:rPr>
                <w:b/>
                <w:color w:val="FFFFFF"/>
                <w:sz w:val="18"/>
              </w:rPr>
              <w:t>Tên bài học</w:t>
            </w:r>
          </w:p>
        </w:tc>
        <w:tc>
          <w:tcPr>
            <w:tcW w:w="936" w:type="dxa"/>
            <w:shd w:val="clear" w:color="auto" w:fill="1F4E79"/>
            <w:tcMar>
              <w:top w:w="60" w:type="dxa"/>
              <w:left w:w="60" w:type="dxa"/>
              <w:bottom w:w="60" w:type="dxa"/>
              <w:right w:w="60" w:type="dxa"/>
            </w:tcMar>
            <w:vAlign w:val="center"/>
          </w:tcPr>
          <w:p w14:paraId="55E488AD" w14:textId="77777777" w:rsidR="00D1782B" w:rsidRDefault="0055235B">
            <w:pPr>
              <w:jc w:val="center"/>
            </w:pPr>
            <w:r>
              <w:rPr>
                <w:b/>
                <w:color w:val="FFFFFF"/>
                <w:sz w:val="18"/>
              </w:rPr>
              <w:t>Thời lượng</w:t>
            </w:r>
          </w:p>
        </w:tc>
        <w:tc>
          <w:tcPr>
            <w:tcW w:w="9475" w:type="dxa"/>
            <w:shd w:val="clear" w:color="auto" w:fill="1F4E79"/>
            <w:tcMar>
              <w:top w:w="60" w:type="dxa"/>
              <w:left w:w="60" w:type="dxa"/>
              <w:bottom w:w="60" w:type="dxa"/>
              <w:right w:w="60" w:type="dxa"/>
            </w:tcMar>
            <w:vAlign w:val="center"/>
          </w:tcPr>
          <w:p w14:paraId="3B5C459E" w14:textId="77777777" w:rsidR="00D1782B" w:rsidRDefault="0055235B">
            <w:pPr>
              <w:jc w:val="center"/>
            </w:pPr>
            <w:r>
              <w:rPr>
                <w:b/>
                <w:color w:val="FFFFFF"/>
                <w:sz w:val="18"/>
              </w:rPr>
              <w:t>Nội dung điều chỉnh, bổ sung</w:t>
            </w:r>
          </w:p>
        </w:tc>
      </w:tr>
      <w:tr w:rsidR="00D1782B" w14:paraId="2FBB8316" w14:textId="77777777">
        <w:trPr>
          <w:jc w:val="center"/>
        </w:trPr>
        <w:tc>
          <w:tcPr>
            <w:tcW w:w="15825" w:type="dxa"/>
            <w:gridSpan w:val="5"/>
            <w:shd w:val="clear" w:color="auto" w:fill="D9EAF7"/>
            <w:tcMar>
              <w:top w:w="50" w:type="dxa"/>
              <w:left w:w="50" w:type="dxa"/>
              <w:bottom w:w="50" w:type="dxa"/>
              <w:right w:w="50" w:type="dxa"/>
            </w:tcMar>
            <w:vAlign w:val="center"/>
          </w:tcPr>
          <w:p w14:paraId="1527B79B" w14:textId="77777777" w:rsidR="00D1782B" w:rsidRDefault="0055235B">
            <w:pPr>
              <w:jc w:val="center"/>
            </w:pPr>
            <w:r>
              <w:rPr>
                <w:b/>
                <w:color w:val="005288"/>
              </w:rPr>
              <w:t>HỌC KÌ I</w:t>
            </w:r>
          </w:p>
        </w:tc>
      </w:tr>
      <w:tr w:rsidR="00D1782B" w14:paraId="0B397EDF" w14:textId="77777777">
        <w:trPr>
          <w:jc w:val="center"/>
        </w:trPr>
        <w:tc>
          <w:tcPr>
            <w:tcW w:w="604" w:type="dxa"/>
            <w:tcMar>
              <w:top w:w="45" w:type="dxa"/>
              <w:left w:w="45" w:type="dxa"/>
              <w:bottom w:w="45" w:type="dxa"/>
              <w:right w:w="45" w:type="dxa"/>
            </w:tcMar>
            <w:vAlign w:val="center"/>
          </w:tcPr>
          <w:p w14:paraId="47A0AB4C" w14:textId="77777777" w:rsidR="00D1782B" w:rsidRDefault="0055235B">
            <w:pPr>
              <w:jc w:val="center"/>
            </w:pPr>
            <w:r>
              <w:rPr>
                <w:sz w:val="16"/>
              </w:rPr>
              <w:t>1</w:t>
            </w:r>
          </w:p>
        </w:tc>
        <w:tc>
          <w:tcPr>
            <w:tcW w:w="1800" w:type="dxa"/>
            <w:vMerge w:val="restart"/>
            <w:tcMar>
              <w:top w:w="45" w:type="dxa"/>
              <w:left w:w="45" w:type="dxa"/>
              <w:bottom w:w="45" w:type="dxa"/>
              <w:right w:w="45" w:type="dxa"/>
            </w:tcMar>
            <w:vAlign w:val="center"/>
          </w:tcPr>
          <w:p w14:paraId="79D8674F" w14:textId="77777777" w:rsidR="00D1782B" w:rsidRDefault="0055235B">
            <w:pPr>
              <w:jc w:val="center"/>
            </w:pPr>
            <w:r>
              <w:rPr>
                <w:b/>
                <w:sz w:val="16"/>
              </w:rPr>
              <w:t>Công nghệ và đời sống</w:t>
            </w:r>
          </w:p>
        </w:tc>
        <w:tc>
          <w:tcPr>
            <w:tcW w:w="3024" w:type="dxa"/>
            <w:tcMar>
              <w:top w:w="45" w:type="dxa"/>
              <w:left w:w="45" w:type="dxa"/>
              <w:bottom w:w="45" w:type="dxa"/>
              <w:right w:w="45" w:type="dxa"/>
            </w:tcMar>
          </w:tcPr>
          <w:p w14:paraId="7E0046B2" w14:textId="77777777" w:rsidR="00D1782B" w:rsidRDefault="0055235B">
            <w:r>
              <w:rPr>
                <w:sz w:val="16"/>
              </w:rPr>
              <w:t>Bài 1. Vai trò của công nghệ, tiết 1</w:t>
            </w:r>
          </w:p>
        </w:tc>
        <w:tc>
          <w:tcPr>
            <w:tcW w:w="936" w:type="dxa"/>
            <w:vMerge w:val="restart"/>
            <w:tcMar>
              <w:top w:w="45" w:type="dxa"/>
              <w:left w:w="45" w:type="dxa"/>
              <w:bottom w:w="45" w:type="dxa"/>
              <w:right w:w="45" w:type="dxa"/>
            </w:tcMar>
            <w:vAlign w:val="center"/>
          </w:tcPr>
          <w:p w14:paraId="6BA50463" w14:textId="77777777" w:rsidR="00D1782B" w:rsidRDefault="0055235B">
            <w:pPr>
              <w:jc w:val="center"/>
            </w:pPr>
            <w:r>
              <w:rPr>
                <w:b/>
                <w:sz w:val="16"/>
              </w:rPr>
              <w:t>2 tiết</w:t>
            </w:r>
          </w:p>
        </w:tc>
        <w:tc>
          <w:tcPr>
            <w:tcW w:w="9475" w:type="dxa"/>
            <w:tcMar>
              <w:top w:w="45" w:type="dxa"/>
              <w:left w:w="45" w:type="dxa"/>
              <w:bottom w:w="45" w:type="dxa"/>
              <w:right w:w="45" w:type="dxa"/>
            </w:tcMar>
          </w:tcPr>
          <w:p w14:paraId="34A62F32" w14:textId="77777777" w:rsidR="00D1782B" w:rsidRDefault="0055235B">
            <w:pPr>
              <w:jc w:val="both"/>
            </w:pPr>
            <w:r>
              <w:rPr>
                <w:b/>
                <w:sz w:val="16"/>
              </w:rPr>
              <w:t>NLS 1.1.CB2b:</w:t>
            </w:r>
            <w:r>
              <w:rPr>
                <w:sz w:val="16"/>
              </w:rPr>
              <w:t xml:space="preserve"> HS sử dụng Google hoặc Edge để tìm, xem video ngắn về mặt trái của công nghệ như rác thải điện tử, ô nhiễm môi trường và chọn thông tin phù hợp để trao đổi.</w:t>
            </w:r>
          </w:p>
          <w:p w14:paraId="666D53EC" w14:textId="77777777" w:rsidR="00D1782B" w:rsidRDefault="0055235B">
            <w:pPr>
              <w:jc w:val="both"/>
            </w:pPr>
            <w:r>
              <w:rPr>
                <w:b/>
                <w:sz w:val="16"/>
              </w:rPr>
              <w:t>BVMT:</w:t>
            </w:r>
            <w:r>
              <w:rPr>
                <w:sz w:val="16"/>
              </w:rPr>
              <w:t xml:space="preserve"> HS nhận biết sử dụng sản phẩm công nghệ không hợp lí có thể gây ô nhiễm; biết dùng công nghệ tiết kiệm, bền vững.</w:t>
            </w:r>
          </w:p>
        </w:tc>
      </w:tr>
      <w:tr w:rsidR="00D1782B" w14:paraId="2DBB4E32" w14:textId="77777777">
        <w:trPr>
          <w:jc w:val="center"/>
        </w:trPr>
        <w:tc>
          <w:tcPr>
            <w:tcW w:w="604" w:type="dxa"/>
            <w:tcMar>
              <w:top w:w="45" w:type="dxa"/>
              <w:left w:w="45" w:type="dxa"/>
              <w:bottom w:w="45" w:type="dxa"/>
              <w:right w:w="45" w:type="dxa"/>
            </w:tcMar>
            <w:vAlign w:val="center"/>
          </w:tcPr>
          <w:p w14:paraId="37C4E756" w14:textId="77777777" w:rsidR="00D1782B" w:rsidRDefault="0055235B">
            <w:pPr>
              <w:jc w:val="center"/>
            </w:pPr>
            <w:r>
              <w:rPr>
                <w:sz w:val="16"/>
              </w:rPr>
              <w:t>2</w:t>
            </w:r>
          </w:p>
        </w:tc>
        <w:tc>
          <w:tcPr>
            <w:tcW w:w="1800" w:type="dxa"/>
            <w:vMerge/>
            <w:tcMar>
              <w:top w:w="45" w:type="dxa"/>
              <w:left w:w="45" w:type="dxa"/>
              <w:bottom w:w="45" w:type="dxa"/>
              <w:right w:w="45" w:type="dxa"/>
            </w:tcMar>
          </w:tcPr>
          <w:p w14:paraId="17EB9C2C" w14:textId="77777777" w:rsidR="00D1782B" w:rsidRDefault="00D1782B"/>
        </w:tc>
        <w:tc>
          <w:tcPr>
            <w:tcW w:w="3024" w:type="dxa"/>
            <w:tcMar>
              <w:top w:w="45" w:type="dxa"/>
              <w:left w:w="45" w:type="dxa"/>
              <w:bottom w:w="45" w:type="dxa"/>
              <w:right w:w="45" w:type="dxa"/>
            </w:tcMar>
          </w:tcPr>
          <w:p w14:paraId="44D2F3DD" w14:textId="77777777" w:rsidR="00D1782B" w:rsidRDefault="0055235B">
            <w:r>
              <w:rPr>
                <w:sz w:val="16"/>
              </w:rPr>
              <w:t>Bài 1. Vai trò của công nghệ, tiết 2</w:t>
            </w:r>
          </w:p>
        </w:tc>
        <w:tc>
          <w:tcPr>
            <w:tcW w:w="936" w:type="dxa"/>
            <w:vMerge/>
            <w:tcMar>
              <w:top w:w="45" w:type="dxa"/>
              <w:left w:w="45" w:type="dxa"/>
              <w:bottom w:w="45" w:type="dxa"/>
              <w:right w:w="45" w:type="dxa"/>
            </w:tcMar>
          </w:tcPr>
          <w:p w14:paraId="6BE241BF" w14:textId="77777777" w:rsidR="00D1782B" w:rsidRDefault="00D1782B"/>
        </w:tc>
        <w:tc>
          <w:tcPr>
            <w:tcW w:w="9475" w:type="dxa"/>
            <w:tcMar>
              <w:top w:w="45" w:type="dxa"/>
              <w:left w:w="45" w:type="dxa"/>
              <w:bottom w:w="45" w:type="dxa"/>
              <w:right w:w="45" w:type="dxa"/>
            </w:tcMar>
          </w:tcPr>
          <w:p w14:paraId="62011BC5" w14:textId="77777777" w:rsidR="00D1782B" w:rsidRDefault="0055235B">
            <w:pPr>
              <w:jc w:val="both"/>
            </w:pPr>
            <w:r>
              <w:rPr>
                <w:b/>
                <w:sz w:val="16"/>
              </w:rPr>
              <w:t>AI 5.A1.1:</w:t>
            </w:r>
            <w:r>
              <w:rPr>
                <w:sz w:val="16"/>
              </w:rPr>
              <w:t xml:space="preserve"> HS nhận diện AI là sản phẩm công nghệ hiện đại; xem video robot AI trong dây chuyền đóng gói tự động, thảo luận việc AI thực hiện công việc lặp lại, nguy hiểm và giúp nâng cao năng suất.</w:t>
            </w:r>
          </w:p>
          <w:p w14:paraId="5F93373F" w14:textId="77777777" w:rsidR="00D1782B" w:rsidRDefault="0055235B">
            <w:pPr>
              <w:jc w:val="both"/>
            </w:pPr>
            <w:r>
              <w:rPr>
                <w:b/>
                <w:sz w:val="16"/>
              </w:rPr>
              <w:t>Tiết kiệm và bảo vệ nguồn nước:</w:t>
            </w:r>
            <w:r>
              <w:rPr>
                <w:sz w:val="16"/>
              </w:rPr>
              <w:t xml:space="preserve"> HS biết không xả rác, không làm ô nhiễm nguồn nước khi sử dụng, thải bỏ sản phẩm công nghệ.</w:t>
            </w:r>
          </w:p>
        </w:tc>
      </w:tr>
      <w:tr w:rsidR="00D1782B" w14:paraId="118EC8DE" w14:textId="77777777">
        <w:trPr>
          <w:jc w:val="center"/>
        </w:trPr>
        <w:tc>
          <w:tcPr>
            <w:tcW w:w="604" w:type="dxa"/>
            <w:tcMar>
              <w:top w:w="45" w:type="dxa"/>
              <w:left w:w="45" w:type="dxa"/>
              <w:bottom w:w="45" w:type="dxa"/>
              <w:right w:w="45" w:type="dxa"/>
            </w:tcMar>
            <w:vAlign w:val="center"/>
          </w:tcPr>
          <w:p w14:paraId="05B393A2" w14:textId="77777777" w:rsidR="00D1782B" w:rsidRDefault="0055235B">
            <w:pPr>
              <w:jc w:val="center"/>
            </w:pPr>
            <w:r>
              <w:rPr>
                <w:sz w:val="16"/>
              </w:rPr>
              <w:t>3</w:t>
            </w:r>
          </w:p>
        </w:tc>
        <w:tc>
          <w:tcPr>
            <w:tcW w:w="1800" w:type="dxa"/>
            <w:vMerge/>
            <w:tcMar>
              <w:top w:w="45" w:type="dxa"/>
              <w:left w:w="45" w:type="dxa"/>
              <w:bottom w:w="45" w:type="dxa"/>
              <w:right w:w="45" w:type="dxa"/>
            </w:tcMar>
          </w:tcPr>
          <w:p w14:paraId="55335B8F" w14:textId="77777777" w:rsidR="00D1782B" w:rsidRDefault="00D1782B"/>
        </w:tc>
        <w:tc>
          <w:tcPr>
            <w:tcW w:w="3024" w:type="dxa"/>
            <w:tcMar>
              <w:top w:w="45" w:type="dxa"/>
              <w:left w:w="45" w:type="dxa"/>
              <w:bottom w:w="45" w:type="dxa"/>
              <w:right w:w="45" w:type="dxa"/>
            </w:tcMar>
          </w:tcPr>
          <w:p w14:paraId="2E4C4F26" w14:textId="77777777" w:rsidR="00D1782B" w:rsidRDefault="0055235B">
            <w:r>
              <w:rPr>
                <w:sz w:val="16"/>
              </w:rPr>
              <w:t>Bài 2. Nhà sáng chế, tiết 1</w:t>
            </w:r>
          </w:p>
        </w:tc>
        <w:tc>
          <w:tcPr>
            <w:tcW w:w="936" w:type="dxa"/>
            <w:vMerge w:val="restart"/>
            <w:tcMar>
              <w:top w:w="45" w:type="dxa"/>
              <w:left w:w="45" w:type="dxa"/>
              <w:bottom w:w="45" w:type="dxa"/>
              <w:right w:w="45" w:type="dxa"/>
            </w:tcMar>
            <w:vAlign w:val="center"/>
          </w:tcPr>
          <w:p w14:paraId="4085223F" w14:textId="77777777" w:rsidR="00D1782B" w:rsidRDefault="0055235B">
            <w:pPr>
              <w:jc w:val="center"/>
            </w:pPr>
            <w:r>
              <w:rPr>
                <w:b/>
                <w:sz w:val="16"/>
              </w:rPr>
              <w:t>4 tiết</w:t>
            </w:r>
          </w:p>
        </w:tc>
        <w:tc>
          <w:tcPr>
            <w:tcW w:w="9475" w:type="dxa"/>
            <w:tcMar>
              <w:top w:w="45" w:type="dxa"/>
              <w:left w:w="45" w:type="dxa"/>
              <w:bottom w:w="45" w:type="dxa"/>
              <w:right w:w="45" w:type="dxa"/>
            </w:tcMar>
          </w:tcPr>
          <w:p w14:paraId="4E7FA2A1" w14:textId="77777777" w:rsidR="00D1782B" w:rsidRDefault="0055235B">
            <w:pPr>
              <w:jc w:val="both"/>
            </w:pPr>
            <w:r>
              <w:rPr>
                <w:b/>
                <w:sz w:val="16"/>
              </w:rPr>
              <w:t>NLS 1.1.CB2b:</w:t>
            </w:r>
            <w:r>
              <w:rPr>
                <w:sz w:val="16"/>
              </w:rPr>
              <w:t xml:space="preserve"> HS tìm kiếm thông tin về cuộc đời và phát minh tiêu biểu của một nhà sáng chế trên website giáo dục uy tín; ghi thông tin chính để chia sẻ.</w:t>
            </w:r>
          </w:p>
        </w:tc>
      </w:tr>
      <w:tr w:rsidR="00D1782B" w14:paraId="1F872CD2" w14:textId="77777777">
        <w:trPr>
          <w:jc w:val="center"/>
        </w:trPr>
        <w:tc>
          <w:tcPr>
            <w:tcW w:w="604" w:type="dxa"/>
            <w:tcMar>
              <w:top w:w="45" w:type="dxa"/>
              <w:left w:w="45" w:type="dxa"/>
              <w:bottom w:w="45" w:type="dxa"/>
              <w:right w:w="45" w:type="dxa"/>
            </w:tcMar>
            <w:vAlign w:val="center"/>
          </w:tcPr>
          <w:p w14:paraId="2DBC9FFA" w14:textId="77777777" w:rsidR="00D1782B" w:rsidRDefault="0055235B">
            <w:pPr>
              <w:jc w:val="center"/>
            </w:pPr>
            <w:r>
              <w:rPr>
                <w:sz w:val="16"/>
              </w:rPr>
              <w:t>4</w:t>
            </w:r>
          </w:p>
        </w:tc>
        <w:tc>
          <w:tcPr>
            <w:tcW w:w="1800" w:type="dxa"/>
            <w:vMerge/>
            <w:tcMar>
              <w:top w:w="45" w:type="dxa"/>
              <w:left w:w="45" w:type="dxa"/>
              <w:bottom w:w="45" w:type="dxa"/>
              <w:right w:w="45" w:type="dxa"/>
            </w:tcMar>
          </w:tcPr>
          <w:p w14:paraId="3851FD8E" w14:textId="77777777" w:rsidR="00D1782B" w:rsidRDefault="00D1782B"/>
        </w:tc>
        <w:tc>
          <w:tcPr>
            <w:tcW w:w="3024" w:type="dxa"/>
            <w:tcMar>
              <w:top w:w="45" w:type="dxa"/>
              <w:left w:w="45" w:type="dxa"/>
              <w:bottom w:w="45" w:type="dxa"/>
              <w:right w:w="45" w:type="dxa"/>
            </w:tcMar>
          </w:tcPr>
          <w:p w14:paraId="3C791238" w14:textId="77777777" w:rsidR="00D1782B" w:rsidRDefault="0055235B">
            <w:r>
              <w:rPr>
                <w:sz w:val="16"/>
              </w:rPr>
              <w:t>Bài 2. Nhà sáng chế, tiết 2</w:t>
            </w:r>
          </w:p>
        </w:tc>
        <w:tc>
          <w:tcPr>
            <w:tcW w:w="936" w:type="dxa"/>
            <w:vMerge/>
            <w:tcMar>
              <w:top w:w="45" w:type="dxa"/>
              <w:left w:w="45" w:type="dxa"/>
              <w:bottom w:w="45" w:type="dxa"/>
              <w:right w:w="45" w:type="dxa"/>
            </w:tcMar>
          </w:tcPr>
          <w:p w14:paraId="0BBCBBD3" w14:textId="77777777" w:rsidR="00D1782B" w:rsidRDefault="00D1782B"/>
        </w:tc>
        <w:tc>
          <w:tcPr>
            <w:tcW w:w="9475" w:type="dxa"/>
            <w:tcMar>
              <w:top w:w="45" w:type="dxa"/>
              <w:left w:w="45" w:type="dxa"/>
              <w:bottom w:w="45" w:type="dxa"/>
              <w:right w:w="45" w:type="dxa"/>
            </w:tcMar>
          </w:tcPr>
          <w:p w14:paraId="627E3A15" w14:textId="77777777" w:rsidR="00D1782B" w:rsidRDefault="0055235B">
            <w:pPr>
              <w:jc w:val="both"/>
            </w:pPr>
            <w:r>
              <w:rPr>
                <w:b/>
                <w:sz w:val="16"/>
              </w:rPr>
              <w:t>KNS:</w:t>
            </w:r>
            <w:r>
              <w:rPr>
                <w:sz w:val="16"/>
              </w:rPr>
              <w:t xml:space="preserve"> HS rèn kĩ năng tìm hiểu, đặt câu hỏi, lắng nghe và trình bày ý kiến khi trao đổi về vai trò của sáng chế trong đời sống.</w:t>
            </w:r>
          </w:p>
        </w:tc>
      </w:tr>
      <w:tr w:rsidR="00D1782B" w14:paraId="17C2312F" w14:textId="77777777">
        <w:trPr>
          <w:jc w:val="center"/>
        </w:trPr>
        <w:tc>
          <w:tcPr>
            <w:tcW w:w="604" w:type="dxa"/>
            <w:tcMar>
              <w:top w:w="45" w:type="dxa"/>
              <w:left w:w="45" w:type="dxa"/>
              <w:bottom w:w="45" w:type="dxa"/>
              <w:right w:w="45" w:type="dxa"/>
            </w:tcMar>
            <w:vAlign w:val="center"/>
          </w:tcPr>
          <w:p w14:paraId="1FCF2B10" w14:textId="77777777" w:rsidR="00D1782B" w:rsidRDefault="0055235B">
            <w:pPr>
              <w:jc w:val="center"/>
            </w:pPr>
            <w:r>
              <w:rPr>
                <w:sz w:val="16"/>
              </w:rPr>
              <w:t>5</w:t>
            </w:r>
          </w:p>
        </w:tc>
        <w:tc>
          <w:tcPr>
            <w:tcW w:w="1800" w:type="dxa"/>
            <w:vMerge/>
            <w:tcMar>
              <w:top w:w="45" w:type="dxa"/>
              <w:left w:w="45" w:type="dxa"/>
              <w:bottom w:w="45" w:type="dxa"/>
              <w:right w:w="45" w:type="dxa"/>
            </w:tcMar>
          </w:tcPr>
          <w:p w14:paraId="69B3D62F" w14:textId="77777777" w:rsidR="00D1782B" w:rsidRDefault="00D1782B"/>
        </w:tc>
        <w:tc>
          <w:tcPr>
            <w:tcW w:w="3024" w:type="dxa"/>
            <w:tcMar>
              <w:top w:w="45" w:type="dxa"/>
              <w:left w:w="45" w:type="dxa"/>
              <w:bottom w:w="45" w:type="dxa"/>
              <w:right w:w="45" w:type="dxa"/>
            </w:tcMar>
          </w:tcPr>
          <w:p w14:paraId="332CACF4" w14:textId="77777777" w:rsidR="00D1782B" w:rsidRDefault="0055235B">
            <w:r>
              <w:rPr>
                <w:sz w:val="16"/>
              </w:rPr>
              <w:t>Bài 2. Nhà sáng chế, tiết 3</w:t>
            </w:r>
          </w:p>
        </w:tc>
        <w:tc>
          <w:tcPr>
            <w:tcW w:w="936" w:type="dxa"/>
            <w:vMerge/>
            <w:tcMar>
              <w:top w:w="45" w:type="dxa"/>
              <w:left w:w="45" w:type="dxa"/>
              <w:bottom w:w="45" w:type="dxa"/>
              <w:right w:w="45" w:type="dxa"/>
            </w:tcMar>
          </w:tcPr>
          <w:p w14:paraId="53F3EB59" w14:textId="77777777" w:rsidR="00D1782B" w:rsidRDefault="00D1782B"/>
        </w:tc>
        <w:tc>
          <w:tcPr>
            <w:tcW w:w="9475" w:type="dxa"/>
            <w:tcMar>
              <w:top w:w="45" w:type="dxa"/>
              <w:left w:w="45" w:type="dxa"/>
              <w:bottom w:w="45" w:type="dxa"/>
              <w:right w:w="45" w:type="dxa"/>
            </w:tcMar>
          </w:tcPr>
          <w:p w14:paraId="4F98A5F3" w14:textId="77777777" w:rsidR="00D1782B" w:rsidRDefault="0055235B">
            <w:pPr>
              <w:jc w:val="both"/>
            </w:pPr>
            <w:r>
              <w:rPr>
                <w:b/>
                <w:sz w:val="16"/>
              </w:rPr>
              <w:t>AI 5.A2.1:</w:t>
            </w:r>
            <w:r>
              <w:rPr>
                <w:sz w:val="16"/>
              </w:rPr>
              <w:t xml:space="preserve"> HS thảo luận “AI có thể trở thành nhà sáng chế độc lập không?”; hiểu AI hỗ trợ tìm ý tưởng, còn tư duy sáng tạo và trách nhiệm đạo đức thuộc về con người.</w:t>
            </w:r>
          </w:p>
          <w:p w14:paraId="2E233558" w14:textId="77777777" w:rsidR="00D1782B" w:rsidRDefault="0055235B">
            <w:pPr>
              <w:jc w:val="both"/>
            </w:pPr>
            <w:r>
              <w:rPr>
                <w:b/>
                <w:sz w:val="16"/>
              </w:rPr>
              <w:t>Lý tưởng cách mạng, đạo đức, lối sống:</w:t>
            </w:r>
            <w:r>
              <w:rPr>
                <w:sz w:val="16"/>
              </w:rPr>
              <w:t xml:space="preserve"> HS noi gương các nhà sáng chế kiên trì, sáng tạo, biết dùng hiểu biết công nghệ để phục vụ cộng đồng, đất nước.</w:t>
            </w:r>
          </w:p>
        </w:tc>
      </w:tr>
      <w:tr w:rsidR="00D1782B" w14:paraId="1AF3A56C" w14:textId="77777777">
        <w:trPr>
          <w:jc w:val="center"/>
        </w:trPr>
        <w:tc>
          <w:tcPr>
            <w:tcW w:w="604" w:type="dxa"/>
            <w:tcMar>
              <w:top w:w="45" w:type="dxa"/>
              <w:left w:w="45" w:type="dxa"/>
              <w:bottom w:w="45" w:type="dxa"/>
              <w:right w:w="45" w:type="dxa"/>
            </w:tcMar>
            <w:vAlign w:val="center"/>
          </w:tcPr>
          <w:p w14:paraId="0FE5A51B" w14:textId="77777777" w:rsidR="00D1782B" w:rsidRDefault="0055235B">
            <w:pPr>
              <w:jc w:val="center"/>
            </w:pPr>
            <w:r>
              <w:rPr>
                <w:sz w:val="16"/>
              </w:rPr>
              <w:t>6</w:t>
            </w:r>
          </w:p>
        </w:tc>
        <w:tc>
          <w:tcPr>
            <w:tcW w:w="1800" w:type="dxa"/>
            <w:vMerge/>
            <w:tcMar>
              <w:top w:w="45" w:type="dxa"/>
              <w:left w:w="45" w:type="dxa"/>
              <w:bottom w:w="45" w:type="dxa"/>
              <w:right w:w="45" w:type="dxa"/>
            </w:tcMar>
          </w:tcPr>
          <w:p w14:paraId="77FBA5CB" w14:textId="77777777" w:rsidR="00D1782B" w:rsidRDefault="00D1782B"/>
        </w:tc>
        <w:tc>
          <w:tcPr>
            <w:tcW w:w="3024" w:type="dxa"/>
            <w:tcMar>
              <w:top w:w="45" w:type="dxa"/>
              <w:left w:w="45" w:type="dxa"/>
              <w:bottom w:w="45" w:type="dxa"/>
              <w:right w:w="45" w:type="dxa"/>
            </w:tcMar>
          </w:tcPr>
          <w:p w14:paraId="0C14444D" w14:textId="77777777" w:rsidR="00D1782B" w:rsidRDefault="0055235B">
            <w:r>
              <w:rPr>
                <w:sz w:val="16"/>
              </w:rPr>
              <w:t>Bài 2. Nhà sáng chế, tiết 4</w:t>
            </w:r>
          </w:p>
        </w:tc>
        <w:tc>
          <w:tcPr>
            <w:tcW w:w="936" w:type="dxa"/>
            <w:vMerge/>
            <w:tcMar>
              <w:top w:w="45" w:type="dxa"/>
              <w:left w:w="45" w:type="dxa"/>
              <w:bottom w:w="45" w:type="dxa"/>
              <w:right w:w="45" w:type="dxa"/>
            </w:tcMar>
          </w:tcPr>
          <w:p w14:paraId="008CF2A7" w14:textId="77777777" w:rsidR="00D1782B" w:rsidRDefault="00D1782B"/>
        </w:tc>
        <w:tc>
          <w:tcPr>
            <w:tcW w:w="9475" w:type="dxa"/>
            <w:tcMar>
              <w:top w:w="45" w:type="dxa"/>
              <w:left w:w="45" w:type="dxa"/>
              <w:bottom w:w="45" w:type="dxa"/>
              <w:right w:w="45" w:type="dxa"/>
            </w:tcMar>
          </w:tcPr>
          <w:p w14:paraId="3A459861" w14:textId="77777777" w:rsidR="00D1782B" w:rsidRDefault="0055235B">
            <w:pPr>
              <w:jc w:val="both"/>
            </w:pPr>
            <w:r>
              <w:rPr>
                <w:b/>
                <w:sz w:val="16"/>
              </w:rPr>
              <w:t>Đạo đức, lối sống:</w:t>
            </w:r>
            <w:r>
              <w:rPr>
                <w:sz w:val="16"/>
              </w:rPr>
              <w:t xml:space="preserve"> HS hình thành thái độ trân trọng lao động sáng tạo, trung thực khi tìm hiểu thông tin, không sao chép sản phẩm, ý tưởng của người khác.</w:t>
            </w:r>
          </w:p>
        </w:tc>
      </w:tr>
      <w:tr w:rsidR="00D1782B" w14:paraId="5B4EFF46" w14:textId="77777777">
        <w:trPr>
          <w:jc w:val="center"/>
        </w:trPr>
        <w:tc>
          <w:tcPr>
            <w:tcW w:w="604" w:type="dxa"/>
            <w:tcMar>
              <w:top w:w="45" w:type="dxa"/>
              <w:left w:w="45" w:type="dxa"/>
              <w:bottom w:w="45" w:type="dxa"/>
              <w:right w:w="45" w:type="dxa"/>
            </w:tcMar>
            <w:vAlign w:val="center"/>
          </w:tcPr>
          <w:p w14:paraId="101DD98F" w14:textId="77777777" w:rsidR="00D1782B" w:rsidRDefault="0055235B">
            <w:pPr>
              <w:jc w:val="center"/>
            </w:pPr>
            <w:r>
              <w:rPr>
                <w:sz w:val="16"/>
              </w:rPr>
              <w:t>7</w:t>
            </w:r>
          </w:p>
        </w:tc>
        <w:tc>
          <w:tcPr>
            <w:tcW w:w="1800" w:type="dxa"/>
            <w:vMerge/>
            <w:tcMar>
              <w:top w:w="45" w:type="dxa"/>
              <w:left w:w="45" w:type="dxa"/>
              <w:bottom w:w="45" w:type="dxa"/>
              <w:right w:w="45" w:type="dxa"/>
            </w:tcMar>
          </w:tcPr>
          <w:p w14:paraId="642FF4B3" w14:textId="77777777" w:rsidR="00D1782B" w:rsidRDefault="00D1782B"/>
        </w:tc>
        <w:tc>
          <w:tcPr>
            <w:tcW w:w="3024" w:type="dxa"/>
            <w:tcMar>
              <w:top w:w="45" w:type="dxa"/>
              <w:left w:w="45" w:type="dxa"/>
              <w:bottom w:w="45" w:type="dxa"/>
              <w:right w:w="45" w:type="dxa"/>
            </w:tcMar>
          </w:tcPr>
          <w:p w14:paraId="1ECB683F" w14:textId="77777777" w:rsidR="00D1782B" w:rsidRDefault="0055235B">
            <w:r>
              <w:rPr>
                <w:sz w:val="16"/>
              </w:rPr>
              <w:t>Bài 3. Tìm hiểu thiết kế, tiết 1</w:t>
            </w:r>
          </w:p>
        </w:tc>
        <w:tc>
          <w:tcPr>
            <w:tcW w:w="936" w:type="dxa"/>
            <w:vMerge w:val="restart"/>
            <w:tcMar>
              <w:top w:w="45" w:type="dxa"/>
              <w:left w:w="45" w:type="dxa"/>
              <w:bottom w:w="45" w:type="dxa"/>
              <w:right w:w="45" w:type="dxa"/>
            </w:tcMar>
            <w:vAlign w:val="center"/>
          </w:tcPr>
          <w:p w14:paraId="7C6AFDF8" w14:textId="77777777" w:rsidR="00D1782B" w:rsidRDefault="0055235B">
            <w:pPr>
              <w:jc w:val="center"/>
            </w:pPr>
            <w:r>
              <w:rPr>
                <w:b/>
                <w:sz w:val="16"/>
              </w:rPr>
              <w:t>2 tiết</w:t>
            </w:r>
          </w:p>
        </w:tc>
        <w:tc>
          <w:tcPr>
            <w:tcW w:w="9475" w:type="dxa"/>
            <w:tcMar>
              <w:top w:w="45" w:type="dxa"/>
              <w:left w:w="45" w:type="dxa"/>
              <w:bottom w:w="45" w:type="dxa"/>
              <w:right w:w="45" w:type="dxa"/>
            </w:tcMar>
          </w:tcPr>
          <w:p w14:paraId="2F9DFF11" w14:textId="77777777" w:rsidR="00D1782B" w:rsidRDefault="0055235B">
            <w:pPr>
              <w:jc w:val="both"/>
            </w:pPr>
            <w:r>
              <w:rPr>
                <w:b/>
                <w:sz w:val="16"/>
              </w:rPr>
              <w:t>NLS 3.1.CB2a:</w:t>
            </w:r>
            <w:r>
              <w:rPr>
                <w:sz w:val="16"/>
              </w:rPr>
              <w:t xml:space="preserve"> HS sử dụng Canva, PowerPoint hoặc ứng dụng vẽ, sơ đồ tư duy số đơn giản để phác thảo ý tưởng thiết kế một sản phẩm công nghệ đơn giản.</w:t>
            </w:r>
          </w:p>
        </w:tc>
      </w:tr>
      <w:tr w:rsidR="00D1782B" w14:paraId="34A3A2CD" w14:textId="77777777">
        <w:trPr>
          <w:jc w:val="center"/>
        </w:trPr>
        <w:tc>
          <w:tcPr>
            <w:tcW w:w="604" w:type="dxa"/>
            <w:tcMar>
              <w:top w:w="45" w:type="dxa"/>
              <w:left w:w="45" w:type="dxa"/>
              <w:bottom w:w="45" w:type="dxa"/>
              <w:right w:w="45" w:type="dxa"/>
            </w:tcMar>
            <w:vAlign w:val="center"/>
          </w:tcPr>
          <w:p w14:paraId="00A400F1" w14:textId="77777777" w:rsidR="00D1782B" w:rsidRDefault="0055235B">
            <w:pPr>
              <w:jc w:val="center"/>
            </w:pPr>
            <w:r>
              <w:rPr>
                <w:sz w:val="16"/>
              </w:rPr>
              <w:t>8</w:t>
            </w:r>
          </w:p>
        </w:tc>
        <w:tc>
          <w:tcPr>
            <w:tcW w:w="1800" w:type="dxa"/>
            <w:vMerge/>
            <w:tcMar>
              <w:top w:w="45" w:type="dxa"/>
              <w:left w:w="45" w:type="dxa"/>
              <w:bottom w:w="45" w:type="dxa"/>
              <w:right w:w="45" w:type="dxa"/>
            </w:tcMar>
          </w:tcPr>
          <w:p w14:paraId="2EC4CF3B" w14:textId="77777777" w:rsidR="00D1782B" w:rsidRDefault="00D1782B"/>
        </w:tc>
        <w:tc>
          <w:tcPr>
            <w:tcW w:w="3024" w:type="dxa"/>
            <w:tcMar>
              <w:top w:w="45" w:type="dxa"/>
              <w:left w:w="45" w:type="dxa"/>
              <w:bottom w:w="45" w:type="dxa"/>
              <w:right w:w="45" w:type="dxa"/>
            </w:tcMar>
          </w:tcPr>
          <w:p w14:paraId="4F4ECE52" w14:textId="77777777" w:rsidR="00D1782B" w:rsidRDefault="0055235B">
            <w:r>
              <w:rPr>
                <w:sz w:val="16"/>
              </w:rPr>
              <w:t>Bài 3. Tìm hiểu thiết kế, tiết 2</w:t>
            </w:r>
          </w:p>
        </w:tc>
        <w:tc>
          <w:tcPr>
            <w:tcW w:w="936" w:type="dxa"/>
            <w:vMerge/>
            <w:tcMar>
              <w:top w:w="45" w:type="dxa"/>
              <w:left w:w="45" w:type="dxa"/>
              <w:bottom w:w="45" w:type="dxa"/>
              <w:right w:w="45" w:type="dxa"/>
            </w:tcMar>
          </w:tcPr>
          <w:p w14:paraId="1D4DF47F" w14:textId="77777777" w:rsidR="00D1782B" w:rsidRDefault="00D1782B"/>
        </w:tc>
        <w:tc>
          <w:tcPr>
            <w:tcW w:w="9475" w:type="dxa"/>
            <w:tcMar>
              <w:top w:w="45" w:type="dxa"/>
              <w:left w:w="45" w:type="dxa"/>
              <w:bottom w:w="45" w:type="dxa"/>
              <w:right w:w="45" w:type="dxa"/>
            </w:tcMar>
          </w:tcPr>
          <w:p w14:paraId="52A9800E" w14:textId="77777777" w:rsidR="00D1782B" w:rsidRDefault="0055235B">
            <w:pPr>
              <w:jc w:val="both"/>
            </w:pPr>
            <w:r>
              <w:rPr>
                <w:b/>
                <w:sz w:val="16"/>
              </w:rPr>
              <w:t>AI 5.D1.1:</w:t>
            </w:r>
            <w:r>
              <w:rPr>
                <w:sz w:val="16"/>
              </w:rPr>
              <w:t xml:space="preserve"> HS so sánh quy trình thiết kế sản phẩm với quy trình huấn luyện AI; trải nghiệm mô phỏng “dạy máy học” phân loại rác thải.</w:t>
            </w:r>
          </w:p>
          <w:p w14:paraId="4BA283B5" w14:textId="77777777" w:rsidR="00D1782B" w:rsidRDefault="0055235B">
            <w:pPr>
              <w:jc w:val="both"/>
            </w:pPr>
            <w:r>
              <w:rPr>
                <w:b/>
                <w:sz w:val="16"/>
              </w:rPr>
              <w:t>BVMT:</w:t>
            </w:r>
            <w:r>
              <w:rPr>
                <w:sz w:val="16"/>
              </w:rPr>
              <w:t xml:space="preserve"> HS lựa chọn ý tưởng thiết kế sản phẩm thân thiện môi trường, ưu tiên vật liệu tái sử dụng, an toàn.</w:t>
            </w:r>
          </w:p>
        </w:tc>
      </w:tr>
      <w:tr w:rsidR="00D1782B" w14:paraId="37387684" w14:textId="77777777">
        <w:trPr>
          <w:jc w:val="center"/>
        </w:trPr>
        <w:tc>
          <w:tcPr>
            <w:tcW w:w="604" w:type="dxa"/>
            <w:tcMar>
              <w:top w:w="45" w:type="dxa"/>
              <w:left w:w="45" w:type="dxa"/>
              <w:bottom w:w="45" w:type="dxa"/>
              <w:right w:w="45" w:type="dxa"/>
            </w:tcMar>
            <w:vAlign w:val="center"/>
          </w:tcPr>
          <w:p w14:paraId="04A96978" w14:textId="77777777" w:rsidR="00D1782B" w:rsidRDefault="0055235B">
            <w:pPr>
              <w:jc w:val="center"/>
            </w:pPr>
            <w:r>
              <w:rPr>
                <w:sz w:val="16"/>
              </w:rPr>
              <w:t>9</w:t>
            </w:r>
          </w:p>
        </w:tc>
        <w:tc>
          <w:tcPr>
            <w:tcW w:w="1800" w:type="dxa"/>
            <w:vMerge/>
            <w:tcMar>
              <w:top w:w="45" w:type="dxa"/>
              <w:left w:w="45" w:type="dxa"/>
              <w:bottom w:w="45" w:type="dxa"/>
              <w:right w:w="45" w:type="dxa"/>
            </w:tcMar>
          </w:tcPr>
          <w:p w14:paraId="723FCFA5" w14:textId="77777777" w:rsidR="00D1782B" w:rsidRDefault="00D1782B"/>
        </w:tc>
        <w:tc>
          <w:tcPr>
            <w:tcW w:w="3024" w:type="dxa"/>
            <w:tcMar>
              <w:top w:w="45" w:type="dxa"/>
              <w:left w:w="45" w:type="dxa"/>
              <w:bottom w:w="45" w:type="dxa"/>
              <w:right w:w="45" w:type="dxa"/>
            </w:tcMar>
          </w:tcPr>
          <w:p w14:paraId="150DEFD8" w14:textId="77777777" w:rsidR="00D1782B" w:rsidRDefault="0055235B">
            <w:r>
              <w:rPr>
                <w:sz w:val="16"/>
              </w:rPr>
              <w:t>Bài 4. Thiết kế sản phẩm, tiết 1</w:t>
            </w:r>
          </w:p>
        </w:tc>
        <w:tc>
          <w:tcPr>
            <w:tcW w:w="936" w:type="dxa"/>
            <w:vMerge w:val="restart"/>
            <w:tcMar>
              <w:top w:w="45" w:type="dxa"/>
              <w:left w:w="45" w:type="dxa"/>
              <w:bottom w:w="45" w:type="dxa"/>
              <w:right w:w="45" w:type="dxa"/>
            </w:tcMar>
            <w:vAlign w:val="center"/>
          </w:tcPr>
          <w:p w14:paraId="52B6F188" w14:textId="77777777" w:rsidR="00D1782B" w:rsidRDefault="0055235B">
            <w:pPr>
              <w:jc w:val="center"/>
            </w:pPr>
            <w:r>
              <w:rPr>
                <w:b/>
                <w:sz w:val="16"/>
              </w:rPr>
              <w:t>4 tiết</w:t>
            </w:r>
          </w:p>
        </w:tc>
        <w:tc>
          <w:tcPr>
            <w:tcW w:w="9475" w:type="dxa"/>
            <w:tcMar>
              <w:top w:w="45" w:type="dxa"/>
              <w:left w:w="45" w:type="dxa"/>
              <w:bottom w:w="45" w:type="dxa"/>
              <w:right w:w="45" w:type="dxa"/>
            </w:tcMar>
          </w:tcPr>
          <w:p w14:paraId="4F5CD3DC" w14:textId="77777777" w:rsidR="00D1782B" w:rsidRDefault="0055235B">
            <w:pPr>
              <w:jc w:val="both"/>
            </w:pPr>
            <w:r>
              <w:rPr>
                <w:b/>
                <w:sz w:val="16"/>
              </w:rPr>
              <w:t>NLS 3.1.CB2a:</w:t>
            </w:r>
            <w:r>
              <w:rPr>
                <w:sz w:val="16"/>
              </w:rPr>
              <w:t xml:space="preserve"> HS dùng điện thoại hoặc máy tính bảng để chụp ảnh, quay video quá trình thực hiện các bước làm sản phẩm mẫu, chuẩn bị tư liệu cho báo cáo thực hành điện tử.</w:t>
            </w:r>
          </w:p>
        </w:tc>
      </w:tr>
      <w:tr w:rsidR="00D1782B" w14:paraId="2755BEA8" w14:textId="77777777">
        <w:trPr>
          <w:jc w:val="center"/>
        </w:trPr>
        <w:tc>
          <w:tcPr>
            <w:tcW w:w="604" w:type="dxa"/>
            <w:tcMar>
              <w:top w:w="45" w:type="dxa"/>
              <w:left w:w="45" w:type="dxa"/>
              <w:bottom w:w="45" w:type="dxa"/>
              <w:right w:w="45" w:type="dxa"/>
            </w:tcMar>
            <w:vAlign w:val="center"/>
          </w:tcPr>
          <w:p w14:paraId="0C276665" w14:textId="77777777" w:rsidR="00D1782B" w:rsidRDefault="0055235B">
            <w:pPr>
              <w:jc w:val="center"/>
            </w:pPr>
            <w:r>
              <w:rPr>
                <w:sz w:val="16"/>
              </w:rPr>
              <w:t>10</w:t>
            </w:r>
          </w:p>
        </w:tc>
        <w:tc>
          <w:tcPr>
            <w:tcW w:w="1800" w:type="dxa"/>
            <w:vMerge/>
            <w:tcMar>
              <w:top w:w="45" w:type="dxa"/>
              <w:left w:w="45" w:type="dxa"/>
              <w:bottom w:w="45" w:type="dxa"/>
              <w:right w:w="45" w:type="dxa"/>
            </w:tcMar>
          </w:tcPr>
          <w:p w14:paraId="5E8FEC42" w14:textId="77777777" w:rsidR="00D1782B" w:rsidRDefault="00D1782B"/>
        </w:tc>
        <w:tc>
          <w:tcPr>
            <w:tcW w:w="3024" w:type="dxa"/>
            <w:tcMar>
              <w:top w:w="45" w:type="dxa"/>
              <w:left w:w="45" w:type="dxa"/>
              <w:bottom w:w="45" w:type="dxa"/>
              <w:right w:w="45" w:type="dxa"/>
            </w:tcMar>
          </w:tcPr>
          <w:p w14:paraId="52678953" w14:textId="77777777" w:rsidR="00D1782B" w:rsidRDefault="0055235B">
            <w:r>
              <w:rPr>
                <w:sz w:val="16"/>
              </w:rPr>
              <w:t>Bài 4. Thiết kế sản phẩm, tiết 2</w:t>
            </w:r>
          </w:p>
        </w:tc>
        <w:tc>
          <w:tcPr>
            <w:tcW w:w="936" w:type="dxa"/>
            <w:vMerge/>
            <w:tcMar>
              <w:top w:w="45" w:type="dxa"/>
              <w:left w:w="45" w:type="dxa"/>
              <w:bottom w:w="45" w:type="dxa"/>
              <w:right w:w="45" w:type="dxa"/>
            </w:tcMar>
          </w:tcPr>
          <w:p w14:paraId="690C1DD3" w14:textId="77777777" w:rsidR="00D1782B" w:rsidRDefault="00D1782B"/>
        </w:tc>
        <w:tc>
          <w:tcPr>
            <w:tcW w:w="9475" w:type="dxa"/>
            <w:tcMar>
              <w:top w:w="45" w:type="dxa"/>
              <w:left w:w="45" w:type="dxa"/>
              <w:bottom w:w="45" w:type="dxa"/>
              <w:right w:w="45" w:type="dxa"/>
            </w:tcMar>
          </w:tcPr>
          <w:p w14:paraId="10E11E58" w14:textId="77777777" w:rsidR="00D1782B" w:rsidRDefault="0055235B">
            <w:pPr>
              <w:jc w:val="both"/>
            </w:pPr>
            <w:r>
              <w:rPr>
                <w:b/>
                <w:sz w:val="16"/>
              </w:rPr>
              <w:t>KNS:</w:t>
            </w:r>
            <w:r>
              <w:rPr>
                <w:sz w:val="16"/>
              </w:rPr>
              <w:t xml:space="preserve"> HS rèn kĩ năng lập kế hoạch, lựa chọn vật liệu, phân công nhiệm vụ và hợp tác khi vẽ phác thảo sản phẩm.</w:t>
            </w:r>
          </w:p>
        </w:tc>
      </w:tr>
      <w:tr w:rsidR="00D1782B" w14:paraId="7B6E3E22" w14:textId="77777777">
        <w:trPr>
          <w:jc w:val="center"/>
        </w:trPr>
        <w:tc>
          <w:tcPr>
            <w:tcW w:w="604" w:type="dxa"/>
            <w:tcMar>
              <w:top w:w="45" w:type="dxa"/>
              <w:left w:w="45" w:type="dxa"/>
              <w:bottom w:w="45" w:type="dxa"/>
              <w:right w:w="45" w:type="dxa"/>
            </w:tcMar>
            <w:vAlign w:val="center"/>
          </w:tcPr>
          <w:p w14:paraId="1F7FFEB6" w14:textId="77777777" w:rsidR="00D1782B" w:rsidRDefault="0055235B">
            <w:pPr>
              <w:jc w:val="center"/>
            </w:pPr>
            <w:r>
              <w:rPr>
                <w:sz w:val="16"/>
              </w:rPr>
              <w:t>11</w:t>
            </w:r>
          </w:p>
        </w:tc>
        <w:tc>
          <w:tcPr>
            <w:tcW w:w="1800" w:type="dxa"/>
            <w:vMerge/>
            <w:tcMar>
              <w:top w:w="45" w:type="dxa"/>
              <w:left w:w="45" w:type="dxa"/>
              <w:bottom w:w="45" w:type="dxa"/>
              <w:right w:w="45" w:type="dxa"/>
            </w:tcMar>
          </w:tcPr>
          <w:p w14:paraId="0C5B5121" w14:textId="77777777" w:rsidR="00D1782B" w:rsidRDefault="00D1782B"/>
        </w:tc>
        <w:tc>
          <w:tcPr>
            <w:tcW w:w="3024" w:type="dxa"/>
            <w:tcMar>
              <w:top w:w="45" w:type="dxa"/>
              <w:left w:w="45" w:type="dxa"/>
              <w:bottom w:w="45" w:type="dxa"/>
              <w:right w:w="45" w:type="dxa"/>
            </w:tcMar>
          </w:tcPr>
          <w:p w14:paraId="26441DA1" w14:textId="77777777" w:rsidR="00D1782B" w:rsidRDefault="0055235B">
            <w:r>
              <w:rPr>
                <w:sz w:val="16"/>
              </w:rPr>
              <w:t>Bài 4. Thiết kế sản phẩm, tiết 3</w:t>
            </w:r>
          </w:p>
        </w:tc>
        <w:tc>
          <w:tcPr>
            <w:tcW w:w="936" w:type="dxa"/>
            <w:vMerge/>
            <w:tcMar>
              <w:top w:w="45" w:type="dxa"/>
              <w:left w:w="45" w:type="dxa"/>
              <w:bottom w:w="45" w:type="dxa"/>
              <w:right w:w="45" w:type="dxa"/>
            </w:tcMar>
          </w:tcPr>
          <w:p w14:paraId="1E317DA3" w14:textId="77777777" w:rsidR="00D1782B" w:rsidRDefault="00D1782B"/>
        </w:tc>
        <w:tc>
          <w:tcPr>
            <w:tcW w:w="9475" w:type="dxa"/>
            <w:tcMar>
              <w:top w:w="45" w:type="dxa"/>
              <w:left w:w="45" w:type="dxa"/>
              <w:bottom w:w="45" w:type="dxa"/>
              <w:right w:w="45" w:type="dxa"/>
            </w:tcMar>
          </w:tcPr>
          <w:p w14:paraId="6BAD8904" w14:textId="77777777" w:rsidR="00D1782B" w:rsidRDefault="0055235B">
            <w:pPr>
              <w:jc w:val="both"/>
            </w:pPr>
            <w:r>
              <w:rPr>
                <w:b/>
                <w:sz w:val="16"/>
              </w:rPr>
              <w:t>AI 5.D2.1:</w:t>
            </w:r>
            <w:r>
              <w:rPr>
                <w:sz w:val="16"/>
              </w:rPr>
              <w:t xml:space="preserve"> Thông qua phiếu đánh giá lỗi sản phẩm, HS hiểu hệ thống AI có thể cải tiến tốt hơn khi được cập nhật dữ liệu mới; liên hệ việc con người điều chỉnh sản phẩm sau khi nhận góp ý.</w:t>
            </w:r>
          </w:p>
        </w:tc>
      </w:tr>
      <w:tr w:rsidR="00D1782B" w14:paraId="19A41E0C" w14:textId="77777777">
        <w:trPr>
          <w:jc w:val="center"/>
        </w:trPr>
        <w:tc>
          <w:tcPr>
            <w:tcW w:w="604" w:type="dxa"/>
            <w:tcMar>
              <w:top w:w="45" w:type="dxa"/>
              <w:left w:w="45" w:type="dxa"/>
              <w:bottom w:w="45" w:type="dxa"/>
              <w:right w:w="45" w:type="dxa"/>
            </w:tcMar>
            <w:vAlign w:val="center"/>
          </w:tcPr>
          <w:p w14:paraId="4F529CE8" w14:textId="77777777" w:rsidR="00D1782B" w:rsidRDefault="0055235B">
            <w:pPr>
              <w:jc w:val="center"/>
            </w:pPr>
            <w:r>
              <w:rPr>
                <w:sz w:val="16"/>
              </w:rPr>
              <w:t>12</w:t>
            </w:r>
          </w:p>
        </w:tc>
        <w:tc>
          <w:tcPr>
            <w:tcW w:w="1800" w:type="dxa"/>
            <w:vMerge/>
            <w:tcMar>
              <w:top w:w="45" w:type="dxa"/>
              <w:left w:w="45" w:type="dxa"/>
              <w:bottom w:w="45" w:type="dxa"/>
              <w:right w:w="45" w:type="dxa"/>
            </w:tcMar>
          </w:tcPr>
          <w:p w14:paraId="2F5A422E" w14:textId="77777777" w:rsidR="00D1782B" w:rsidRDefault="00D1782B"/>
        </w:tc>
        <w:tc>
          <w:tcPr>
            <w:tcW w:w="3024" w:type="dxa"/>
            <w:tcMar>
              <w:top w:w="45" w:type="dxa"/>
              <w:left w:w="45" w:type="dxa"/>
              <w:bottom w:w="45" w:type="dxa"/>
              <w:right w:w="45" w:type="dxa"/>
            </w:tcMar>
          </w:tcPr>
          <w:p w14:paraId="34A9A6A5" w14:textId="77777777" w:rsidR="00D1782B" w:rsidRDefault="0055235B">
            <w:r>
              <w:rPr>
                <w:sz w:val="16"/>
              </w:rPr>
              <w:t>Bài 4. Thiết kế sản phẩm, tiết 4</w:t>
            </w:r>
          </w:p>
        </w:tc>
        <w:tc>
          <w:tcPr>
            <w:tcW w:w="936" w:type="dxa"/>
            <w:vMerge/>
            <w:tcMar>
              <w:top w:w="45" w:type="dxa"/>
              <w:left w:w="45" w:type="dxa"/>
              <w:bottom w:w="45" w:type="dxa"/>
              <w:right w:w="45" w:type="dxa"/>
            </w:tcMar>
          </w:tcPr>
          <w:p w14:paraId="6B6AC9CD" w14:textId="77777777" w:rsidR="00D1782B" w:rsidRDefault="00D1782B"/>
        </w:tc>
        <w:tc>
          <w:tcPr>
            <w:tcW w:w="9475" w:type="dxa"/>
            <w:tcMar>
              <w:top w:w="45" w:type="dxa"/>
              <w:left w:w="45" w:type="dxa"/>
              <w:bottom w:w="45" w:type="dxa"/>
              <w:right w:w="45" w:type="dxa"/>
            </w:tcMar>
          </w:tcPr>
          <w:p w14:paraId="7ACCB0B6" w14:textId="77777777" w:rsidR="00D1782B" w:rsidRDefault="0055235B">
            <w:pPr>
              <w:jc w:val="both"/>
            </w:pPr>
            <w:r>
              <w:rPr>
                <w:b/>
                <w:sz w:val="16"/>
              </w:rPr>
              <w:t>KNS:</w:t>
            </w:r>
            <w:r>
              <w:rPr>
                <w:sz w:val="16"/>
              </w:rPr>
              <w:t xml:space="preserve"> HS rèn kĩ năng hợp tác, lắng nghe góp ý, tự đánh giá, điều chỉnh và hoàn thiện sản phẩm khi làm việc nhóm.</w:t>
            </w:r>
          </w:p>
        </w:tc>
      </w:tr>
      <w:tr w:rsidR="00D1782B" w14:paraId="6974FDA9" w14:textId="77777777">
        <w:trPr>
          <w:jc w:val="center"/>
        </w:trPr>
        <w:tc>
          <w:tcPr>
            <w:tcW w:w="604" w:type="dxa"/>
            <w:tcMar>
              <w:top w:w="45" w:type="dxa"/>
              <w:left w:w="45" w:type="dxa"/>
              <w:bottom w:w="45" w:type="dxa"/>
              <w:right w:w="45" w:type="dxa"/>
            </w:tcMar>
            <w:vAlign w:val="center"/>
          </w:tcPr>
          <w:p w14:paraId="48216370" w14:textId="77777777" w:rsidR="00D1782B" w:rsidRDefault="0055235B">
            <w:pPr>
              <w:jc w:val="center"/>
            </w:pPr>
            <w:r>
              <w:rPr>
                <w:sz w:val="16"/>
              </w:rPr>
              <w:t>13</w:t>
            </w:r>
          </w:p>
        </w:tc>
        <w:tc>
          <w:tcPr>
            <w:tcW w:w="1800" w:type="dxa"/>
            <w:vMerge/>
            <w:tcMar>
              <w:top w:w="45" w:type="dxa"/>
              <w:left w:w="45" w:type="dxa"/>
              <w:bottom w:w="45" w:type="dxa"/>
              <w:right w:w="45" w:type="dxa"/>
            </w:tcMar>
          </w:tcPr>
          <w:p w14:paraId="43F0988D" w14:textId="77777777" w:rsidR="00D1782B" w:rsidRDefault="00D1782B"/>
        </w:tc>
        <w:tc>
          <w:tcPr>
            <w:tcW w:w="3024" w:type="dxa"/>
            <w:tcMar>
              <w:top w:w="45" w:type="dxa"/>
              <w:left w:w="45" w:type="dxa"/>
              <w:bottom w:w="45" w:type="dxa"/>
              <w:right w:w="45" w:type="dxa"/>
            </w:tcMar>
          </w:tcPr>
          <w:p w14:paraId="00194366" w14:textId="77777777" w:rsidR="00D1782B" w:rsidRDefault="0055235B">
            <w:r>
              <w:rPr>
                <w:sz w:val="16"/>
              </w:rPr>
              <w:t>Bài 5. Sử dụng điện thoại, tiết 1</w:t>
            </w:r>
          </w:p>
        </w:tc>
        <w:tc>
          <w:tcPr>
            <w:tcW w:w="936" w:type="dxa"/>
            <w:vMerge w:val="restart"/>
            <w:tcMar>
              <w:top w:w="45" w:type="dxa"/>
              <w:left w:w="45" w:type="dxa"/>
              <w:bottom w:w="45" w:type="dxa"/>
              <w:right w:w="45" w:type="dxa"/>
            </w:tcMar>
            <w:vAlign w:val="center"/>
          </w:tcPr>
          <w:p w14:paraId="643B624A" w14:textId="77777777" w:rsidR="00D1782B" w:rsidRDefault="0055235B">
            <w:pPr>
              <w:jc w:val="center"/>
            </w:pPr>
            <w:r>
              <w:rPr>
                <w:b/>
                <w:sz w:val="16"/>
              </w:rPr>
              <w:t>4 tiết</w:t>
            </w:r>
          </w:p>
        </w:tc>
        <w:tc>
          <w:tcPr>
            <w:tcW w:w="9475" w:type="dxa"/>
            <w:tcMar>
              <w:top w:w="45" w:type="dxa"/>
              <w:left w:w="45" w:type="dxa"/>
              <w:bottom w:w="45" w:type="dxa"/>
              <w:right w:w="45" w:type="dxa"/>
            </w:tcMar>
          </w:tcPr>
          <w:p w14:paraId="5536A09A" w14:textId="77777777" w:rsidR="00D1782B" w:rsidRDefault="0055235B">
            <w:pPr>
              <w:jc w:val="both"/>
            </w:pPr>
            <w:r>
              <w:rPr>
                <w:b/>
                <w:sz w:val="16"/>
              </w:rPr>
              <w:t>NLS 4.2.CB2a:</w:t>
            </w:r>
            <w:r>
              <w:rPr>
                <w:sz w:val="16"/>
              </w:rPr>
              <w:t xml:space="preserve"> HS nhận diện tình huống mất an toàn thông tin khi dùng điện thoại; thực hành xử lí tình huống bảo vệ dữ liệu cá nhân.</w:t>
            </w:r>
          </w:p>
          <w:p w14:paraId="2BBC14C1" w14:textId="77777777" w:rsidR="00D1782B" w:rsidRDefault="0055235B">
            <w:pPr>
              <w:jc w:val="both"/>
            </w:pPr>
            <w:r>
              <w:rPr>
                <w:b/>
                <w:sz w:val="16"/>
              </w:rPr>
              <w:t>QCN:</w:t>
            </w:r>
            <w:r>
              <w:rPr>
                <w:sz w:val="16"/>
              </w:rPr>
              <w:t xml:space="preserve"> HS hiểu quyền được bảo vệ thông tin cá nhân, quyền riêng tư; biết không tự ý xem, chia sẻ hình ảnh, số điện thoại, mật khẩu của người khác.</w:t>
            </w:r>
          </w:p>
        </w:tc>
      </w:tr>
      <w:tr w:rsidR="00D1782B" w14:paraId="52D027BE" w14:textId="77777777">
        <w:trPr>
          <w:jc w:val="center"/>
        </w:trPr>
        <w:tc>
          <w:tcPr>
            <w:tcW w:w="604" w:type="dxa"/>
            <w:tcMar>
              <w:top w:w="45" w:type="dxa"/>
              <w:left w:w="45" w:type="dxa"/>
              <w:bottom w:w="45" w:type="dxa"/>
              <w:right w:w="45" w:type="dxa"/>
            </w:tcMar>
            <w:vAlign w:val="center"/>
          </w:tcPr>
          <w:p w14:paraId="48343C86" w14:textId="77777777" w:rsidR="00D1782B" w:rsidRDefault="0055235B">
            <w:pPr>
              <w:jc w:val="center"/>
            </w:pPr>
            <w:r>
              <w:rPr>
                <w:sz w:val="16"/>
              </w:rPr>
              <w:t>14</w:t>
            </w:r>
          </w:p>
        </w:tc>
        <w:tc>
          <w:tcPr>
            <w:tcW w:w="1800" w:type="dxa"/>
            <w:vMerge/>
            <w:tcMar>
              <w:top w:w="45" w:type="dxa"/>
              <w:left w:w="45" w:type="dxa"/>
              <w:bottom w:w="45" w:type="dxa"/>
              <w:right w:w="45" w:type="dxa"/>
            </w:tcMar>
          </w:tcPr>
          <w:p w14:paraId="1702AB63" w14:textId="77777777" w:rsidR="00D1782B" w:rsidRDefault="00D1782B"/>
        </w:tc>
        <w:tc>
          <w:tcPr>
            <w:tcW w:w="3024" w:type="dxa"/>
            <w:tcMar>
              <w:top w:w="45" w:type="dxa"/>
              <w:left w:w="45" w:type="dxa"/>
              <w:bottom w:w="45" w:type="dxa"/>
              <w:right w:w="45" w:type="dxa"/>
            </w:tcMar>
          </w:tcPr>
          <w:p w14:paraId="5C75AC1C" w14:textId="77777777" w:rsidR="00D1782B" w:rsidRDefault="0055235B">
            <w:r>
              <w:rPr>
                <w:sz w:val="16"/>
              </w:rPr>
              <w:t>Bài 5. Sử dụng điện thoại, tiết 2</w:t>
            </w:r>
          </w:p>
        </w:tc>
        <w:tc>
          <w:tcPr>
            <w:tcW w:w="936" w:type="dxa"/>
            <w:vMerge/>
            <w:tcMar>
              <w:top w:w="45" w:type="dxa"/>
              <w:left w:w="45" w:type="dxa"/>
              <w:bottom w:w="45" w:type="dxa"/>
              <w:right w:w="45" w:type="dxa"/>
            </w:tcMar>
          </w:tcPr>
          <w:p w14:paraId="2958A263" w14:textId="77777777" w:rsidR="00D1782B" w:rsidRDefault="00D1782B"/>
        </w:tc>
        <w:tc>
          <w:tcPr>
            <w:tcW w:w="9475" w:type="dxa"/>
            <w:tcMar>
              <w:top w:w="45" w:type="dxa"/>
              <w:left w:w="45" w:type="dxa"/>
              <w:bottom w:w="45" w:type="dxa"/>
              <w:right w:w="45" w:type="dxa"/>
            </w:tcMar>
          </w:tcPr>
          <w:p w14:paraId="485A7F3D" w14:textId="77777777" w:rsidR="00D1782B" w:rsidRDefault="0055235B">
            <w:pPr>
              <w:jc w:val="both"/>
            </w:pPr>
            <w:r>
              <w:rPr>
                <w:b/>
                <w:sz w:val="16"/>
              </w:rPr>
              <w:t>KNS:</w:t>
            </w:r>
            <w:r>
              <w:rPr>
                <w:sz w:val="16"/>
              </w:rPr>
              <w:t xml:space="preserve"> HS rèn kĩ năng tự quản lí thời gian sử dụng điện thoại, lựa chọn nội dung phù hợp, biết dừng lại và nhờ người lớn hỗ trợ khi gặp thông tin lạ.</w:t>
            </w:r>
          </w:p>
        </w:tc>
      </w:tr>
      <w:tr w:rsidR="00D1782B" w14:paraId="42B4AD7C" w14:textId="77777777">
        <w:trPr>
          <w:jc w:val="center"/>
        </w:trPr>
        <w:tc>
          <w:tcPr>
            <w:tcW w:w="604" w:type="dxa"/>
            <w:tcMar>
              <w:top w:w="45" w:type="dxa"/>
              <w:left w:w="45" w:type="dxa"/>
              <w:bottom w:w="45" w:type="dxa"/>
              <w:right w:w="45" w:type="dxa"/>
            </w:tcMar>
            <w:vAlign w:val="center"/>
          </w:tcPr>
          <w:p w14:paraId="16918309" w14:textId="77777777" w:rsidR="00D1782B" w:rsidRDefault="0055235B">
            <w:pPr>
              <w:jc w:val="center"/>
            </w:pPr>
            <w:r>
              <w:rPr>
                <w:sz w:val="16"/>
              </w:rPr>
              <w:t>15</w:t>
            </w:r>
          </w:p>
        </w:tc>
        <w:tc>
          <w:tcPr>
            <w:tcW w:w="1800" w:type="dxa"/>
            <w:vMerge/>
            <w:tcMar>
              <w:top w:w="45" w:type="dxa"/>
              <w:left w:w="45" w:type="dxa"/>
              <w:bottom w:w="45" w:type="dxa"/>
              <w:right w:w="45" w:type="dxa"/>
            </w:tcMar>
          </w:tcPr>
          <w:p w14:paraId="675CB008" w14:textId="77777777" w:rsidR="00D1782B" w:rsidRDefault="00D1782B"/>
        </w:tc>
        <w:tc>
          <w:tcPr>
            <w:tcW w:w="3024" w:type="dxa"/>
            <w:tcMar>
              <w:top w:w="45" w:type="dxa"/>
              <w:left w:w="45" w:type="dxa"/>
              <w:bottom w:w="45" w:type="dxa"/>
              <w:right w:w="45" w:type="dxa"/>
            </w:tcMar>
          </w:tcPr>
          <w:p w14:paraId="69DA12D9" w14:textId="77777777" w:rsidR="00D1782B" w:rsidRDefault="0055235B">
            <w:r>
              <w:rPr>
                <w:sz w:val="16"/>
              </w:rPr>
              <w:t>Bài 5. Sử dụng điện thoại, tiết 3</w:t>
            </w:r>
          </w:p>
        </w:tc>
        <w:tc>
          <w:tcPr>
            <w:tcW w:w="936" w:type="dxa"/>
            <w:vMerge/>
            <w:tcMar>
              <w:top w:w="45" w:type="dxa"/>
              <w:left w:w="45" w:type="dxa"/>
              <w:bottom w:w="45" w:type="dxa"/>
              <w:right w:w="45" w:type="dxa"/>
            </w:tcMar>
          </w:tcPr>
          <w:p w14:paraId="6E11F6E8" w14:textId="77777777" w:rsidR="00D1782B" w:rsidRDefault="00D1782B"/>
        </w:tc>
        <w:tc>
          <w:tcPr>
            <w:tcW w:w="9475" w:type="dxa"/>
            <w:tcMar>
              <w:top w:w="45" w:type="dxa"/>
              <w:left w:w="45" w:type="dxa"/>
              <w:bottom w:w="45" w:type="dxa"/>
              <w:right w:w="45" w:type="dxa"/>
            </w:tcMar>
          </w:tcPr>
          <w:p w14:paraId="423A0796" w14:textId="77777777" w:rsidR="00D1782B" w:rsidRDefault="0055235B">
            <w:pPr>
              <w:jc w:val="both"/>
            </w:pPr>
            <w:r>
              <w:rPr>
                <w:b/>
                <w:sz w:val="16"/>
              </w:rPr>
              <w:t>AI 5.A3.1:</w:t>
            </w:r>
            <w:r>
              <w:rPr>
                <w:sz w:val="16"/>
              </w:rPr>
              <w:t xml:space="preserve"> HS nhận diện trợ lí ảo, nhận diện khuôn mặt trên điện thoại; đóng vai xử lí tình huống khi trợ lí ảo AI yêu cầu mật khẩu cá nhân.</w:t>
            </w:r>
          </w:p>
          <w:p w14:paraId="4741CF26" w14:textId="77777777" w:rsidR="00D1782B" w:rsidRDefault="0055235B">
            <w:pPr>
              <w:jc w:val="both"/>
            </w:pPr>
            <w:r>
              <w:rPr>
                <w:b/>
                <w:sz w:val="16"/>
              </w:rPr>
              <w:t>Đạo đức, lối sống:</w:t>
            </w:r>
            <w:r>
              <w:rPr>
                <w:sz w:val="16"/>
              </w:rPr>
              <w:t xml:space="preserve"> HS biết sử dụng điện thoại văn minh, không lạm dụng, không chia sẻ thông tin sai lệch.</w:t>
            </w:r>
          </w:p>
        </w:tc>
      </w:tr>
      <w:tr w:rsidR="00D1782B" w14:paraId="66CF3D07" w14:textId="77777777">
        <w:trPr>
          <w:jc w:val="center"/>
        </w:trPr>
        <w:tc>
          <w:tcPr>
            <w:tcW w:w="604" w:type="dxa"/>
            <w:tcMar>
              <w:top w:w="45" w:type="dxa"/>
              <w:left w:w="45" w:type="dxa"/>
              <w:bottom w:w="45" w:type="dxa"/>
              <w:right w:w="45" w:type="dxa"/>
            </w:tcMar>
            <w:vAlign w:val="center"/>
          </w:tcPr>
          <w:p w14:paraId="28704F3B" w14:textId="77777777" w:rsidR="00D1782B" w:rsidRDefault="0055235B">
            <w:pPr>
              <w:jc w:val="center"/>
            </w:pPr>
            <w:r>
              <w:rPr>
                <w:sz w:val="16"/>
              </w:rPr>
              <w:t>16</w:t>
            </w:r>
          </w:p>
        </w:tc>
        <w:tc>
          <w:tcPr>
            <w:tcW w:w="1800" w:type="dxa"/>
            <w:vMerge/>
            <w:tcMar>
              <w:top w:w="45" w:type="dxa"/>
              <w:left w:w="45" w:type="dxa"/>
              <w:bottom w:w="45" w:type="dxa"/>
              <w:right w:w="45" w:type="dxa"/>
            </w:tcMar>
          </w:tcPr>
          <w:p w14:paraId="779C5476" w14:textId="77777777" w:rsidR="00D1782B" w:rsidRDefault="00D1782B"/>
        </w:tc>
        <w:tc>
          <w:tcPr>
            <w:tcW w:w="3024" w:type="dxa"/>
            <w:tcMar>
              <w:top w:w="45" w:type="dxa"/>
              <w:left w:w="45" w:type="dxa"/>
              <w:bottom w:w="45" w:type="dxa"/>
              <w:right w:w="45" w:type="dxa"/>
            </w:tcMar>
          </w:tcPr>
          <w:p w14:paraId="43611E64" w14:textId="77777777" w:rsidR="00D1782B" w:rsidRDefault="0055235B">
            <w:r>
              <w:rPr>
                <w:sz w:val="16"/>
              </w:rPr>
              <w:t>Bài 5. Sử dụng điện thoại, tiết 4</w:t>
            </w:r>
          </w:p>
        </w:tc>
        <w:tc>
          <w:tcPr>
            <w:tcW w:w="936" w:type="dxa"/>
            <w:vMerge/>
            <w:tcMar>
              <w:top w:w="45" w:type="dxa"/>
              <w:left w:w="45" w:type="dxa"/>
              <w:bottom w:w="45" w:type="dxa"/>
              <w:right w:w="45" w:type="dxa"/>
            </w:tcMar>
          </w:tcPr>
          <w:p w14:paraId="7FD7AEFA" w14:textId="77777777" w:rsidR="00D1782B" w:rsidRDefault="00D1782B"/>
        </w:tc>
        <w:tc>
          <w:tcPr>
            <w:tcW w:w="9475" w:type="dxa"/>
            <w:tcMar>
              <w:top w:w="45" w:type="dxa"/>
              <w:left w:w="45" w:type="dxa"/>
              <w:bottom w:w="45" w:type="dxa"/>
              <w:right w:w="45" w:type="dxa"/>
            </w:tcMar>
          </w:tcPr>
          <w:p w14:paraId="1060A60F" w14:textId="77777777" w:rsidR="00D1782B" w:rsidRDefault="0055235B">
            <w:pPr>
              <w:jc w:val="both"/>
            </w:pPr>
            <w:r>
              <w:rPr>
                <w:b/>
                <w:sz w:val="16"/>
              </w:rPr>
              <w:t>Đạo đức, lối sống:</w:t>
            </w:r>
            <w:r>
              <w:rPr>
                <w:sz w:val="16"/>
              </w:rPr>
              <w:t xml:space="preserve"> HS hình thành thói quen sử dụng điện thoại đúng mục đích, đúng thời gian; không dùng điện thoại để trêu chọc, xúc phạm, phát tán hình ảnh hoặc thông tin của người khác.</w:t>
            </w:r>
          </w:p>
        </w:tc>
      </w:tr>
      <w:tr w:rsidR="00D1782B" w14:paraId="31BAE75C" w14:textId="77777777">
        <w:trPr>
          <w:jc w:val="center"/>
        </w:trPr>
        <w:tc>
          <w:tcPr>
            <w:tcW w:w="604" w:type="dxa"/>
            <w:tcMar>
              <w:top w:w="45" w:type="dxa"/>
              <w:left w:w="45" w:type="dxa"/>
              <w:bottom w:w="45" w:type="dxa"/>
              <w:right w:w="45" w:type="dxa"/>
            </w:tcMar>
            <w:vAlign w:val="center"/>
          </w:tcPr>
          <w:p w14:paraId="37651C7F" w14:textId="77777777" w:rsidR="00D1782B" w:rsidRDefault="0055235B">
            <w:pPr>
              <w:jc w:val="center"/>
            </w:pPr>
            <w:r>
              <w:rPr>
                <w:sz w:val="16"/>
              </w:rPr>
              <w:t>17</w:t>
            </w:r>
          </w:p>
        </w:tc>
        <w:tc>
          <w:tcPr>
            <w:tcW w:w="1800" w:type="dxa"/>
            <w:vMerge w:val="restart"/>
            <w:tcMar>
              <w:top w:w="45" w:type="dxa"/>
              <w:left w:w="45" w:type="dxa"/>
              <w:bottom w:w="45" w:type="dxa"/>
              <w:right w:w="45" w:type="dxa"/>
            </w:tcMar>
            <w:vAlign w:val="center"/>
          </w:tcPr>
          <w:p w14:paraId="3D02FDA4" w14:textId="77777777" w:rsidR="00D1782B" w:rsidRDefault="0055235B">
            <w:pPr>
              <w:jc w:val="center"/>
            </w:pPr>
            <w:r>
              <w:rPr>
                <w:b/>
                <w:sz w:val="16"/>
              </w:rPr>
              <w:t>Ôn tập và kiểm tra học kì I</w:t>
            </w:r>
          </w:p>
        </w:tc>
        <w:tc>
          <w:tcPr>
            <w:tcW w:w="3024" w:type="dxa"/>
            <w:tcMar>
              <w:top w:w="45" w:type="dxa"/>
              <w:left w:w="45" w:type="dxa"/>
              <w:bottom w:w="45" w:type="dxa"/>
              <w:right w:w="45" w:type="dxa"/>
            </w:tcMar>
          </w:tcPr>
          <w:p w14:paraId="36C95DB0" w14:textId="77777777" w:rsidR="00D1782B" w:rsidRDefault="0055235B">
            <w:r>
              <w:rPr>
                <w:sz w:val="16"/>
              </w:rPr>
              <w:t>Ôn tập cuối học kì I</w:t>
            </w:r>
          </w:p>
        </w:tc>
        <w:tc>
          <w:tcPr>
            <w:tcW w:w="936" w:type="dxa"/>
            <w:vMerge w:val="restart"/>
            <w:tcMar>
              <w:top w:w="45" w:type="dxa"/>
              <w:left w:w="45" w:type="dxa"/>
              <w:bottom w:w="45" w:type="dxa"/>
              <w:right w:w="45" w:type="dxa"/>
            </w:tcMar>
            <w:vAlign w:val="center"/>
          </w:tcPr>
          <w:p w14:paraId="661BEBFF" w14:textId="77777777" w:rsidR="00D1782B" w:rsidRDefault="0055235B">
            <w:pPr>
              <w:jc w:val="center"/>
            </w:pPr>
            <w:r>
              <w:rPr>
                <w:b/>
                <w:sz w:val="16"/>
              </w:rPr>
              <w:t>2 tiết</w:t>
            </w:r>
          </w:p>
        </w:tc>
        <w:tc>
          <w:tcPr>
            <w:tcW w:w="9475" w:type="dxa"/>
            <w:tcMar>
              <w:top w:w="45" w:type="dxa"/>
              <w:left w:w="45" w:type="dxa"/>
              <w:bottom w:w="45" w:type="dxa"/>
              <w:right w:w="45" w:type="dxa"/>
            </w:tcMar>
          </w:tcPr>
          <w:p w14:paraId="58398547" w14:textId="77777777" w:rsidR="00D1782B" w:rsidRDefault="0055235B">
            <w:pPr>
              <w:jc w:val="both"/>
            </w:pPr>
            <w:r>
              <w:rPr>
                <w:b/>
                <w:sz w:val="16"/>
              </w:rPr>
              <w:t>AI 5.A3.1:</w:t>
            </w:r>
            <w:r>
              <w:rPr>
                <w:sz w:val="16"/>
              </w:rPr>
              <w:t xml:space="preserve"> HS sử dụng sơ đồ tư duy AI hoặc chatbot AI dưới sự hướng dẫn của GV để hệ thống hóa kiến thức về vai trò công nghệ, nhà sáng chế, thiết kế sản phẩm và sử dụng điện thoại an toàn.</w:t>
            </w:r>
          </w:p>
        </w:tc>
      </w:tr>
      <w:tr w:rsidR="00D1782B" w14:paraId="69DE8909" w14:textId="77777777">
        <w:trPr>
          <w:jc w:val="center"/>
        </w:trPr>
        <w:tc>
          <w:tcPr>
            <w:tcW w:w="604" w:type="dxa"/>
            <w:tcMar>
              <w:top w:w="45" w:type="dxa"/>
              <w:left w:w="45" w:type="dxa"/>
              <w:bottom w:w="45" w:type="dxa"/>
              <w:right w:w="45" w:type="dxa"/>
            </w:tcMar>
            <w:vAlign w:val="center"/>
          </w:tcPr>
          <w:p w14:paraId="6A4A83D8" w14:textId="77777777" w:rsidR="00D1782B" w:rsidRDefault="0055235B">
            <w:pPr>
              <w:jc w:val="center"/>
            </w:pPr>
            <w:r>
              <w:rPr>
                <w:sz w:val="16"/>
              </w:rPr>
              <w:lastRenderedPageBreak/>
              <w:t>18</w:t>
            </w:r>
          </w:p>
        </w:tc>
        <w:tc>
          <w:tcPr>
            <w:tcW w:w="1800" w:type="dxa"/>
            <w:vMerge/>
            <w:tcMar>
              <w:top w:w="45" w:type="dxa"/>
              <w:left w:w="45" w:type="dxa"/>
              <w:bottom w:w="45" w:type="dxa"/>
              <w:right w:w="45" w:type="dxa"/>
            </w:tcMar>
          </w:tcPr>
          <w:p w14:paraId="47B0E3FD" w14:textId="77777777" w:rsidR="00D1782B" w:rsidRDefault="00D1782B"/>
        </w:tc>
        <w:tc>
          <w:tcPr>
            <w:tcW w:w="3024" w:type="dxa"/>
            <w:tcMar>
              <w:top w:w="45" w:type="dxa"/>
              <w:left w:w="45" w:type="dxa"/>
              <w:bottom w:w="45" w:type="dxa"/>
              <w:right w:w="45" w:type="dxa"/>
            </w:tcMar>
          </w:tcPr>
          <w:p w14:paraId="682737AD" w14:textId="77777777" w:rsidR="00D1782B" w:rsidRDefault="0055235B">
            <w:r>
              <w:rPr>
                <w:sz w:val="16"/>
              </w:rPr>
              <w:t>Kiểm tra định kì cuối học kì I</w:t>
            </w:r>
          </w:p>
        </w:tc>
        <w:tc>
          <w:tcPr>
            <w:tcW w:w="936" w:type="dxa"/>
            <w:vMerge/>
            <w:tcMar>
              <w:top w:w="45" w:type="dxa"/>
              <w:left w:w="45" w:type="dxa"/>
              <w:bottom w:w="45" w:type="dxa"/>
              <w:right w:w="45" w:type="dxa"/>
            </w:tcMar>
          </w:tcPr>
          <w:p w14:paraId="438FCEB9" w14:textId="77777777" w:rsidR="00D1782B" w:rsidRDefault="00D1782B"/>
        </w:tc>
        <w:tc>
          <w:tcPr>
            <w:tcW w:w="9475" w:type="dxa"/>
            <w:tcMar>
              <w:top w:w="45" w:type="dxa"/>
              <w:left w:w="45" w:type="dxa"/>
              <w:bottom w:w="45" w:type="dxa"/>
              <w:right w:w="45" w:type="dxa"/>
            </w:tcMar>
          </w:tcPr>
          <w:p w14:paraId="7EFA781A" w14:textId="77777777" w:rsidR="00D1782B" w:rsidRDefault="00D1782B">
            <w:pPr>
              <w:jc w:val="both"/>
            </w:pPr>
          </w:p>
        </w:tc>
      </w:tr>
      <w:tr w:rsidR="00D1782B" w14:paraId="2EF48176" w14:textId="77777777">
        <w:trPr>
          <w:jc w:val="center"/>
        </w:trPr>
        <w:tc>
          <w:tcPr>
            <w:tcW w:w="15825" w:type="dxa"/>
            <w:gridSpan w:val="5"/>
            <w:shd w:val="clear" w:color="auto" w:fill="D9EAF7"/>
            <w:tcMar>
              <w:top w:w="50" w:type="dxa"/>
              <w:left w:w="50" w:type="dxa"/>
              <w:bottom w:w="50" w:type="dxa"/>
              <w:right w:w="50" w:type="dxa"/>
            </w:tcMar>
            <w:vAlign w:val="center"/>
          </w:tcPr>
          <w:p w14:paraId="193C0766" w14:textId="77777777" w:rsidR="00D1782B" w:rsidRDefault="0055235B">
            <w:pPr>
              <w:jc w:val="center"/>
            </w:pPr>
            <w:r>
              <w:rPr>
                <w:b/>
                <w:color w:val="005288"/>
              </w:rPr>
              <w:t>HỌC KÌ II</w:t>
            </w:r>
          </w:p>
        </w:tc>
      </w:tr>
      <w:tr w:rsidR="00D1782B" w14:paraId="75DC8CCA" w14:textId="77777777">
        <w:trPr>
          <w:jc w:val="center"/>
        </w:trPr>
        <w:tc>
          <w:tcPr>
            <w:tcW w:w="604" w:type="dxa"/>
            <w:tcMar>
              <w:top w:w="45" w:type="dxa"/>
              <w:left w:w="45" w:type="dxa"/>
              <w:bottom w:w="45" w:type="dxa"/>
              <w:right w:w="45" w:type="dxa"/>
            </w:tcMar>
            <w:vAlign w:val="center"/>
          </w:tcPr>
          <w:p w14:paraId="7517688D" w14:textId="77777777" w:rsidR="00D1782B" w:rsidRDefault="0055235B">
            <w:pPr>
              <w:jc w:val="center"/>
            </w:pPr>
            <w:r>
              <w:rPr>
                <w:sz w:val="16"/>
              </w:rPr>
              <w:t>19</w:t>
            </w:r>
          </w:p>
        </w:tc>
        <w:tc>
          <w:tcPr>
            <w:tcW w:w="1800" w:type="dxa"/>
            <w:vMerge w:val="restart"/>
            <w:tcMar>
              <w:top w:w="45" w:type="dxa"/>
              <w:left w:w="45" w:type="dxa"/>
              <w:bottom w:w="45" w:type="dxa"/>
              <w:right w:w="45" w:type="dxa"/>
            </w:tcMar>
            <w:vAlign w:val="center"/>
          </w:tcPr>
          <w:p w14:paraId="1E12DD84" w14:textId="77777777" w:rsidR="00D1782B" w:rsidRDefault="0055235B">
            <w:pPr>
              <w:jc w:val="center"/>
            </w:pPr>
            <w:r>
              <w:rPr>
                <w:b/>
                <w:sz w:val="16"/>
              </w:rPr>
              <w:t>Công nghệ và đời sống</w:t>
            </w:r>
          </w:p>
        </w:tc>
        <w:tc>
          <w:tcPr>
            <w:tcW w:w="3024" w:type="dxa"/>
            <w:tcMar>
              <w:top w:w="45" w:type="dxa"/>
              <w:left w:w="45" w:type="dxa"/>
              <w:bottom w:w="45" w:type="dxa"/>
              <w:right w:w="45" w:type="dxa"/>
            </w:tcMar>
          </w:tcPr>
          <w:p w14:paraId="54C8C0D5" w14:textId="77777777" w:rsidR="00D1782B" w:rsidRDefault="0055235B">
            <w:r>
              <w:rPr>
                <w:sz w:val="16"/>
              </w:rPr>
              <w:t>Bài 6. Sử dụng tủ lạnh, tiết 1</w:t>
            </w:r>
          </w:p>
        </w:tc>
        <w:tc>
          <w:tcPr>
            <w:tcW w:w="936" w:type="dxa"/>
            <w:vMerge w:val="restart"/>
            <w:tcMar>
              <w:top w:w="45" w:type="dxa"/>
              <w:left w:w="45" w:type="dxa"/>
              <w:bottom w:w="45" w:type="dxa"/>
              <w:right w:w="45" w:type="dxa"/>
            </w:tcMar>
            <w:vAlign w:val="center"/>
          </w:tcPr>
          <w:p w14:paraId="349A87D7" w14:textId="77777777" w:rsidR="00D1782B" w:rsidRDefault="0055235B">
            <w:pPr>
              <w:jc w:val="center"/>
            </w:pPr>
            <w:r>
              <w:rPr>
                <w:b/>
                <w:sz w:val="16"/>
              </w:rPr>
              <w:t>3 tiết</w:t>
            </w:r>
          </w:p>
        </w:tc>
        <w:tc>
          <w:tcPr>
            <w:tcW w:w="9475" w:type="dxa"/>
            <w:tcMar>
              <w:top w:w="45" w:type="dxa"/>
              <w:left w:w="45" w:type="dxa"/>
              <w:bottom w:w="45" w:type="dxa"/>
              <w:right w:w="45" w:type="dxa"/>
            </w:tcMar>
          </w:tcPr>
          <w:p w14:paraId="275A227E" w14:textId="77777777" w:rsidR="00D1782B" w:rsidRDefault="0055235B">
            <w:pPr>
              <w:jc w:val="both"/>
            </w:pPr>
            <w:r>
              <w:rPr>
                <w:b/>
                <w:sz w:val="16"/>
              </w:rPr>
              <w:t>NLS 1.2.CB2a:</w:t>
            </w:r>
            <w:r>
              <w:rPr>
                <w:sz w:val="16"/>
              </w:rPr>
              <w:t xml:space="preserve"> HS tra cứu kí hiệu tiết kiệm năng lượng hoặc hướng dẫn sử dụng tủ lạnh an toàn từ nguồn tin cậy.</w:t>
            </w:r>
          </w:p>
          <w:p w14:paraId="47E9F804" w14:textId="77777777" w:rsidR="00D1782B" w:rsidRDefault="0055235B">
            <w:pPr>
              <w:jc w:val="both"/>
            </w:pPr>
            <w:r>
              <w:rPr>
                <w:b/>
                <w:sz w:val="16"/>
              </w:rPr>
              <w:t>BVMT:</w:t>
            </w:r>
            <w:r>
              <w:rPr>
                <w:sz w:val="16"/>
              </w:rPr>
              <w:t xml:space="preserve"> HS biết sử dụng tủ lạnh đúng cách, tiết kiệm điện, hạn chế lãng phí năng lượng và thực phẩm.</w:t>
            </w:r>
          </w:p>
        </w:tc>
      </w:tr>
      <w:tr w:rsidR="00D1782B" w14:paraId="2A89C7D6" w14:textId="77777777">
        <w:trPr>
          <w:jc w:val="center"/>
        </w:trPr>
        <w:tc>
          <w:tcPr>
            <w:tcW w:w="604" w:type="dxa"/>
            <w:tcMar>
              <w:top w:w="45" w:type="dxa"/>
              <w:left w:w="45" w:type="dxa"/>
              <w:bottom w:w="45" w:type="dxa"/>
              <w:right w:w="45" w:type="dxa"/>
            </w:tcMar>
            <w:vAlign w:val="center"/>
          </w:tcPr>
          <w:p w14:paraId="29120B55" w14:textId="77777777" w:rsidR="00D1782B" w:rsidRDefault="0055235B">
            <w:pPr>
              <w:jc w:val="center"/>
            </w:pPr>
            <w:r>
              <w:rPr>
                <w:sz w:val="16"/>
              </w:rPr>
              <w:t>20</w:t>
            </w:r>
          </w:p>
        </w:tc>
        <w:tc>
          <w:tcPr>
            <w:tcW w:w="1800" w:type="dxa"/>
            <w:vMerge/>
            <w:tcMar>
              <w:top w:w="45" w:type="dxa"/>
              <w:left w:w="45" w:type="dxa"/>
              <w:bottom w:w="45" w:type="dxa"/>
              <w:right w:w="45" w:type="dxa"/>
            </w:tcMar>
          </w:tcPr>
          <w:p w14:paraId="34498FBA" w14:textId="77777777" w:rsidR="00D1782B" w:rsidRDefault="00D1782B"/>
        </w:tc>
        <w:tc>
          <w:tcPr>
            <w:tcW w:w="3024" w:type="dxa"/>
            <w:tcMar>
              <w:top w:w="45" w:type="dxa"/>
              <w:left w:w="45" w:type="dxa"/>
              <w:bottom w:w="45" w:type="dxa"/>
              <w:right w:w="45" w:type="dxa"/>
            </w:tcMar>
          </w:tcPr>
          <w:p w14:paraId="051B8FDE" w14:textId="77777777" w:rsidR="00D1782B" w:rsidRDefault="0055235B">
            <w:r>
              <w:rPr>
                <w:sz w:val="16"/>
              </w:rPr>
              <w:t>Bài 6. Sử dụng tủ lạnh, tiết 2</w:t>
            </w:r>
          </w:p>
        </w:tc>
        <w:tc>
          <w:tcPr>
            <w:tcW w:w="936" w:type="dxa"/>
            <w:vMerge/>
            <w:tcMar>
              <w:top w:w="45" w:type="dxa"/>
              <w:left w:w="45" w:type="dxa"/>
              <w:bottom w:w="45" w:type="dxa"/>
              <w:right w:w="45" w:type="dxa"/>
            </w:tcMar>
          </w:tcPr>
          <w:p w14:paraId="0D6ADB18" w14:textId="77777777" w:rsidR="00D1782B" w:rsidRDefault="00D1782B"/>
        </w:tc>
        <w:tc>
          <w:tcPr>
            <w:tcW w:w="9475" w:type="dxa"/>
            <w:tcMar>
              <w:top w:w="45" w:type="dxa"/>
              <w:left w:w="45" w:type="dxa"/>
              <w:bottom w:w="45" w:type="dxa"/>
              <w:right w:w="45" w:type="dxa"/>
            </w:tcMar>
          </w:tcPr>
          <w:p w14:paraId="5763D7F9" w14:textId="77777777" w:rsidR="00D1782B" w:rsidRDefault="0055235B">
            <w:pPr>
              <w:jc w:val="both"/>
            </w:pPr>
            <w:r>
              <w:rPr>
                <w:b/>
                <w:sz w:val="16"/>
              </w:rPr>
              <w:t>AI 5.A2.2:</w:t>
            </w:r>
            <w:r>
              <w:rPr>
                <w:sz w:val="16"/>
              </w:rPr>
              <w:t xml:space="preserve"> HS tìm hiểu tủ lạnh thông minh tích hợp AI có thể tự động điều chỉnh nhiệt độ tiết kiệm điện hoặc cảnh báo thực phẩm sắp hết hạn.</w:t>
            </w:r>
          </w:p>
          <w:p w14:paraId="2C614466" w14:textId="77777777" w:rsidR="00D1782B" w:rsidRDefault="0055235B">
            <w:pPr>
              <w:jc w:val="both"/>
            </w:pPr>
            <w:r>
              <w:rPr>
                <w:b/>
                <w:sz w:val="16"/>
              </w:rPr>
              <w:t>Đạo đức, lối sống:</w:t>
            </w:r>
            <w:r>
              <w:rPr>
                <w:sz w:val="16"/>
              </w:rPr>
              <w:t xml:space="preserve"> HS có ý thức sử dụng thiết bị gia đình an toàn, tiết kiệm, không lãng phí thực phẩm.</w:t>
            </w:r>
          </w:p>
        </w:tc>
      </w:tr>
      <w:tr w:rsidR="00D1782B" w14:paraId="0E023200" w14:textId="77777777">
        <w:trPr>
          <w:jc w:val="center"/>
        </w:trPr>
        <w:tc>
          <w:tcPr>
            <w:tcW w:w="604" w:type="dxa"/>
            <w:tcMar>
              <w:top w:w="45" w:type="dxa"/>
              <w:left w:w="45" w:type="dxa"/>
              <w:bottom w:w="45" w:type="dxa"/>
              <w:right w:w="45" w:type="dxa"/>
            </w:tcMar>
            <w:vAlign w:val="center"/>
          </w:tcPr>
          <w:p w14:paraId="02C41ADD" w14:textId="77777777" w:rsidR="00D1782B" w:rsidRDefault="0055235B">
            <w:pPr>
              <w:jc w:val="center"/>
            </w:pPr>
            <w:r>
              <w:rPr>
                <w:sz w:val="16"/>
              </w:rPr>
              <w:t>21</w:t>
            </w:r>
          </w:p>
        </w:tc>
        <w:tc>
          <w:tcPr>
            <w:tcW w:w="1800" w:type="dxa"/>
            <w:vMerge/>
            <w:tcMar>
              <w:top w:w="45" w:type="dxa"/>
              <w:left w:w="45" w:type="dxa"/>
              <w:bottom w:w="45" w:type="dxa"/>
              <w:right w:w="45" w:type="dxa"/>
            </w:tcMar>
          </w:tcPr>
          <w:p w14:paraId="384733A7" w14:textId="77777777" w:rsidR="00D1782B" w:rsidRDefault="00D1782B"/>
        </w:tc>
        <w:tc>
          <w:tcPr>
            <w:tcW w:w="3024" w:type="dxa"/>
            <w:tcMar>
              <w:top w:w="45" w:type="dxa"/>
              <w:left w:w="45" w:type="dxa"/>
              <w:bottom w:w="45" w:type="dxa"/>
              <w:right w:w="45" w:type="dxa"/>
            </w:tcMar>
          </w:tcPr>
          <w:p w14:paraId="1E955D52" w14:textId="77777777" w:rsidR="00D1782B" w:rsidRDefault="0055235B">
            <w:r>
              <w:rPr>
                <w:sz w:val="16"/>
              </w:rPr>
              <w:t>Bài 6. Sử dụng tủ lạnh, tiết 3</w:t>
            </w:r>
          </w:p>
        </w:tc>
        <w:tc>
          <w:tcPr>
            <w:tcW w:w="936" w:type="dxa"/>
            <w:vMerge/>
            <w:tcMar>
              <w:top w:w="45" w:type="dxa"/>
              <w:left w:w="45" w:type="dxa"/>
              <w:bottom w:w="45" w:type="dxa"/>
              <w:right w:w="45" w:type="dxa"/>
            </w:tcMar>
          </w:tcPr>
          <w:p w14:paraId="6329E07D" w14:textId="77777777" w:rsidR="00D1782B" w:rsidRDefault="00D1782B"/>
        </w:tc>
        <w:tc>
          <w:tcPr>
            <w:tcW w:w="9475" w:type="dxa"/>
            <w:tcMar>
              <w:top w:w="45" w:type="dxa"/>
              <w:left w:w="45" w:type="dxa"/>
              <w:bottom w:w="45" w:type="dxa"/>
              <w:right w:w="45" w:type="dxa"/>
            </w:tcMar>
          </w:tcPr>
          <w:p w14:paraId="5896031C" w14:textId="77777777" w:rsidR="00D1782B" w:rsidRDefault="0055235B">
            <w:pPr>
              <w:jc w:val="both"/>
            </w:pPr>
            <w:r>
              <w:rPr>
                <w:b/>
                <w:sz w:val="16"/>
              </w:rPr>
              <w:t>KNS:</w:t>
            </w:r>
            <w:r>
              <w:rPr>
                <w:sz w:val="16"/>
              </w:rPr>
              <w:t xml:space="preserve"> HS rèn kĩ năng sử dụng thiết bị gia đình an toàn, biết sắp xếp thực phẩm hợp lí, vệ sinh tủ lạnh, xử lí tình huống khi thiết bị hoạt động không bình thường.</w:t>
            </w:r>
          </w:p>
        </w:tc>
      </w:tr>
      <w:tr w:rsidR="00D1782B" w14:paraId="0340026F" w14:textId="77777777">
        <w:trPr>
          <w:jc w:val="center"/>
        </w:trPr>
        <w:tc>
          <w:tcPr>
            <w:tcW w:w="604" w:type="dxa"/>
            <w:tcMar>
              <w:top w:w="45" w:type="dxa"/>
              <w:left w:w="45" w:type="dxa"/>
              <w:bottom w:w="45" w:type="dxa"/>
              <w:right w:w="45" w:type="dxa"/>
            </w:tcMar>
            <w:vAlign w:val="center"/>
          </w:tcPr>
          <w:p w14:paraId="0544E1E7" w14:textId="77777777" w:rsidR="00D1782B" w:rsidRDefault="0055235B">
            <w:pPr>
              <w:jc w:val="center"/>
            </w:pPr>
            <w:r>
              <w:rPr>
                <w:sz w:val="16"/>
              </w:rPr>
              <w:t>22</w:t>
            </w:r>
          </w:p>
        </w:tc>
        <w:tc>
          <w:tcPr>
            <w:tcW w:w="1800" w:type="dxa"/>
            <w:vMerge w:val="restart"/>
            <w:tcMar>
              <w:top w:w="45" w:type="dxa"/>
              <w:left w:w="45" w:type="dxa"/>
              <w:bottom w:w="45" w:type="dxa"/>
              <w:right w:w="45" w:type="dxa"/>
            </w:tcMar>
            <w:vAlign w:val="center"/>
          </w:tcPr>
          <w:p w14:paraId="3E9AFB5D" w14:textId="77777777" w:rsidR="00D1782B" w:rsidRDefault="0055235B">
            <w:pPr>
              <w:jc w:val="center"/>
            </w:pPr>
            <w:r>
              <w:rPr>
                <w:b/>
                <w:sz w:val="16"/>
              </w:rPr>
              <w:t>Thủ công kĩ thuật</w:t>
            </w:r>
          </w:p>
        </w:tc>
        <w:tc>
          <w:tcPr>
            <w:tcW w:w="3024" w:type="dxa"/>
            <w:tcMar>
              <w:top w:w="45" w:type="dxa"/>
              <w:left w:w="45" w:type="dxa"/>
              <w:bottom w:w="45" w:type="dxa"/>
              <w:right w:w="45" w:type="dxa"/>
            </w:tcMar>
          </w:tcPr>
          <w:p w14:paraId="5AA9EB36" w14:textId="77777777" w:rsidR="00D1782B" w:rsidRDefault="0055235B">
            <w:r>
              <w:rPr>
                <w:sz w:val="16"/>
              </w:rPr>
              <w:t>Bài 7. Lắp ráp mô hình xe điện chạy bằng pin, tiết 1</w:t>
            </w:r>
          </w:p>
        </w:tc>
        <w:tc>
          <w:tcPr>
            <w:tcW w:w="936" w:type="dxa"/>
            <w:vMerge w:val="restart"/>
            <w:tcMar>
              <w:top w:w="45" w:type="dxa"/>
              <w:left w:w="45" w:type="dxa"/>
              <w:bottom w:w="45" w:type="dxa"/>
              <w:right w:w="45" w:type="dxa"/>
            </w:tcMar>
            <w:vAlign w:val="center"/>
          </w:tcPr>
          <w:p w14:paraId="43B15AF2" w14:textId="77777777" w:rsidR="00D1782B" w:rsidRDefault="0055235B">
            <w:pPr>
              <w:jc w:val="center"/>
            </w:pPr>
            <w:r>
              <w:rPr>
                <w:b/>
                <w:sz w:val="16"/>
              </w:rPr>
              <w:t>4 tiết</w:t>
            </w:r>
          </w:p>
        </w:tc>
        <w:tc>
          <w:tcPr>
            <w:tcW w:w="9475" w:type="dxa"/>
            <w:tcMar>
              <w:top w:w="45" w:type="dxa"/>
              <w:left w:w="45" w:type="dxa"/>
              <w:bottom w:w="45" w:type="dxa"/>
              <w:right w:w="45" w:type="dxa"/>
            </w:tcMar>
          </w:tcPr>
          <w:p w14:paraId="05FAD813" w14:textId="77777777" w:rsidR="00D1782B" w:rsidRDefault="0055235B">
            <w:pPr>
              <w:jc w:val="both"/>
            </w:pPr>
            <w:r>
              <w:rPr>
                <w:b/>
                <w:sz w:val="16"/>
              </w:rPr>
              <w:t>NLS 3.1.CB2a:</w:t>
            </w:r>
            <w:r>
              <w:rPr>
                <w:sz w:val="16"/>
              </w:rPr>
              <w:t xml:space="preserve"> HS dùng PowerPoint hoặc Google Slides để ghi lại và giới thiệu kết quả kiểm tra hoạt động của mô hình xe; có thể chèn clip ngắn minh chứng xe chạy được khi đóng công tắc.</w:t>
            </w:r>
          </w:p>
        </w:tc>
      </w:tr>
      <w:tr w:rsidR="00D1782B" w14:paraId="076FEFF5" w14:textId="77777777">
        <w:trPr>
          <w:jc w:val="center"/>
        </w:trPr>
        <w:tc>
          <w:tcPr>
            <w:tcW w:w="604" w:type="dxa"/>
            <w:tcMar>
              <w:top w:w="45" w:type="dxa"/>
              <w:left w:w="45" w:type="dxa"/>
              <w:bottom w:w="45" w:type="dxa"/>
              <w:right w:w="45" w:type="dxa"/>
            </w:tcMar>
            <w:vAlign w:val="center"/>
          </w:tcPr>
          <w:p w14:paraId="49AA1246" w14:textId="77777777" w:rsidR="00D1782B" w:rsidRDefault="0055235B">
            <w:pPr>
              <w:jc w:val="center"/>
            </w:pPr>
            <w:r>
              <w:rPr>
                <w:sz w:val="16"/>
              </w:rPr>
              <w:t>23</w:t>
            </w:r>
          </w:p>
        </w:tc>
        <w:tc>
          <w:tcPr>
            <w:tcW w:w="1800" w:type="dxa"/>
            <w:vMerge/>
            <w:tcMar>
              <w:top w:w="45" w:type="dxa"/>
              <w:left w:w="45" w:type="dxa"/>
              <w:bottom w:w="45" w:type="dxa"/>
              <w:right w:w="45" w:type="dxa"/>
            </w:tcMar>
          </w:tcPr>
          <w:p w14:paraId="1C8BD8E2" w14:textId="77777777" w:rsidR="00D1782B" w:rsidRDefault="00D1782B"/>
        </w:tc>
        <w:tc>
          <w:tcPr>
            <w:tcW w:w="3024" w:type="dxa"/>
            <w:tcMar>
              <w:top w:w="45" w:type="dxa"/>
              <w:left w:w="45" w:type="dxa"/>
              <w:bottom w:w="45" w:type="dxa"/>
              <w:right w:w="45" w:type="dxa"/>
            </w:tcMar>
          </w:tcPr>
          <w:p w14:paraId="3C0C0B3A" w14:textId="77777777" w:rsidR="00D1782B" w:rsidRDefault="0055235B">
            <w:r>
              <w:rPr>
                <w:sz w:val="16"/>
              </w:rPr>
              <w:t>Bài 7. Lắp ráp mô hình xe điện chạy bằng pin, tiết 2</w:t>
            </w:r>
          </w:p>
        </w:tc>
        <w:tc>
          <w:tcPr>
            <w:tcW w:w="936" w:type="dxa"/>
            <w:vMerge/>
            <w:tcMar>
              <w:top w:w="45" w:type="dxa"/>
              <w:left w:w="45" w:type="dxa"/>
              <w:bottom w:w="45" w:type="dxa"/>
              <w:right w:w="45" w:type="dxa"/>
            </w:tcMar>
          </w:tcPr>
          <w:p w14:paraId="35178198" w14:textId="77777777" w:rsidR="00D1782B" w:rsidRDefault="00D1782B"/>
        </w:tc>
        <w:tc>
          <w:tcPr>
            <w:tcW w:w="9475" w:type="dxa"/>
            <w:tcMar>
              <w:top w:w="45" w:type="dxa"/>
              <w:left w:w="45" w:type="dxa"/>
              <w:bottom w:w="45" w:type="dxa"/>
              <w:right w:w="45" w:type="dxa"/>
            </w:tcMar>
          </w:tcPr>
          <w:p w14:paraId="61D36FAB" w14:textId="77777777" w:rsidR="00D1782B" w:rsidRDefault="0055235B">
            <w:pPr>
              <w:jc w:val="both"/>
            </w:pPr>
            <w:r>
              <w:rPr>
                <w:b/>
                <w:sz w:val="16"/>
              </w:rPr>
              <w:t>KNS:</w:t>
            </w:r>
            <w:r>
              <w:rPr>
                <w:sz w:val="16"/>
              </w:rPr>
              <w:t xml:space="preserve"> HS rèn kĩ năng thực hành an toàn, phối hợp nhóm, lắp ráp đúng quy trình, biết kiểm tra dây nối, công tắc, pin và các chi tiết của mô hình.</w:t>
            </w:r>
          </w:p>
        </w:tc>
      </w:tr>
      <w:tr w:rsidR="00D1782B" w14:paraId="46EE747A" w14:textId="77777777">
        <w:trPr>
          <w:jc w:val="center"/>
        </w:trPr>
        <w:tc>
          <w:tcPr>
            <w:tcW w:w="604" w:type="dxa"/>
            <w:tcMar>
              <w:top w:w="45" w:type="dxa"/>
              <w:left w:w="45" w:type="dxa"/>
              <w:bottom w:w="45" w:type="dxa"/>
              <w:right w:w="45" w:type="dxa"/>
            </w:tcMar>
            <w:vAlign w:val="center"/>
          </w:tcPr>
          <w:p w14:paraId="6C552EA4" w14:textId="77777777" w:rsidR="00D1782B" w:rsidRDefault="0055235B">
            <w:pPr>
              <w:jc w:val="center"/>
            </w:pPr>
            <w:r>
              <w:rPr>
                <w:sz w:val="16"/>
              </w:rPr>
              <w:t>24</w:t>
            </w:r>
          </w:p>
        </w:tc>
        <w:tc>
          <w:tcPr>
            <w:tcW w:w="1800" w:type="dxa"/>
            <w:vMerge/>
            <w:tcMar>
              <w:top w:w="45" w:type="dxa"/>
              <w:left w:w="45" w:type="dxa"/>
              <w:bottom w:w="45" w:type="dxa"/>
              <w:right w:w="45" w:type="dxa"/>
            </w:tcMar>
          </w:tcPr>
          <w:p w14:paraId="1AEB42F7" w14:textId="77777777" w:rsidR="00D1782B" w:rsidRDefault="00D1782B"/>
        </w:tc>
        <w:tc>
          <w:tcPr>
            <w:tcW w:w="3024" w:type="dxa"/>
            <w:tcMar>
              <w:top w:w="45" w:type="dxa"/>
              <w:left w:w="45" w:type="dxa"/>
              <w:bottom w:w="45" w:type="dxa"/>
              <w:right w:w="45" w:type="dxa"/>
            </w:tcMar>
          </w:tcPr>
          <w:p w14:paraId="4E74BB19" w14:textId="77777777" w:rsidR="00D1782B" w:rsidRDefault="0055235B">
            <w:r>
              <w:rPr>
                <w:sz w:val="16"/>
              </w:rPr>
              <w:t>Bài 7. Lắp ráp mô hình xe điện chạy bằng pin, tiết 3</w:t>
            </w:r>
          </w:p>
        </w:tc>
        <w:tc>
          <w:tcPr>
            <w:tcW w:w="936" w:type="dxa"/>
            <w:vMerge/>
            <w:tcMar>
              <w:top w:w="45" w:type="dxa"/>
              <w:left w:w="45" w:type="dxa"/>
              <w:bottom w:w="45" w:type="dxa"/>
              <w:right w:w="45" w:type="dxa"/>
            </w:tcMar>
          </w:tcPr>
          <w:p w14:paraId="6F3A7EDA" w14:textId="77777777" w:rsidR="00D1782B" w:rsidRDefault="00D1782B"/>
        </w:tc>
        <w:tc>
          <w:tcPr>
            <w:tcW w:w="9475" w:type="dxa"/>
            <w:tcMar>
              <w:top w:w="45" w:type="dxa"/>
              <w:left w:w="45" w:type="dxa"/>
              <w:bottom w:w="45" w:type="dxa"/>
              <w:right w:w="45" w:type="dxa"/>
            </w:tcMar>
          </w:tcPr>
          <w:p w14:paraId="32216A0E" w14:textId="77777777" w:rsidR="00D1782B" w:rsidRDefault="0055235B">
            <w:pPr>
              <w:jc w:val="both"/>
            </w:pPr>
            <w:r>
              <w:rPr>
                <w:b/>
                <w:sz w:val="16"/>
              </w:rPr>
              <w:t>AI 5.A1.1:</w:t>
            </w:r>
            <w:r>
              <w:rPr>
                <w:sz w:val="16"/>
              </w:rPr>
              <w:t xml:space="preserve"> HS kết nối từ mô hình xe chạy bằng pin đến xe tự lái tích hợp AI; xem video cách AI giúp xe nhận diện và tránh chướng ngại vật trên đường.</w:t>
            </w:r>
          </w:p>
        </w:tc>
      </w:tr>
      <w:tr w:rsidR="00D1782B" w14:paraId="58FD4433" w14:textId="77777777">
        <w:trPr>
          <w:jc w:val="center"/>
        </w:trPr>
        <w:tc>
          <w:tcPr>
            <w:tcW w:w="604" w:type="dxa"/>
            <w:tcMar>
              <w:top w:w="45" w:type="dxa"/>
              <w:left w:w="45" w:type="dxa"/>
              <w:bottom w:w="45" w:type="dxa"/>
              <w:right w:w="45" w:type="dxa"/>
            </w:tcMar>
            <w:vAlign w:val="center"/>
          </w:tcPr>
          <w:p w14:paraId="44F73A8C" w14:textId="77777777" w:rsidR="00D1782B" w:rsidRDefault="0055235B">
            <w:pPr>
              <w:jc w:val="center"/>
            </w:pPr>
            <w:r>
              <w:rPr>
                <w:sz w:val="16"/>
              </w:rPr>
              <w:t>25</w:t>
            </w:r>
          </w:p>
        </w:tc>
        <w:tc>
          <w:tcPr>
            <w:tcW w:w="1800" w:type="dxa"/>
            <w:vMerge/>
            <w:tcMar>
              <w:top w:w="45" w:type="dxa"/>
              <w:left w:w="45" w:type="dxa"/>
              <w:bottom w:w="45" w:type="dxa"/>
              <w:right w:w="45" w:type="dxa"/>
            </w:tcMar>
          </w:tcPr>
          <w:p w14:paraId="5B8DD89C" w14:textId="77777777" w:rsidR="00D1782B" w:rsidRDefault="00D1782B"/>
        </w:tc>
        <w:tc>
          <w:tcPr>
            <w:tcW w:w="3024" w:type="dxa"/>
            <w:tcMar>
              <w:top w:w="45" w:type="dxa"/>
              <w:left w:w="45" w:type="dxa"/>
              <w:bottom w:w="45" w:type="dxa"/>
              <w:right w:w="45" w:type="dxa"/>
            </w:tcMar>
          </w:tcPr>
          <w:p w14:paraId="6BBBCB03" w14:textId="77777777" w:rsidR="00D1782B" w:rsidRDefault="0055235B">
            <w:r>
              <w:rPr>
                <w:sz w:val="16"/>
              </w:rPr>
              <w:t>Bài 7. Lắp ráp mô hình xe điện chạy bằng pin, tiết 4</w:t>
            </w:r>
          </w:p>
        </w:tc>
        <w:tc>
          <w:tcPr>
            <w:tcW w:w="936" w:type="dxa"/>
            <w:vMerge/>
            <w:tcMar>
              <w:top w:w="45" w:type="dxa"/>
              <w:left w:w="45" w:type="dxa"/>
              <w:bottom w:w="45" w:type="dxa"/>
              <w:right w:w="45" w:type="dxa"/>
            </w:tcMar>
          </w:tcPr>
          <w:p w14:paraId="1E6812F9" w14:textId="77777777" w:rsidR="00D1782B" w:rsidRDefault="00D1782B"/>
        </w:tc>
        <w:tc>
          <w:tcPr>
            <w:tcW w:w="9475" w:type="dxa"/>
            <w:tcMar>
              <w:top w:w="45" w:type="dxa"/>
              <w:left w:w="45" w:type="dxa"/>
              <w:bottom w:w="45" w:type="dxa"/>
              <w:right w:w="45" w:type="dxa"/>
            </w:tcMar>
          </w:tcPr>
          <w:p w14:paraId="19ACAF0E" w14:textId="77777777" w:rsidR="00D1782B" w:rsidRDefault="0055235B">
            <w:pPr>
              <w:jc w:val="both"/>
            </w:pPr>
            <w:r>
              <w:rPr>
                <w:b/>
                <w:sz w:val="16"/>
              </w:rPr>
              <w:t>KNS:</w:t>
            </w:r>
            <w:r>
              <w:rPr>
                <w:sz w:val="16"/>
              </w:rPr>
              <w:t xml:space="preserve"> HS rèn kĩ năng kiểm tra sản phẩm, điều chỉnh lỗi, chia sẻ kinh nghiệm và đánh giá kết quả lắp ráp mô hình kĩ thuật.</w:t>
            </w:r>
          </w:p>
          <w:p w14:paraId="10C46256" w14:textId="77777777" w:rsidR="00D1782B" w:rsidRDefault="0055235B">
            <w:pPr>
              <w:jc w:val="both"/>
            </w:pPr>
            <w:r>
              <w:rPr>
                <w:b/>
                <w:sz w:val="16"/>
              </w:rPr>
              <w:t>STEM:</w:t>
            </w:r>
            <w:r>
              <w:rPr>
                <w:sz w:val="16"/>
              </w:rPr>
              <w:t xml:space="preserve"> Bài 11. Xe ô tô cánh quạt chạy bằng pin.</w:t>
            </w:r>
          </w:p>
        </w:tc>
      </w:tr>
      <w:tr w:rsidR="00D1782B" w14:paraId="5C1C0CCD" w14:textId="77777777">
        <w:trPr>
          <w:jc w:val="center"/>
        </w:trPr>
        <w:tc>
          <w:tcPr>
            <w:tcW w:w="604" w:type="dxa"/>
            <w:tcMar>
              <w:top w:w="45" w:type="dxa"/>
              <w:left w:w="45" w:type="dxa"/>
              <w:bottom w:w="45" w:type="dxa"/>
              <w:right w:w="45" w:type="dxa"/>
            </w:tcMar>
            <w:vAlign w:val="center"/>
          </w:tcPr>
          <w:p w14:paraId="072E32E5" w14:textId="77777777" w:rsidR="00D1782B" w:rsidRDefault="0055235B">
            <w:pPr>
              <w:jc w:val="center"/>
            </w:pPr>
            <w:r>
              <w:rPr>
                <w:sz w:val="16"/>
              </w:rPr>
              <w:t>26</w:t>
            </w:r>
          </w:p>
        </w:tc>
        <w:tc>
          <w:tcPr>
            <w:tcW w:w="1800" w:type="dxa"/>
            <w:vMerge/>
            <w:tcMar>
              <w:top w:w="45" w:type="dxa"/>
              <w:left w:w="45" w:type="dxa"/>
              <w:bottom w:w="45" w:type="dxa"/>
              <w:right w:w="45" w:type="dxa"/>
            </w:tcMar>
          </w:tcPr>
          <w:p w14:paraId="126330EB" w14:textId="77777777" w:rsidR="00D1782B" w:rsidRDefault="00D1782B"/>
        </w:tc>
        <w:tc>
          <w:tcPr>
            <w:tcW w:w="3024" w:type="dxa"/>
            <w:tcMar>
              <w:top w:w="45" w:type="dxa"/>
              <w:left w:w="45" w:type="dxa"/>
              <w:bottom w:w="45" w:type="dxa"/>
              <w:right w:w="45" w:type="dxa"/>
            </w:tcMar>
          </w:tcPr>
          <w:p w14:paraId="025863EB" w14:textId="77777777" w:rsidR="00D1782B" w:rsidRDefault="0055235B">
            <w:r>
              <w:rPr>
                <w:sz w:val="16"/>
              </w:rPr>
              <w:t>Bài 8. Mô hình máy phát điện gió, tiết 1</w:t>
            </w:r>
          </w:p>
        </w:tc>
        <w:tc>
          <w:tcPr>
            <w:tcW w:w="936" w:type="dxa"/>
            <w:vMerge w:val="restart"/>
            <w:tcMar>
              <w:top w:w="45" w:type="dxa"/>
              <w:left w:w="45" w:type="dxa"/>
              <w:bottom w:w="45" w:type="dxa"/>
              <w:right w:w="45" w:type="dxa"/>
            </w:tcMar>
            <w:vAlign w:val="center"/>
          </w:tcPr>
          <w:p w14:paraId="13FDD8DC" w14:textId="77777777" w:rsidR="00D1782B" w:rsidRDefault="0055235B">
            <w:pPr>
              <w:jc w:val="center"/>
            </w:pPr>
            <w:r>
              <w:rPr>
                <w:b/>
                <w:sz w:val="16"/>
              </w:rPr>
              <w:t>4 tiết</w:t>
            </w:r>
          </w:p>
        </w:tc>
        <w:tc>
          <w:tcPr>
            <w:tcW w:w="9475" w:type="dxa"/>
            <w:tcMar>
              <w:top w:w="45" w:type="dxa"/>
              <w:left w:w="45" w:type="dxa"/>
              <w:bottom w:w="45" w:type="dxa"/>
              <w:right w:w="45" w:type="dxa"/>
            </w:tcMar>
          </w:tcPr>
          <w:p w14:paraId="0C752307" w14:textId="77777777" w:rsidR="00D1782B" w:rsidRDefault="0055235B">
            <w:pPr>
              <w:jc w:val="both"/>
            </w:pPr>
            <w:r>
              <w:rPr>
                <w:b/>
                <w:sz w:val="16"/>
              </w:rPr>
              <w:t>NLS 1.1.CB2b:</w:t>
            </w:r>
            <w:r>
              <w:rPr>
                <w:sz w:val="16"/>
              </w:rPr>
              <w:t xml:space="preserve"> HS sử dụng Google Earth hoặc bản đồ số để tìm vị trí các trang trại điện gió lớn tại Việt Nam.</w:t>
            </w:r>
          </w:p>
          <w:p w14:paraId="04CD8961" w14:textId="77777777" w:rsidR="00D1782B" w:rsidRDefault="0055235B">
            <w:pPr>
              <w:jc w:val="both"/>
            </w:pPr>
            <w:r>
              <w:rPr>
                <w:b/>
                <w:sz w:val="16"/>
              </w:rPr>
              <w:t>BVMT:</w:t>
            </w:r>
            <w:r>
              <w:rPr>
                <w:sz w:val="16"/>
              </w:rPr>
              <w:t xml:space="preserve"> HS nhận biết lợi ích của năng lượng gió, có ý thức ủng hộ sử dụng năng lượng sạch, giảm ô nhiễm môi trường.</w:t>
            </w:r>
          </w:p>
        </w:tc>
      </w:tr>
      <w:tr w:rsidR="00D1782B" w14:paraId="4C05F9FA" w14:textId="77777777">
        <w:trPr>
          <w:jc w:val="center"/>
        </w:trPr>
        <w:tc>
          <w:tcPr>
            <w:tcW w:w="604" w:type="dxa"/>
            <w:tcMar>
              <w:top w:w="45" w:type="dxa"/>
              <w:left w:w="45" w:type="dxa"/>
              <w:bottom w:w="45" w:type="dxa"/>
              <w:right w:w="45" w:type="dxa"/>
            </w:tcMar>
            <w:vAlign w:val="center"/>
          </w:tcPr>
          <w:p w14:paraId="3B240803" w14:textId="77777777" w:rsidR="00D1782B" w:rsidRDefault="0055235B">
            <w:pPr>
              <w:jc w:val="center"/>
            </w:pPr>
            <w:r>
              <w:rPr>
                <w:sz w:val="16"/>
              </w:rPr>
              <w:t>27</w:t>
            </w:r>
          </w:p>
        </w:tc>
        <w:tc>
          <w:tcPr>
            <w:tcW w:w="1800" w:type="dxa"/>
            <w:vMerge/>
            <w:tcMar>
              <w:top w:w="45" w:type="dxa"/>
              <w:left w:w="45" w:type="dxa"/>
              <w:bottom w:w="45" w:type="dxa"/>
              <w:right w:w="45" w:type="dxa"/>
            </w:tcMar>
          </w:tcPr>
          <w:p w14:paraId="7054385F" w14:textId="77777777" w:rsidR="00D1782B" w:rsidRDefault="00D1782B"/>
        </w:tc>
        <w:tc>
          <w:tcPr>
            <w:tcW w:w="3024" w:type="dxa"/>
            <w:tcMar>
              <w:top w:w="45" w:type="dxa"/>
              <w:left w:w="45" w:type="dxa"/>
              <w:bottom w:w="45" w:type="dxa"/>
              <w:right w:w="45" w:type="dxa"/>
            </w:tcMar>
          </w:tcPr>
          <w:p w14:paraId="6A039A2E" w14:textId="77777777" w:rsidR="00D1782B" w:rsidRDefault="0055235B">
            <w:r>
              <w:rPr>
                <w:sz w:val="16"/>
              </w:rPr>
              <w:t>Bài 8. Mô hình máy phát điện gió, tiết 2</w:t>
            </w:r>
          </w:p>
        </w:tc>
        <w:tc>
          <w:tcPr>
            <w:tcW w:w="936" w:type="dxa"/>
            <w:vMerge/>
            <w:tcMar>
              <w:top w:w="45" w:type="dxa"/>
              <w:left w:w="45" w:type="dxa"/>
              <w:bottom w:w="45" w:type="dxa"/>
              <w:right w:w="45" w:type="dxa"/>
            </w:tcMar>
          </w:tcPr>
          <w:p w14:paraId="273ED8B7" w14:textId="77777777" w:rsidR="00D1782B" w:rsidRDefault="00D1782B"/>
        </w:tc>
        <w:tc>
          <w:tcPr>
            <w:tcW w:w="9475" w:type="dxa"/>
            <w:tcMar>
              <w:top w:w="45" w:type="dxa"/>
              <w:left w:w="45" w:type="dxa"/>
              <w:bottom w:w="45" w:type="dxa"/>
              <w:right w:w="45" w:type="dxa"/>
            </w:tcMar>
          </w:tcPr>
          <w:p w14:paraId="310C9D94" w14:textId="77777777" w:rsidR="00D1782B" w:rsidRDefault="0055235B">
            <w:pPr>
              <w:jc w:val="both"/>
            </w:pPr>
            <w:r>
              <w:rPr>
                <w:b/>
                <w:sz w:val="16"/>
              </w:rPr>
              <w:t>KNS:</w:t>
            </w:r>
            <w:r>
              <w:rPr>
                <w:sz w:val="16"/>
              </w:rPr>
              <w:t xml:space="preserve"> HS rèn kĩ năng quan sát, phân tích cấu tạo mô hình, lắp ghép cẩn thận, phối hợp với bạn để bảo đảm an toàn khi thực hành.</w:t>
            </w:r>
          </w:p>
        </w:tc>
      </w:tr>
      <w:tr w:rsidR="00D1782B" w14:paraId="0991606C" w14:textId="77777777">
        <w:trPr>
          <w:jc w:val="center"/>
        </w:trPr>
        <w:tc>
          <w:tcPr>
            <w:tcW w:w="604" w:type="dxa"/>
            <w:tcMar>
              <w:top w:w="45" w:type="dxa"/>
              <w:left w:w="45" w:type="dxa"/>
              <w:bottom w:w="45" w:type="dxa"/>
              <w:right w:w="45" w:type="dxa"/>
            </w:tcMar>
            <w:vAlign w:val="center"/>
          </w:tcPr>
          <w:p w14:paraId="1C53C30A" w14:textId="77777777" w:rsidR="00D1782B" w:rsidRDefault="0055235B">
            <w:pPr>
              <w:jc w:val="center"/>
            </w:pPr>
            <w:r>
              <w:rPr>
                <w:sz w:val="16"/>
              </w:rPr>
              <w:t>28</w:t>
            </w:r>
          </w:p>
        </w:tc>
        <w:tc>
          <w:tcPr>
            <w:tcW w:w="1800" w:type="dxa"/>
            <w:vMerge/>
            <w:tcMar>
              <w:top w:w="45" w:type="dxa"/>
              <w:left w:w="45" w:type="dxa"/>
              <w:bottom w:w="45" w:type="dxa"/>
              <w:right w:w="45" w:type="dxa"/>
            </w:tcMar>
          </w:tcPr>
          <w:p w14:paraId="546E1A98" w14:textId="77777777" w:rsidR="00D1782B" w:rsidRDefault="00D1782B"/>
        </w:tc>
        <w:tc>
          <w:tcPr>
            <w:tcW w:w="3024" w:type="dxa"/>
            <w:tcMar>
              <w:top w:w="45" w:type="dxa"/>
              <w:left w:w="45" w:type="dxa"/>
              <w:bottom w:w="45" w:type="dxa"/>
              <w:right w:w="45" w:type="dxa"/>
            </w:tcMar>
          </w:tcPr>
          <w:p w14:paraId="1EFF0965" w14:textId="77777777" w:rsidR="00D1782B" w:rsidRDefault="0055235B">
            <w:r>
              <w:rPr>
                <w:sz w:val="16"/>
              </w:rPr>
              <w:t>Bài 8. Mô hình máy phát điện gió, tiết 3</w:t>
            </w:r>
          </w:p>
        </w:tc>
        <w:tc>
          <w:tcPr>
            <w:tcW w:w="936" w:type="dxa"/>
            <w:vMerge/>
            <w:tcMar>
              <w:top w:w="45" w:type="dxa"/>
              <w:left w:w="45" w:type="dxa"/>
              <w:bottom w:w="45" w:type="dxa"/>
              <w:right w:w="45" w:type="dxa"/>
            </w:tcMar>
          </w:tcPr>
          <w:p w14:paraId="391828CE" w14:textId="77777777" w:rsidR="00D1782B" w:rsidRDefault="00D1782B"/>
        </w:tc>
        <w:tc>
          <w:tcPr>
            <w:tcW w:w="9475" w:type="dxa"/>
            <w:tcMar>
              <w:top w:w="45" w:type="dxa"/>
              <w:left w:w="45" w:type="dxa"/>
              <w:bottom w:w="45" w:type="dxa"/>
              <w:right w:w="45" w:type="dxa"/>
            </w:tcMar>
          </w:tcPr>
          <w:p w14:paraId="6EE23AC1" w14:textId="77777777" w:rsidR="00D1782B" w:rsidRDefault="0055235B">
            <w:pPr>
              <w:jc w:val="both"/>
            </w:pPr>
            <w:r>
              <w:rPr>
                <w:b/>
                <w:sz w:val="16"/>
              </w:rPr>
              <w:t>AI 5.A2.2:</w:t>
            </w:r>
            <w:r>
              <w:rPr>
                <w:sz w:val="16"/>
              </w:rPr>
              <w:t xml:space="preserve"> HS tìm hiểu cách AI tối ưu hóa việc đón gió và quản lí năng lượng sạch; thảo luận cách AI dự báo hướng gió để tua-bin hoạt động hiệu quả.</w:t>
            </w:r>
          </w:p>
          <w:p w14:paraId="77F4E8BC" w14:textId="77777777" w:rsidR="00D1782B" w:rsidRDefault="0055235B">
            <w:pPr>
              <w:jc w:val="both"/>
            </w:pPr>
            <w:r>
              <w:rPr>
                <w:b/>
                <w:sz w:val="16"/>
              </w:rPr>
              <w:t>BVMT:</w:t>
            </w:r>
            <w:r>
              <w:rPr>
                <w:sz w:val="16"/>
              </w:rPr>
              <w:t xml:space="preserve"> HS hiểu năng lượng gió là nguồn năng lượng sạch, góp phần giảm phát thải.</w:t>
            </w:r>
          </w:p>
        </w:tc>
      </w:tr>
      <w:tr w:rsidR="00D1782B" w14:paraId="2C7DF4D2" w14:textId="77777777">
        <w:trPr>
          <w:jc w:val="center"/>
        </w:trPr>
        <w:tc>
          <w:tcPr>
            <w:tcW w:w="604" w:type="dxa"/>
            <w:tcMar>
              <w:top w:w="45" w:type="dxa"/>
              <w:left w:w="45" w:type="dxa"/>
              <w:bottom w:w="45" w:type="dxa"/>
              <w:right w:w="45" w:type="dxa"/>
            </w:tcMar>
            <w:vAlign w:val="center"/>
          </w:tcPr>
          <w:p w14:paraId="292CC6E8" w14:textId="77777777" w:rsidR="00D1782B" w:rsidRDefault="0055235B">
            <w:pPr>
              <w:jc w:val="center"/>
            </w:pPr>
            <w:r>
              <w:rPr>
                <w:sz w:val="16"/>
              </w:rPr>
              <w:t>29</w:t>
            </w:r>
          </w:p>
        </w:tc>
        <w:tc>
          <w:tcPr>
            <w:tcW w:w="1800" w:type="dxa"/>
            <w:vMerge/>
            <w:tcMar>
              <w:top w:w="45" w:type="dxa"/>
              <w:left w:w="45" w:type="dxa"/>
              <w:bottom w:w="45" w:type="dxa"/>
              <w:right w:w="45" w:type="dxa"/>
            </w:tcMar>
          </w:tcPr>
          <w:p w14:paraId="35D78A8C" w14:textId="77777777" w:rsidR="00D1782B" w:rsidRDefault="00D1782B"/>
        </w:tc>
        <w:tc>
          <w:tcPr>
            <w:tcW w:w="3024" w:type="dxa"/>
            <w:tcMar>
              <w:top w:w="45" w:type="dxa"/>
              <w:left w:w="45" w:type="dxa"/>
              <w:bottom w:w="45" w:type="dxa"/>
              <w:right w:w="45" w:type="dxa"/>
            </w:tcMar>
          </w:tcPr>
          <w:p w14:paraId="28EAF5A7" w14:textId="77777777" w:rsidR="00D1782B" w:rsidRDefault="0055235B">
            <w:r>
              <w:rPr>
                <w:sz w:val="16"/>
              </w:rPr>
              <w:t>Bài 8. Mô hình máy phát điện gió, tiết 4</w:t>
            </w:r>
          </w:p>
        </w:tc>
        <w:tc>
          <w:tcPr>
            <w:tcW w:w="936" w:type="dxa"/>
            <w:vMerge/>
            <w:tcMar>
              <w:top w:w="45" w:type="dxa"/>
              <w:left w:w="45" w:type="dxa"/>
              <w:bottom w:w="45" w:type="dxa"/>
              <w:right w:w="45" w:type="dxa"/>
            </w:tcMar>
          </w:tcPr>
          <w:p w14:paraId="58DEC482" w14:textId="77777777" w:rsidR="00D1782B" w:rsidRDefault="00D1782B"/>
        </w:tc>
        <w:tc>
          <w:tcPr>
            <w:tcW w:w="9475" w:type="dxa"/>
            <w:tcMar>
              <w:top w:w="45" w:type="dxa"/>
              <w:left w:w="45" w:type="dxa"/>
              <w:bottom w:w="45" w:type="dxa"/>
              <w:right w:w="45" w:type="dxa"/>
            </w:tcMar>
          </w:tcPr>
          <w:p w14:paraId="75259BF2" w14:textId="77777777" w:rsidR="00D1782B" w:rsidRDefault="0055235B">
            <w:pPr>
              <w:jc w:val="both"/>
            </w:pPr>
            <w:r>
              <w:rPr>
                <w:b/>
                <w:sz w:val="16"/>
              </w:rPr>
              <w:t>KNS:</w:t>
            </w:r>
            <w:r>
              <w:rPr>
                <w:sz w:val="16"/>
              </w:rPr>
              <w:t xml:space="preserve"> HS rèn kĩ năng hợp tác khi thực hành mô hình máy phát điện gió; biết kiểm tra sản phẩm, quan sát lỗi, điều chỉnh cánh quạt, trục quay, dây nối và chia sẻ kinh nghiệm làm việc nhóm an toàn.</w:t>
            </w:r>
          </w:p>
          <w:p w14:paraId="3EDC8242" w14:textId="77777777" w:rsidR="00D1782B" w:rsidRDefault="0055235B">
            <w:pPr>
              <w:jc w:val="both"/>
            </w:pPr>
            <w:r>
              <w:rPr>
                <w:b/>
                <w:sz w:val="16"/>
              </w:rPr>
              <w:t>STEM:</w:t>
            </w:r>
            <w:r>
              <w:rPr>
                <w:sz w:val="16"/>
              </w:rPr>
              <w:t xml:space="preserve"> Bài 13. Máy phát điện gió.</w:t>
            </w:r>
          </w:p>
        </w:tc>
      </w:tr>
      <w:tr w:rsidR="00D1782B" w14:paraId="0D6CD300" w14:textId="77777777">
        <w:trPr>
          <w:jc w:val="center"/>
        </w:trPr>
        <w:tc>
          <w:tcPr>
            <w:tcW w:w="604" w:type="dxa"/>
            <w:tcMar>
              <w:top w:w="45" w:type="dxa"/>
              <w:left w:w="45" w:type="dxa"/>
              <w:bottom w:w="45" w:type="dxa"/>
              <w:right w:w="45" w:type="dxa"/>
            </w:tcMar>
            <w:vAlign w:val="center"/>
          </w:tcPr>
          <w:p w14:paraId="7725E3C5" w14:textId="77777777" w:rsidR="00D1782B" w:rsidRDefault="0055235B">
            <w:pPr>
              <w:jc w:val="center"/>
            </w:pPr>
            <w:r>
              <w:rPr>
                <w:sz w:val="16"/>
              </w:rPr>
              <w:t>30</w:t>
            </w:r>
          </w:p>
        </w:tc>
        <w:tc>
          <w:tcPr>
            <w:tcW w:w="1800" w:type="dxa"/>
            <w:vMerge/>
            <w:tcMar>
              <w:top w:w="45" w:type="dxa"/>
              <w:left w:w="45" w:type="dxa"/>
              <w:bottom w:w="45" w:type="dxa"/>
              <w:right w:w="45" w:type="dxa"/>
            </w:tcMar>
          </w:tcPr>
          <w:p w14:paraId="039FE159" w14:textId="77777777" w:rsidR="00D1782B" w:rsidRDefault="00D1782B"/>
        </w:tc>
        <w:tc>
          <w:tcPr>
            <w:tcW w:w="3024" w:type="dxa"/>
            <w:tcMar>
              <w:top w:w="45" w:type="dxa"/>
              <w:left w:w="45" w:type="dxa"/>
              <w:bottom w:w="45" w:type="dxa"/>
              <w:right w:w="45" w:type="dxa"/>
            </w:tcMar>
          </w:tcPr>
          <w:p w14:paraId="2794D2A6" w14:textId="77777777" w:rsidR="00D1782B" w:rsidRDefault="0055235B">
            <w:r>
              <w:rPr>
                <w:sz w:val="16"/>
              </w:rPr>
              <w:t>Bài 9. Mô hình điện mặt trời, tiết 1</w:t>
            </w:r>
          </w:p>
        </w:tc>
        <w:tc>
          <w:tcPr>
            <w:tcW w:w="936" w:type="dxa"/>
            <w:vMerge w:val="restart"/>
            <w:tcMar>
              <w:top w:w="45" w:type="dxa"/>
              <w:left w:w="45" w:type="dxa"/>
              <w:bottom w:w="45" w:type="dxa"/>
              <w:right w:w="45" w:type="dxa"/>
            </w:tcMar>
            <w:vAlign w:val="center"/>
          </w:tcPr>
          <w:p w14:paraId="1361F071" w14:textId="77777777" w:rsidR="00D1782B" w:rsidRDefault="0055235B">
            <w:pPr>
              <w:jc w:val="center"/>
            </w:pPr>
            <w:r>
              <w:rPr>
                <w:b/>
                <w:sz w:val="16"/>
              </w:rPr>
              <w:t>4 tiết</w:t>
            </w:r>
          </w:p>
        </w:tc>
        <w:tc>
          <w:tcPr>
            <w:tcW w:w="9475" w:type="dxa"/>
            <w:tcMar>
              <w:top w:w="45" w:type="dxa"/>
              <w:left w:w="45" w:type="dxa"/>
              <w:bottom w:w="45" w:type="dxa"/>
              <w:right w:w="45" w:type="dxa"/>
            </w:tcMar>
          </w:tcPr>
          <w:p w14:paraId="2F51D321" w14:textId="77777777" w:rsidR="00D1782B" w:rsidRDefault="0055235B">
            <w:pPr>
              <w:jc w:val="both"/>
            </w:pPr>
            <w:r>
              <w:rPr>
                <w:b/>
                <w:sz w:val="16"/>
              </w:rPr>
              <w:t>NLS 1.3.CB2a:</w:t>
            </w:r>
            <w:r>
              <w:rPr>
                <w:sz w:val="16"/>
              </w:rPr>
              <w:t xml:space="preserve"> HS sử dụng Excel hoặc Google Sheets để nhập số liệu và so sánh độ sáng của đèn LED tương ứng với các điều kiện ánh sáng khác nhau chiếu vào tấm pin.</w:t>
            </w:r>
          </w:p>
          <w:p w14:paraId="711D55AD" w14:textId="77777777" w:rsidR="00D1782B" w:rsidRDefault="0055235B">
            <w:pPr>
              <w:jc w:val="both"/>
            </w:pPr>
            <w:r>
              <w:rPr>
                <w:b/>
                <w:sz w:val="16"/>
              </w:rPr>
              <w:t>BVMT:</w:t>
            </w:r>
            <w:r>
              <w:rPr>
                <w:sz w:val="16"/>
              </w:rPr>
              <w:t xml:space="preserve"> HS hiểu lợi ích của năng lượng mặt trời, yêu thích giải pháp công nghệ thân thiện với môi trường, biết tiết kiệm điện.</w:t>
            </w:r>
          </w:p>
        </w:tc>
      </w:tr>
      <w:tr w:rsidR="00D1782B" w14:paraId="78126C8C" w14:textId="77777777">
        <w:trPr>
          <w:jc w:val="center"/>
        </w:trPr>
        <w:tc>
          <w:tcPr>
            <w:tcW w:w="604" w:type="dxa"/>
            <w:tcMar>
              <w:top w:w="45" w:type="dxa"/>
              <w:left w:w="45" w:type="dxa"/>
              <w:bottom w:w="45" w:type="dxa"/>
              <w:right w:w="45" w:type="dxa"/>
            </w:tcMar>
            <w:vAlign w:val="center"/>
          </w:tcPr>
          <w:p w14:paraId="22E751F0" w14:textId="77777777" w:rsidR="00D1782B" w:rsidRDefault="0055235B">
            <w:pPr>
              <w:jc w:val="center"/>
            </w:pPr>
            <w:r>
              <w:rPr>
                <w:sz w:val="16"/>
              </w:rPr>
              <w:t>31</w:t>
            </w:r>
          </w:p>
        </w:tc>
        <w:tc>
          <w:tcPr>
            <w:tcW w:w="1800" w:type="dxa"/>
            <w:vMerge/>
            <w:tcMar>
              <w:top w:w="45" w:type="dxa"/>
              <w:left w:w="45" w:type="dxa"/>
              <w:bottom w:w="45" w:type="dxa"/>
              <w:right w:w="45" w:type="dxa"/>
            </w:tcMar>
          </w:tcPr>
          <w:p w14:paraId="1F3F1ABD" w14:textId="77777777" w:rsidR="00D1782B" w:rsidRDefault="00D1782B"/>
        </w:tc>
        <w:tc>
          <w:tcPr>
            <w:tcW w:w="3024" w:type="dxa"/>
            <w:tcMar>
              <w:top w:w="45" w:type="dxa"/>
              <w:left w:w="45" w:type="dxa"/>
              <w:bottom w:w="45" w:type="dxa"/>
              <w:right w:w="45" w:type="dxa"/>
            </w:tcMar>
          </w:tcPr>
          <w:p w14:paraId="52F18120" w14:textId="77777777" w:rsidR="00D1782B" w:rsidRDefault="0055235B">
            <w:r>
              <w:rPr>
                <w:sz w:val="16"/>
              </w:rPr>
              <w:t>Bài 9. Mô hình điện mặt trời, tiết 2</w:t>
            </w:r>
          </w:p>
        </w:tc>
        <w:tc>
          <w:tcPr>
            <w:tcW w:w="936" w:type="dxa"/>
            <w:vMerge/>
            <w:tcMar>
              <w:top w:w="45" w:type="dxa"/>
              <w:left w:w="45" w:type="dxa"/>
              <w:bottom w:w="45" w:type="dxa"/>
              <w:right w:w="45" w:type="dxa"/>
            </w:tcMar>
          </w:tcPr>
          <w:p w14:paraId="15F398DF" w14:textId="77777777" w:rsidR="00D1782B" w:rsidRDefault="00D1782B"/>
        </w:tc>
        <w:tc>
          <w:tcPr>
            <w:tcW w:w="9475" w:type="dxa"/>
            <w:tcMar>
              <w:top w:w="45" w:type="dxa"/>
              <w:left w:w="45" w:type="dxa"/>
              <w:bottom w:w="45" w:type="dxa"/>
              <w:right w:w="45" w:type="dxa"/>
            </w:tcMar>
          </w:tcPr>
          <w:p w14:paraId="3D3C5A3C" w14:textId="77777777" w:rsidR="00D1782B" w:rsidRDefault="0055235B">
            <w:pPr>
              <w:jc w:val="both"/>
            </w:pPr>
            <w:r>
              <w:rPr>
                <w:b/>
                <w:sz w:val="16"/>
              </w:rPr>
              <w:t>AI 5.C4.1:</w:t>
            </w:r>
            <w:r>
              <w:rPr>
                <w:sz w:val="16"/>
              </w:rPr>
              <w:t xml:space="preserve"> HS sử dụng tư duy thuật toán để vận hành hệ thống năng lượng thông minh; chơi trò chơi viết lệnh “Nếu có nắng, thì sạc pin” cho ngôi nhà thông minh.</w:t>
            </w:r>
          </w:p>
          <w:p w14:paraId="4F5E849D" w14:textId="77777777" w:rsidR="00D1782B" w:rsidRDefault="0055235B">
            <w:pPr>
              <w:jc w:val="both"/>
            </w:pPr>
            <w:r>
              <w:rPr>
                <w:b/>
                <w:sz w:val="16"/>
              </w:rPr>
              <w:t>Đạo đức, lối sống:</w:t>
            </w:r>
            <w:r>
              <w:rPr>
                <w:sz w:val="16"/>
              </w:rPr>
              <w:t xml:space="preserve"> HS có ý thức sử dụng năng lượng tiết kiệm, không lãng phí điện trong sinh hoạt.</w:t>
            </w:r>
          </w:p>
        </w:tc>
      </w:tr>
      <w:tr w:rsidR="00D1782B" w14:paraId="4F64EBC3" w14:textId="77777777">
        <w:trPr>
          <w:jc w:val="center"/>
        </w:trPr>
        <w:tc>
          <w:tcPr>
            <w:tcW w:w="604" w:type="dxa"/>
            <w:tcMar>
              <w:top w:w="45" w:type="dxa"/>
              <w:left w:w="45" w:type="dxa"/>
              <w:bottom w:w="45" w:type="dxa"/>
              <w:right w:w="45" w:type="dxa"/>
            </w:tcMar>
            <w:vAlign w:val="center"/>
          </w:tcPr>
          <w:p w14:paraId="75DB3E2D" w14:textId="77777777" w:rsidR="00D1782B" w:rsidRDefault="0055235B">
            <w:pPr>
              <w:jc w:val="center"/>
            </w:pPr>
            <w:r>
              <w:rPr>
                <w:sz w:val="16"/>
              </w:rPr>
              <w:t>32</w:t>
            </w:r>
          </w:p>
        </w:tc>
        <w:tc>
          <w:tcPr>
            <w:tcW w:w="1800" w:type="dxa"/>
            <w:vMerge/>
            <w:tcMar>
              <w:top w:w="45" w:type="dxa"/>
              <w:left w:w="45" w:type="dxa"/>
              <w:bottom w:w="45" w:type="dxa"/>
              <w:right w:w="45" w:type="dxa"/>
            </w:tcMar>
          </w:tcPr>
          <w:p w14:paraId="76ED4658" w14:textId="77777777" w:rsidR="00D1782B" w:rsidRDefault="00D1782B"/>
        </w:tc>
        <w:tc>
          <w:tcPr>
            <w:tcW w:w="3024" w:type="dxa"/>
            <w:tcMar>
              <w:top w:w="45" w:type="dxa"/>
              <w:left w:w="45" w:type="dxa"/>
              <w:bottom w:w="45" w:type="dxa"/>
              <w:right w:w="45" w:type="dxa"/>
            </w:tcMar>
          </w:tcPr>
          <w:p w14:paraId="07B0A3DF" w14:textId="77777777" w:rsidR="00D1782B" w:rsidRDefault="0055235B">
            <w:r>
              <w:rPr>
                <w:sz w:val="16"/>
              </w:rPr>
              <w:t>Bài 9. Mô hình điện mặt trời, tiết 3</w:t>
            </w:r>
          </w:p>
        </w:tc>
        <w:tc>
          <w:tcPr>
            <w:tcW w:w="936" w:type="dxa"/>
            <w:vMerge/>
            <w:tcMar>
              <w:top w:w="45" w:type="dxa"/>
              <w:left w:w="45" w:type="dxa"/>
              <w:bottom w:w="45" w:type="dxa"/>
              <w:right w:w="45" w:type="dxa"/>
            </w:tcMar>
          </w:tcPr>
          <w:p w14:paraId="1E8B45E8" w14:textId="77777777" w:rsidR="00D1782B" w:rsidRDefault="00D1782B"/>
        </w:tc>
        <w:tc>
          <w:tcPr>
            <w:tcW w:w="9475" w:type="dxa"/>
            <w:tcMar>
              <w:top w:w="45" w:type="dxa"/>
              <w:left w:w="45" w:type="dxa"/>
              <w:bottom w:w="45" w:type="dxa"/>
              <w:right w:w="45" w:type="dxa"/>
            </w:tcMar>
          </w:tcPr>
          <w:p w14:paraId="600588FB" w14:textId="77777777" w:rsidR="00D1782B" w:rsidRDefault="0055235B">
            <w:pPr>
              <w:jc w:val="both"/>
            </w:pPr>
            <w:r>
              <w:rPr>
                <w:b/>
                <w:sz w:val="16"/>
              </w:rPr>
              <w:t>KNS:</w:t>
            </w:r>
            <w:r>
              <w:rPr>
                <w:sz w:val="16"/>
              </w:rPr>
              <w:t xml:space="preserve"> HS rèn kĩ năng lắp ráp, thử nghiệm, ghi nhận kết quả, điều chỉnh mô hình điện mặt trời và hợp tác an toàn khi thực hành.</w:t>
            </w:r>
          </w:p>
        </w:tc>
      </w:tr>
      <w:tr w:rsidR="00D1782B" w14:paraId="47195A09" w14:textId="77777777">
        <w:trPr>
          <w:jc w:val="center"/>
        </w:trPr>
        <w:tc>
          <w:tcPr>
            <w:tcW w:w="604" w:type="dxa"/>
            <w:tcMar>
              <w:top w:w="45" w:type="dxa"/>
              <w:left w:w="45" w:type="dxa"/>
              <w:bottom w:w="45" w:type="dxa"/>
              <w:right w:w="45" w:type="dxa"/>
            </w:tcMar>
            <w:vAlign w:val="center"/>
          </w:tcPr>
          <w:p w14:paraId="6DB564DD" w14:textId="77777777" w:rsidR="00D1782B" w:rsidRDefault="0055235B">
            <w:pPr>
              <w:jc w:val="center"/>
            </w:pPr>
            <w:r>
              <w:rPr>
                <w:sz w:val="16"/>
              </w:rPr>
              <w:t>33</w:t>
            </w:r>
          </w:p>
        </w:tc>
        <w:tc>
          <w:tcPr>
            <w:tcW w:w="1800" w:type="dxa"/>
            <w:vMerge/>
            <w:tcMar>
              <w:top w:w="45" w:type="dxa"/>
              <w:left w:w="45" w:type="dxa"/>
              <w:bottom w:w="45" w:type="dxa"/>
              <w:right w:w="45" w:type="dxa"/>
            </w:tcMar>
          </w:tcPr>
          <w:p w14:paraId="62EB67FF" w14:textId="77777777" w:rsidR="00D1782B" w:rsidRDefault="00D1782B"/>
        </w:tc>
        <w:tc>
          <w:tcPr>
            <w:tcW w:w="3024" w:type="dxa"/>
            <w:tcMar>
              <w:top w:w="45" w:type="dxa"/>
              <w:left w:w="45" w:type="dxa"/>
              <w:bottom w:w="45" w:type="dxa"/>
              <w:right w:w="45" w:type="dxa"/>
            </w:tcMar>
          </w:tcPr>
          <w:p w14:paraId="7C018942" w14:textId="77777777" w:rsidR="00D1782B" w:rsidRDefault="0055235B">
            <w:r>
              <w:rPr>
                <w:sz w:val="16"/>
              </w:rPr>
              <w:t>Bài 9. Mô hình điện mặt trời, tiết 4</w:t>
            </w:r>
          </w:p>
        </w:tc>
        <w:tc>
          <w:tcPr>
            <w:tcW w:w="936" w:type="dxa"/>
            <w:vMerge/>
            <w:tcMar>
              <w:top w:w="45" w:type="dxa"/>
              <w:left w:w="45" w:type="dxa"/>
              <w:bottom w:w="45" w:type="dxa"/>
              <w:right w:w="45" w:type="dxa"/>
            </w:tcMar>
          </w:tcPr>
          <w:p w14:paraId="61FBB132" w14:textId="77777777" w:rsidR="00D1782B" w:rsidRDefault="00D1782B"/>
        </w:tc>
        <w:tc>
          <w:tcPr>
            <w:tcW w:w="9475" w:type="dxa"/>
            <w:tcMar>
              <w:top w:w="45" w:type="dxa"/>
              <w:left w:w="45" w:type="dxa"/>
              <w:bottom w:w="45" w:type="dxa"/>
              <w:right w:w="45" w:type="dxa"/>
            </w:tcMar>
          </w:tcPr>
          <w:p w14:paraId="0FC9ADB3" w14:textId="77777777" w:rsidR="00D1782B" w:rsidRDefault="0055235B">
            <w:pPr>
              <w:jc w:val="both"/>
            </w:pPr>
            <w:r>
              <w:rPr>
                <w:b/>
                <w:sz w:val="16"/>
              </w:rPr>
              <w:t>Lý tưởng cách mạng, đạo đức, lối sống:</w:t>
            </w:r>
            <w:r>
              <w:rPr>
                <w:sz w:val="16"/>
              </w:rPr>
              <w:t xml:space="preserve"> HS có ý thức học tập, sáng tạo, yêu thích khoa học công nghệ; biết vận dụng hiểu biết về năng lượng sạch để góp phần xây dựng lối sống xanh, trách nhiệm.</w:t>
            </w:r>
          </w:p>
        </w:tc>
      </w:tr>
      <w:tr w:rsidR="00D1782B" w14:paraId="0585829B" w14:textId="77777777">
        <w:trPr>
          <w:jc w:val="center"/>
        </w:trPr>
        <w:tc>
          <w:tcPr>
            <w:tcW w:w="604" w:type="dxa"/>
            <w:tcMar>
              <w:top w:w="45" w:type="dxa"/>
              <w:left w:w="45" w:type="dxa"/>
              <w:bottom w:w="45" w:type="dxa"/>
              <w:right w:w="45" w:type="dxa"/>
            </w:tcMar>
            <w:vAlign w:val="center"/>
          </w:tcPr>
          <w:p w14:paraId="329FD2FA" w14:textId="77777777" w:rsidR="00D1782B" w:rsidRDefault="0055235B">
            <w:pPr>
              <w:jc w:val="center"/>
            </w:pPr>
            <w:r>
              <w:rPr>
                <w:sz w:val="16"/>
              </w:rPr>
              <w:t>34</w:t>
            </w:r>
          </w:p>
        </w:tc>
        <w:tc>
          <w:tcPr>
            <w:tcW w:w="1800" w:type="dxa"/>
            <w:vMerge w:val="restart"/>
            <w:tcMar>
              <w:top w:w="45" w:type="dxa"/>
              <w:left w:w="45" w:type="dxa"/>
              <w:bottom w:w="45" w:type="dxa"/>
              <w:right w:w="45" w:type="dxa"/>
            </w:tcMar>
            <w:vAlign w:val="center"/>
          </w:tcPr>
          <w:p w14:paraId="386D9424" w14:textId="77777777" w:rsidR="00D1782B" w:rsidRDefault="0055235B">
            <w:pPr>
              <w:jc w:val="center"/>
            </w:pPr>
            <w:r>
              <w:rPr>
                <w:b/>
                <w:sz w:val="16"/>
              </w:rPr>
              <w:t>Ôn tập và kiểm tra cuối năm</w:t>
            </w:r>
          </w:p>
        </w:tc>
        <w:tc>
          <w:tcPr>
            <w:tcW w:w="3024" w:type="dxa"/>
            <w:tcMar>
              <w:top w:w="45" w:type="dxa"/>
              <w:left w:w="45" w:type="dxa"/>
              <w:bottom w:w="45" w:type="dxa"/>
              <w:right w:w="45" w:type="dxa"/>
            </w:tcMar>
          </w:tcPr>
          <w:p w14:paraId="5ED90251" w14:textId="77777777" w:rsidR="00D1782B" w:rsidRDefault="0055235B">
            <w:r>
              <w:rPr>
                <w:sz w:val="16"/>
              </w:rPr>
              <w:t>Ôn tập cuối năm</w:t>
            </w:r>
          </w:p>
        </w:tc>
        <w:tc>
          <w:tcPr>
            <w:tcW w:w="936" w:type="dxa"/>
            <w:vMerge w:val="restart"/>
            <w:tcMar>
              <w:top w:w="45" w:type="dxa"/>
              <w:left w:w="45" w:type="dxa"/>
              <w:bottom w:w="45" w:type="dxa"/>
              <w:right w:w="45" w:type="dxa"/>
            </w:tcMar>
            <w:vAlign w:val="center"/>
          </w:tcPr>
          <w:p w14:paraId="463AC414" w14:textId="77777777" w:rsidR="00D1782B" w:rsidRDefault="0055235B">
            <w:pPr>
              <w:jc w:val="center"/>
            </w:pPr>
            <w:r>
              <w:rPr>
                <w:b/>
                <w:sz w:val="16"/>
              </w:rPr>
              <w:t>2 tiết</w:t>
            </w:r>
          </w:p>
        </w:tc>
        <w:tc>
          <w:tcPr>
            <w:tcW w:w="9475" w:type="dxa"/>
            <w:tcMar>
              <w:top w:w="45" w:type="dxa"/>
              <w:left w:w="45" w:type="dxa"/>
              <w:bottom w:w="45" w:type="dxa"/>
              <w:right w:w="45" w:type="dxa"/>
            </w:tcMar>
          </w:tcPr>
          <w:p w14:paraId="57810742" w14:textId="77777777" w:rsidR="00D1782B" w:rsidRDefault="0055235B">
            <w:pPr>
              <w:jc w:val="both"/>
            </w:pPr>
            <w:r>
              <w:rPr>
                <w:b/>
                <w:sz w:val="16"/>
              </w:rPr>
              <w:t>NLS 5.2.CB2a:</w:t>
            </w:r>
            <w:r>
              <w:rPr>
                <w:sz w:val="16"/>
              </w:rPr>
              <w:t xml:space="preserve"> HS thực hiện bài tập ôn tập, củng cố kiến thức về công nghệ và đời sống thông qua Quizizz hoặc Google Forms để tự đánh giá mức độ đạt được năng lực.</w:t>
            </w:r>
          </w:p>
          <w:p w14:paraId="0C006092" w14:textId="77777777" w:rsidR="00D1782B" w:rsidRDefault="0055235B">
            <w:pPr>
              <w:jc w:val="both"/>
            </w:pPr>
            <w:r>
              <w:rPr>
                <w:b/>
                <w:sz w:val="16"/>
              </w:rPr>
              <w:t>KNS:</w:t>
            </w:r>
            <w:r>
              <w:rPr>
                <w:sz w:val="16"/>
              </w:rPr>
              <w:t xml:space="preserve"> HS rèn kĩ năng tự đánh giá, hệ thống hóa kiến thức và chia sẻ nội dung cần ôn tập với bạn.</w:t>
            </w:r>
          </w:p>
        </w:tc>
      </w:tr>
      <w:tr w:rsidR="00D1782B" w14:paraId="43A41661" w14:textId="77777777" w:rsidTr="003D0AD9">
        <w:trPr>
          <w:trHeight w:val="54"/>
          <w:jc w:val="center"/>
        </w:trPr>
        <w:tc>
          <w:tcPr>
            <w:tcW w:w="604" w:type="dxa"/>
            <w:tcMar>
              <w:top w:w="45" w:type="dxa"/>
              <w:left w:w="45" w:type="dxa"/>
              <w:bottom w:w="45" w:type="dxa"/>
              <w:right w:w="45" w:type="dxa"/>
            </w:tcMar>
            <w:vAlign w:val="center"/>
          </w:tcPr>
          <w:p w14:paraId="6DF0254F" w14:textId="77777777" w:rsidR="00D1782B" w:rsidRDefault="0055235B">
            <w:pPr>
              <w:jc w:val="center"/>
            </w:pPr>
            <w:r>
              <w:rPr>
                <w:sz w:val="16"/>
              </w:rPr>
              <w:t>35</w:t>
            </w:r>
          </w:p>
        </w:tc>
        <w:tc>
          <w:tcPr>
            <w:tcW w:w="1800" w:type="dxa"/>
            <w:vMerge/>
            <w:tcMar>
              <w:top w:w="45" w:type="dxa"/>
              <w:left w:w="45" w:type="dxa"/>
              <w:bottom w:w="45" w:type="dxa"/>
              <w:right w:w="45" w:type="dxa"/>
            </w:tcMar>
          </w:tcPr>
          <w:p w14:paraId="30D43FF6" w14:textId="77777777" w:rsidR="00D1782B" w:rsidRDefault="00D1782B"/>
        </w:tc>
        <w:tc>
          <w:tcPr>
            <w:tcW w:w="3024" w:type="dxa"/>
            <w:tcMar>
              <w:top w:w="45" w:type="dxa"/>
              <w:left w:w="45" w:type="dxa"/>
              <w:bottom w:w="45" w:type="dxa"/>
              <w:right w:w="45" w:type="dxa"/>
            </w:tcMar>
          </w:tcPr>
          <w:p w14:paraId="59A6885F" w14:textId="77777777" w:rsidR="00D1782B" w:rsidRDefault="0055235B">
            <w:r>
              <w:rPr>
                <w:sz w:val="16"/>
              </w:rPr>
              <w:t>Kiểm tra định kì cuối năm học</w:t>
            </w:r>
          </w:p>
        </w:tc>
        <w:tc>
          <w:tcPr>
            <w:tcW w:w="936" w:type="dxa"/>
            <w:vMerge/>
            <w:tcMar>
              <w:top w:w="45" w:type="dxa"/>
              <w:left w:w="45" w:type="dxa"/>
              <w:bottom w:w="45" w:type="dxa"/>
              <w:right w:w="45" w:type="dxa"/>
            </w:tcMar>
          </w:tcPr>
          <w:p w14:paraId="64CA93B4" w14:textId="77777777" w:rsidR="00D1782B" w:rsidRDefault="00D1782B"/>
        </w:tc>
        <w:tc>
          <w:tcPr>
            <w:tcW w:w="9475" w:type="dxa"/>
            <w:tcMar>
              <w:top w:w="45" w:type="dxa"/>
              <w:left w:w="45" w:type="dxa"/>
              <w:bottom w:w="45" w:type="dxa"/>
              <w:right w:w="45" w:type="dxa"/>
            </w:tcMar>
          </w:tcPr>
          <w:p w14:paraId="4A914F82" w14:textId="77777777" w:rsidR="00D1782B" w:rsidRDefault="00D1782B">
            <w:pPr>
              <w:jc w:val="both"/>
            </w:pPr>
          </w:p>
        </w:tc>
      </w:tr>
    </w:tbl>
    <w:p w14:paraId="08FB4D26" w14:textId="77777777" w:rsidR="00D1782B" w:rsidRDefault="0055235B">
      <w:pPr>
        <w:spacing w:before="80" w:after="0"/>
        <w:rPr>
          <w:b/>
        </w:rPr>
      </w:pPr>
      <w:r>
        <w:rPr>
          <w:b/>
        </w:rPr>
        <w:t>Ghi chú: Chủ đề giống nhau và thời lượng của từng bài đã được gộp ô. Mỗi nội dung tích hợp được xuống dòng riêng. Không có QPAN; AI và NLS không trùng tiết; STEM chỉ ghi tên bài.</w:t>
      </w:r>
    </w:p>
    <w:p w14:paraId="7D925C6A" w14:textId="77777777" w:rsidR="00A01C96" w:rsidRDefault="00A01C96" w:rsidP="00A01C96">
      <w:pPr>
        <w:spacing w:after="0" w:line="240" w:lineRule="auto"/>
        <w:jc w:val="center"/>
      </w:pPr>
      <w:r>
        <w:rPr>
          <w:b/>
          <w:color w:val="000000"/>
          <w:sz w:val="28"/>
        </w:rPr>
        <w:lastRenderedPageBreak/>
        <w:t>KẾ HOẠCH DẠY HỌC MÔN ĐẠO ĐỨC LỚP 5</w:t>
      </w:r>
    </w:p>
    <w:tbl>
      <w:tblPr>
        <w:tblW w:w="0" w:type="auto"/>
        <w:jc w:val="center"/>
        <w:tblLayout w:type="fixed"/>
        <w:tblLook w:val="04A0" w:firstRow="1" w:lastRow="0" w:firstColumn="1" w:lastColumn="0" w:noHBand="0" w:noVBand="1"/>
      </w:tblPr>
      <w:tblGrid>
        <w:gridCol w:w="623"/>
        <w:gridCol w:w="1871"/>
        <w:gridCol w:w="3005"/>
        <w:gridCol w:w="793"/>
        <w:gridCol w:w="8731"/>
        <w:gridCol w:w="567"/>
      </w:tblGrid>
      <w:tr w:rsidR="00A01C96" w14:paraId="45E2117F" w14:textId="77777777" w:rsidTr="00D640EF">
        <w:trPr>
          <w:tblHeader/>
          <w:jc w:val="center"/>
        </w:trPr>
        <w:tc>
          <w:tcPr>
            <w:tcW w:w="793" w:type="dxa"/>
            <w:gridSpan w:val="4"/>
            <w:tcBorders>
              <w:top w:val="single" w:sz="6" w:space="0" w:color="000000"/>
              <w:left w:val="single" w:sz="6" w:space="0" w:color="000000"/>
              <w:bottom w:val="single" w:sz="6" w:space="0" w:color="000000"/>
              <w:right w:val="single" w:sz="6" w:space="0" w:color="000000"/>
            </w:tcBorders>
            <w:shd w:val="clear" w:color="auto" w:fill="D9EAD3"/>
            <w:vAlign w:val="center"/>
          </w:tcPr>
          <w:p w14:paraId="72F03DEC" w14:textId="77777777" w:rsidR="00A01C96" w:rsidRDefault="00A01C96" w:rsidP="00D640EF">
            <w:pPr>
              <w:spacing w:after="0" w:line="240" w:lineRule="auto"/>
              <w:jc w:val="center"/>
            </w:pPr>
            <w:r>
              <w:rPr>
                <w:b/>
                <w:color w:val="000000"/>
              </w:rPr>
              <w:t>Chương trình và sách giáo khoa</w:t>
            </w:r>
          </w:p>
        </w:tc>
        <w:tc>
          <w:tcPr>
            <w:tcW w:w="8731"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05848AD6" w14:textId="77777777" w:rsidR="00A01C96" w:rsidRDefault="00A01C96" w:rsidP="00D640EF">
            <w:pPr>
              <w:spacing w:after="0" w:line="240" w:lineRule="auto"/>
              <w:jc w:val="center"/>
            </w:pPr>
            <w:r>
              <w:rPr>
                <w:b/>
                <w:color w:val="000000"/>
              </w:rPr>
              <w:t>Nội dung điều chỉnh, bổ sung (nếu có)</w:t>
            </w:r>
          </w:p>
        </w:tc>
        <w:tc>
          <w:tcPr>
            <w:tcW w:w="567"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48CEF036" w14:textId="77777777" w:rsidR="00A01C96" w:rsidRDefault="00A01C96" w:rsidP="00D640EF">
            <w:pPr>
              <w:spacing w:after="0" w:line="240" w:lineRule="auto"/>
              <w:jc w:val="center"/>
            </w:pPr>
            <w:r>
              <w:rPr>
                <w:b/>
                <w:color w:val="000000"/>
              </w:rPr>
              <w:t>Ghi chú</w:t>
            </w:r>
          </w:p>
        </w:tc>
      </w:tr>
      <w:tr w:rsidR="00A01C96" w14:paraId="61452661" w14:textId="77777777" w:rsidTr="00D640EF">
        <w:trPr>
          <w:tblHeader/>
          <w:jc w:val="center"/>
        </w:trPr>
        <w:tc>
          <w:tcPr>
            <w:tcW w:w="623"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0CC612BA" w14:textId="77777777" w:rsidR="00A01C96" w:rsidRDefault="00A01C96" w:rsidP="00D640EF">
            <w:pPr>
              <w:spacing w:after="0" w:line="240" w:lineRule="auto"/>
              <w:jc w:val="center"/>
            </w:pPr>
            <w:r>
              <w:rPr>
                <w:b/>
                <w:color w:val="000000"/>
              </w:rPr>
              <w:t>Tuần</w:t>
            </w:r>
          </w:p>
        </w:tc>
        <w:tc>
          <w:tcPr>
            <w:tcW w:w="1871"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25C91807" w14:textId="77777777" w:rsidR="00A01C96" w:rsidRDefault="00A01C96" w:rsidP="00D640EF">
            <w:pPr>
              <w:spacing w:after="0" w:line="240" w:lineRule="auto"/>
              <w:jc w:val="center"/>
            </w:pPr>
            <w:r>
              <w:rPr>
                <w:b/>
                <w:color w:val="000000"/>
              </w:rPr>
              <w:t>Chủ đề/Mạch nội dung</w:t>
            </w:r>
          </w:p>
        </w:tc>
        <w:tc>
          <w:tcPr>
            <w:tcW w:w="3005"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2EAB8FB3" w14:textId="77777777" w:rsidR="00A01C96" w:rsidRDefault="00A01C96" w:rsidP="00D640EF">
            <w:pPr>
              <w:spacing w:after="0" w:line="240" w:lineRule="auto"/>
              <w:jc w:val="center"/>
            </w:pPr>
            <w:r>
              <w:rPr>
                <w:b/>
                <w:color w:val="000000"/>
              </w:rPr>
              <w:t>Tên bài học</w:t>
            </w:r>
          </w:p>
        </w:tc>
        <w:tc>
          <w:tcPr>
            <w:tcW w:w="793"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06B480A0" w14:textId="77777777" w:rsidR="00A01C96" w:rsidRDefault="00A01C96" w:rsidP="00D640EF">
            <w:pPr>
              <w:spacing w:after="0" w:line="240" w:lineRule="auto"/>
              <w:jc w:val="center"/>
            </w:pPr>
            <w:r>
              <w:rPr>
                <w:b/>
                <w:color w:val="000000"/>
              </w:rPr>
              <w:t>Thời lượng</w:t>
            </w:r>
          </w:p>
        </w:tc>
        <w:tc>
          <w:tcPr>
            <w:tcW w:w="8731"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55B72F40" w14:textId="77777777" w:rsidR="00A01C96" w:rsidRDefault="00A01C96" w:rsidP="00D640EF">
            <w:pPr>
              <w:spacing w:after="0" w:line="240" w:lineRule="auto"/>
              <w:jc w:val="center"/>
            </w:pPr>
            <w:r>
              <w:rPr>
                <w:b/>
                <w:color w:val="000000"/>
              </w:rPr>
              <w:t>Nội dung điều chỉnh, bổ sung (nếu có)</w:t>
            </w:r>
          </w:p>
        </w:tc>
        <w:tc>
          <w:tcPr>
            <w:tcW w:w="567"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6F9C7BC5" w14:textId="77777777" w:rsidR="00A01C96" w:rsidRDefault="00A01C96" w:rsidP="00D640EF">
            <w:pPr>
              <w:spacing w:after="0" w:line="240" w:lineRule="auto"/>
              <w:jc w:val="center"/>
            </w:pPr>
            <w:r>
              <w:rPr>
                <w:b/>
                <w:color w:val="000000"/>
              </w:rPr>
              <w:t>Ghi chú</w:t>
            </w:r>
          </w:p>
        </w:tc>
      </w:tr>
      <w:tr w:rsidR="00A01C96" w14:paraId="758F87E4"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34DE5425" w14:textId="77777777" w:rsidR="00A01C96" w:rsidRDefault="00A01C96" w:rsidP="00D640EF">
            <w:pPr>
              <w:spacing w:after="0" w:line="240" w:lineRule="auto"/>
              <w:jc w:val="center"/>
            </w:pPr>
            <w:r>
              <w:rPr>
                <w:color w:val="000000"/>
              </w:rPr>
              <w:t>1</w:t>
            </w:r>
          </w:p>
        </w:tc>
        <w:tc>
          <w:tcPr>
            <w:tcW w:w="1871" w:type="dxa"/>
            <w:vMerge w:val="restart"/>
            <w:tcBorders>
              <w:top w:val="single" w:sz="6" w:space="0" w:color="000000"/>
              <w:left w:val="single" w:sz="6" w:space="0" w:color="000000"/>
              <w:bottom w:val="single" w:sz="6" w:space="0" w:color="000000"/>
              <w:right w:val="single" w:sz="6" w:space="0" w:color="000000"/>
            </w:tcBorders>
            <w:vAlign w:val="center"/>
          </w:tcPr>
          <w:p w14:paraId="504EE16A" w14:textId="77777777" w:rsidR="00A01C96" w:rsidRDefault="00A01C96" w:rsidP="00D640EF">
            <w:pPr>
              <w:spacing w:after="0" w:line="240" w:lineRule="auto"/>
            </w:pPr>
            <w:r>
              <w:rPr>
                <w:b/>
                <w:color w:val="000000"/>
              </w:rPr>
              <w:t>CHỦ ĐỀ 1. BIẾT ƠN NHỮNG NGƯỜI CÓ CÔNG VỚI QUÊ HƯƠNG, ĐẤT NƯỚC</w:t>
            </w:r>
          </w:p>
          <w:p w14:paraId="7D2A6E67" w14:textId="77777777" w:rsidR="00A01C96" w:rsidRDefault="00A01C96" w:rsidP="00D640EF">
            <w:pPr>
              <w:spacing w:after="0" w:line="240" w:lineRule="auto"/>
            </w:pPr>
          </w:p>
          <w:p w14:paraId="5FDA6FE2" w14:textId="77777777" w:rsidR="00A01C96" w:rsidRDefault="00A01C96" w:rsidP="00D640EF">
            <w:pPr>
              <w:spacing w:after="0" w:line="240" w:lineRule="auto"/>
            </w:pPr>
          </w:p>
          <w:p w14:paraId="5A0324B7" w14:textId="77777777" w:rsidR="00A01C96" w:rsidRDefault="00A01C96" w:rsidP="00D640EF">
            <w:pPr>
              <w:spacing w:after="0" w:line="240" w:lineRule="auto"/>
            </w:pPr>
          </w:p>
        </w:tc>
        <w:tc>
          <w:tcPr>
            <w:tcW w:w="3005" w:type="dxa"/>
            <w:tcBorders>
              <w:top w:val="single" w:sz="6" w:space="0" w:color="000000"/>
              <w:left w:val="single" w:sz="6" w:space="0" w:color="000000"/>
              <w:bottom w:val="single" w:sz="6" w:space="0" w:color="000000"/>
              <w:right w:val="single" w:sz="6" w:space="0" w:color="000000"/>
            </w:tcBorders>
            <w:vAlign w:val="center"/>
          </w:tcPr>
          <w:p w14:paraId="45A464BC" w14:textId="77777777" w:rsidR="00A01C96" w:rsidRDefault="00A01C96" w:rsidP="00D640EF">
            <w:pPr>
              <w:spacing w:after="0" w:line="240" w:lineRule="auto"/>
            </w:pPr>
            <w:r>
              <w:rPr>
                <w:color w:val="000000"/>
              </w:rPr>
              <w:t>Bài 1. Biết ơn những người có công với quê hương, đất nước (tiết 1)</w:t>
            </w:r>
          </w:p>
        </w:tc>
        <w:tc>
          <w:tcPr>
            <w:tcW w:w="793" w:type="dxa"/>
            <w:vMerge w:val="restart"/>
            <w:tcBorders>
              <w:top w:val="single" w:sz="6" w:space="0" w:color="000000"/>
              <w:left w:val="single" w:sz="6" w:space="0" w:color="000000"/>
              <w:bottom w:val="single" w:sz="6" w:space="0" w:color="000000"/>
              <w:right w:val="single" w:sz="6" w:space="0" w:color="000000"/>
            </w:tcBorders>
            <w:vAlign w:val="center"/>
          </w:tcPr>
          <w:p w14:paraId="4EB95B7C" w14:textId="77777777" w:rsidR="00A01C96" w:rsidRDefault="00A01C96" w:rsidP="00D640EF">
            <w:pPr>
              <w:spacing w:after="0" w:line="240" w:lineRule="auto"/>
              <w:jc w:val="center"/>
            </w:pPr>
            <w:r>
              <w:rPr>
                <w:color w:val="000000"/>
              </w:rPr>
              <w:t>4 tiết</w:t>
            </w:r>
          </w:p>
          <w:p w14:paraId="37F7800F" w14:textId="77777777" w:rsidR="00A01C96" w:rsidRDefault="00A01C96" w:rsidP="00D640EF">
            <w:pPr>
              <w:spacing w:after="0" w:line="240" w:lineRule="auto"/>
              <w:jc w:val="center"/>
            </w:pPr>
          </w:p>
          <w:p w14:paraId="2CF89B63" w14:textId="77777777" w:rsidR="00A01C96" w:rsidRDefault="00A01C96" w:rsidP="00D640EF">
            <w:pPr>
              <w:spacing w:after="0" w:line="240" w:lineRule="auto"/>
              <w:jc w:val="center"/>
            </w:pPr>
          </w:p>
          <w:p w14:paraId="586DF9EF" w14:textId="77777777" w:rsidR="00A01C96" w:rsidRDefault="00A01C96" w:rsidP="00D640EF">
            <w:pPr>
              <w:spacing w:after="0" w:line="240" w:lineRule="auto"/>
              <w:jc w:val="center"/>
            </w:pPr>
          </w:p>
        </w:tc>
        <w:tc>
          <w:tcPr>
            <w:tcW w:w="8731" w:type="dxa"/>
            <w:tcBorders>
              <w:top w:val="single" w:sz="6" w:space="0" w:color="000000"/>
              <w:left w:val="single" w:sz="6" w:space="0" w:color="000000"/>
              <w:bottom w:val="single" w:sz="6" w:space="0" w:color="000000"/>
              <w:right w:val="single" w:sz="6" w:space="0" w:color="000000"/>
            </w:tcBorders>
            <w:vAlign w:val="center"/>
          </w:tcPr>
          <w:p w14:paraId="0E1A1EEB" w14:textId="77777777" w:rsidR="00A01C96" w:rsidRDefault="00A01C96" w:rsidP="00D640EF">
            <w:pPr>
              <w:spacing w:after="0" w:line="240" w:lineRule="auto"/>
            </w:pPr>
            <w:r>
              <w:rPr>
                <w:b/>
                <w:color w:val="000000"/>
              </w:rPr>
              <w:t>Tích hợp Năng lực số 1.1.CB2b:</w:t>
            </w:r>
            <w:r>
              <w:rPr>
                <w:color w:val="000000"/>
              </w:rPr>
              <w:t xml:space="preserve"> HS dùng Google/YouTube tìm và xem clip về chị Võ Thị Sáu hoặc Đại tướng Võ Nguyên Giáp để cảm nhận công lao của người có công.</w:t>
            </w:r>
          </w:p>
          <w:p w14:paraId="1B20CFBA" w14:textId="77777777" w:rsidR="00A01C96" w:rsidRDefault="00A01C96" w:rsidP="00D640EF">
            <w:pPr>
              <w:spacing w:after="0" w:line="240" w:lineRule="auto"/>
            </w:pPr>
            <w:r>
              <w:rPr>
                <w:b/>
                <w:color w:val="000000"/>
              </w:rPr>
              <w:t>Tích hợp ANQP:</w:t>
            </w:r>
            <w:r>
              <w:rPr>
                <w:color w:val="000000"/>
              </w:rPr>
              <w:t xml:space="preserve"> HS bồi dưỡng lòng biết ơn, ý thức trân trọng truyền thống bảo vệ Tổ quốc.</w:t>
            </w:r>
          </w:p>
        </w:tc>
        <w:tc>
          <w:tcPr>
            <w:tcW w:w="567" w:type="dxa"/>
            <w:tcBorders>
              <w:top w:val="single" w:sz="6" w:space="0" w:color="000000"/>
              <w:left w:val="single" w:sz="6" w:space="0" w:color="000000"/>
              <w:bottom w:val="single" w:sz="6" w:space="0" w:color="000000"/>
              <w:right w:val="single" w:sz="6" w:space="0" w:color="000000"/>
            </w:tcBorders>
            <w:vAlign w:val="center"/>
          </w:tcPr>
          <w:p w14:paraId="54CDC871" w14:textId="77777777" w:rsidR="00A01C96" w:rsidRDefault="00A01C96" w:rsidP="00D640EF">
            <w:pPr>
              <w:spacing w:after="0" w:line="240" w:lineRule="auto"/>
            </w:pPr>
          </w:p>
        </w:tc>
      </w:tr>
      <w:tr w:rsidR="00A01C96" w14:paraId="724457C5"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1E5D24CD" w14:textId="77777777" w:rsidR="00A01C96" w:rsidRDefault="00A01C96" w:rsidP="00D640EF">
            <w:pPr>
              <w:spacing w:after="0" w:line="240" w:lineRule="auto"/>
              <w:jc w:val="center"/>
            </w:pPr>
            <w:r>
              <w:rPr>
                <w:color w:val="000000"/>
              </w:rPr>
              <w:t>2</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76598065"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629F9E2C" w14:textId="77777777" w:rsidR="00A01C96" w:rsidRDefault="00A01C96" w:rsidP="00D640EF">
            <w:pPr>
              <w:spacing w:after="0" w:line="240" w:lineRule="auto"/>
            </w:pPr>
            <w:r>
              <w:rPr>
                <w:color w:val="000000"/>
              </w:rPr>
              <w:t>Bài 1. Biết ơn những người có công với quê hương, đất nước (tiết 2)</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2083E503"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7EF5748F" w14:textId="77777777" w:rsidR="00A01C96" w:rsidRDefault="00A01C96" w:rsidP="00D640EF">
            <w:pPr>
              <w:spacing w:after="0" w:line="240" w:lineRule="auto"/>
            </w:pPr>
            <w:r>
              <w:rPr>
                <w:b/>
                <w:color w:val="000000"/>
              </w:rPr>
              <w:t>Tích hợp AI 5.A2.2 (Công cụ:</w:t>
            </w:r>
            <w:r>
              <w:rPr>
                <w:color w:val="000000"/>
              </w:rPr>
              <w:t xml:space="preserve"> AI Search, Google Search có gợi ý AI): HS tìm hiểu cách AI phục vụ lợi ích chung như robot y tế hỗ trợ bác sĩ, AI trong nông nghiệp hỗ trợ kĩ sư giúp dân.</w:t>
            </w:r>
          </w:p>
          <w:p w14:paraId="2985954D" w14:textId="77777777" w:rsidR="00A01C96" w:rsidRDefault="00A01C96" w:rsidP="00D640EF">
            <w:pPr>
              <w:spacing w:after="0" w:line="240" w:lineRule="auto"/>
            </w:pPr>
            <w:r>
              <w:rPr>
                <w:b/>
                <w:color w:val="000000"/>
              </w:rPr>
              <w:t>Tích hợp ANQP:</w:t>
            </w:r>
            <w:r>
              <w:rPr>
                <w:color w:val="000000"/>
              </w:rPr>
              <w:t xml:space="preserve"> HS liên hệ việc tri ân anh hùng, liệt sĩ, thương binh, người có công bằng việc làm phù hợp.</w:t>
            </w:r>
          </w:p>
        </w:tc>
        <w:tc>
          <w:tcPr>
            <w:tcW w:w="567" w:type="dxa"/>
            <w:tcBorders>
              <w:top w:val="single" w:sz="6" w:space="0" w:color="000000"/>
              <w:left w:val="single" w:sz="6" w:space="0" w:color="000000"/>
              <w:bottom w:val="single" w:sz="6" w:space="0" w:color="000000"/>
              <w:right w:val="single" w:sz="6" w:space="0" w:color="000000"/>
            </w:tcBorders>
            <w:vAlign w:val="center"/>
          </w:tcPr>
          <w:p w14:paraId="04BD6E7D" w14:textId="77777777" w:rsidR="00A01C96" w:rsidRDefault="00A01C96" w:rsidP="00D640EF">
            <w:pPr>
              <w:spacing w:after="0" w:line="240" w:lineRule="auto"/>
            </w:pPr>
          </w:p>
        </w:tc>
      </w:tr>
      <w:tr w:rsidR="00A01C96" w14:paraId="19DD8E65"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42E820C5" w14:textId="77777777" w:rsidR="00A01C96" w:rsidRDefault="00A01C96" w:rsidP="00D640EF">
            <w:pPr>
              <w:spacing w:after="0" w:line="240" w:lineRule="auto"/>
              <w:jc w:val="center"/>
            </w:pPr>
            <w:r>
              <w:rPr>
                <w:color w:val="000000"/>
              </w:rPr>
              <w:t>3</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5E3DF750"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0A45986D" w14:textId="77777777" w:rsidR="00A01C96" w:rsidRDefault="00A01C96" w:rsidP="00D640EF">
            <w:pPr>
              <w:spacing w:after="0" w:line="240" w:lineRule="auto"/>
            </w:pPr>
            <w:r>
              <w:rPr>
                <w:color w:val="000000"/>
              </w:rPr>
              <w:t>Bài 1. Biết ơn những người có công với quê hương, đất nước (tiết 3)</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2AF53157"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1B72A2BC" w14:textId="77777777" w:rsidR="00A01C96" w:rsidRDefault="00A01C96" w:rsidP="00D640EF">
            <w:pPr>
              <w:spacing w:after="0" w:line="240" w:lineRule="auto"/>
            </w:pPr>
            <w:r>
              <w:rPr>
                <w:b/>
                <w:color w:val="000000"/>
              </w:rPr>
              <w:t>Tích hợp Lý tưởng cách mạng, đạo đức, lối sống:</w:t>
            </w:r>
            <w:r>
              <w:rPr>
                <w:color w:val="000000"/>
              </w:rPr>
              <w:t xml:space="preserve"> HS nêu việc làm cụ thể để tri ân người có công như thăm hỏi gia đình chính sách, chăm sóc nghĩa trang, tham gia hoạt động đền ơn đáp nghĩa; biết giữ gìn truyền thống uống nước nhớ nguồn.</w:t>
            </w:r>
          </w:p>
        </w:tc>
        <w:tc>
          <w:tcPr>
            <w:tcW w:w="567" w:type="dxa"/>
            <w:tcBorders>
              <w:top w:val="single" w:sz="6" w:space="0" w:color="000000"/>
              <w:left w:val="single" w:sz="6" w:space="0" w:color="000000"/>
              <w:bottom w:val="single" w:sz="6" w:space="0" w:color="000000"/>
              <w:right w:val="single" w:sz="6" w:space="0" w:color="000000"/>
            </w:tcBorders>
            <w:vAlign w:val="center"/>
          </w:tcPr>
          <w:p w14:paraId="17D9CEC1" w14:textId="77777777" w:rsidR="00A01C96" w:rsidRDefault="00A01C96" w:rsidP="00D640EF">
            <w:pPr>
              <w:spacing w:after="0" w:line="240" w:lineRule="auto"/>
            </w:pPr>
          </w:p>
        </w:tc>
      </w:tr>
      <w:tr w:rsidR="00A01C96" w14:paraId="58290157"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63AC68B8" w14:textId="77777777" w:rsidR="00A01C96" w:rsidRDefault="00A01C96" w:rsidP="00D640EF">
            <w:pPr>
              <w:spacing w:after="0" w:line="240" w:lineRule="auto"/>
              <w:jc w:val="center"/>
            </w:pPr>
            <w:r>
              <w:rPr>
                <w:color w:val="000000"/>
              </w:rPr>
              <w:t>4</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683A453D"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1E7F32AB" w14:textId="77777777" w:rsidR="00A01C96" w:rsidRDefault="00A01C96" w:rsidP="00D640EF">
            <w:pPr>
              <w:spacing w:after="0" w:line="240" w:lineRule="auto"/>
            </w:pPr>
            <w:r>
              <w:rPr>
                <w:color w:val="000000"/>
              </w:rPr>
              <w:t>Bài 1. Biết ơn những người có công với quê hương, đất nước (tiết 4)</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10C7871E"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519737D4" w14:textId="77777777" w:rsidR="00A01C96" w:rsidRDefault="00A01C96" w:rsidP="00D640EF">
            <w:pPr>
              <w:spacing w:after="0" w:line="240" w:lineRule="auto"/>
            </w:pPr>
            <w:r>
              <w:rPr>
                <w:b/>
                <w:color w:val="000000"/>
              </w:rPr>
              <w:t>Tích hợp Năng lực số 3.1.CB2a:</w:t>
            </w:r>
            <w:r>
              <w:rPr>
                <w:color w:val="000000"/>
              </w:rPr>
              <w:t xml:space="preserve"> HS thực hành trên Canva hoặc PowerPoint để thiết kế poster số thể hiện lòng biết ơn những người có công với quê hương; biết chọn lọc tư liệu, trình bày thông điệp tri ân ngắn gọn, phù hợp.</w:t>
            </w:r>
          </w:p>
        </w:tc>
        <w:tc>
          <w:tcPr>
            <w:tcW w:w="567" w:type="dxa"/>
            <w:tcBorders>
              <w:top w:val="single" w:sz="6" w:space="0" w:color="000000"/>
              <w:left w:val="single" w:sz="6" w:space="0" w:color="000000"/>
              <w:bottom w:val="single" w:sz="6" w:space="0" w:color="000000"/>
              <w:right w:val="single" w:sz="6" w:space="0" w:color="000000"/>
            </w:tcBorders>
            <w:vAlign w:val="center"/>
          </w:tcPr>
          <w:p w14:paraId="3145A71E" w14:textId="77777777" w:rsidR="00A01C96" w:rsidRDefault="00A01C96" w:rsidP="00D640EF">
            <w:pPr>
              <w:spacing w:after="0" w:line="240" w:lineRule="auto"/>
            </w:pPr>
          </w:p>
        </w:tc>
      </w:tr>
      <w:tr w:rsidR="00A01C96" w14:paraId="13EE68E9"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38253F79" w14:textId="77777777" w:rsidR="00A01C96" w:rsidRDefault="00A01C96" w:rsidP="00D640EF">
            <w:pPr>
              <w:spacing w:after="0" w:line="240" w:lineRule="auto"/>
              <w:jc w:val="center"/>
            </w:pPr>
            <w:r>
              <w:rPr>
                <w:color w:val="000000"/>
              </w:rPr>
              <w:t>5</w:t>
            </w:r>
          </w:p>
        </w:tc>
        <w:tc>
          <w:tcPr>
            <w:tcW w:w="1871" w:type="dxa"/>
            <w:vMerge w:val="restart"/>
            <w:tcBorders>
              <w:top w:val="single" w:sz="6" w:space="0" w:color="000000"/>
              <w:left w:val="single" w:sz="6" w:space="0" w:color="000000"/>
              <w:bottom w:val="single" w:sz="6" w:space="0" w:color="000000"/>
              <w:right w:val="single" w:sz="6" w:space="0" w:color="000000"/>
            </w:tcBorders>
            <w:vAlign w:val="center"/>
          </w:tcPr>
          <w:p w14:paraId="0800C8C5" w14:textId="77777777" w:rsidR="00A01C96" w:rsidRDefault="00A01C96" w:rsidP="00D640EF">
            <w:pPr>
              <w:spacing w:after="0" w:line="240" w:lineRule="auto"/>
            </w:pPr>
            <w:r>
              <w:rPr>
                <w:b/>
                <w:color w:val="000000"/>
              </w:rPr>
              <w:t>CHỦ ĐỀ 2. TÔN TRỌNG SỰ KHÁC BIỆT CỦA NGƯỜI KHÁC</w:t>
            </w:r>
          </w:p>
          <w:p w14:paraId="2122EFCE" w14:textId="77777777" w:rsidR="00A01C96" w:rsidRDefault="00A01C96" w:rsidP="00D640EF">
            <w:pPr>
              <w:spacing w:after="0" w:line="240" w:lineRule="auto"/>
            </w:pPr>
          </w:p>
          <w:p w14:paraId="54567B31" w14:textId="77777777" w:rsidR="00A01C96" w:rsidRDefault="00A01C96" w:rsidP="00D640EF">
            <w:pPr>
              <w:spacing w:after="0" w:line="240" w:lineRule="auto"/>
            </w:pPr>
          </w:p>
        </w:tc>
        <w:tc>
          <w:tcPr>
            <w:tcW w:w="3005" w:type="dxa"/>
            <w:tcBorders>
              <w:top w:val="single" w:sz="6" w:space="0" w:color="000000"/>
              <w:left w:val="single" w:sz="6" w:space="0" w:color="000000"/>
              <w:bottom w:val="single" w:sz="6" w:space="0" w:color="000000"/>
              <w:right w:val="single" w:sz="6" w:space="0" w:color="000000"/>
            </w:tcBorders>
            <w:vAlign w:val="center"/>
          </w:tcPr>
          <w:p w14:paraId="14C0D9F9" w14:textId="77777777" w:rsidR="00A01C96" w:rsidRDefault="00A01C96" w:rsidP="00D640EF">
            <w:pPr>
              <w:spacing w:after="0" w:line="240" w:lineRule="auto"/>
            </w:pPr>
            <w:r>
              <w:rPr>
                <w:color w:val="000000"/>
              </w:rPr>
              <w:t>Bài 2. Tôn trọng sự khác biệt của người khác (tiết 1)</w:t>
            </w:r>
          </w:p>
        </w:tc>
        <w:tc>
          <w:tcPr>
            <w:tcW w:w="793" w:type="dxa"/>
            <w:vMerge w:val="restart"/>
            <w:tcBorders>
              <w:top w:val="single" w:sz="6" w:space="0" w:color="000000"/>
              <w:left w:val="single" w:sz="6" w:space="0" w:color="000000"/>
              <w:bottom w:val="single" w:sz="6" w:space="0" w:color="000000"/>
              <w:right w:val="single" w:sz="6" w:space="0" w:color="000000"/>
            </w:tcBorders>
            <w:vAlign w:val="center"/>
          </w:tcPr>
          <w:p w14:paraId="4576F0C3" w14:textId="77777777" w:rsidR="00A01C96" w:rsidRDefault="00A01C96" w:rsidP="00D640EF">
            <w:pPr>
              <w:spacing w:after="0" w:line="240" w:lineRule="auto"/>
              <w:jc w:val="center"/>
            </w:pPr>
            <w:r>
              <w:rPr>
                <w:color w:val="000000"/>
              </w:rPr>
              <w:t>3 tiết</w:t>
            </w:r>
          </w:p>
          <w:p w14:paraId="7EFF315E" w14:textId="77777777" w:rsidR="00A01C96" w:rsidRDefault="00A01C96" w:rsidP="00D640EF">
            <w:pPr>
              <w:spacing w:after="0" w:line="240" w:lineRule="auto"/>
              <w:jc w:val="center"/>
            </w:pPr>
          </w:p>
          <w:p w14:paraId="1F15DCC2" w14:textId="77777777" w:rsidR="00A01C96" w:rsidRDefault="00A01C96" w:rsidP="00D640EF">
            <w:pPr>
              <w:spacing w:after="0" w:line="240" w:lineRule="auto"/>
              <w:jc w:val="center"/>
            </w:pPr>
          </w:p>
        </w:tc>
        <w:tc>
          <w:tcPr>
            <w:tcW w:w="8731" w:type="dxa"/>
            <w:tcBorders>
              <w:top w:val="single" w:sz="6" w:space="0" w:color="000000"/>
              <w:left w:val="single" w:sz="6" w:space="0" w:color="000000"/>
              <w:bottom w:val="single" w:sz="6" w:space="0" w:color="000000"/>
              <w:right w:val="single" w:sz="6" w:space="0" w:color="000000"/>
            </w:tcBorders>
            <w:vAlign w:val="center"/>
          </w:tcPr>
          <w:p w14:paraId="24C2D0D3" w14:textId="77777777" w:rsidR="00A01C96" w:rsidRDefault="00A01C96" w:rsidP="00D640EF">
            <w:pPr>
              <w:spacing w:after="0" w:line="240" w:lineRule="auto"/>
            </w:pPr>
            <w:r>
              <w:rPr>
                <w:b/>
                <w:color w:val="000000"/>
              </w:rPr>
              <w:t>Tích hợp Năng lực số 2.1.CB2a:</w:t>
            </w:r>
            <w:r>
              <w:rPr>
                <w:color w:val="000000"/>
              </w:rPr>
              <w:t xml:space="preserve"> HS lựa chọn phương tiện giao tiếp số như Email hoặc Zalo nhóm để mời các bạn có hoàn cảnh khác nhau tham gia nhóm học tập bằng lời lẽ lịch sự.</w:t>
            </w:r>
          </w:p>
          <w:p w14:paraId="60D1FA07" w14:textId="77777777" w:rsidR="00A01C96" w:rsidRDefault="00A01C96" w:rsidP="00D640EF">
            <w:pPr>
              <w:spacing w:after="0" w:line="240" w:lineRule="auto"/>
            </w:pPr>
            <w:r>
              <w:rPr>
                <w:b/>
                <w:color w:val="000000"/>
              </w:rPr>
              <w:t>Tích hợp QCN:</w:t>
            </w:r>
            <w:r>
              <w:rPr>
                <w:color w:val="000000"/>
              </w:rPr>
              <w:t xml:space="preserve"> HS hiểu mỗi người có quyền được tôn trọng và đối xử công bằng.</w:t>
            </w:r>
          </w:p>
        </w:tc>
        <w:tc>
          <w:tcPr>
            <w:tcW w:w="567" w:type="dxa"/>
            <w:tcBorders>
              <w:top w:val="single" w:sz="6" w:space="0" w:color="000000"/>
              <w:left w:val="single" w:sz="6" w:space="0" w:color="000000"/>
              <w:bottom w:val="single" w:sz="6" w:space="0" w:color="000000"/>
              <w:right w:val="single" w:sz="6" w:space="0" w:color="000000"/>
            </w:tcBorders>
            <w:vAlign w:val="center"/>
          </w:tcPr>
          <w:p w14:paraId="7271D467" w14:textId="77777777" w:rsidR="00A01C96" w:rsidRDefault="00A01C96" w:rsidP="00D640EF">
            <w:pPr>
              <w:spacing w:after="0" w:line="240" w:lineRule="auto"/>
            </w:pPr>
          </w:p>
        </w:tc>
      </w:tr>
      <w:tr w:rsidR="00A01C96" w14:paraId="7FF80612"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3C3B5EED" w14:textId="77777777" w:rsidR="00A01C96" w:rsidRDefault="00A01C96" w:rsidP="00D640EF">
            <w:pPr>
              <w:spacing w:after="0" w:line="240" w:lineRule="auto"/>
              <w:jc w:val="center"/>
            </w:pPr>
            <w:r>
              <w:rPr>
                <w:color w:val="000000"/>
              </w:rPr>
              <w:t>6</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4CB59159"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6C95E8B5" w14:textId="77777777" w:rsidR="00A01C96" w:rsidRDefault="00A01C96" w:rsidP="00D640EF">
            <w:pPr>
              <w:spacing w:after="0" w:line="240" w:lineRule="auto"/>
            </w:pPr>
            <w:r>
              <w:rPr>
                <w:color w:val="000000"/>
              </w:rPr>
              <w:t>Bài 2. Tôn trọng sự khác biệt của người khác (tiết 2)</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4E0D5EBD"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71F86395" w14:textId="77777777" w:rsidR="00A01C96" w:rsidRDefault="00A01C96" w:rsidP="00D640EF">
            <w:pPr>
              <w:spacing w:after="0" w:line="240" w:lineRule="auto"/>
            </w:pPr>
            <w:r>
              <w:rPr>
                <w:b/>
                <w:color w:val="000000"/>
              </w:rPr>
              <w:t>Tích hợp AI 5.B1.1 (Công cụ:</w:t>
            </w:r>
            <w:r>
              <w:rPr>
                <w:color w:val="000000"/>
              </w:rPr>
              <w:t xml:space="preserve"> Teachable Machine): HS quan sát mô phỏng dạy máy nhận diện đa dạng đặc điểm con người; thảo luận nếu AI chỉ nhận diện được một màu da, một giọng nói hoặc một vùng miền thì đó là thiếu công bằng.</w:t>
            </w:r>
          </w:p>
          <w:p w14:paraId="61112CAF" w14:textId="77777777" w:rsidR="00A01C96" w:rsidRDefault="00A01C96" w:rsidP="00D640EF">
            <w:pPr>
              <w:spacing w:after="0" w:line="240" w:lineRule="auto"/>
            </w:pPr>
            <w:r>
              <w:rPr>
                <w:b/>
                <w:color w:val="000000"/>
              </w:rPr>
              <w:t>Tích hợp QCN:</w:t>
            </w:r>
            <w:r>
              <w:rPr>
                <w:color w:val="000000"/>
              </w:rPr>
              <w:t xml:space="preserve"> HS tôn trọng quyền được đối xử bình đẳng của mọi người.</w:t>
            </w:r>
          </w:p>
        </w:tc>
        <w:tc>
          <w:tcPr>
            <w:tcW w:w="567" w:type="dxa"/>
            <w:tcBorders>
              <w:top w:val="single" w:sz="6" w:space="0" w:color="000000"/>
              <w:left w:val="single" w:sz="6" w:space="0" w:color="000000"/>
              <w:bottom w:val="single" w:sz="6" w:space="0" w:color="000000"/>
              <w:right w:val="single" w:sz="6" w:space="0" w:color="000000"/>
            </w:tcBorders>
            <w:vAlign w:val="center"/>
          </w:tcPr>
          <w:p w14:paraId="6AEC2298" w14:textId="77777777" w:rsidR="00A01C96" w:rsidRDefault="00A01C96" w:rsidP="00D640EF">
            <w:pPr>
              <w:spacing w:after="0" w:line="240" w:lineRule="auto"/>
            </w:pPr>
          </w:p>
        </w:tc>
      </w:tr>
      <w:tr w:rsidR="00A01C96" w14:paraId="151ABF50"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690DCD42" w14:textId="77777777" w:rsidR="00A01C96" w:rsidRDefault="00A01C96" w:rsidP="00D640EF">
            <w:pPr>
              <w:spacing w:after="0" w:line="240" w:lineRule="auto"/>
              <w:jc w:val="center"/>
            </w:pPr>
            <w:r>
              <w:rPr>
                <w:color w:val="000000"/>
              </w:rPr>
              <w:t>7</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51884C65"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74E79C59" w14:textId="77777777" w:rsidR="00A01C96" w:rsidRDefault="00A01C96" w:rsidP="00D640EF">
            <w:pPr>
              <w:spacing w:after="0" w:line="240" w:lineRule="auto"/>
            </w:pPr>
            <w:r>
              <w:rPr>
                <w:color w:val="000000"/>
              </w:rPr>
              <w:t>Bài 2. Tôn trọng sự khác biệt của người khác (tiết 3)</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7466047B"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08C6D028" w14:textId="77777777" w:rsidR="00A01C96" w:rsidRDefault="00A01C96" w:rsidP="00D640EF">
            <w:pPr>
              <w:spacing w:after="0" w:line="240" w:lineRule="auto"/>
            </w:pPr>
            <w:r>
              <w:rPr>
                <w:b/>
                <w:color w:val="000000"/>
              </w:rPr>
              <w:t>Tích hợp Năng lực số 2.2.CB2a:</w:t>
            </w:r>
            <w:r>
              <w:rPr>
                <w:color w:val="000000"/>
              </w:rPr>
              <w:t xml:space="preserve"> HS tạo video ngắn hoặc bài trình chiếu “Tôi khác biệt” để giới thiệu điểm độc đáo của bản thân và chia sẻ lên Padlet lớp học; khi nhận xét sản phẩm của bạn, HS dùng lời lẽ tích cực, tôn trọng sự đa dạng.</w:t>
            </w:r>
          </w:p>
        </w:tc>
        <w:tc>
          <w:tcPr>
            <w:tcW w:w="567" w:type="dxa"/>
            <w:tcBorders>
              <w:top w:val="single" w:sz="6" w:space="0" w:color="000000"/>
              <w:left w:val="single" w:sz="6" w:space="0" w:color="000000"/>
              <w:bottom w:val="single" w:sz="6" w:space="0" w:color="000000"/>
              <w:right w:val="single" w:sz="6" w:space="0" w:color="000000"/>
            </w:tcBorders>
            <w:vAlign w:val="center"/>
          </w:tcPr>
          <w:p w14:paraId="4E2C508B" w14:textId="77777777" w:rsidR="00A01C96" w:rsidRDefault="00A01C96" w:rsidP="00D640EF">
            <w:pPr>
              <w:spacing w:after="0" w:line="240" w:lineRule="auto"/>
            </w:pPr>
          </w:p>
        </w:tc>
      </w:tr>
      <w:tr w:rsidR="00A01C96" w14:paraId="1DB66B20"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3E2A193C" w14:textId="77777777" w:rsidR="00A01C96" w:rsidRDefault="00A01C96" w:rsidP="00D640EF">
            <w:pPr>
              <w:spacing w:after="0" w:line="240" w:lineRule="auto"/>
              <w:jc w:val="center"/>
            </w:pPr>
            <w:r>
              <w:rPr>
                <w:color w:val="000000"/>
              </w:rPr>
              <w:t>8</w:t>
            </w:r>
          </w:p>
        </w:tc>
        <w:tc>
          <w:tcPr>
            <w:tcW w:w="1871" w:type="dxa"/>
            <w:tcBorders>
              <w:top w:val="single" w:sz="6" w:space="0" w:color="000000"/>
              <w:left w:val="single" w:sz="6" w:space="0" w:color="000000"/>
              <w:bottom w:val="single" w:sz="6" w:space="0" w:color="000000"/>
              <w:right w:val="single" w:sz="6" w:space="0" w:color="000000"/>
            </w:tcBorders>
            <w:vAlign w:val="center"/>
          </w:tcPr>
          <w:p w14:paraId="7016DCF9" w14:textId="77777777" w:rsidR="00A01C96" w:rsidRDefault="00A01C96" w:rsidP="00D640EF">
            <w:pPr>
              <w:spacing w:after="0" w:line="240" w:lineRule="auto"/>
            </w:pPr>
            <w:r>
              <w:rPr>
                <w:b/>
                <w:color w:val="000000"/>
              </w:rPr>
              <w:t>CHỦ ĐỀ 3. VƯỢT QUA KHÓ KHĂN</w:t>
            </w:r>
          </w:p>
        </w:tc>
        <w:tc>
          <w:tcPr>
            <w:tcW w:w="3005" w:type="dxa"/>
            <w:tcBorders>
              <w:top w:val="single" w:sz="6" w:space="0" w:color="000000"/>
              <w:left w:val="single" w:sz="6" w:space="0" w:color="000000"/>
              <w:bottom w:val="single" w:sz="6" w:space="0" w:color="000000"/>
              <w:right w:val="single" w:sz="6" w:space="0" w:color="000000"/>
            </w:tcBorders>
            <w:vAlign w:val="center"/>
          </w:tcPr>
          <w:p w14:paraId="382835EB" w14:textId="77777777" w:rsidR="00A01C96" w:rsidRDefault="00A01C96" w:rsidP="00D640EF">
            <w:pPr>
              <w:spacing w:after="0" w:line="240" w:lineRule="auto"/>
            </w:pPr>
            <w:r>
              <w:rPr>
                <w:color w:val="000000"/>
              </w:rPr>
              <w:t>Bài 3. Vượt qua khó khăn (tiết 1)</w:t>
            </w:r>
          </w:p>
        </w:tc>
        <w:tc>
          <w:tcPr>
            <w:tcW w:w="793" w:type="dxa"/>
            <w:tcBorders>
              <w:top w:val="single" w:sz="6" w:space="0" w:color="000000"/>
              <w:left w:val="single" w:sz="6" w:space="0" w:color="000000"/>
              <w:bottom w:val="single" w:sz="6" w:space="0" w:color="000000"/>
              <w:right w:val="single" w:sz="6" w:space="0" w:color="000000"/>
            </w:tcBorders>
            <w:vAlign w:val="center"/>
          </w:tcPr>
          <w:p w14:paraId="79A93CC7" w14:textId="77777777" w:rsidR="00A01C96" w:rsidRDefault="00A01C96" w:rsidP="00D640EF">
            <w:pPr>
              <w:spacing w:after="0" w:line="240" w:lineRule="auto"/>
              <w:jc w:val="center"/>
            </w:pPr>
            <w:r>
              <w:rPr>
                <w:color w:val="000000"/>
              </w:rPr>
              <w:t>4 tiết</w:t>
            </w:r>
          </w:p>
        </w:tc>
        <w:tc>
          <w:tcPr>
            <w:tcW w:w="8731" w:type="dxa"/>
            <w:tcBorders>
              <w:top w:val="single" w:sz="6" w:space="0" w:color="000000"/>
              <w:left w:val="single" w:sz="6" w:space="0" w:color="000000"/>
              <w:bottom w:val="single" w:sz="6" w:space="0" w:color="000000"/>
              <w:right w:val="single" w:sz="6" w:space="0" w:color="000000"/>
            </w:tcBorders>
            <w:vAlign w:val="center"/>
          </w:tcPr>
          <w:p w14:paraId="6C8D9846" w14:textId="77777777" w:rsidR="00A01C96" w:rsidRDefault="00A01C96" w:rsidP="00D640EF">
            <w:pPr>
              <w:spacing w:after="0" w:line="240" w:lineRule="auto"/>
            </w:pPr>
            <w:r>
              <w:rPr>
                <w:b/>
                <w:color w:val="000000"/>
              </w:rPr>
              <w:t>Tích hợp Năng lực số 1.1.CB2b:</w:t>
            </w:r>
            <w:r>
              <w:rPr>
                <w:color w:val="000000"/>
              </w:rPr>
              <w:t xml:space="preserve"> HS dùng công cụ tìm kiếm sưu tầm ca dao, tục ngữ về siêng năng, kiên trì và lưu vào tệp văn bản số.</w:t>
            </w:r>
          </w:p>
          <w:p w14:paraId="0F17AA8C" w14:textId="77777777" w:rsidR="00A01C96" w:rsidRDefault="00A01C96" w:rsidP="00D640EF">
            <w:pPr>
              <w:spacing w:after="0" w:line="240" w:lineRule="auto"/>
            </w:pPr>
            <w:r>
              <w:rPr>
                <w:b/>
                <w:color w:val="000000"/>
              </w:rPr>
              <w:t>Tích hợp Kĩ năng sống:</w:t>
            </w:r>
            <w:r>
              <w:rPr>
                <w:color w:val="000000"/>
              </w:rPr>
              <w:t xml:space="preserve"> HS rèn kĩ năng nhận diện khó khăn, tìm cách giải quyết và không bỏ cuộc.</w:t>
            </w:r>
          </w:p>
        </w:tc>
        <w:tc>
          <w:tcPr>
            <w:tcW w:w="567" w:type="dxa"/>
            <w:tcBorders>
              <w:top w:val="single" w:sz="6" w:space="0" w:color="000000"/>
              <w:left w:val="single" w:sz="6" w:space="0" w:color="000000"/>
              <w:bottom w:val="single" w:sz="6" w:space="0" w:color="000000"/>
              <w:right w:val="single" w:sz="6" w:space="0" w:color="000000"/>
            </w:tcBorders>
            <w:vAlign w:val="center"/>
          </w:tcPr>
          <w:p w14:paraId="19F66CBE" w14:textId="77777777" w:rsidR="00A01C96" w:rsidRDefault="00A01C96" w:rsidP="00D640EF">
            <w:pPr>
              <w:spacing w:after="0" w:line="240" w:lineRule="auto"/>
            </w:pPr>
          </w:p>
        </w:tc>
      </w:tr>
      <w:tr w:rsidR="00A01C96" w14:paraId="1908702C"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7A3863A4" w14:textId="77777777" w:rsidR="00A01C96" w:rsidRDefault="00A01C96" w:rsidP="00D640EF">
            <w:pPr>
              <w:spacing w:after="0" w:line="240" w:lineRule="auto"/>
              <w:jc w:val="center"/>
            </w:pPr>
            <w:r>
              <w:rPr>
                <w:color w:val="000000"/>
              </w:rPr>
              <w:t>9</w:t>
            </w:r>
          </w:p>
        </w:tc>
        <w:tc>
          <w:tcPr>
            <w:tcW w:w="1871" w:type="dxa"/>
            <w:tcBorders>
              <w:top w:val="single" w:sz="6" w:space="0" w:color="000000"/>
              <w:left w:val="single" w:sz="6" w:space="0" w:color="000000"/>
              <w:bottom w:val="single" w:sz="6" w:space="0" w:color="000000"/>
              <w:right w:val="single" w:sz="6" w:space="0" w:color="000000"/>
            </w:tcBorders>
            <w:vAlign w:val="center"/>
          </w:tcPr>
          <w:p w14:paraId="6053938C" w14:textId="77777777" w:rsidR="00A01C96" w:rsidRDefault="00A01C96" w:rsidP="00D640EF">
            <w:pPr>
              <w:spacing w:after="0" w:line="240" w:lineRule="auto"/>
            </w:pPr>
            <w:r>
              <w:rPr>
                <w:b/>
                <w:color w:val="000000"/>
              </w:rPr>
              <w:t>ÔN TẬP, ĐÁNH GIÁ GIỮA HỌC KÌ I</w:t>
            </w:r>
          </w:p>
        </w:tc>
        <w:tc>
          <w:tcPr>
            <w:tcW w:w="3005" w:type="dxa"/>
            <w:tcBorders>
              <w:top w:val="single" w:sz="6" w:space="0" w:color="000000"/>
              <w:left w:val="single" w:sz="6" w:space="0" w:color="000000"/>
              <w:bottom w:val="single" w:sz="6" w:space="0" w:color="000000"/>
              <w:right w:val="single" w:sz="6" w:space="0" w:color="000000"/>
            </w:tcBorders>
            <w:vAlign w:val="center"/>
          </w:tcPr>
          <w:p w14:paraId="01503D33" w14:textId="77777777" w:rsidR="00A01C96" w:rsidRDefault="00A01C96" w:rsidP="00D640EF">
            <w:pPr>
              <w:spacing w:after="0" w:line="240" w:lineRule="auto"/>
            </w:pPr>
            <w:r>
              <w:rPr>
                <w:color w:val="000000"/>
              </w:rPr>
              <w:t>Ôn tập, đánh giá giữa học kì I</w:t>
            </w:r>
          </w:p>
        </w:tc>
        <w:tc>
          <w:tcPr>
            <w:tcW w:w="793" w:type="dxa"/>
            <w:tcBorders>
              <w:top w:val="single" w:sz="6" w:space="0" w:color="000000"/>
              <w:left w:val="single" w:sz="6" w:space="0" w:color="000000"/>
              <w:bottom w:val="single" w:sz="6" w:space="0" w:color="000000"/>
              <w:right w:val="single" w:sz="6" w:space="0" w:color="000000"/>
            </w:tcBorders>
            <w:vAlign w:val="center"/>
          </w:tcPr>
          <w:p w14:paraId="7E48911C" w14:textId="77777777" w:rsidR="00A01C96" w:rsidRDefault="00A01C96" w:rsidP="00D640EF">
            <w:pPr>
              <w:spacing w:after="0" w:line="240" w:lineRule="auto"/>
              <w:jc w:val="center"/>
            </w:pPr>
            <w:r>
              <w:rPr>
                <w:color w:val="000000"/>
              </w:rPr>
              <w:t>1 tiết</w:t>
            </w:r>
          </w:p>
        </w:tc>
        <w:tc>
          <w:tcPr>
            <w:tcW w:w="8731" w:type="dxa"/>
            <w:tcBorders>
              <w:top w:val="single" w:sz="6" w:space="0" w:color="000000"/>
              <w:left w:val="single" w:sz="6" w:space="0" w:color="000000"/>
              <w:bottom w:val="single" w:sz="6" w:space="0" w:color="000000"/>
              <w:right w:val="single" w:sz="6" w:space="0" w:color="000000"/>
            </w:tcBorders>
            <w:vAlign w:val="center"/>
          </w:tcPr>
          <w:p w14:paraId="40F3D93B" w14:textId="77777777" w:rsidR="00A01C96" w:rsidRDefault="00A01C96" w:rsidP="00D640EF">
            <w:pPr>
              <w:spacing w:after="0" w:line="240" w:lineRule="auto"/>
            </w:pPr>
            <w:r>
              <w:rPr>
                <w:b/>
                <w:color w:val="000000"/>
              </w:rPr>
              <w:t>Không bố trí tích hợp.</w:t>
            </w:r>
            <w:r>
              <w:rPr>
                <w:color w:val="000000"/>
              </w:rPr>
              <w:t xml:space="preserve"> HS hệ thống hóa kiến thức đã học, luyện xử lí tình huống và thực hiện nội dung đánh giá theo kế hoạch.</w:t>
            </w:r>
          </w:p>
        </w:tc>
        <w:tc>
          <w:tcPr>
            <w:tcW w:w="567" w:type="dxa"/>
            <w:tcBorders>
              <w:top w:val="single" w:sz="6" w:space="0" w:color="000000"/>
              <w:left w:val="single" w:sz="6" w:space="0" w:color="000000"/>
              <w:bottom w:val="single" w:sz="6" w:space="0" w:color="000000"/>
              <w:right w:val="single" w:sz="6" w:space="0" w:color="000000"/>
            </w:tcBorders>
            <w:vAlign w:val="center"/>
          </w:tcPr>
          <w:p w14:paraId="65E18DC3" w14:textId="77777777" w:rsidR="00A01C96" w:rsidRDefault="00A01C96" w:rsidP="00D640EF">
            <w:pPr>
              <w:spacing w:after="0" w:line="240" w:lineRule="auto"/>
            </w:pPr>
          </w:p>
        </w:tc>
      </w:tr>
      <w:tr w:rsidR="00A01C96" w14:paraId="21C73AF5"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73C404E6" w14:textId="77777777" w:rsidR="00A01C96" w:rsidRDefault="00A01C96" w:rsidP="00D640EF">
            <w:pPr>
              <w:spacing w:after="0" w:line="240" w:lineRule="auto"/>
              <w:jc w:val="center"/>
            </w:pPr>
            <w:r>
              <w:rPr>
                <w:color w:val="000000"/>
              </w:rPr>
              <w:t>10</w:t>
            </w:r>
          </w:p>
        </w:tc>
        <w:tc>
          <w:tcPr>
            <w:tcW w:w="1871" w:type="dxa"/>
            <w:vMerge w:val="restart"/>
            <w:tcBorders>
              <w:top w:val="single" w:sz="6" w:space="0" w:color="000000"/>
              <w:left w:val="single" w:sz="6" w:space="0" w:color="000000"/>
              <w:bottom w:val="single" w:sz="6" w:space="0" w:color="000000"/>
              <w:right w:val="single" w:sz="6" w:space="0" w:color="000000"/>
            </w:tcBorders>
            <w:vAlign w:val="center"/>
          </w:tcPr>
          <w:p w14:paraId="41FCDF3F" w14:textId="77777777" w:rsidR="00A01C96" w:rsidRDefault="00A01C96" w:rsidP="00D640EF">
            <w:pPr>
              <w:spacing w:after="0" w:line="240" w:lineRule="auto"/>
            </w:pPr>
            <w:r>
              <w:rPr>
                <w:b/>
                <w:color w:val="000000"/>
              </w:rPr>
              <w:t>CHỦ ĐỀ 3. VƯỢT QUA KHÓ KHĂN</w:t>
            </w:r>
          </w:p>
          <w:p w14:paraId="1D0D38C0" w14:textId="77777777" w:rsidR="00A01C96" w:rsidRDefault="00A01C96" w:rsidP="00D640EF">
            <w:pPr>
              <w:spacing w:after="0" w:line="240" w:lineRule="auto"/>
            </w:pPr>
          </w:p>
          <w:p w14:paraId="1F46CE75" w14:textId="77777777" w:rsidR="00A01C96" w:rsidRDefault="00A01C96" w:rsidP="00D640EF">
            <w:pPr>
              <w:spacing w:after="0" w:line="240" w:lineRule="auto"/>
            </w:pPr>
          </w:p>
        </w:tc>
        <w:tc>
          <w:tcPr>
            <w:tcW w:w="3005" w:type="dxa"/>
            <w:tcBorders>
              <w:top w:val="single" w:sz="6" w:space="0" w:color="000000"/>
              <w:left w:val="single" w:sz="6" w:space="0" w:color="000000"/>
              <w:bottom w:val="single" w:sz="6" w:space="0" w:color="000000"/>
              <w:right w:val="single" w:sz="6" w:space="0" w:color="000000"/>
            </w:tcBorders>
            <w:vAlign w:val="center"/>
          </w:tcPr>
          <w:p w14:paraId="7A6B1486" w14:textId="77777777" w:rsidR="00A01C96" w:rsidRDefault="00A01C96" w:rsidP="00D640EF">
            <w:pPr>
              <w:spacing w:after="0" w:line="240" w:lineRule="auto"/>
            </w:pPr>
            <w:r>
              <w:rPr>
                <w:color w:val="000000"/>
              </w:rPr>
              <w:t>Bài 3. Vượt qua khó khăn (tiết 2)</w:t>
            </w:r>
          </w:p>
        </w:tc>
        <w:tc>
          <w:tcPr>
            <w:tcW w:w="793" w:type="dxa"/>
            <w:vMerge w:val="restart"/>
            <w:tcBorders>
              <w:top w:val="single" w:sz="6" w:space="0" w:color="000000"/>
              <w:left w:val="single" w:sz="6" w:space="0" w:color="000000"/>
              <w:bottom w:val="single" w:sz="6" w:space="0" w:color="000000"/>
              <w:right w:val="single" w:sz="6" w:space="0" w:color="000000"/>
            </w:tcBorders>
            <w:vAlign w:val="center"/>
          </w:tcPr>
          <w:p w14:paraId="78FF5775" w14:textId="77777777" w:rsidR="00A01C96" w:rsidRDefault="00A01C96" w:rsidP="00D640EF">
            <w:pPr>
              <w:spacing w:after="0" w:line="240" w:lineRule="auto"/>
              <w:jc w:val="center"/>
            </w:pPr>
            <w:r>
              <w:rPr>
                <w:color w:val="000000"/>
              </w:rPr>
              <w:t>4 tiết</w:t>
            </w:r>
          </w:p>
          <w:p w14:paraId="76CB0A3A" w14:textId="77777777" w:rsidR="00A01C96" w:rsidRDefault="00A01C96" w:rsidP="00D640EF">
            <w:pPr>
              <w:spacing w:after="0" w:line="240" w:lineRule="auto"/>
              <w:jc w:val="center"/>
            </w:pPr>
          </w:p>
          <w:p w14:paraId="66545478" w14:textId="77777777" w:rsidR="00A01C96" w:rsidRDefault="00A01C96" w:rsidP="00D640EF">
            <w:pPr>
              <w:spacing w:after="0" w:line="240" w:lineRule="auto"/>
              <w:jc w:val="center"/>
            </w:pPr>
          </w:p>
        </w:tc>
        <w:tc>
          <w:tcPr>
            <w:tcW w:w="8731" w:type="dxa"/>
            <w:tcBorders>
              <w:top w:val="single" w:sz="6" w:space="0" w:color="000000"/>
              <w:left w:val="single" w:sz="6" w:space="0" w:color="000000"/>
              <w:bottom w:val="single" w:sz="6" w:space="0" w:color="000000"/>
              <w:right w:val="single" w:sz="6" w:space="0" w:color="000000"/>
            </w:tcBorders>
            <w:vAlign w:val="center"/>
          </w:tcPr>
          <w:p w14:paraId="4C39741B" w14:textId="77777777" w:rsidR="00A01C96" w:rsidRDefault="00A01C96" w:rsidP="00D640EF">
            <w:pPr>
              <w:spacing w:after="0" w:line="240" w:lineRule="auto"/>
            </w:pPr>
            <w:r>
              <w:rPr>
                <w:b/>
                <w:color w:val="000000"/>
              </w:rPr>
              <w:t>Tích hợp AI 5.A1.1 (Công cụ:</w:t>
            </w:r>
            <w:r>
              <w:rPr>
                <w:color w:val="000000"/>
              </w:rPr>
              <w:t xml:space="preserve"> YouTube, video robot cứu hộ AI): HS xem video về robot cứu hộ AI vào vùng thiên tai, vùng nguy hiểm để nhận biết AI có thể làm việc nguy hiểm thay con người.</w:t>
            </w:r>
          </w:p>
          <w:p w14:paraId="53281AF5" w14:textId="77777777" w:rsidR="00A01C96" w:rsidRDefault="00A01C96" w:rsidP="00D640EF">
            <w:pPr>
              <w:spacing w:after="0" w:line="240" w:lineRule="auto"/>
            </w:pPr>
            <w:r>
              <w:rPr>
                <w:b/>
                <w:color w:val="000000"/>
              </w:rPr>
              <w:t>Tích hợp Kĩ năng sống:</w:t>
            </w:r>
            <w:r>
              <w:rPr>
                <w:color w:val="000000"/>
              </w:rPr>
              <w:t xml:space="preserve"> HS đề xuất cách ứng phó khi gặp khó khăn.</w:t>
            </w:r>
          </w:p>
        </w:tc>
        <w:tc>
          <w:tcPr>
            <w:tcW w:w="567" w:type="dxa"/>
            <w:tcBorders>
              <w:top w:val="single" w:sz="6" w:space="0" w:color="000000"/>
              <w:left w:val="single" w:sz="6" w:space="0" w:color="000000"/>
              <w:bottom w:val="single" w:sz="6" w:space="0" w:color="000000"/>
              <w:right w:val="single" w:sz="6" w:space="0" w:color="000000"/>
            </w:tcBorders>
            <w:vAlign w:val="center"/>
          </w:tcPr>
          <w:p w14:paraId="449EF91A" w14:textId="77777777" w:rsidR="00A01C96" w:rsidRDefault="00A01C96" w:rsidP="00D640EF">
            <w:pPr>
              <w:spacing w:after="0" w:line="240" w:lineRule="auto"/>
            </w:pPr>
          </w:p>
        </w:tc>
      </w:tr>
      <w:tr w:rsidR="00A01C96" w14:paraId="139ECB4B"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732D7AAE" w14:textId="77777777" w:rsidR="00A01C96" w:rsidRDefault="00A01C96" w:rsidP="00D640EF">
            <w:pPr>
              <w:spacing w:after="0" w:line="240" w:lineRule="auto"/>
              <w:jc w:val="center"/>
            </w:pPr>
            <w:r>
              <w:rPr>
                <w:color w:val="000000"/>
              </w:rPr>
              <w:t>11</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32C84F76"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499D2B39" w14:textId="77777777" w:rsidR="00A01C96" w:rsidRDefault="00A01C96" w:rsidP="00D640EF">
            <w:pPr>
              <w:spacing w:after="0" w:line="240" w:lineRule="auto"/>
            </w:pPr>
            <w:r>
              <w:rPr>
                <w:color w:val="000000"/>
              </w:rPr>
              <w:t>Bài 3. Vượt qua khó khăn (tiết 3)</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2D8FFCE1"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07E50F0C" w14:textId="77777777" w:rsidR="00A01C96" w:rsidRDefault="00A01C96" w:rsidP="00D640EF">
            <w:pPr>
              <w:spacing w:after="0" w:line="240" w:lineRule="auto"/>
            </w:pPr>
            <w:r>
              <w:rPr>
                <w:b/>
                <w:color w:val="000000"/>
              </w:rPr>
              <w:t>Tích hợp Lý tưởng cách mạng, đạo đức, lối sống:</w:t>
            </w:r>
            <w:r>
              <w:rPr>
                <w:color w:val="000000"/>
              </w:rPr>
              <w:t xml:space="preserve"> HS rèn ý chí, tinh thần tự học, biết đặt mục tiêu nhỏ, kiên trì thực hiện nhiệm vụ học tập và biết điều chỉnh cách làm khi gặp trở ngại.</w:t>
            </w:r>
          </w:p>
        </w:tc>
        <w:tc>
          <w:tcPr>
            <w:tcW w:w="567" w:type="dxa"/>
            <w:tcBorders>
              <w:top w:val="single" w:sz="6" w:space="0" w:color="000000"/>
              <w:left w:val="single" w:sz="6" w:space="0" w:color="000000"/>
              <w:bottom w:val="single" w:sz="6" w:space="0" w:color="000000"/>
              <w:right w:val="single" w:sz="6" w:space="0" w:color="000000"/>
            </w:tcBorders>
            <w:vAlign w:val="center"/>
          </w:tcPr>
          <w:p w14:paraId="797EE186" w14:textId="77777777" w:rsidR="00A01C96" w:rsidRDefault="00A01C96" w:rsidP="00D640EF">
            <w:pPr>
              <w:spacing w:after="0" w:line="240" w:lineRule="auto"/>
            </w:pPr>
          </w:p>
        </w:tc>
      </w:tr>
      <w:tr w:rsidR="00A01C96" w14:paraId="496D71DE"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4DE9A83A" w14:textId="77777777" w:rsidR="00A01C96" w:rsidRDefault="00A01C96" w:rsidP="00D640EF">
            <w:pPr>
              <w:spacing w:after="0" w:line="240" w:lineRule="auto"/>
              <w:jc w:val="center"/>
            </w:pPr>
            <w:r>
              <w:rPr>
                <w:color w:val="000000"/>
              </w:rPr>
              <w:t>12</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17E7AAD0"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2D90BD10" w14:textId="77777777" w:rsidR="00A01C96" w:rsidRDefault="00A01C96" w:rsidP="00D640EF">
            <w:pPr>
              <w:spacing w:after="0" w:line="240" w:lineRule="auto"/>
            </w:pPr>
            <w:r>
              <w:rPr>
                <w:color w:val="000000"/>
              </w:rPr>
              <w:t>Bài 3. Vượt qua khó khăn (tiết 4)</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24B1DDF0"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569C12D5" w14:textId="77777777" w:rsidR="00A01C96" w:rsidRDefault="00A01C96" w:rsidP="00D640EF">
            <w:pPr>
              <w:spacing w:after="0" w:line="240" w:lineRule="auto"/>
            </w:pPr>
            <w:r>
              <w:rPr>
                <w:b/>
                <w:color w:val="000000"/>
              </w:rPr>
              <w:t>Tích hợp Năng lực số 2.2.CB2a:</w:t>
            </w:r>
            <w:r>
              <w:rPr>
                <w:color w:val="000000"/>
              </w:rPr>
              <w:t xml:space="preserve"> HS chia sẻ tấm gương vượt khó sưu tầm được lên Google Classroom hoặc không gian lớp học số và nêu bài học rút ra; biết tương tác văn minh, tích cực với bài chia sẻ của bạn.</w:t>
            </w:r>
          </w:p>
        </w:tc>
        <w:tc>
          <w:tcPr>
            <w:tcW w:w="567" w:type="dxa"/>
            <w:tcBorders>
              <w:top w:val="single" w:sz="6" w:space="0" w:color="000000"/>
              <w:left w:val="single" w:sz="6" w:space="0" w:color="000000"/>
              <w:bottom w:val="single" w:sz="6" w:space="0" w:color="000000"/>
              <w:right w:val="single" w:sz="6" w:space="0" w:color="000000"/>
            </w:tcBorders>
            <w:vAlign w:val="center"/>
          </w:tcPr>
          <w:p w14:paraId="3C8B5CA1" w14:textId="77777777" w:rsidR="00A01C96" w:rsidRDefault="00A01C96" w:rsidP="00D640EF">
            <w:pPr>
              <w:spacing w:after="0" w:line="240" w:lineRule="auto"/>
            </w:pPr>
          </w:p>
        </w:tc>
      </w:tr>
      <w:tr w:rsidR="00A01C96" w14:paraId="5656DF0C"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06B62246" w14:textId="77777777" w:rsidR="00A01C96" w:rsidRDefault="00A01C96" w:rsidP="00D640EF">
            <w:pPr>
              <w:spacing w:after="0" w:line="240" w:lineRule="auto"/>
              <w:jc w:val="center"/>
            </w:pPr>
            <w:r>
              <w:rPr>
                <w:color w:val="000000"/>
              </w:rPr>
              <w:lastRenderedPageBreak/>
              <w:t>13</w:t>
            </w:r>
          </w:p>
        </w:tc>
        <w:tc>
          <w:tcPr>
            <w:tcW w:w="1871" w:type="dxa"/>
            <w:vMerge w:val="restart"/>
            <w:tcBorders>
              <w:top w:val="single" w:sz="6" w:space="0" w:color="000000"/>
              <w:left w:val="single" w:sz="6" w:space="0" w:color="000000"/>
              <w:bottom w:val="single" w:sz="6" w:space="0" w:color="000000"/>
              <w:right w:val="single" w:sz="6" w:space="0" w:color="000000"/>
            </w:tcBorders>
            <w:vAlign w:val="center"/>
          </w:tcPr>
          <w:p w14:paraId="144D9BFE" w14:textId="77777777" w:rsidR="00A01C96" w:rsidRDefault="00A01C96" w:rsidP="00D640EF">
            <w:pPr>
              <w:spacing w:after="0" w:line="240" w:lineRule="auto"/>
            </w:pPr>
            <w:r>
              <w:rPr>
                <w:b/>
                <w:color w:val="000000"/>
              </w:rPr>
              <w:t>CHỦ ĐỀ 4. BẢO VỆ CÁI ĐÚNG, CÁI TỐT</w:t>
            </w:r>
          </w:p>
          <w:p w14:paraId="00661A79" w14:textId="77777777" w:rsidR="00A01C96" w:rsidRDefault="00A01C96" w:rsidP="00D640EF">
            <w:pPr>
              <w:spacing w:after="0" w:line="240" w:lineRule="auto"/>
            </w:pPr>
          </w:p>
          <w:p w14:paraId="68123419" w14:textId="77777777" w:rsidR="00A01C96" w:rsidRDefault="00A01C96" w:rsidP="00D640EF">
            <w:pPr>
              <w:spacing w:after="0" w:line="240" w:lineRule="auto"/>
            </w:pPr>
          </w:p>
        </w:tc>
        <w:tc>
          <w:tcPr>
            <w:tcW w:w="3005" w:type="dxa"/>
            <w:tcBorders>
              <w:top w:val="single" w:sz="6" w:space="0" w:color="000000"/>
              <w:left w:val="single" w:sz="6" w:space="0" w:color="000000"/>
              <w:bottom w:val="single" w:sz="6" w:space="0" w:color="000000"/>
              <w:right w:val="single" w:sz="6" w:space="0" w:color="000000"/>
            </w:tcBorders>
            <w:vAlign w:val="center"/>
          </w:tcPr>
          <w:p w14:paraId="1D65A05E" w14:textId="77777777" w:rsidR="00A01C96" w:rsidRDefault="00A01C96" w:rsidP="00D640EF">
            <w:pPr>
              <w:spacing w:after="0" w:line="240" w:lineRule="auto"/>
            </w:pPr>
            <w:r>
              <w:rPr>
                <w:color w:val="000000"/>
              </w:rPr>
              <w:t>Bài 4. Bảo vệ cái đúng, cái tốt (tiết 1)</w:t>
            </w:r>
          </w:p>
        </w:tc>
        <w:tc>
          <w:tcPr>
            <w:tcW w:w="793" w:type="dxa"/>
            <w:vMerge w:val="restart"/>
            <w:tcBorders>
              <w:top w:val="single" w:sz="6" w:space="0" w:color="000000"/>
              <w:left w:val="single" w:sz="6" w:space="0" w:color="000000"/>
              <w:bottom w:val="single" w:sz="6" w:space="0" w:color="000000"/>
              <w:right w:val="single" w:sz="6" w:space="0" w:color="000000"/>
            </w:tcBorders>
            <w:vAlign w:val="center"/>
          </w:tcPr>
          <w:p w14:paraId="5EC5EC9F" w14:textId="77777777" w:rsidR="00A01C96" w:rsidRDefault="00A01C96" w:rsidP="00D640EF">
            <w:pPr>
              <w:spacing w:after="0" w:line="240" w:lineRule="auto"/>
              <w:jc w:val="center"/>
            </w:pPr>
            <w:r>
              <w:rPr>
                <w:color w:val="000000"/>
              </w:rPr>
              <w:t>3 tiết</w:t>
            </w:r>
          </w:p>
          <w:p w14:paraId="6A136B9F" w14:textId="77777777" w:rsidR="00A01C96" w:rsidRDefault="00A01C96" w:rsidP="00D640EF">
            <w:pPr>
              <w:spacing w:after="0" w:line="240" w:lineRule="auto"/>
              <w:jc w:val="center"/>
            </w:pPr>
          </w:p>
          <w:p w14:paraId="0614A721" w14:textId="77777777" w:rsidR="00A01C96" w:rsidRDefault="00A01C96" w:rsidP="00D640EF">
            <w:pPr>
              <w:spacing w:after="0" w:line="240" w:lineRule="auto"/>
              <w:jc w:val="center"/>
            </w:pPr>
          </w:p>
        </w:tc>
        <w:tc>
          <w:tcPr>
            <w:tcW w:w="8731" w:type="dxa"/>
            <w:tcBorders>
              <w:top w:val="single" w:sz="6" w:space="0" w:color="000000"/>
              <w:left w:val="single" w:sz="6" w:space="0" w:color="000000"/>
              <w:bottom w:val="single" w:sz="6" w:space="0" w:color="000000"/>
              <w:right w:val="single" w:sz="6" w:space="0" w:color="000000"/>
            </w:tcBorders>
            <w:vAlign w:val="center"/>
          </w:tcPr>
          <w:p w14:paraId="615C53D6" w14:textId="77777777" w:rsidR="00A01C96" w:rsidRDefault="00A01C96" w:rsidP="00D640EF">
            <w:pPr>
              <w:spacing w:after="0" w:line="240" w:lineRule="auto"/>
            </w:pPr>
            <w:r>
              <w:rPr>
                <w:b/>
                <w:color w:val="000000"/>
              </w:rPr>
              <w:t>Tích hợp Năng lực số 1.1.CB2b:</w:t>
            </w:r>
            <w:r>
              <w:rPr>
                <w:color w:val="000000"/>
              </w:rPr>
              <w:t xml:space="preserve"> HS sử dụng trình duyệt web tìm kiếm thông tin về gương “Người tốt việc tốt” tại địa phương phục vụ chia sẻ đầu giờ.</w:t>
            </w:r>
          </w:p>
          <w:p w14:paraId="2E091116" w14:textId="77777777" w:rsidR="00A01C96" w:rsidRDefault="00A01C96" w:rsidP="00D640EF">
            <w:pPr>
              <w:spacing w:after="0" w:line="240" w:lineRule="auto"/>
            </w:pPr>
            <w:r>
              <w:rPr>
                <w:b/>
                <w:color w:val="000000"/>
              </w:rPr>
              <w:t>Tích hợp QCN:</w:t>
            </w:r>
            <w:r>
              <w:rPr>
                <w:color w:val="000000"/>
              </w:rPr>
              <w:t xml:space="preserve"> HS hiểu quyền được sống trong môi trường an toàn, lành mạnh và được bảo vệ trước hành vi sai trái.</w:t>
            </w:r>
          </w:p>
        </w:tc>
        <w:tc>
          <w:tcPr>
            <w:tcW w:w="567" w:type="dxa"/>
            <w:tcBorders>
              <w:top w:val="single" w:sz="6" w:space="0" w:color="000000"/>
              <w:left w:val="single" w:sz="6" w:space="0" w:color="000000"/>
              <w:bottom w:val="single" w:sz="6" w:space="0" w:color="000000"/>
              <w:right w:val="single" w:sz="6" w:space="0" w:color="000000"/>
            </w:tcBorders>
            <w:vAlign w:val="center"/>
          </w:tcPr>
          <w:p w14:paraId="2CE13264" w14:textId="77777777" w:rsidR="00A01C96" w:rsidRDefault="00A01C96" w:rsidP="00D640EF">
            <w:pPr>
              <w:spacing w:after="0" w:line="240" w:lineRule="auto"/>
            </w:pPr>
          </w:p>
        </w:tc>
      </w:tr>
      <w:tr w:rsidR="00A01C96" w14:paraId="670263D7"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5DB7BC74" w14:textId="77777777" w:rsidR="00A01C96" w:rsidRDefault="00A01C96" w:rsidP="00D640EF">
            <w:pPr>
              <w:spacing w:after="0" w:line="240" w:lineRule="auto"/>
              <w:jc w:val="center"/>
            </w:pPr>
            <w:r>
              <w:rPr>
                <w:color w:val="000000"/>
              </w:rPr>
              <w:t>14</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6CC599F6"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73B05AD0" w14:textId="77777777" w:rsidR="00A01C96" w:rsidRDefault="00A01C96" w:rsidP="00D640EF">
            <w:pPr>
              <w:spacing w:after="0" w:line="240" w:lineRule="auto"/>
            </w:pPr>
            <w:r>
              <w:rPr>
                <w:color w:val="000000"/>
              </w:rPr>
              <w:t>Bài 4. Bảo vệ cái đúng, cái tốt (tiết 2)</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4F98E5DB"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37B6EBFC" w14:textId="77777777" w:rsidR="00A01C96" w:rsidRDefault="00A01C96" w:rsidP="00D640EF">
            <w:pPr>
              <w:spacing w:after="0" w:line="240" w:lineRule="auto"/>
            </w:pPr>
            <w:r>
              <w:rPr>
                <w:b/>
                <w:color w:val="000000"/>
              </w:rPr>
              <w:t>Tích hợp Năng lực số 2.2.CB2a:</w:t>
            </w:r>
            <w:r>
              <w:rPr>
                <w:color w:val="000000"/>
              </w:rPr>
              <w:t xml:space="preserve"> HS bình chọn hoặc bình luận ủng hộ các hành vi đúng trên mạng xã hội học tập nội bộ để lan tỏa điều tốt đẹp.</w:t>
            </w:r>
          </w:p>
          <w:p w14:paraId="7F87EBD3" w14:textId="77777777" w:rsidR="00A01C96" w:rsidRDefault="00A01C96" w:rsidP="00D640EF">
            <w:pPr>
              <w:spacing w:after="0" w:line="240" w:lineRule="auto"/>
            </w:pPr>
            <w:r>
              <w:rPr>
                <w:b/>
                <w:color w:val="000000"/>
              </w:rPr>
              <w:t>Tích hợp Lý tưởng cách mạng, đạo đức, lối sống:</w:t>
            </w:r>
            <w:r>
              <w:rPr>
                <w:color w:val="000000"/>
              </w:rPr>
              <w:t xml:space="preserve"> HS biết dùng lời lẽ văn minh, không cổ vũ hành vi sai trái.</w:t>
            </w:r>
          </w:p>
        </w:tc>
        <w:tc>
          <w:tcPr>
            <w:tcW w:w="567" w:type="dxa"/>
            <w:tcBorders>
              <w:top w:val="single" w:sz="6" w:space="0" w:color="000000"/>
              <w:left w:val="single" w:sz="6" w:space="0" w:color="000000"/>
              <w:bottom w:val="single" w:sz="6" w:space="0" w:color="000000"/>
              <w:right w:val="single" w:sz="6" w:space="0" w:color="000000"/>
            </w:tcBorders>
            <w:vAlign w:val="center"/>
          </w:tcPr>
          <w:p w14:paraId="1C6EF038" w14:textId="77777777" w:rsidR="00A01C96" w:rsidRDefault="00A01C96" w:rsidP="00D640EF">
            <w:pPr>
              <w:spacing w:after="0" w:line="240" w:lineRule="auto"/>
            </w:pPr>
          </w:p>
        </w:tc>
      </w:tr>
      <w:tr w:rsidR="00A01C96" w14:paraId="24192816"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61BD2497" w14:textId="77777777" w:rsidR="00A01C96" w:rsidRDefault="00A01C96" w:rsidP="00D640EF">
            <w:pPr>
              <w:spacing w:after="0" w:line="240" w:lineRule="auto"/>
              <w:jc w:val="center"/>
            </w:pPr>
            <w:r>
              <w:rPr>
                <w:color w:val="000000"/>
              </w:rPr>
              <w:t>15</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3031ADDE"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7CE7DE88" w14:textId="77777777" w:rsidR="00A01C96" w:rsidRDefault="00A01C96" w:rsidP="00D640EF">
            <w:pPr>
              <w:spacing w:after="0" w:line="240" w:lineRule="auto"/>
            </w:pPr>
            <w:r>
              <w:rPr>
                <w:color w:val="000000"/>
              </w:rPr>
              <w:t>Bài 4. Bảo vệ cái đúng, cái tốt (tiết 3)</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66511325"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4F586980" w14:textId="77777777" w:rsidR="00A01C96" w:rsidRDefault="00A01C96" w:rsidP="00D640EF">
            <w:pPr>
              <w:spacing w:after="0" w:line="240" w:lineRule="auto"/>
            </w:pPr>
            <w:r>
              <w:rPr>
                <w:b/>
                <w:color w:val="000000"/>
              </w:rPr>
              <w:t>Tích hợp AI 5.A1.2 (Công cụ:</w:t>
            </w:r>
            <w:r>
              <w:rPr>
                <w:color w:val="000000"/>
              </w:rPr>
              <w:t xml:space="preserve"> ChatGPT hoặc Gemini do GV kiểm soát): HS thực hiện hoạt động kiểm chứng thông tin, thử hỏi chatbot AI về một tấm gương đạo đức và nhận xét thông tin có thể đúng hoặc sai.</w:t>
            </w:r>
          </w:p>
          <w:p w14:paraId="0DD44565" w14:textId="77777777" w:rsidR="00A01C96" w:rsidRDefault="00A01C96" w:rsidP="00D640EF">
            <w:pPr>
              <w:spacing w:after="0" w:line="240" w:lineRule="auto"/>
            </w:pPr>
            <w:r>
              <w:rPr>
                <w:b/>
                <w:color w:val="000000"/>
              </w:rPr>
              <w:t>Tích hợp QCN:</w:t>
            </w:r>
            <w:r>
              <w:rPr>
                <w:color w:val="000000"/>
              </w:rPr>
              <w:t xml:space="preserve"> HS biết bảo vệ sự thật, không lan truyền thông tin sai.</w:t>
            </w:r>
          </w:p>
        </w:tc>
        <w:tc>
          <w:tcPr>
            <w:tcW w:w="567" w:type="dxa"/>
            <w:tcBorders>
              <w:top w:val="single" w:sz="6" w:space="0" w:color="000000"/>
              <w:left w:val="single" w:sz="6" w:space="0" w:color="000000"/>
              <w:bottom w:val="single" w:sz="6" w:space="0" w:color="000000"/>
              <w:right w:val="single" w:sz="6" w:space="0" w:color="000000"/>
            </w:tcBorders>
            <w:vAlign w:val="center"/>
          </w:tcPr>
          <w:p w14:paraId="2376EAC4" w14:textId="77777777" w:rsidR="00A01C96" w:rsidRDefault="00A01C96" w:rsidP="00D640EF">
            <w:pPr>
              <w:spacing w:after="0" w:line="240" w:lineRule="auto"/>
            </w:pPr>
          </w:p>
        </w:tc>
      </w:tr>
      <w:tr w:rsidR="00A01C96" w14:paraId="3A1766B0"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7423A762" w14:textId="77777777" w:rsidR="00A01C96" w:rsidRDefault="00A01C96" w:rsidP="00D640EF">
            <w:pPr>
              <w:spacing w:after="0" w:line="240" w:lineRule="auto"/>
              <w:jc w:val="center"/>
            </w:pPr>
            <w:r>
              <w:rPr>
                <w:color w:val="000000"/>
              </w:rPr>
              <w:t>16</w:t>
            </w:r>
          </w:p>
        </w:tc>
        <w:tc>
          <w:tcPr>
            <w:tcW w:w="1871" w:type="dxa"/>
            <w:vMerge w:val="restart"/>
            <w:tcBorders>
              <w:top w:val="single" w:sz="6" w:space="0" w:color="000000"/>
              <w:left w:val="single" w:sz="6" w:space="0" w:color="000000"/>
              <w:bottom w:val="single" w:sz="6" w:space="0" w:color="000000"/>
              <w:right w:val="single" w:sz="6" w:space="0" w:color="000000"/>
            </w:tcBorders>
            <w:vAlign w:val="center"/>
          </w:tcPr>
          <w:p w14:paraId="16D9612D" w14:textId="77777777" w:rsidR="00A01C96" w:rsidRDefault="00A01C96" w:rsidP="00D640EF">
            <w:pPr>
              <w:spacing w:after="0" w:line="240" w:lineRule="auto"/>
            </w:pPr>
            <w:r>
              <w:rPr>
                <w:b/>
                <w:color w:val="000000"/>
              </w:rPr>
              <w:t>CHỦ ĐỀ 5. BẢO VỆ MÔI TRƯỜNG SỐNG</w:t>
            </w:r>
          </w:p>
          <w:p w14:paraId="2C71B784" w14:textId="77777777" w:rsidR="00A01C96" w:rsidRDefault="00A01C96" w:rsidP="00D640EF">
            <w:pPr>
              <w:spacing w:after="0" w:line="240" w:lineRule="auto"/>
            </w:pPr>
          </w:p>
        </w:tc>
        <w:tc>
          <w:tcPr>
            <w:tcW w:w="3005" w:type="dxa"/>
            <w:tcBorders>
              <w:top w:val="single" w:sz="6" w:space="0" w:color="000000"/>
              <w:left w:val="single" w:sz="6" w:space="0" w:color="000000"/>
              <w:bottom w:val="single" w:sz="6" w:space="0" w:color="000000"/>
              <w:right w:val="single" w:sz="6" w:space="0" w:color="000000"/>
            </w:tcBorders>
            <w:vAlign w:val="center"/>
          </w:tcPr>
          <w:p w14:paraId="219A1753" w14:textId="77777777" w:rsidR="00A01C96" w:rsidRDefault="00A01C96" w:rsidP="00D640EF">
            <w:pPr>
              <w:spacing w:after="0" w:line="240" w:lineRule="auto"/>
            </w:pPr>
            <w:r>
              <w:rPr>
                <w:color w:val="000000"/>
              </w:rPr>
              <w:t>Bài 5. Bảo vệ môi trường sống (tiết 1)</w:t>
            </w:r>
          </w:p>
        </w:tc>
        <w:tc>
          <w:tcPr>
            <w:tcW w:w="793" w:type="dxa"/>
            <w:vMerge w:val="restart"/>
            <w:tcBorders>
              <w:top w:val="single" w:sz="6" w:space="0" w:color="000000"/>
              <w:left w:val="single" w:sz="6" w:space="0" w:color="000000"/>
              <w:bottom w:val="single" w:sz="6" w:space="0" w:color="000000"/>
              <w:right w:val="single" w:sz="6" w:space="0" w:color="000000"/>
            </w:tcBorders>
            <w:vAlign w:val="center"/>
          </w:tcPr>
          <w:p w14:paraId="2F7D92DC" w14:textId="77777777" w:rsidR="00A01C96" w:rsidRDefault="00A01C96" w:rsidP="00D640EF">
            <w:pPr>
              <w:spacing w:after="0" w:line="240" w:lineRule="auto"/>
              <w:jc w:val="center"/>
            </w:pPr>
            <w:r>
              <w:rPr>
                <w:color w:val="000000"/>
              </w:rPr>
              <w:t>4 tiết</w:t>
            </w:r>
          </w:p>
          <w:p w14:paraId="7F77D53D" w14:textId="77777777" w:rsidR="00A01C96" w:rsidRDefault="00A01C96" w:rsidP="00D640EF">
            <w:pPr>
              <w:spacing w:after="0" w:line="240" w:lineRule="auto"/>
              <w:jc w:val="center"/>
            </w:pPr>
          </w:p>
        </w:tc>
        <w:tc>
          <w:tcPr>
            <w:tcW w:w="8731" w:type="dxa"/>
            <w:tcBorders>
              <w:top w:val="single" w:sz="6" w:space="0" w:color="000000"/>
              <w:left w:val="single" w:sz="6" w:space="0" w:color="000000"/>
              <w:bottom w:val="single" w:sz="6" w:space="0" w:color="000000"/>
              <w:right w:val="single" w:sz="6" w:space="0" w:color="000000"/>
            </w:tcBorders>
            <w:vAlign w:val="center"/>
          </w:tcPr>
          <w:p w14:paraId="333C84C4" w14:textId="77777777" w:rsidR="00A01C96" w:rsidRDefault="00A01C96" w:rsidP="00D640EF">
            <w:pPr>
              <w:spacing w:after="0" w:line="240" w:lineRule="auto"/>
            </w:pPr>
            <w:r>
              <w:rPr>
                <w:b/>
                <w:color w:val="000000"/>
              </w:rPr>
              <w:t>Tích hợp AI 5.D1.1 (Công cụ:</w:t>
            </w:r>
            <w:r>
              <w:rPr>
                <w:color w:val="000000"/>
              </w:rPr>
              <w:t xml:space="preserve"> Scratch AI hoặc Teachable Machine): HS tìm hiểu dự án nhỏ “Dạy máy bảo vệ môi trường”, xác định vấn đề rác thải, chuẩn bị dữ liệu, dạy máy nhận biết và kiểm tra kết quả.</w:t>
            </w:r>
          </w:p>
          <w:p w14:paraId="33BE1391" w14:textId="77777777" w:rsidR="00A01C96" w:rsidRDefault="00A01C96" w:rsidP="00D640EF">
            <w:pPr>
              <w:spacing w:after="0" w:line="240" w:lineRule="auto"/>
            </w:pPr>
            <w:r>
              <w:rPr>
                <w:b/>
                <w:color w:val="000000"/>
              </w:rPr>
              <w:t>Tích hợp BVMT:</w:t>
            </w:r>
            <w:r>
              <w:rPr>
                <w:color w:val="000000"/>
              </w:rPr>
              <w:t xml:space="preserve"> HS nhận biết trách nhiệm bảo vệ môi trường sống.</w:t>
            </w:r>
          </w:p>
        </w:tc>
        <w:tc>
          <w:tcPr>
            <w:tcW w:w="567" w:type="dxa"/>
            <w:tcBorders>
              <w:top w:val="single" w:sz="6" w:space="0" w:color="000000"/>
              <w:left w:val="single" w:sz="6" w:space="0" w:color="000000"/>
              <w:bottom w:val="single" w:sz="6" w:space="0" w:color="000000"/>
              <w:right w:val="single" w:sz="6" w:space="0" w:color="000000"/>
            </w:tcBorders>
            <w:vAlign w:val="center"/>
          </w:tcPr>
          <w:p w14:paraId="1E017CA4" w14:textId="77777777" w:rsidR="00A01C96" w:rsidRDefault="00A01C96" w:rsidP="00D640EF">
            <w:pPr>
              <w:spacing w:after="0" w:line="240" w:lineRule="auto"/>
            </w:pPr>
          </w:p>
        </w:tc>
      </w:tr>
      <w:tr w:rsidR="00A01C96" w14:paraId="25BAFF43"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2ECB2FE0" w14:textId="77777777" w:rsidR="00A01C96" w:rsidRDefault="00A01C96" w:rsidP="00D640EF">
            <w:pPr>
              <w:spacing w:after="0" w:line="240" w:lineRule="auto"/>
              <w:jc w:val="center"/>
            </w:pPr>
            <w:r>
              <w:rPr>
                <w:color w:val="000000"/>
              </w:rPr>
              <w:t>17</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43F87838"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2E28E000" w14:textId="77777777" w:rsidR="00A01C96" w:rsidRDefault="00A01C96" w:rsidP="00D640EF">
            <w:pPr>
              <w:spacing w:after="0" w:line="240" w:lineRule="auto"/>
            </w:pPr>
            <w:r>
              <w:rPr>
                <w:color w:val="000000"/>
              </w:rPr>
              <w:t>Bài 5. Bảo vệ môi trường sống (tiết 2)</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712629CD"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601E9A74" w14:textId="77777777" w:rsidR="00A01C96" w:rsidRDefault="00A01C96" w:rsidP="00D640EF">
            <w:pPr>
              <w:spacing w:after="0" w:line="240" w:lineRule="auto"/>
            </w:pPr>
            <w:r>
              <w:rPr>
                <w:b/>
                <w:color w:val="000000"/>
              </w:rPr>
              <w:t>Tích hợp Năng lực số 1.1.CB2b:</w:t>
            </w:r>
            <w:r>
              <w:rPr>
                <w:color w:val="000000"/>
              </w:rPr>
              <w:t xml:space="preserve"> HS xem video trên YouTube về ô nhiễm không khí, rác thải nhựa để nhận thức tác hại đối với sức khỏe.</w:t>
            </w:r>
          </w:p>
          <w:p w14:paraId="11182D15" w14:textId="77777777" w:rsidR="00A01C96" w:rsidRDefault="00A01C96" w:rsidP="00D640EF">
            <w:pPr>
              <w:spacing w:after="0" w:line="240" w:lineRule="auto"/>
            </w:pPr>
            <w:r>
              <w:rPr>
                <w:b/>
                <w:color w:val="000000"/>
              </w:rPr>
              <w:t>Tích hợp BVMT:</w:t>
            </w:r>
            <w:r>
              <w:rPr>
                <w:color w:val="000000"/>
              </w:rPr>
              <w:t xml:space="preserve"> HS nêu việc làm giảm rác thải nhựa, tiết kiệm tài nguyên và giữ môi trường sống xanh, sạch.</w:t>
            </w:r>
          </w:p>
        </w:tc>
        <w:tc>
          <w:tcPr>
            <w:tcW w:w="567" w:type="dxa"/>
            <w:tcBorders>
              <w:top w:val="single" w:sz="6" w:space="0" w:color="000000"/>
              <w:left w:val="single" w:sz="6" w:space="0" w:color="000000"/>
              <w:bottom w:val="single" w:sz="6" w:space="0" w:color="000000"/>
              <w:right w:val="single" w:sz="6" w:space="0" w:color="000000"/>
            </w:tcBorders>
            <w:vAlign w:val="center"/>
          </w:tcPr>
          <w:p w14:paraId="67864968" w14:textId="77777777" w:rsidR="00A01C96" w:rsidRDefault="00A01C96" w:rsidP="00D640EF">
            <w:pPr>
              <w:spacing w:after="0" w:line="240" w:lineRule="auto"/>
            </w:pPr>
          </w:p>
        </w:tc>
      </w:tr>
      <w:tr w:rsidR="00A01C96" w14:paraId="0CF53A88"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11DF7713" w14:textId="77777777" w:rsidR="00A01C96" w:rsidRDefault="00A01C96" w:rsidP="00D640EF">
            <w:pPr>
              <w:spacing w:after="0" w:line="240" w:lineRule="auto"/>
              <w:jc w:val="center"/>
            </w:pPr>
            <w:r>
              <w:rPr>
                <w:color w:val="000000"/>
              </w:rPr>
              <w:t>18</w:t>
            </w:r>
          </w:p>
        </w:tc>
        <w:tc>
          <w:tcPr>
            <w:tcW w:w="1871" w:type="dxa"/>
            <w:tcBorders>
              <w:top w:val="single" w:sz="6" w:space="0" w:color="000000"/>
              <w:left w:val="single" w:sz="6" w:space="0" w:color="000000"/>
              <w:bottom w:val="single" w:sz="6" w:space="0" w:color="000000"/>
              <w:right w:val="single" w:sz="6" w:space="0" w:color="000000"/>
            </w:tcBorders>
            <w:vAlign w:val="center"/>
          </w:tcPr>
          <w:p w14:paraId="44E7BD30" w14:textId="77777777" w:rsidR="00A01C96" w:rsidRDefault="00A01C96" w:rsidP="00D640EF">
            <w:pPr>
              <w:spacing w:after="0" w:line="240" w:lineRule="auto"/>
            </w:pPr>
            <w:r>
              <w:rPr>
                <w:b/>
                <w:color w:val="000000"/>
              </w:rPr>
              <w:t>ÔN TẬP, ĐÁNH GIÁ CUỐI HỌC KÌ I</w:t>
            </w:r>
          </w:p>
        </w:tc>
        <w:tc>
          <w:tcPr>
            <w:tcW w:w="3005" w:type="dxa"/>
            <w:tcBorders>
              <w:top w:val="single" w:sz="6" w:space="0" w:color="000000"/>
              <w:left w:val="single" w:sz="6" w:space="0" w:color="000000"/>
              <w:bottom w:val="single" w:sz="6" w:space="0" w:color="000000"/>
              <w:right w:val="single" w:sz="6" w:space="0" w:color="000000"/>
            </w:tcBorders>
            <w:vAlign w:val="center"/>
          </w:tcPr>
          <w:p w14:paraId="0951B781" w14:textId="77777777" w:rsidR="00A01C96" w:rsidRDefault="00A01C96" w:rsidP="00D640EF">
            <w:pPr>
              <w:spacing w:after="0" w:line="240" w:lineRule="auto"/>
            </w:pPr>
            <w:r>
              <w:rPr>
                <w:color w:val="000000"/>
              </w:rPr>
              <w:t>Ôn tập, đánh giá cuối học kì I</w:t>
            </w:r>
          </w:p>
        </w:tc>
        <w:tc>
          <w:tcPr>
            <w:tcW w:w="793" w:type="dxa"/>
            <w:tcBorders>
              <w:top w:val="single" w:sz="6" w:space="0" w:color="000000"/>
              <w:left w:val="single" w:sz="6" w:space="0" w:color="000000"/>
              <w:bottom w:val="single" w:sz="6" w:space="0" w:color="000000"/>
              <w:right w:val="single" w:sz="6" w:space="0" w:color="000000"/>
            </w:tcBorders>
            <w:vAlign w:val="center"/>
          </w:tcPr>
          <w:p w14:paraId="1EF973E8" w14:textId="77777777" w:rsidR="00A01C96" w:rsidRDefault="00A01C96" w:rsidP="00D640EF">
            <w:pPr>
              <w:spacing w:after="0" w:line="240" w:lineRule="auto"/>
              <w:jc w:val="center"/>
            </w:pPr>
            <w:r>
              <w:rPr>
                <w:color w:val="000000"/>
              </w:rPr>
              <w:t>1 tiết</w:t>
            </w:r>
          </w:p>
        </w:tc>
        <w:tc>
          <w:tcPr>
            <w:tcW w:w="8731" w:type="dxa"/>
            <w:tcBorders>
              <w:top w:val="single" w:sz="6" w:space="0" w:color="000000"/>
              <w:left w:val="single" w:sz="6" w:space="0" w:color="000000"/>
              <w:bottom w:val="single" w:sz="6" w:space="0" w:color="000000"/>
              <w:right w:val="single" w:sz="6" w:space="0" w:color="000000"/>
            </w:tcBorders>
            <w:vAlign w:val="center"/>
          </w:tcPr>
          <w:p w14:paraId="62E04CEB" w14:textId="77777777" w:rsidR="00A01C96" w:rsidRDefault="00A01C96" w:rsidP="00D640EF">
            <w:pPr>
              <w:spacing w:after="0" w:line="240" w:lineRule="auto"/>
            </w:pPr>
            <w:r>
              <w:rPr>
                <w:b/>
                <w:color w:val="000000"/>
              </w:rPr>
              <w:t>Không bố trí tích hợp.</w:t>
            </w:r>
            <w:r>
              <w:rPr>
                <w:color w:val="000000"/>
              </w:rPr>
              <w:t xml:space="preserve"> HS ôn tập, củng cố kiến thức, luyện xử lí tình huống và thực hiện nội dung đánh giá cuối học kì I theo kế hoạch.</w:t>
            </w:r>
          </w:p>
        </w:tc>
        <w:tc>
          <w:tcPr>
            <w:tcW w:w="567" w:type="dxa"/>
            <w:tcBorders>
              <w:top w:val="single" w:sz="6" w:space="0" w:color="000000"/>
              <w:left w:val="single" w:sz="6" w:space="0" w:color="000000"/>
              <w:bottom w:val="single" w:sz="6" w:space="0" w:color="000000"/>
              <w:right w:val="single" w:sz="6" w:space="0" w:color="000000"/>
            </w:tcBorders>
            <w:vAlign w:val="center"/>
          </w:tcPr>
          <w:p w14:paraId="51F3B1B4" w14:textId="77777777" w:rsidR="00A01C96" w:rsidRDefault="00A01C96" w:rsidP="00D640EF">
            <w:pPr>
              <w:spacing w:after="0" w:line="240" w:lineRule="auto"/>
            </w:pPr>
          </w:p>
        </w:tc>
      </w:tr>
      <w:tr w:rsidR="00A01C96" w14:paraId="765A2317"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36D33BB7" w14:textId="77777777" w:rsidR="00A01C96" w:rsidRDefault="00A01C96" w:rsidP="00D640EF">
            <w:pPr>
              <w:spacing w:after="0" w:line="240" w:lineRule="auto"/>
              <w:jc w:val="center"/>
            </w:pPr>
            <w:r>
              <w:rPr>
                <w:color w:val="000000"/>
              </w:rPr>
              <w:t>19</w:t>
            </w:r>
          </w:p>
        </w:tc>
        <w:tc>
          <w:tcPr>
            <w:tcW w:w="1871" w:type="dxa"/>
            <w:vMerge w:val="restart"/>
            <w:tcBorders>
              <w:top w:val="single" w:sz="6" w:space="0" w:color="000000"/>
              <w:left w:val="single" w:sz="6" w:space="0" w:color="000000"/>
              <w:bottom w:val="single" w:sz="6" w:space="0" w:color="000000"/>
              <w:right w:val="single" w:sz="6" w:space="0" w:color="000000"/>
            </w:tcBorders>
            <w:vAlign w:val="center"/>
          </w:tcPr>
          <w:p w14:paraId="60A699D2" w14:textId="77777777" w:rsidR="00A01C96" w:rsidRDefault="00A01C96" w:rsidP="00D640EF">
            <w:pPr>
              <w:spacing w:after="0" w:line="240" w:lineRule="auto"/>
            </w:pPr>
            <w:r>
              <w:rPr>
                <w:b/>
                <w:color w:val="000000"/>
              </w:rPr>
              <w:t>CHỦ ĐỀ 5. BẢO VỆ MÔI TRƯỜNG SỐNG</w:t>
            </w:r>
          </w:p>
          <w:p w14:paraId="7267EBEC" w14:textId="77777777" w:rsidR="00A01C96" w:rsidRDefault="00A01C96" w:rsidP="00D640EF">
            <w:pPr>
              <w:spacing w:after="0" w:line="240" w:lineRule="auto"/>
            </w:pPr>
          </w:p>
        </w:tc>
        <w:tc>
          <w:tcPr>
            <w:tcW w:w="3005" w:type="dxa"/>
            <w:tcBorders>
              <w:top w:val="single" w:sz="6" w:space="0" w:color="000000"/>
              <w:left w:val="single" w:sz="6" w:space="0" w:color="000000"/>
              <w:bottom w:val="single" w:sz="6" w:space="0" w:color="000000"/>
              <w:right w:val="single" w:sz="6" w:space="0" w:color="000000"/>
            </w:tcBorders>
            <w:vAlign w:val="center"/>
          </w:tcPr>
          <w:p w14:paraId="17D2A663" w14:textId="77777777" w:rsidR="00A01C96" w:rsidRDefault="00A01C96" w:rsidP="00D640EF">
            <w:pPr>
              <w:spacing w:after="0" w:line="240" w:lineRule="auto"/>
            </w:pPr>
            <w:r>
              <w:rPr>
                <w:color w:val="000000"/>
              </w:rPr>
              <w:t>Bài 5. Bảo vệ môi trường sống (tiết 3)</w:t>
            </w:r>
          </w:p>
        </w:tc>
        <w:tc>
          <w:tcPr>
            <w:tcW w:w="793" w:type="dxa"/>
            <w:vMerge w:val="restart"/>
            <w:tcBorders>
              <w:top w:val="single" w:sz="6" w:space="0" w:color="000000"/>
              <w:left w:val="single" w:sz="6" w:space="0" w:color="000000"/>
              <w:bottom w:val="single" w:sz="6" w:space="0" w:color="000000"/>
              <w:right w:val="single" w:sz="6" w:space="0" w:color="000000"/>
            </w:tcBorders>
            <w:vAlign w:val="center"/>
          </w:tcPr>
          <w:p w14:paraId="0745DBF1" w14:textId="77777777" w:rsidR="00A01C96" w:rsidRDefault="00A01C96" w:rsidP="00D640EF">
            <w:pPr>
              <w:spacing w:after="0" w:line="240" w:lineRule="auto"/>
              <w:jc w:val="center"/>
            </w:pPr>
            <w:r>
              <w:rPr>
                <w:color w:val="000000"/>
              </w:rPr>
              <w:t>4 tiết</w:t>
            </w:r>
          </w:p>
          <w:p w14:paraId="1E1353F7" w14:textId="77777777" w:rsidR="00A01C96" w:rsidRDefault="00A01C96" w:rsidP="00D640EF">
            <w:pPr>
              <w:spacing w:after="0" w:line="240" w:lineRule="auto"/>
              <w:jc w:val="center"/>
            </w:pPr>
          </w:p>
        </w:tc>
        <w:tc>
          <w:tcPr>
            <w:tcW w:w="8731" w:type="dxa"/>
            <w:tcBorders>
              <w:top w:val="single" w:sz="6" w:space="0" w:color="000000"/>
              <w:left w:val="single" w:sz="6" w:space="0" w:color="000000"/>
              <w:bottom w:val="single" w:sz="6" w:space="0" w:color="000000"/>
              <w:right w:val="single" w:sz="6" w:space="0" w:color="000000"/>
            </w:tcBorders>
            <w:vAlign w:val="center"/>
          </w:tcPr>
          <w:p w14:paraId="6688F309" w14:textId="77777777" w:rsidR="00A01C96" w:rsidRDefault="00A01C96" w:rsidP="00D640EF">
            <w:pPr>
              <w:spacing w:after="0" w:line="240" w:lineRule="auto"/>
            </w:pPr>
            <w:r>
              <w:rPr>
                <w:b/>
                <w:color w:val="000000"/>
              </w:rPr>
              <w:t>Tích hợp BVMT:</w:t>
            </w:r>
            <w:r>
              <w:rPr>
                <w:color w:val="000000"/>
              </w:rPr>
              <w:t xml:space="preserve"> HS trao đổi nhóm, đề xuất thông điệp xanh cho lớp học và cam kết thực hiện hành động nhỏ hằng ngày như tắt điện, tiết kiệm nước, dùng bình nước cá nhân, phân loại rác đúng nơi quy định.</w:t>
            </w:r>
          </w:p>
        </w:tc>
        <w:tc>
          <w:tcPr>
            <w:tcW w:w="567" w:type="dxa"/>
            <w:tcBorders>
              <w:top w:val="single" w:sz="6" w:space="0" w:color="000000"/>
              <w:left w:val="single" w:sz="6" w:space="0" w:color="000000"/>
              <w:bottom w:val="single" w:sz="6" w:space="0" w:color="000000"/>
              <w:right w:val="single" w:sz="6" w:space="0" w:color="000000"/>
            </w:tcBorders>
            <w:vAlign w:val="center"/>
          </w:tcPr>
          <w:p w14:paraId="2EE084F9" w14:textId="77777777" w:rsidR="00A01C96" w:rsidRDefault="00A01C96" w:rsidP="00D640EF">
            <w:pPr>
              <w:spacing w:after="0" w:line="240" w:lineRule="auto"/>
            </w:pPr>
          </w:p>
        </w:tc>
      </w:tr>
      <w:tr w:rsidR="00A01C96" w14:paraId="7F1DFFDD"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7B011300" w14:textId="77777777" w:rsidR="00A01C96" w:rsidRDefault="00A01C96" w:rsidP="00D640EF">
            <w:pPr>
              <w:spacing w:after="0" w:line="240" w:lineRule="auto"/>
              <w:jc w:val="center"/>
            </w:pPr>
            <w:r>
              <w:rPr>
                <w:color w:val="000000"/>
              </w:rPr>
              <w:t>20</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7342EBB2"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6958FFE0" w14:textId="77777777" w:rsidR="00A01C96" w:rsidRDefault="00A01C96" w:rsidP="00D640EF">
            <w:pPr>
              <w:spacing w:after="0" w:line="240" w:lineRule="auto"/>
            </w:pPr>
            <w:r>
              <w:rPr>
                <w:color w:val="000000"/>
              </w:rPr>
              <w:t>Bài 5. Bảo vệ môi trường sống (tiết 4)</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165D2A17"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0F24758C" w14:textId="77777777" w:rsidR="00A01C96" w:rsidRDefault="00A01C96" w:rsidP="00D640EF">
            <w:pPr>
              <w:spacing w:after="0" w:line="240" w:lineRule="auto"/>
            </w:pPr>
            <w:r>
              <w:rPr>
                <w:b/>
                <w:color w:val="000000"/>
              </w:rPr>
              <w:t>Tích hợp Năng lực số 3.1.CB2a:</w:t>
            </w:r>
            <w:r>
              <w:rPr>
                <w:color w:val="000000"/>
              </w:rPr>
              <w:t xml:space="preserve"> HS thực hiện bảng tự đánh giá số trên Google Forms về việc tham gia bảo vệ môi trường.</w:t>
            </w:r>
          </w:p>
          <w:p w14:paraId="04BE3063" w14:textId="77777777" w:rsidR="00A01C96" w:rsidRDefault="00A01C96" w:rsidP="00D640EF">
            <w:pPr>
              <w:spacing w:after="0" w:line="240" w:lineRule="auto"/>
            </w:pPr>
            <w:r>
              <w:rPr>
                <w:b/>
                <w:color w:val="000000"/>
              </w:rPr>
              <w:t>Tích hợp BVMT:</w:t>
            </w:r>
            <w:r>
              <w:rPr>
                <w:color w:val="000000"/>
              </w:rPr>
              <w:t xml:space="preserve"> HS biết nhìn lại việc làm của bản thân và đề xuất biện pháp khắc phục sai sót.</w:t>
            </w:r>
          </w:p>
        </w:tc>
        <w:tc>
          <w:tcPr>
            <w:tcW w:w="567" w:type="dxa"/>
            <w:tcBorders>
              <w:top w:val="single" w:sz="6" w:space="0" w:color="000000"/>
              <w:left w:val="single" w:sz="6" w:space="0" w:color="000000"/>
              <w:bottom w:val="single" w:sz="6" w:space="0" w:color="000000"/>
              <w:right w:val="single" w:sz="6" w:space="0" w:color="000000"/>
            </w:tcBorders>
            <w:vAlign w:val="center"/>
          </w:tcPr>
          <w:p w14:paraId="0F53061B" w14:textId="77777777" w:rsidR="00A01C96" w:rsidRDefault="00A01C96" w:rsidP="00D640EF">
            <w:pPr>
              <w:spacing w:after="0" w:line="240" w:lineRule="auto"/>
            </w:pPr>
          </w:p>
        </w:tc>
      </w:tr>
      <w:tr w:rsidR="00A01C96" w14:paraId="0F9619C4"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3CEDBB1E" w14:textId="77777777" w:rsidR="00A01C96" w:rsidRDefault="00A01C96" w:rsidP="00D640EF">
            <w:pPr>
              <w:spacing w:after="0" w:line="240" w:lineRule="auto"/>
              <w:jc w:val="center"/>
            </w:pPr>
            <w:r>
              <w:rPr>
                <w:color w:val="000000"/>
              </w:rPr>
              <w:t>21</w:t>
            </w:r>
          </w:p>
        </w:tc>
        <w:tc>
          <w:tcPr>
            <w:tcW w:w="1871" w:type="dxa"/>
            <w:vMerge w:val="restart"/>
            <w:tcBorders>
              <w:top w:val="single" w:sz="6" w:space="0" w:color="000000"/>
              <w:left w:val="single" w:sz="6" w:space="0" w:color="000000"/>
              <w:bottom w:val="single" w:sz="6" w:space="0" w:color="000000"/>
              <w:right w:val="single" w:sz="6" w:space="0" w:color="000000"/>
            </w:tcBorders>
            <w:vAlign w:val="center"/>
          </w:tcPr>
          <w:p w14:paraId="0730553A" w14:textId="77777777" w:rsidR="00A01C96" w:rsidRDefault="00A01C96" w:rsidP="00D640EF">
            <w:pPr>
              <w:spacing w:after="0" w:line="240" w:lineRule="auto"/>
            </w:pPr>
            <w:r>
              <w:rPr>
                <w:b/>
                <w:color w:val="000000"/>
              </w:rPr>
              <w:t>CHỦ ĐỀ 6. LẬP KẾ HOẠCH CÁ NHÂN</w:t>
            </w:r>
          </w:p>
          <w:p w14:paraId="6442580D" w14:textId="77777777" w:rsidR="00A01C96" w:rsidRDefault="00A01C96" w:rsidP="00D640EF">
            <w:pPr>
              <w:spacing w:after="0" w:line="240" w:lineRule="auto"/>
            </w:pPr>
          </w:p>
          <w:p w14:paraId="6038DD96" w14:textId="77777777" w:rsidR="00A01C96" w:rsidRDefault="00A01C96" w:rsidP="00D640EF">
            <w:pPr>
              <w:spacing w:after="0" w:line="240" w:lineRule="auto"/>
            </w:pPr>
          </w:p>
          <w:p w14:paraId="0099AECB" w14:textId="77777777" w:rsidR="00A01C96" w:rsidRDefault="00A01C96" w:rsidP="00D640EF">
            <w:pPr>
              <w:spacing w:after="0" w:line="240" w:lineRule="auto"/>
            </w:pPr>
          </w:p>
        </w:tc>
        <w:tc>
          <w:tcPr>
            <w:tcW w:w="3005" w:type="dxa"/>
            <w:tcBorders>
              <w:top w:val="single" w:sz="6" w:space="0" w:color="000000"/>
              <w:left w:val="single" w:sz="6" w:space="0" w:color="000000"/>
              <w:bottom w:val="single" w:sz="6" w:space="0" w:color="000000"/>
              <w:right w:val="single" w:sz="6" w:space="0" w:color="000000"/>
            </w:tcBorders>
            <w:vAlign w:val="center"/>
          </w:tcPr>
          <w:p w14:paraId="22D3596C" w14:textId="77777777" w:rsidR="00A01C96" w:rsidRDefault="00A01C96" w:rsidP="00D640EF">
            <w:pPr>
              <w:spacing w:after="0" w:line="240" w:lineRule="auto"/>
            </w:pPr>
            <w:r>
              <w:rPr>
                <w:color w:val="000000"/>
              </w:rPr>
              <w:t>Bài 6. Lập kế hoạch cá nhân (tiết 1)</w:t>
            </w:r>
          </w:p>
        </w:tc>
        <w:tc>
          <w:tcPr>
            <w:tcW w:w="793" w:type="dxa"/>
            <w:vMerge w:val="restart"/>
            <w:tcBorders>
              <w:top w:val="single" w:sz="6" w:space="0" w:color="000000"/>
              <w:left w:val="single" w:sz="6" w:space="0" w:color="000000"/>
              <w:bottom w:val="single" w:sz="6" w:space="0" w:color="000000"/>
              <w:right w:val="single" w:sz="6" w:space="0" w:color="000000"/>
            </w:tcBorders>
            <w:vAlign w:val="center"/>
          </w:tcPr>
          <w:p w14:paraId="211A3624" w14:textId="77777777" w:rsidR="00A01C96" w:rsidRDefault="00A01C96" w:rsidP="00D640EF">
            <w:pPr>
              <w:spacing w:after="0" w:line="240" w:lineRule="auto"/>
              <w:jc w:val="center"/>
            </w:pPr>
            <w:r>
              <w:rPr>
                <w:color w:val="000000"/>
              </w:rPr>
              <w:t>4 tiết</w:t>
            </w:r>
          </w:p>
          <w:p w14:paraId="059BC103" w14:textId="77777777" w:rsidR="00A01C96" w:rsidRDefault="00A01C96" w:rsidP="00D640EF">
            <w:pPr>
              <w:spacing w:after="0" w:line="240" w:lineRule="auto"/>
              <w:jc w:val="center"/>
            </w:pPr>
          </w:p>
          <w:p w14:paraId="43483538" w14:textId="77777777" w:rsidR="00A01C96" w:rsidRDefault="00A01C96" w:rsidP="00D640EF">
            <w:pPr>
              <w:spacing w:after="0" w:line="240" w:lineRule="auto"/>
              <w:jc w:val="center"/>
            </w:pPr>
          </w:p>
          <w:p w14:paraId="442E6C1D" w14:textId="77777777" w:rsidR="00A01C96" w:rsidRDefault="00A01C96" w:rsidP="00D640EF">
            <w:pPr>
              <w:spacing w:after="0" w:line="240" w:lineRule="auto"/>
              <w:jc w:val="center"/>
            </w:pPr>
          </w:p>
        </w:tc>
        <w:tc>
          <w:tcPr>
            <w:tcW w:w="8731" w:type="dxa"/>
            <w:tcBorders>
              <w:top w:val="single" w:sz="6" w:space="0" w:color="000000"/>
              <w:left w:val="single" w:sz="6" w:space="0" w:color="000000"/>
              <w:bottom w:val="single" w:sz="6" w:space="0" w:color="000000"/>
              <w:right w:val="single" w:sz="6" w:space="0" w:color="000000"/>
            </w:tcBorders>
            <w:vAlign w:val="center"/>
          </w:tcPr>
          <w:p w14:paraId="43F670B2" w14:textId="77777777" w:rsidR="00A01C96" w:rsidRDefault="00A01C96" w:rsidP="00D640EF">
            <w:pPr>
              <w:spacing w:after="0" w:line="240" w:lineRule="auto"/>
            </w:pPr>
            <w:r>
              <w:rPr>
                <w:b/>
                <w:color w:val="000000"/>
              </w:rPr>
              <w:t>Tích hợp Năng lực số 1.3.CB2a:</w:t>
            </w:r>
            <w:r>
              <w:rPr>
                <w:color w:val="000000"/>
              </w:rPr>
              <w:t xml:space="preserve"> HS sử dụng Excel hoặc Google Sheets để nhập liệu, sắp xếp kế hoạch học tập, rèn luyện sức khỏe theo thời gian.</w:t>
            </w:r>
          </w:p>
          <w:p w14:paraId="604E4689" w14:textId="77777777" w:rsidR="00A01C96" w:rsidRDefault="00A01C96" w:rsidP="00D640EF">
            <w:pPr>
              <w:spacing w:after="0" w:line="240" w:lineRule="auto"/>
            </w:pPr>
            <w:r>
              <w:rPr>
                <w:b/>
                <w:color w:val="000000"/>
              </w:rPr>
              <w:t>Tích hợp Kĩ năng sống:</w:t>
            </w:r>
            <w:r>
              <w:rPr>
                <w:color w:val="000000"/>
              </w:rPr>
              <w:t xml:space="preserve"> HS biết xác định việc cần làm và ưu tiên công việc.</w:t>
            </w:r>
          </w:p>
        </w:tc>
        <w:tc>
          <w:tcPr>
            <w:tcW w:w="567" w:type="dxa"/>
            <w:tcBorders>
              <w:top w:val="single" w:sz="6" w:space="0" w:color="000000"/>
              <w:left w:val="single" w:sz="6" w:space="0" w:color="000000"/>
              <w:bottom w:val="single" w:sz="6" w:space="0" w:color="000000"/>
              <w:right w:val="single" w:sz="6" w:space="0" w:color="000000"/>
            </w:tcBorders>
            <w:vAlign w:val="center"/>
          </w:tcPr>
          <w:p w14:paraId="35F4E8DC" w14:textId="77777777" w:rsidR="00A01C96" w:rsidRDefault="00A01C96" w:rsidP="00D640EF">
            <w:pPr>
              <w:spacing w:after="0" w:line="240" w:lineRule="auto"/>
            </w:pPr>
          </w:p>
        </w:tc>
      </w:tr>
      <w:tr w:rsidR="00A01C96" w14:paraId="72F8800F"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0C671F84" w14:textId="77777777" w:rsidR="00A01C96" w:rsidRDefault="00A01C96" w:rsidP="00D640EF">
            <w:pPr>
              <w:spacing w:after="0" w:line="240" w:lineRule="auto"/>
              <w:jc w:val="center"/>
            </w:pPr>
            <w:r>
              <w:rPr>
                <w:color w:val="000000"/>
              </w:rPr>
              <w:t>22</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6B30BDFA"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47F51469" w14:textId="77777777" w:rsidR="00A01C96" w:rsidRDefault="00A01C96" w:rsidP="00D640EF">
            <w:pPr>
              <w:spacing w:after="0" w:line="240" w:lineRule="auto"/>
            </w:pPr>
            <w:r>
              <w:rPr>
                <w:color w:val="000000"/>
              </w:rPr>
              <w:t>Bài 6. Lập kế hoạch cá nhân (tiết 2)</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201CCBE6"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0BC70289" w14:textId="77777777" w:rsidR="00A01C96" w:rsidRDefault="00A01C96" w:rsidP="00D640EF">
            <w:pPr>
              <w:spacing w:after="0" w:line="240" w:lineRule="auto"/>
            </w:pPr>
            <w:r>
              <w:rPr>
                <w:b/>
                <w:color w:val="000000"/>
              </w:rPr>
              <w:t>Tích hợp AI 5.C4.1 (Công cụ:</w:t>
            </w:r>
            <w:r>
              <w:rPr>
                <w:color w:val="000000"/>
              </w:rPr>
              <w:t xml:space="preserve"> Google Assistant, Microsoft To Do hoặc app nhắc việc có gợi ý thông minh): HS thực hành tư duy “Nếu... thì...” trong lập kế hoạch cá nhân, ví dụ nếu đến 19 giờ thì ngồi vào bàn học, nếu hoàn thành bài tập thì đánh dấu hoàn thành.</w:t>
            </w:r>
          </w:p>
          <w:p w14:paraId="6CB8FC49" w14:textId="77777777" w:rsidR="00A01C96" w:rsidRDefault="00A01C96" w:rsidP="00D640EF">
            <w:pPr>
              <w:spacing w:after="0" w:line="240" w:lineRule="auto"/>
            </w:pPr>
            <w:r>
              <w:rPr>
                <w:b/>
                <w:color w:val="000000"/>
              </w:rPr>
              <w:t>Tích hợp Kĩ năng sống:</w:t>
            </w:r>
            <w:r>
              <w:rPr>
                <w:color w:val="000000"/>
              </w:rPr>
              <w:t xml:space="preserve"> HS hình thành thói quen quản lí thời gian.</w:t>
            </w:r>
          </w:p>
        </w:tc>
        <w:tc>
          <w:tcPr>
            <w:tcW w:w="567" w:type="dxa"/>
            <w:tcBorders>
              <w:top w:val="single" w:sz="6" w:space="0" w:color="000000"/>
              <w:left w:val="single" w:sz="6" w:space="0" w:color="000000"/>
              <w:bottom w:val="single" w:sz="6" w:space="0" w:color="000000"/>
              <w:right w:val="single" w:sz="6" w:space="0" w:color="000000"/>
            </w:tcBorders>
            <w:vAlign w:val="center"/>
          </w:tcPr>
          <w:p w14:paraId="0FB37768" w14:textId="77777777" w:rsidR="00A01C96" w:rsidRDefault="00A01C96" w:rsidP="00D640EF">
            <w:pPr>
              <w:spacing w:after="0" w:line="240" w:lineRule="auto"/>
            </w:pPr>
          </w:p>
        </w:tc>
      </w:tr>
      <w:tr w:rsidR="00A01C96" w14:paraId="581AB758"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4255B0E4" w14:textId="77777777" w:rsidR="00A01C96" w:rsidRDefault="00A01C96" w:rsidP="00D640EF">
            <w:pPr>
              <w:spacing w:after="0" w:line="240" w:lineRule="auto"/>
              <w:jc w:val="center"/>
            </w:pPr>
            <w:r>
              <w:rPr>
                <w:color w:val="000000"/>
              </w:rPr>
              <w:t>23</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6C6FF4F7"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1E159547" w14:textId="77777777" w:rsidR="00A01C96" w:rsidRDefault="00A01C96" w:rsidP="00D640EF">
            <w:pPr>
              <w:spacing w:after="0" w:line="240" w:lineRule="auto"/>
            </w:pPr>
            <w:r>
              <w:rPr>
                <w:color w:val="000000"/>
              </w:rPr>
              <w:t>Bài 6. Lập kế hoạch cá nhân (tiết 3)</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3D0C8DD9"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25AA9B7F" w14:textId="77777777" w:rsidR="00A01C96" w:rsidRDefault="00A01C96" w:rsidP="00D640EF">
            <w:pPr>
              <w:spacing w:after="0" w:line="240" w:lineRule="auto"/>
            </w:pPr>
            <w:r>
              <w:rPr>
                <w:b/>
                <w:color w:val="000000"/>
              </w:rPr>
              <w:t>Tích hợp Lý tưởng cách mạng, đạo đức, lối sống:</w:t>
            </w:r>
            <w:r>
              <w:rPr>
                <w:color w:val="000000"/>
              </w:rPr>
              <w:t xml:space="preserve"> HS rèn tính tự giác, kỉ luật và trách nhiệm khi thực hiện kế hoạch cá nhân; biết chủ động thực hiện nhiệm vụ, không trì hoãn, không phụ thuộc hoàn toàn vào người khác hoặc công cụ hỗ trợ.</w:t>
            </w:r>
          </w:p>
        </w:tc>
        <w:tc>
          <w:tcPr>
            <w:tcW w:w="567" w:type="dxa"/>
            <w:tcBorders>
              <w:top w:val="single" w:sz="6" w:space="0" w:color="000000"/>
              <w:left w:val="single" w:sz="6" w:space="0" w:color="000000"/>
              <w:bottom w:val="single" w:sz="6" w:space="0" w:color="000000"/>
              <w:right w:val="single" w:sz="6" w:space="0" w:color="000000"/>
            </w:tcBorders>
            <w:vAlign w:val="center"/>
          </w:tcPr>
          <w:p w14:paraId="1D1C0C90" w14:textId="77777777" w:rsidR="00A01C96" w:rsidRDefault="00A01C96" w:rsidP="00D640EF">
            <w:pPr>
              <w:spacing w:after="0" w:line="240" w:lineRule="auto"/>
            </w:pPr>
          </w:p>
        </w:tc>
      </w:tr>
      <w:tr w:rsidR="00A01C96" w14:paraId="12A6400F"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13F88C4E" w14:textId="77777777" w:rsidR="00A01C96" w:rsidRDefault="00A01C96" w:rsidP="00D640EF">
            <w:pPr>
              <w:spacing w:after="0" w:line="240" w:lineRule="auto"/>
              <w:jc w:val="center"/>
            </w:pPr>
            <w:r>
              <w:rPr>
                <w:color w:val="000000"/>
              </w:rPr>
              <w:t>24</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412B3DF0"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32F40378" w14:textId="77777777" w:rsidR="00A01C96" w:rsidRDefault="00A01C96" w:rsidP="00D640EF">
            <w:pPr>
              <w:spacing w:after="0" w:line="240" w:lineRule="auto"/>
            </w:pPr>
            <w:r>
              <w:rPr>
                <w:color w:val="000000"/>
              </w:rPr>
              <w:t>Bài 6. Lập kế hoạch cá nhân (tiết 4)</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5635DFEB"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6BDC2597" w14:textId="77777777" w:rsidR="00A01C96" w:rsidRDefault="00A01C96" w:rsidP="00D640EF">
            <w:pPr>
              <w:spacing w:after="0" w:line="240" w:lineRule="auto"/>
            </w:pPr>
            <w:r>
              <w:rPr>
                <w:b/>
                <w:color w:val="000000"/>
              </w:rPr>
              <w:t>Tích hợp Kĩ năng sống:</w:t>
            </w:r>
            <w:r>
              <w:rPr>
                <w:color w:val="000000"/>
              </w:rPr>
              <w:t xml:space="preserve"> HS tự đánh giá việc thực hiện kế hoạch, điều chỉnh mục tiêu cho phù hợp và rút kinh nghiệm cho tuần tiếp theo; rèn thói quen quản lí thời gian và tự chịu trách nhiệm.</w:t>
            </w:r>
          </w:p>
        </w:tc>
        <w:tc>
          <w:tcPr>
            <w:tcW w:w="567" w:type="dxa"/>
            <w:tcBorders>
              <w:top w:val="single" w:sz="6" w:space="0" w:color="000000"/>
              <w:left w:val="single" w:sz="6" w:space="0" w:color="000000"/>
              <w:bottom w:val="single" w:sz="6" w:space="0" w:color="000000"/>
              <w:right w:val="single" w:sz="6" w:space="0" w:color="000000"/>
            </w:tcBorders>
            <w:vAlign w:val="center"/>
          </w:tcPr>
          <w:p w14:paraId="779B0F48" w14:textId="77777777" w:rsidR="00A01C96" w:rsidRDefault="00A01C96" w:rsidP="00D640EF">
            <w:pPr>
              <w:spacing w:after="0" w:line="240" w:lineRule="auto"/>
            </w:pPr>
          </w:p>
        </w:tc>
      </w:tr>
      <w:tr w:rsidR="00A01C96" w14:paraId="2F5DBAAD"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0EF43F84" w14:textId="77777777" w:rsidR="00A01C96" w:rsidRDefault="00A01C96" w:rsidP="00D640EF">
            <w:pPr>
              <w:spacing w:after="0" w:line="240" w:lineRule="auto"/>
              <w:jc w:val="center"/>
            </w:pPr>
            <w:r>
              <w:rPr>
                <w:color w:val="000000"/>
              </w:rPr>
              <w:lastRenderedPageBreak/>
              <w:t>25</w:t>
            </w:r>
          </w:p>
        </w:tc>
        <w:tc>
          <w:tcPr>
            <w:tcW w:w="1871" w:type="dxa"/>
            <w:vMerge w:val="restart"/>
            <w:tcBorders>
              <w:top w:val="single" w:sz="6" w:space="0" w:color="000000"/>
              <w:left w:val="single" w:sz="6" w:space="0" w:color="000000"/>
              <w:bottom w:val="single" w:sz="6" w:space="0" w:color="000000"/>
              <w:right w:val="single" w:sz="6" w:space="0" w:color="000000"/>
            </w:tcBorders>
            <w:vAlign w:val="center"/>
          </w:tcPr>
          <w:p w14:paraId="4B356A0B" w14:textId="77777777" w:rsidR="00A01C96" w:rsidRDefault="00A01C96" w:rsidP="00D640EF">
            <w:pPr>
              <w:spacing w:after="0" w:line="240" w:lineRule="auto"/>
            </w:pPr>
            <w:r>
              <w:rPr>
                <w:b/>
                <w:color w:val="000000"/>
              </w:rPr>
              <w:t>CHỦ ĐỀ 7. PHÒNG, TRÁNH XÂM HẠI</w:t>
            </w:r>
          </w:p>
          <w:p w14:paraId="5B31FF96" w14:textId="77777777" w:rsidR="00A01C96" w:rsidRDefault="00A01C96" w:rsidP="00D640EF">
            <w:pPr>
              <w:spacing w:after="0" w:line="240" w:lineRule="auto"/>
            </w:pPr>
          </w:p>
        </w:tc>
        <w:tc>
          <w:tcPr>
            <w:tcW w:w="3005" w:type="dxa"/>
            <w:tcBorders>
              <w:top w:val="single" w:sz="6" w:space="0" w:color="000000"/>
              <w:left w:val="single" w:sz="6" w:space="0" w:color="000000"/>
              <w:bottom w:val="single" w:sz="6" w:space="0" w:color="000000"/>
              <w:right w:val="single" w:sz="6" w:space="0" w:color="000000"/>
            </w:tcBorders>
            <w:vAlign w:val="center"/>
          </w:tcPr>
          <w:p w14:paraId="2827044C" w14:textId="77777777" w:rsidR="00A01C96" w:rsidRDefault="00A01C96" w:rsidP="00D640EF">
            <w:pPr>
              <w:spacing w:after="0" w:line="240" w:lineRule="auto"/>
            </w:pPr>
            <w:r>
              <w:rPr>
                <w:color w:val="000000"/>
              </w:rPr>
              <w:t>Bài 7. Phòng, tránh xâm hại (tiết 1)</w:t>
            </w:r>
          </w:p>
        </w:tc>
        <w:tc>
          <w:tcPr>
            <w:tcW w:w="793" w:type="dxa"/>
            <w:vMerge w:val="restart"/>
            <w:tcBorders>
              <w:top w:val="single" w:sz="6" w:space="0" w:color="000000"/>
              <w:left w:val="single" w:sz="6" w:space="0" w:color="000000"/>
              <w:bottom w:val="single" w:sz="6" w:space="0" w:color="000000"/>
              <w:right w:val="single" w:sz="6" w:space="0" w:color="000000"/>
            </w:tcBorders>
            <w:vAlign w:val="center"/>
          </w:tcPr>
          <w:p w14:paraId="7BDC932D" w14:textId="77777777" w:rsidR="00A01C96" w:rsidRDefault="00A01C96" w:rsidP="00D640EF">
            <w:pPr>
              <w:spacing w:after="0" w:line="240" w:lineRule="auto"/>
              <w:jc w:val="center"/>
            </w:pPr>
            <w:r>
              <w:rPr>
                <w:color w:val="000000"/>
              </w:rPr>
              <w:t>5 tiết</w:t>
            </w:r>
          </w:p>
          <w:p w14:paraId="58070EB2" w14:textId="77777777" w:rsidR="00A01C96" w:rsidRDefault="00A01C96" w:rsidP="00D640EF">
            <w:pPr>
              <w:spacing w:after="0" w:line="240" w:lineRule="auto"/>
              <w:jc w:val="center"/>
            </w:pPr>
          </w:p>
        </w:tc>
        <w:tc>
          <w:tcPr>
            <w:tcW w:w="8731" w:type="dxa"/>
            <w:tcBorders>
              <w:top w:val="single" w:sz="6" w:space="0" w:color="000000"/>
              <w:left w:val="single" w:sz="6" w:space="0" w:color="000000"/>
              <w:bottom w:val="single" w:sz="6" w:space="0" w:color="000000"/>
              <w:right w:val="single" w:sz="6" w:space="0" w:color="000000"/>
            </w:tcBorders>
            <w:vAlign w:val="center"/>
          </w:tcPr>
          <w:p w14:paraId="21CBAB7E" w14:textId="77777777" w:rsidR="00A01C96" w:rsidRDefault="00A01C96" w:rsidP="00D640EF">
            <w:pPr>
              <w:spacing w:after="0" w:line="240" w:lineRule="auto"/>
            </w:pPr>
            <w:r>
              <w:rPr>
                <w:b/>
                <w:color w:val="000000"/>
              </w:rPr>
              <w:t>Tích hợp Năng lực số 4.2.CB2a:</w:t>
            </w:r>
            <w:r>
              <w:rPr>
                <w:color w:val="000000"/>
              </w:rPr>
              <w:t xml:space="preserve"> HS thảo luận rủi ro khi chia sẻ địa chỉ, hình ảnh nhạy cảm, mật khẩu lên môi trường số.</w:t>
            </w:r>
          </w:p>
          <w:p w14:paraId="1D7EB8AC" w14:textId="77777777" w:rsidR="00A01C96" w:rsidRDefault="00A01C96" w:rsidP="00D640EF">
            <w:pPr>
              <w:spacing w:after="0" w:line="240" w:lineRule="auto"/>
            </w:pPr>
            <w:r>
              <w:rPr>
                <w:b/>
                <w:color w:val="000000"/>
              </w:rPr>
              <w:t>Tích hợp QCN:</w:t>
            </w:r>
            <w:r>
              <w:rPr>
                <w:color w:val="000000"/>
              </w:rPr>
              <w:t xml:space="preserve"> HS hiểu trẻ em có quyền được bảo vệ an toàn thân thể, danh dự và thông tin cá nhân.</w:t>
            </w:r>
          </w:p>
        </w:tc>
        <w:tc>
          <w:tcPr>
            <w:tcW w:w="567" w:type="dxa"/>
            <w:tcBorders>
              <w:top w:val="single" w:sz="6" w:space="0" w:color="000000"/>
              <w:left w:val="single" w:sz="6" w:space="0" w:color="000000"/>
              <w:bottom w:val="single" w:sz="6" w:space="0" w:color="000000"/>
              <w:right w:val="single" w:sz="6" w:space="0" w:color="000000"/>
            </w:tcBorders>
            <w:vAlign w:val="center"/>
          </w:tcPr>
          <w:p w14:paraId="217F654B" w14:textId="77777777" w:rsidR="00A01C96" w:rsidRDefault="00A01C96" w:rsidP="00D640EF">
            <w:pPr>
              <w:spacing w:after="0" w:line="240" w:lineRule="auto"/>
            </w:pPr>
          </w:p>
        </w:tc>
      </w:tr>
      <w:tr w:rsidR="00A01C96" w14:paraId="0CFB98BD"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39CF3CD0" w14:textId="77777777" w:rsidR="00A01C96" w:rsidRDefault="00A01C96" w:rsidP="00D640EF">
            <w:pPr>
              <w:spacing w:after="0" w:line="240" w:lineRule="auto"/>
              <w:jc w:val="center"/>
            </w:pPr>
            <w:r>
              <w:rPr>
                <w:color w:val="000000"/>
              </w:rPr>
              <w:t>26</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5E5CD9B8"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2B193FBC" w14:textId="77777777" w:rsidR="00A01C96" w:rsidRDefault="00A01C96" w:rsidP="00D640EF">
            <w:pPr>
              <w:spacing w:after="0" w:line="240" w:lineRule="auto"/>
            </w:pPr>
            <w:r>
              <w:rPr>
                <w:color w:val="000000"/>
              </w:rPr>
              <w:t>Bài 7. Phòng, tránh xâm hại (tiết 2)</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02AEEB9D"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0B91911F" w14:textId="77777777" w:rsidR="00A01C96" w:rsidRDefault="00A01C96" w:rsidP="00D640EF">
            <w:pPr>
              <w:spacing w:after="0" w:line="240" w:lineRule="auto"/>
            </w:pPr>
            <w:r>
              <w:rPr>
                <w:b/>
                <w:color w:val="000000"/>
              </w:rPr>
              <w:t>Tích hợp AI 5.A3.1 (Công cụ:</w:t>
            </w:r>
            <w:r>
              <w:rPr>
                <w:color w:val="000000"/>
              </w:rPr>
              <w:t xml:space="preserve"> ChatGPT, Gemini hoặc chatbot do GV kiểm soát; minh họa Deepfake): HS biết dùng AI phù hợp nhu cầu, tránh lạm dụng, không chia sẻ ảnh cá nhân, địa chỉ, mật khẩu cho chatbot lạ.</w:t>
            </w:r>
          </w:p>
          <w:p w14:paraId="6A7916BF" w14:textId="77777777" w:rsidR="00A01C96" w:rsidRDefault="00A01C96" w:rsidP="00D640EF">
            <w:pPr>
              <w:spacing w:after="0" w:line="240" w:lineRule="auto"/>
            </w:pPr>
            <w:r>
              <w:rPr>
                <w:b/>
                <w:color w:val="000000"/>
              </w:rPr>
              <w:t>Tích hợp QCN:</w:t>
            </w:r>
            <w:r>
              <w:rPr>
                <w:color w:val="000000"/>
              </w:rPr>
              <w:t xml:space="preserve"> HS biết bảo vệ quyền riêng tư và an toàn cá nhân.</w:t>
            </w:r>
          </w:p>
        </w:tc>
        <w:tc>
          <w:tcPr>
            <w:tcW w:w="567" w:type="dxa"/>
            <w:tcBorders>
              <w:top w:val="single" w:sz="6" w:space="0" w:color="000000"/>
              <w:left w:val="single" w:sz="6" w:space="0" w:color="000000"/>
              <w:bottom w:val="single" w:sz="6" w:space="0" w:color="000000"/>
              <w:right w:val="single" w:sz="6" w:space="0" w:color="000000"/>
            </w:tcBorders>
            <w:vAlign w:val="center"/>
          </w:tcPr>
          <w:p w14:paraId="426A8EF8" w14:textId="77777777" w:rsidR="00A01C96" w:rsidRDefault="00A01C96" w:rsidP="00D640EF">
            <w:pPr>
              <w:spacing w:after="0" w:line="240" w:lineRule="auto"/>
            </w:pPr>
          </w:p>
        </w:tc>
      </w:tr>
      <w:tr w:rsidR="00A01C96" w14:paraId="1C99C052"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2B1F3991" w14:textId="77777777" w:rsidR="00A01C96" w:rsidRDefault="00A01C96" w:rsidP="00D640EF">
            <w:pPr>
              <w:spacing w:after="0" w:line="240" w:lineRule="auto"/>
              <w:jc w:val="center"/>
            </w:pPr>
            <w:r>
              <w:rPr>
                <w:color w:val="000000"/>
              </w:rPr>
              <w:t>27</w:t>
            </w:r>
          </w:p>
        </w:tc>
        <w:tc>
          <w:tcPr>
            <w:tcW w:w="1871" w:type="dxa"/>
            <w:tcBorders>
              <w:top w:val="single" w:sz="6" w:space="0" w:color="000000"/>
              <w:left w:val="single" w:sz="6" w:space="0" w:color="000000"/>
              <w:bottom w:val="single" w:sz="6" w:space="0" w:color="000000"/>
              <w:right w:val="single" w:sz="6" w:space="0" w:color="000000"/>
            </w:tcBorders>
            <w:vAlign w:val="center"/>
          </w:tcPr>
          <w:p w14:paraId="67F03E46" w14:textId="77777777" w:rsidR="00A01C96" w:rsidRDefault="00A01C96" w:rsidP="00D640EF">
            <w:pPr>
              <w:spacing w:after="0" w:line="240" w:lineRule="auto"/>
            </w:pPr>
            <w:r>
              <w:rPr>
                <w:b/>
                <w:color w:val="000000"/>
              </w:rPr>
              <w:t>ÔN TẬP, ĐÁNH GIÁ GIỮA HỌC KÌ II</w:t>
            </w:r>
          </w:p>
        </w:tc>
        <w:tc>
          <w:tcPr>
            <w:tcW w:w="3005" w:type="dxa"/>
            <w:tcBorders>
              <w:top w:val="single" w:sz="6" w:space="0" w:color="000000"/>
              <w:left w:val="single" w:sz="6" w:space="0" w:color="000000"/>
              <w:bottom w:val="single" w:sz="6" w:space="0" w:color="000000"/>
              <w:right w:val="single" w:sz="6" w:space="0" w:color="000000"/>
            </w:tcBorders>
            <w:vAlign w:val="center"/>
          </w:tcPr>
          <w:p w14:paraId="0691F207" w14:textId="77777777" w:rsidR="00A01C96" w:rsidRDefault="00A01C96" w:rsidP="00D640EF">
            <w:pPr>
              <w:spacing w:after="0" w:line="240" w:lineRule="auto"/>
            </w:pPr>
            <w:r>
              <w:rPr>
                <w:color w:val="000000"/>
              </w:rPr>
              <w:t>Ôn tập, đánh giá giữa học kì II</w:t>
            </w:r>
          </w:p>
        </w:tc>
        <w:tc>
          <w:tcPr>
            <w:tcW w:w="793" w:type="dxa"/>
            <w:tcBorders>
              <w:top w:val="single" w:sz="6" w:space="0" w:color="000000"/>
              <w:left w:val="single" w:sz="6" w:space="0" w:color="000000"/>
              <w:bottom w:val="single" w:sz="6" w:space="0" w:color="000000"/>
              <w:right w:val="single" w:sz="6" w:space="0" w:color="000000"/>
            </w:tcBorders>
            <w:vAlign w:val="center"/>
          </w:tcPr>
          <w:p w14:paraId="27FEADEB" w14:textId="77777777" w:rsidR="00A01C96" w:rsidRDefault="00A01C96" w:rsidP="00D640EF">
            <w:pPr>
              <w:spacing w:after="0" w:line="240" w:lineRule="auto"/>
              <w:jc w:val="center"/>
            </w:pPr>
            <w:r>
              <w:rPr>
                <w:color w:val="000000"/>
              </w:rPr>
              <w:t>1 tiết</w:t>
            </w:r>
          </w:p>
        </w:tc>
        <w:tc>
          <w:tcPr>
            <w:tcW w:w="8731" w:type="dxa"/>
            <w:tcBorders>
              <w:top w:val="single" w:sz="6" w:space="0" w:color="000000"/>
              <w:left w:val="single" w:sz="6" w:space="0" w:color="000000"/>
              <w:bottom w:val="single" w:sz="6" w:space="0" w:color="000000"/>
              <w:right w:val="single" w:sz="6" w:space="0" w:color="000000"/>
            </w:tcBorders>
            <w:vAlign w:val="center"/>
          </w:tcPr>
          <w:p w14:paraId="7062CCC3" w14:textId="77777777" w:rsidR="00A01C96" w:rsidRDefault="00A01C96" w:rsidP="00D640EF">
            <w:pPr>
              <w:spacing w:after="0" w:line="240" w:lineRule="auto"/>
            </w:pPr>
            <w:r>
              <w:rPr>
                <w:b/>
                <w:color w:val="000000"/>
              </w:rPr>
              <w:t>Không bố trí tích hợp.</w:t>
            </w:r>
            <w:r>
              <w:rPr>
                <w:color w:val="000000"/>
              </w:rPr>
              <w:t xml:space="preserve"> HS hệ thống hóa kiến thức, luyện xử lí tình huống và thực hiện nội dung đánh giá giữa học kì II theo kế hoạch.</w:t>
            </w:r>
          </w:p>
        </w:tc>
        <w:tc>
          <w:tcPr>
            <w:tcW w:w="567" w:type="dxa"/>
            <w:tcBorders>
              <w:top w:val="single" w:sz="6" w:space="0" w:color="000000"/>
              <w:left w:val="single" w:sz="6" w:space="0" w:color="000000"/>
              <w:bottom w:val="single" w:sz="6" w:space="0" w:color="000000"/>
              <w:right w:val="single" w:sz="6" w:space="0" w:color="000000"/>
            </w:tcBorders>
            <w:vAlign w:val="center"/>
          </w:tcPr>
          <w:p w14:paraId="19563E1E" w14:textId="77777777" w:rsidR="00A01C96" w:rsidRDefault="00A01C96" w:rsidP="00D640EF">
            <w:pPr>
              <w:spacing w:after="0" w:line="240" w:lineRule="auto"/>
            </w:pPr>
          </w:p>
        </w:tc>
      </w:tr>
      <w:tr w:rsidR="00A01C96" w14:paraId="5559C4DB"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5173BED6" w14:textId="77777777" w:rsidR="00A01C96" w:rsidRDefault="00A01C96" w:rsidP="00D640EF">
            <w:pPr>
              <w:spacing w:after="0" w:line="240" w:lineRule="auto"/>
              <w:jc w:val="center"/>
            </w:pPr>
            <w:r>
              <w:rPr>
                <w:color w:val="000000"/>
              </w:rPr>
              <w:t>28</w:t>
            </w:r>
          </w:p>
        </w:tc>
        <w:tc>
          <w:tcPr>
            <w:tcW w:w="1871" w:type="dxa"/>
            <w:vMerge w:val="restart"/>
            <w:tcBorders>
              <w:top w:val="single" w:sz="6" w:space="0" w:color="000000"/>
              <w:left w:val="single" w:sz="6" w:space="0" w:color="000000"/>
              <w:bottom w:val="single" w:sz="6" w:space="0" w:color="000000"/>
              <w:right w:val="single" w:sz="6" w:space="0" w:color="000000"/>
            </w:tcBorders>
            <w:vAlign w:val="center"/>
          </w:tcPr>
          <w:p w14:paraId="606D08A8" w14:textId="77777777" w:rsidR="00A01C96" w:rsidRDefault="00A01C96" w:rsidP="00D640EF">
            <w:pPr>
              <w:spacing w:after="0" w:line="240" w:lineRule="auto"/>
            </w:pPr>
            <w:r>
              <w:rPr>
                <w:b/>
                <w:color w:val="000000"/>
              </w:rPr>
              <w:t>CHỦ ĐỀ 7. PHÒNG, TRÁNH XÂM HẠI</w:t>
            </w:r>
          </w:p>
          <w:p w14:paraId="51F20AF8" w14:textId="77777777" w:rsidR="00A01C96" w:rsidRDefault="00A01C96" w:rsidP="00D640EF">
            <w:pPr>
              <w:spacing w:after="0" w:line="240" w:lineRule="auto"/>
            </w:pPr>
          </w:p>
          <w:p w14:paraId="4D9BA230" w14:textId="77777777" w:rsidR="00A01C96" w:rsidRDefault="00A01C96" w:rsidP="00D640EF">
            <w:pPr>
              <w:spacing w:after="0" w:line="240" w:lineRule="auto"/>
            </w:pPr>
          </w:p>
        </w:tc>
        <w:tc>
          <w:tcPr>
            <w:tcW w:w="3005" w:type="dxa"/>
            <w:tcBorders>
              <w:top w:val="single" w:sz="6" w:space="0" w:color="000000"/>
              <w:left w:val="single" w:sz="6" w:space="0" w:color="000000"/>
              <w:bottom w:val="single" w:sz="6" w:space="0" w:color="000000"/>
              <w:right w:val="single" w:sz="6" w:space="0" w:color="000000"/>
            </w:tcBorders>
            <w:vAlign w:val="center"/>
          </w:tcPr>
          <w:p w14:paraId="66A9D9F6" w14:textId="77777777" w:rsidR="00A01C96" w:rsidRDefault="00A01C96" w:rsidP="00D640EF">
            <w:pPr>
              <w:spacing w:after="0" w:line="240" w:lineRule="auto"/>
            </w:pPr>
            <w:r>
              <w:rPr>
                <w:color w:val="000000"/>
              </w:rPr>
              <w:t>Bài 7. Phòng, tránh xâm hại (tiết 3)</w:t>
            </w:r>
          </w:p>
        </w:tc>
        <w:tc>
          <w:tcPr>
            <w:tcW w:w="793" w:type="dxa"/>
            <w:vMerge w:val="restart"/>
            <w:tcBorders>
              <w:top w:val="single" w:sz="6" w:space="0" w:color="000000"/>
              <w:left w:val="single" w:sz="6" w:space="0" w:color="000000"/>
              <w:bottom w:val="single" w:sz="6" w:space="0" w:color="000000"/>
              <w:right w:val="single" w:sz="6" w:space="0" w:color="000000"/>
            </w:tcBorders>
            <w:vAlign w:val="center"/>
          </w:tcPr>
          <w:p w14:paraId="1D1B99FF" w14:textId="77777777" w:rsidR="00A01C96" w:rsidRDefault="00A01C96" w:rsidP="00D640EF">
            <w:pPr>
              <w:spacing w:after="0" w:line="240" w:lineRule="auto"/>
              <w:jc w:val="center"/>
            </w:pPr>
            <w:r>
              <w:rPr>
                <w:color w:val="000000"/>
              </w:rPr>
              <w:t>5 tiết</w:t>
            </w:r>
          </w:p>
          <w:p w14:paraId="46EF8721" w14:textId="77777777" w:rsidR="00A01C96" w:rsidRDefault="00A01C96" w:rsidP="00D640EF">
            <w:pPr>
              <w:spacing w:after="0" w:line="240" w:lineRule="auto"/>
              <w:jc w:val="center"/>
            </w:pPr>
          </w:p>
          <w:p w14:paraId="6E1FDF5E" w14:textId="77777777" w:rsidR="00A01C96" w:rsidRDefault="00A01C96" w:rsidP="00D640EF">
            <w:pPr>
              <w:spacing w:after="0" w:line="240" w:lineRule="auto"/>
              <w:jc w:val="center"/>
            </w:pPr>
          </w:p>
        </w:tc>
        <w:tc>
          <w:tcPr>
            <w:tcW w:w="8731" w:type="dxa"/>
            <w:tcBorders>
              <w:top w:val="single" w:sz="6" w:space="0" w:color="000000"/>
              <w:left w:val="single" w:sz="6" w:space="0" w:color="000000"/>
              <w:bottom w:val="single" w:sz="6" w:space="0" w:color="000000"/>
              <w:right w:val="single" w:sz="6" w:space="0" w:color="000000"/>
            </w:tcBorders>
            <w:vAlign w:val="center"/>
          </w:tcPr>
          <w:p w14:paraId="57C905F1" w14:textId="77777777" w:rsidR="00A01C96" w:rsidRDefault="00A01C96" w:rsidP="00D640EF">
            <w:pPr>
              <w:spacing w:after="0" w:line="240" w:lineRule="auto"/>
            </w:pPr>
            <w:r>
              <w:rPr>
                <w:b/>
                <w:color w:val="000000"/>
              </w:rPr>
              <w:t>Tích hợp Năng lực số 1.1.CB2b:</w:t>
            </w:r>
            <w:r>
              <w:rPr>
                <w:color w:val="000000"/>
              </w:rPr>
              <w:t xml:space="preserve"> HS dùng công cụ tìm kiếm tra cứu số điện thoại khẩn cấp 111 và quy tắc an toàn khi tương tác trực tuyến.</w:t>
            </w:r>
          </w:p>
        </w:tc>
        <w:tc>
          <w:tcPr>
            <w:tcW w:w="567" w:type="dxa"/>
            <w:tcBorders>
              <w:top w:val="single" w:sz="6" w:space="0" w:color="000000"/>
              <w:left w:val="single" w:sz="6" w:space="0" w:color="000000"/>
              <w:bottom w:val="single" w:sz="6" w:space="0" w:color="000000"/>
              <w:right w:val="single" w:sz="6" w:space="0" w:color="000000"/>
            </w:tcBorders>
            <w:vAlign w:val="center"/>
          </w:tcPr>
          <w:p w14:paraId="55F5E4DD" w14:textId="77777777" w:rsidR="00A01C96" w:rsidRDefault="00A01C96" w:rsidP="00D640EF">
            <w:pPr>
              <w:spacing w:after="0" w:line="240" w:lineRule="auto"/>
            </w:pPr>
          </w:p>
        </w:tc>
      </w:tr>
      <w:tr w:rsidR="00A01C96" w14:paraId="7D63DE5F"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6FE1E5D7" w14:textId="77777777" w:rsidR="00A01C96" w:rsidRDefault="00A01C96" w:rsidP="00D640EF">
            <w:pPr>
              <w:spacing w:after="0" w:line="240" w:lineRule="auto"/>
              <w:jc w:val="center"/>
            </w:pPr>
            <w:r>
              <w:rPr>
                <w:color w:val="000000"/>
              </w:rPr>
              <w:t>29</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483B529B"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26DCD48F" w14:textId="77777777" w:rsidR="00A01C96" w:rsidRDefault="00A01C96" w:rsidP="00D640EF">
            <w:pPr>
              <w:spacing w:after="0" w:line="240" w:lineRule="auto"/>
            </w:pPr>
            <w:r>
              <w:rPr>
                <w:color w:val="000000"/>
              </w:rPr>
              <w:t>Bài 7. Phòng, tránh xâm hại (tiết 4)</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00D33A09"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426614B4" w14:textId="77777777" w:rsidR="00A01C96" w:rsidRDefault="00A01C96" w:rsidP="00D640EF">
            <w:pPr>
              <w:spacing w:after="0" w:line="240" w:lineRule="auto"/>
            </w:pPr>
            <w:r>
              <w:rPr>
                <w:b/>
                <w:color w:val="000000"/>
              </w:rPr>
              <w:t>Tích hợp QCN:</w:t>
            </w:r>
            <w:r>
              <w:rPr>
                <w:color w:val="000000"/>
              </w:rPr>
              <w:t xml:space="preserve"> HS biết bảo vệ quyền riêng tư, danh dự và an toàn thân thể của bản thân, không tự ý chia sẻ thông tin cá nhân của bạn.</w:t>
            </w:r>
          </w:p>
          <w:p w14:paraId="61352863" w14:textId="77777777" w:rsidR="00A01C96" w:rsidRDefault="00A01C96" w:rsidP="00D640EF">
            <w:pPr>
              <w:spacing w:after="0" w:line="240" w:lineRule="auto"/>
            </w:pPr>
            <w:r>
              <w:rPr>
                <w:b/>
                <w:color w:val="000000"/>
              </w:rPr>
              <w:t>Tích hợp Kĩ năng sống:</w:t>
            </w:r>
            <w:r>
              <w:rPr>
                <w:color w:val="000000"/>
              </w:rPr>
              <w:t xml:space="preserve"> HS thực hành xử lí tình huống khi bị người lạ nhắn tin, dụ dỗ, yêu cầu gửi ảnh riêng tư.</w:t>
            </w:r>
          </w:p>
        </w:tc>
        <w:tc>
          <w:tcPr>
            <w:tcW w:w="567" w:type="dxa"/>
            <w:tcBorders>
              <w:top w:val="single" w:sz="6" w:space="0" w:color="000000"/>
              <w:left w:val="single" w:sz="6" w:space="0" w:color="000000"/>
              <w:bottom w:val="single" w:sz="6" w:space="0" w:color="000000"/>
              <w:right w:val="single" w:sz="6" w:space="0" w:color="000000"/>
            </w:tcBorders>
            <w:vAlign w:val="center"/>
          </w:tcPr>
          <w:p w14:paraId="4F5B51F4" w14:textId="77777777" w:rsidR="00A01C96" w:rsidRDefault="00A01C96" w:rsidP="00D640EF">
            <w:pPr>
              <w:spacing w:after="0" w:line="240" w:lineRule="auto"/>
            </w:pPr>
          </w:p>
        </w:tc>
      </w:tr>
      <w:tr w:rsidR="00A01C96" w14:paraId="565A6965"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7B56CF74" w14:textId="77777777" w:rsidR="00A01C96" w:rsidRDefault="00A01C96" w:rsidP="00D640EF">
            <w:pPr>
              <w:spacing w:after="0" w:line="240" w:lineRule="auto"/>
              <w:jc w:val="center"/>
            </w:pPr>
            <w:r>
              <w:rPr>
                <w:color w:val="000000"/>
              </w:rPr>
              <w:t>30</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4C61998A"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574C1B79" w14:textId="77777777" w:rsidR="00A01C96" w:rsidRDefault="00A01C96" w:rsidP="00D640EF">
            <w:pPr>
              <w:spacing w:after="0" w:line="240" w:lineRule="auto"/>
            </w:pPr>
            <w:r>
              <w:rPr>
                <w:color w:val="000000"/>
              </w:rPr>
              <w:t>Bài 7. Phòng, tránh xâm hại (tiết 5)</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1DC6D0B8"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6F41DB90" w14:textId="77777777" w:rsidR="00A01C96" w:rsidRDefault="00A01C96" w:rsidP="00D640EF">
            <w:pPr>
              <w:spacing w:after="0" w:line="240" w:lineRule="auto"/>
            </w:pPr>
            <w:r>
              <w:rPr>
                <w:b/>
                <w:color w:val="000000"/>
              </w:rPr>
              <w:t>Tích hợp Năng lực số 4.3.CB2a:</w:t>
            </w:r>
            <w:r>
              <w:rPr>
                <w:color w:val="000000"/>
              </w:rPr>
              <w:t xml:space="preserve"> HS biết nhận diện nguy cơ mất an toàn trên không gian mạng; thực hành lưu bằng chứng số, chụp màn hình/tin nhắn, chặn hoặc báo cáo tài khoản lạ theo hướng dẫn và báo người lớn khi cần.</w:t>
            </w:r>
          </w:p>
          <w:p w14:paraId="4C911068" w14:textId="77777777" w:rsidR="00A01C96" w:rsidRDefault="00A01C96" w:rsidP="00D640EF">
            <w:pPr>
              <w:spacing w:after="0" w:line="240" w:lineRule="auto"/>
            </w:pPr>
            <w:r>
              <w:rPr>
                <w:b/>
                <w:color w:val="000000"/>
              </w:rPr>
              <w:t>Tích hợp Kĩ năng sống:</w:t>
            </w:r>
            <w:r>
              <w:rPr>
                <w:color w:val="000000"/>
              </w:rPr>
              <w:t xml:space="preserve"> HS thực hành nói “không” và tìm kiếm sự giúp đỡ khi gặp nguy cơ xâm hại.</w:t>
            </w:r>
          </w:p>
        </w:tc>
        <w:tc>
          <w:tcPr>
            <w:tcW w:w="567" w:type="dxa"/>
            <w:tcBorders>
              <w:top w:val="single" w:sz="6" w:space="0" w:color="000000"/>
              <w:left w:val="single" w:sz="6" w:space="0" w:color="000000"/>
              <w:bottom w:val="single" w:sz="6" w:space="0" w:color="000000"/>
              <w:right w:val="single" w:sz="6" w:space="0" w:color="000000"/>
            </w:tcBorders>
            <w:vAlign w:val="center"/>
          </w:tcPr>
          <w:p w14:paraId="742F519A" w14:textId="77777777" w:rsidR="00A01C96" w:rsidRDefault="00A01C96" w:rsidP="00D640EF">
            <w:pPr>
              <w:spacing w:after="0" w:line="240" w:lineRule="auto"/>
            </w:pPr>
          </w:p>
        </w:tc>
      </w:tr>
      <w:tr w:rsidR="00A01C96" w14:paraId="08F4CE9F"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658A299F" w14:textId="77777777" w:rsidR="00A01C96" w:rsidRDefault="00A01C96" w:rsidP="00D640EF">
            <w:pPr>
              <w:spacing w:after="0" w:line="240" w:lineRule="auto"/>
              <w:jc w:val="center"/>
            </w:pPr>
            <w:r>
              <w:rPr>
                <w:color w:val="000000"/>
              </w:rPr>
              <w:t>31</w:t>
            </w:r>
          </w:p>
        </w:tc>
        <w:tc>
          <w:tcPr>
            <w:tcW w:w="1871" w:type="dxa"/>
            <w:vMerge w:val="restart"/>
            <w:tcBorders>
              <w:top w:val="single" w:sz="6" w:space="0" w:color="000000"/>
              <w:left w:val="single" w:sz="6" w:space="0" w:color="000000"/>
              <w:bottom w:val="single" w:sz="6" w:space="0" w:color="000000"/>
              <w:right w:val="single" w:sz="6" w:space="0" w:color="000000"/>
            </w:tcBorders>
            <w:vAlign w:val="center"/>
          </w:tcPr>
          <w:p w14:paraId="006BA21D" w14:textId="77777777" w:rsidR="00A01C96" w:rsidRDefault="00A01C96" w:rsidP="00D640EF">
            <w:pPr>
              <w:spacing w:after="0" w:line="240" w:lineRule="auto"/>
            </w:pPr>
            <w:r>
              <w:rPr>
                <w:b/>
                <w:color w:val="000000"/>
              </w:rPr>
              <w:t>CHỦ ĐỀ 8. SỬ DỤNG TIỀN HỢP LÍ</w:t>
            </w:r>
          </w:p>
          <w:p w14:paraId="3C36F4D9" w14:textId="77777777" w:rsidR="00A01C96" w:rsidRDefault="00A01C96" w:rsidP="00D640EF">
            <w:pPr>
              <w:spacing w:after="0" w:line="240" w:lineRule="auto"/>
            </w:pPr>
          </w:p>
          <w:p w14:paraId="235BF929" w14:textId="77777777" w:rsidR="00A01C96" w:rsidRDefault="00A01C96" w:rsidP="00D640EF">
            <w:pPr>
              <w:spacing w:after="0" w:line="240" w:lineRule="auto"/>
            </w:pPr>
          </w:p>
          <w:p w14:paraId="1A724E0C" w14:textId="77777777" w:rsidR="00A01C96" w:rsidRDefault="00A01C96" w:rsidP="00D640EF">
            <w:pPr>
              <w:spacing w:after="0" w:line="240" w:lineRule="auto"/>
            </w:pPr>
          </w:p>
        </w:tc>
        <w:tc>
          <w:tcPr>
            <w:tcW w:w="3005" w:type="dxa"/>
            <w:tcBorders>
              <w:top w:val="single" w:sz="6" w:space="0" w:color="000000"/>
              <w:left w:val="single" w:sz="6" w:space="0" w:color="000000"/>
              <w:bottom w:val="single" w:sz="6" w:space="0" w:color="000000"/>
              <w:right w:val="single" w:sz="6" w:space="0" w:color="000000"/>
            </w:tcBorders>
            <w:vAlign w:val="center"/>
          </w:tcPr>
          <w:p w14:paraId="2E28E605" w14:textId="77777777" w:rsidR="00A01C96" w:rsidRDefault="00A01C96" w:rsidP="00D640EF">
            <w:pPr>
              <w:spacing w:after="0" w:line="240" w:lineRule="auto"/>
            </w:pPr>
            <w:r>
              <w:rPr>
                <w:color w:val="000000"/>
              </w:rPr>
              <w:t>Bài 8. Sử dụng tiền hợp lí (tiết 1)</w:t>
            </w:r>
          </w:p>
        </w:tc>
        <w:tc>
          <w:tcPr>
            <w:tcW w:w="793" w:type="dxa"/>
            <w:vMerge w:val="restart"/>
            <w:tcBorders>
              <w:top w:val="single" w:sz="6" w:space="0" w:color="000000"/>
              <w:left w:val="single" w:sz="6" w:space="0" w:color="000000"/>
              <w:bottom w:val="single" w:sz="6" w:space="0" w:color="000000"/>
              <w:right w:val="single" w:sz="6" w:space="0" w:color="000000"/>
            </w:tcBorders>
            <w:vAlign w:val="center"/>
          </w:tcPr>
          <w:p w14:paraId="720D287A" w14:textId="77777777" w:rsidR="00A01C96" w:rsidRDefault="00A01C96" w:rsidP="00D640EF">
            <w:pPr>
              <w:spacing w:after="0" w:line="240" w:lineRule="auto"/>
              <w:jc w:val="center"/>
            </w:pPr>
            <w:r>
              <w:rPr>
                <w:color w:val="000000"/>
              </w:rPr>
              <w:t>4 tiết</w:t>
            </w:r>
          </w:p>
          <w:p w14:paraId="7DD6C847" w14:textId="77777777" w:rsidR="00A01C96" w:rsidRDefault="00A01C96" w:rsidP="00D640EF">
            <w:pPr>
              <w:spacing w:after="0" w:line="240" w:lineRule="auto"/>
              <w:jc w:val="center"/>
            </w:pPr>
          </w:p>
          <w:p w14:paraId="33CE44A7" w14:textId="77777777" w:rsidR="00A01C96" w:rsidRDefault="00A01C96" w:rsidP="00D640EF">
            <w:pPr>
              <w:spacing w:after="0" w:line="240" w:lineRule="auto"/>
              <w:jc w:val="center"/>
            </w:pPr>
          </w:p>
          <w:p w14:paraId="0B2C9410" w14:textId="77777777" w:rsidR="00A01C96" w:rsidRDefault="00A01C96" w:rsidP="00D640EF">
            <w:pPr>
              <w:spacing w:after="0" w:line="240" w:lineRule="auto"/>
              <w:jc w:val="center"/>
            </w:pPr>
          </w:p>
        </w:tc>
        <w:tc>
          <w:tcPr>
            <w:tcW w:w="8731" w:type="dxa"/>
            <w:tcBorders>
              <w:top w:val="single" w:sz="6" w:space="0" w:color="000000"/>
              <w:left w:val="single" w:sz="6" w:space="0" w:color="000000"/>
              <w:bottom w:val="single" w:sz="6" w:space="0" w:color="000000"/>
              <w:right w:val="single" w:sz="6" w:space="0" w:color="000000"/>
            </w:tcBorders>
            <w:vAlign w:val="center"/>
          </w:tcPr>
          <w:p w14:paraId="4838D1AD" w14:textId="77777777" w:rsidR="00A01C96" w:rsidRDefault="00A01C96" w:rsidP="00D640EF">
            <w:pPr>
              <w:spacing w:after="0" w:line="240" w:lineRule="auto"/>
            </w:pPr>
            <w:r>
              <w:rPr>
                <w:b/>
                <w:color w:val="000000"/>
              </w:rPr>
              <w:t>Tích hợp Năng lực số 5.2.CB2a:</w:t>
            </w:r>
            <w:r>
              <w:rPr>
                <w:color w:val="000000"/>
              </w:rPr>
              <w:t xml:space="preserve"> HS xác định nhu cầu và chọn website mua sắm hoặc tra giá để so sánh giá cả hàng hóa, giúp đưa ra quyết định mua sắm thông minh và tiết kiệm.</w:t>
            </w:r>
          </w:p>
          <w:p w14:paraId="46D0A59A" w14:textId="77777777" w:rsidR="00A01C96" w:rsidRDefault="00A01C96" w:rsidP="00D640EF">
            <w:pPr>
              <w:spacing w:after="0" w:line="240" w:lineRule="auto"/>
            </w:pPr>
            <w:r>
              <w:rPr>
                <w:b/>
                <w:color w:val="000000"/>
              </w:rPr>
              <w:t>Tích hợp Lý tưởng cách mạng, đạo đức, lối sống:</w:t>
            </w:r>
            <w:r>
              <w:rPr>
                <w:color w:val="000000"/>
              </w:rPr>
              <w:t xml:space="preserve"> HS biết cân nhắc nhu cầu, không chạy theo quảng cáo, không lãng phí tiền bạc.</w:t>
            </w:r>
          </w:p>
        </w:tc>
        <w:tc>
          <w:tcPr>
            <w:tcW w:w="567" w:type="dxa"/>
            <w:tcBorders>
              <w:top w:val="single" w:sz="6" w:space="0" w:color="000000"/>
              <w:left w:val="single" w:sz="6" w:space="0" w:color="000000"/>
              <w:bottom w:val="single" w:sz="6" w:space="0" w:color="000000"/>
              <w:right w:val="single" w:sz="6" w:space="0" w:color="000000"/>
            </w:tcBorders>
            <w:vAlign w:val="center"/>
          </w:tcPr>
          <w:p w14:paraId="4D6DD0EC" w14:textId="77777777" w:rsidR="00A01C96" w:rsidRDefault="00A01C96" w:rsidP="00D640EF">
            <w:pPr>
              <w:spacing w:after="0" w:line="240" w:lineRule="auto"/>
            </w:pPr>
          </w:p>
        </w:tc>
      </w:tr>
      <w:tr w:rsidR="00A01C96" w14:paraId="399A90D1"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32A757EB" w14:textId="77777777" w:rsidR="00A01C96" w:rsidRDefault="00A01C96" w:rsidP="00D640EF">
            <w:pPr>
              <w:spacing w:after="0" w:line="240" w:lineRule="auto"/>
              <w:jc w:val="center"/>
            </w:pPr>
            <w:r>
              <w:rPr>
                <w:color w:val="000000"/>
              </w:rPr>
              <w:t>32</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58E4A803"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570E6C88" w14:textId="77777777" w:rsidR="00A01C96" w:rsidRDefault="00A01C96" w:rsidP="00D640EF">
            <w:pPr>
              <w:spacing w:after="0" w:line="240" w:lineRule="auto"/>
            </w:pPr>
            <w:r>
              <w:rPr>
                <w:color w:val="000000"/>
              </w:rPr>
              <w:t>Bài 8. Sử dụng tiền hợp lí (tiết 2)</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5F667765"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78FF3D4C" w14:textId="77777777" w:rsidR="00A01C96" w:rsidRDefault="00A01C96" w:rsidP="00D640EF">
            <w:pPr>
              <w:spacing w:after="0" w:line="240" w:lineRule="auto"/>
            </w:pPr>
            <w:r>
              <w:rPr>
                <w:b/>
                <w:color w:val="000000"/>
              </w:rPr>
              <w:t>Tích hợp AI 5.D2.1 (Công cụ:</w:t>
            </w:r>
            <w:r>
              <w:rPr>
                <w:color w:val="000000"/>
              </w:rPr>
              <w:t xml:space="preserve"> app mua sắm/website tra giá có gợi ý sản phẩm, ví dụ Shopee, Lazada hoặc Google Shopping do GV trình chiếu): HS tìm hiểu cách ứng dụng mua sắm dùng dữ liệu thói quen để liên tục gợi ý quảng cáo.</w:t>
            </w:r>
          </w:p>
          <w:p w14:paraId="72DF841E" w14:textId="77777777" w:rsidR="00A01C96" w:rsidRDefault="00A01C96" w:rsidP="00D640EF">
            <w:pPr>
              <w:spacing w:after="0" w:line="240" w:lineRule="auto"/>
            </w:pPr>
            <w:r>
              <w:rPr>
                <w:b/>
                <w:color w:val="000000"/>
              </w:rPr>
              <w:t>Tích hợp Lý tưởng cách mạng, đạo đức, lối sống:</w:t>
            </w:r>
            <w:r>
              <w:rPr>
                <w:color w:val="000000"/>
              </w:rPr>
              <w:t xml:space="preserve"> HS biết tiêu dùng tiết kiệm, không lãng phí.</w:t>
            </w:r>
          </w:p>
        </w:tc>
        <w:tc>
          <w:tcPr>
            <w:tcW w:w="567" w:type="dxa"/>
            <w:tcBorders>
              <w:top w:val="single" w:sz="6" w:space="0" w:color="000000"/>
              <w:left w:val="single" w:sz="6" w:space="0" w:color="000000"/>
              <w:bottom w:val="single" w:sz="6" w:space="0" w:color="000000"/>
              <w:right w:val="single" w:sz="6" w:space="0" w:color="000000"/>
            </w:tcBorders>
            <w:vAlign w:val="center"/>
          </w:tcPr>
          <w:p w14:paraId="03DC6851" w14:textId="77777777" w:rsidR="00A01C96" w:rsidRDefault="00A01C96" w:rsidP="00D640EF">
            <w:pPr>
              <w:spacing w:after="0" w:line="240" w:lineRule="auto"/>
            </w:pPr>
          </w:p>
        </w:tc>
      </w:tr>
      <w:tr w:rsidR="00A01C96" w14:paraId="2449390E"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79B26DE6" w14:textId="77777777" w:rsidR="00A01C96" w:rsidRDefault="00A01C96" w:rsidP="00D640EF">
            <w:pPr>
              <w:spacing w:after="0" w:line="240" w:lineRule="auto"/>
              <w:jc w:val="center"/>
            </w:pPr>
            <w:r>
              <w:rPr>
                <w:color w:val="000000"/>
              </w:rPr>
              <w:t>33</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4D2F17CD"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22B0E812" w14:textId="77777777" w:rsidR="00A01C96" w:rsidRDefault="00A01C96" w:rsidP="00D640EF">
            <w:pPr>
              <w:spacing w:after="0" w:line="240" w:lineRule="auto"/>
            </w:pPr>
            <w:r>
              <w:rPr>
                <w:color w:val="000000"/>
              </w:rPr>
              <w:t>Bài 8. Sử dụng tiền hợp lí (tiết 3)</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77C3B0C9"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2961FC57" w14:textId="77777777" w:rsidR="00A01C96" w:rsidRDefault="00A01C96" w:rsidP="00D640EF">
            <w:pPr>
              <w:spacing w:after="0" w:line="240" w:lineRule="auto"/>
            </w:pPr>
            <w:r>
              <w:rPr>
                <w:b/>
                <w:color w:val="000000"/>
              </w:rPr>
              <w:t>Tích hợp Kĩ năng sống:</w:t>
            </w:r>
            <w:r>
              <w:rPr>
                <w:color w:val="000000"/>
              </w:rPr>
              <w:t xml:space="preserve"> HS thực hành lập logic ra quyết định tiết kiệm: nếu món đồ chưa thật cần thiết thì chưa mua, nếu giá vượt số tiền cho phép thì tìm lựa chọn khác hoặc hỏi ý kiến người lớn.</w:t>
            </w:r>
          </w:p>
        </w:tc>
        <w:tc>
          <w:tcPr>
            <w:tcW w:w="567" w:type="dxa"/>
            <w:tcBorders>
              <w:top w:val="single" w:sz="6" w:space="0" w:color="000000"/>
              <w:left w:val="single" w:sz="6" w:space="0" w:color="000000"/>
              <w:bottom w:val="single" w:sz="6" w:space="0" w:color="000000"/>
              <w:right w:val="single" w:sz="6" w:space="0" w:color="000000"/>
            </w:tcBorders>
            <w:vAlign w:val="center"/>
          </w:tcPr>
          <w:p w14:paraId="2F1A700C" w14:textId="77777777" w:rsidR="00A01C96" w:rsidRDefault="00A01C96" w:rsidP="00D640EF">
            <w:pPr>
              <w:spacing w:after="0" w:line="240" w:lineRule="auto"/>
            </w:pPr>
          </w:p>
        </w:tc>
      </w:tr>
      <w:tr w:rsidR="00A01C96" w14:paraId="2B3C3981"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281E8682" w14:textId="77777777" w:rsidR="00A01C96" w:rsidRDefault="00A01C96" w:rsidP="00D640EF">
            <w:pPr>
              <w:spacing w:after="0" w:line="240" w:lineRule="auto"/>
              <w:jc w:val="center"/>
            </w:pPr>
            <w:r>
              <w:rPr>
                <w:color w:val="000000"/>
              </w:rPr>
              <w:t>34</w:t>
            </w:r>
          </w:p>
        </w:tc>
        <w:tc>
          <w:tcPr>
            <w:tcW w:w="1871" w:type="dxa"/>
            <w:vMerge/>
            <w:tcBorders>
              <w:top w:val="single" w:sz="6" w:space="0" w:color="000000"/>
              <w:left w:val="single" w:sz="6" w:space="0" w:color="000000"/>
              <w:bottom w:val="single" w:sz="6" w:space="0" w:color="000000"/>
              <w:right w:val="single" w:sz="6" w:space="0" w:color="000000"/>
            </w:tcBorders>
            <w:vAlign w:val="center"/>
          </w:tcPr>
          <w:p w14:paraId="361AFA73" w14:textId="77777777" w:rsidR="00A01C96" w:rsidRDefault="00A01C96" w:rsidP="00D640EF"/>
        </w:tc>
        <w:tc>
          <w:tcPr>
            <w:tcW w:w="3005" w:type="dxa"/>
            <w:tcBorders>
              <w:top w:val="single" w:sz="6" w:space="0" w:color="000000"/>
              <w:left w:val="single" w:sz="6" w:space="0" w:color="000000"/>
              <w:bottom w:val="single" w:sz="6" w:space="0" w:color="000000"/>
              <w:right w:val="single" w:sz="6" w:space="0" w:color="000000"/>
            </w:tcBorders>
            <w:vAlign w:val="center"/>
          </w:tcPr>
          <w:p w14:paraId="4406E3B8" w14:textId="77777777" w:rsidR="00A01C96" w:rsidRDefault="00A01C96" w:rsidP="00D640EF">
            <w:pPr>
              <w:spacing w:after="0" w:line="240" w:lineRule="auto"/>
            </w:pPr>
            <w:r>
              <w:rPr>
                <w:color w:val="000000"/>
              </w:rPr>
              <w:t>Bài 8. Sử dụng tiền hợp lí (tiết 4)</w:t>
            </w:r>
          </w:p>
        </w:tc>
        <w:tc>
          <w:tcPr>
            <w:tcW w:w="793" w:type="dxa"/>
            <w:vMerge/>
            <w:tcBorders>
              <w:top w:val="single" w:sz="6" w:space="0" w:color="000000"/>
              <w:left w:val="single" w:sz="6" w:space="0" w:color="000000"/>
              <w:bottom w:val="single" w:sz="6" w:space="0" w:color="000000"/>
              <w:right w:val="single" w:sz="6" w:space="0" w:color="000000"/>
            </w:tcBorders>
            <w:vAlign w:val="center"/>
          </w:tcPr>
          <w:p w14:paraId="575AF0CB" w14:textId="77777777" w:rsidR="00A01C96" w:rsidRDefault="00A01C96" w:rsidP="00D640EF"/>
        </w:tc>
        <w:tc>
          <w:tcPr>
            <w:tcW w:w="8731" w:type="dxa"/>
            <w:tcBorders>
              <w:top w:val="single" w:sz="6" w:space="0" w:color="000000"/>
              <w:left w:val="single" w:sz="6" w:space="0" w:color="000000"/>
              <w:bottom w:val="single" w:sz="6" w:space="0" w:color="000000"/>
              <w:right w:val="single" w:sz="6" w:space="0" w:color="000000"/>
            </w:tcBorders>
            <w:vAlign w:val="center"/>
          </w:tcPr>
          <w:p w14:paraId="56D48B9D" w14:textId="77777777" w:rsidR="00A01C96" w:rsidRDefault="00A01C96" w:rsidP="00D640EF">
            <w:pPr>
              <w:spacing w:after="0" w:line="240" w:lineRule="auto"/>
            </w:pPr>
            <w:r>
              <w:rPr>
                <w:b/>
                <w:color w:val="000000"/>
              </w:rPr>
              <w:t>Tích hợp Năng lực số 3.1.CB2a:</w:t>
            </w:r>
            <w:r>
              <w:rPr>
                <w:color w:val="000000"/>
              </w:rPr>
              <w:t xml:space="preserve"> HS dùng phần mềm bảng tính lập bảng theo dõi chi tiêu cá nhân hằng tuần; biết theo dõi khoản thu, khoản chi để điều chỉnh thói quen mua sắm và quản lí tài chính hiệu quả hơn.</w:t>
            </w:r>
          </w:p>
        </w:tc>
        <w:tc>
          <w:tcPr>
            <w:tcW w:w="567" w:type="dxa"/>
            <w:tcBorders>
              <w:top w:val="single" w:sz="6" w:space="0" w:color="000000"/>
              <w:left w:val="single" w:sz="6" w:space="0" w:color="000000"/>
              <w:bottom w:val="single" w:sz="6" w:space="0" w:color="000000"/>
              <w:right w:val="single" w:sz="6" w:space="0" w:color="000000"/>
            </w:tcBorders>
            <w:vAlign w:val="center"/>
          </w:tcPr>
          <w:p w14:paraId="32FCE725" w14:textId="77777777" w:rsidR="00A01C96" w:rsidRDefault="00A01C96" w:rsidP="00D640EF">
            <w:pPr>
              <w:spacing w:after="0" w:line="240" w:lineRule="auto"/>
            </w:pPr>
          </w:p>
        </w:tc>
      </w:tr>
      <w:tr w:rsidR="00A01C96" w14:paraId="7A520C93" w14:textId="77777777" w:rsidTr="00D640EF">
        <w:trPr>
          <w:cantSplit/>
          <w:jc w:val="center"/>
        </w:trPr>
        <w:tc>
          <w:tcPr>
            <w:tcW w:w="623" w:type="dxa"/>
            <w:tcBorders>
              <w:top w:val="single" w:sz="6" w:space="0" w:color="000000"/>
              <w:left w:val="single" w:sz="6" w:space="0" w:color="000000"/>
              <w:bottom w:val="single" w:sz="6" w:space="0" w:color="000000"/>
              <w:right w:val="single" w:sz="6" w:space="0" w:color="000000"/>
            </w:tcBorders>
            <w:vAlign w:val="center"/>
          </w:tcPr>
          <w:p w14:paraId="4076D325" w14:textId="77777777" w:rsidR="00A01C96" w:rsidRDefault="00A01C96" w:rsidP="00D640EF">
            <w:pPr>
              <w:spacing w:after="0" w:line="240" w:lineRule="auto"/>
              <w:jc w:val="center"/>
            </w:pPr>
            <w:r>
              <w:rPr>
                <w:color w:val="000000"/>
              </w:rPr>
              <w:t>35</w:t>
            </w:r>
          </w:p>
        </w:tc>
        <w:tc>
          <w:tcPr>
            <w:tcW w:w="1871" w:type="dxa"/>
            <w:tcBorders>
              <w:top w:val="single" w:sz="6" w:space="0" w:color="000000"/>
              <w:left w:val="single" w:sz="6" w:space="0" w:color="000000"/>
              <w:bottom w:val="single" w:sz="6" w:space="0" w:color="000000"/>
              <w:right w:val="single" w:sz="6" w:space="0" w:color="000000"/>
            </w:tcBorders>
            <w:vAlign w:val="center"/>
          </w:tcPr>
          <w:p w14:paraId="298EFEA5" w14:textId="77777777" w:rsidR="00A01C96" w:rsidRDefault="00A01C96" w:rsidP="00D640EF">
            <w:pPr>
              <w:spacing w:after="0" w:line="240" w:lineRule="auto"/>
            </w:pPr>
            <w:r>
              <w:rPr>
                <w:b/>
                <w:color w:val="000000"/>
              </w:rPr>
              <w:t>ÔN TẬP, ĐÁNH GIÁ CUỐI NĂM</w:t>
            </w:r>
          </w:p>
        </w:tc>
        <w:tc>
          <w:tcPr>
            <w:tcW w:w="3005" w:type="dxa"/>
            <w:tcBorders>
              <w:top w:val="single" w:sz="6" w:space="0" w:color="000000"/>
              <w:left w:val="single" w:sz="6" w:space="0" w:color="000000"/>
              <w:bottom w:val="single" w:sz="6" w:space="0" w:color="000000"/>
              <w:right w:val="single" w:sz="6" w:space="0" w:color="000000"/>
            </w:tcBorders>
            <w:vAlign w:val="center"/>
          </w:tcPr>
          <w:p w14:paraId="6DCBCF5D" w14:textId="77777777" w:rsidR="00A01C96" w:rsidRDefault="00A01C96" w:rsidP="00D640EF">
            <w:pPr>
              <w:spacing w:after="0" w:line="240" w:lineRule="auto"/>
            </w:pPr>
            <w:r>
              <w:rPr>
                <w:color w:val="000000"/>
              </w:rPr>
              <w:t>Ôn tập, đánh giá cuối năm</w:t>
            </w:r>
          </w:p>
        </w:tc>
        <w:tc>
          <w:tcPr>
            <w:tcW w:w="793" w:type="dxa"/>
            <w:tcBorders>
              <w:top w:val="single" w:sz="6" w:space="0" w:color="000000"/>
              <w:left w:val="single" w:sz="6" w:space="0" w:color="000000"/>
              <w:bottom w:val="single" w:sz="6" w:space="0" w:color="000000"/>
              <w:right w:val="single" w:sz="6" w:space="0" w:color="000000"/>
            </w:tcBorders>
            <w:vAlign w:val="center"/>
          </w:tcPr>
          <w:p w14:paraId="3EDF114E" w14:textId="77777777" w:rsidR="00A01C96" w:rsidRDefault="00A01C96" w:rsidP="00D640EF">
            <w:pPr>
              <w:spacing w:after="0" w:line="240" w:lineRule="auto"/>
              <w:jc w:val="center"/>
            </w:pPr>
            <w:r>
              <w:rPr>
                <w:color w:val="000000"/>
              </w:rPr>
              <w:t>1 tiết</w:t>
            </w:r>
          </w:p>
        </w:tc>
        <w:tc>
          <w:tcPr>
            <w:tcW w:w="8731" w:type="dxa"/>
            <w:tcBorders>
              <w:top w:val="single" w:sz="6" w:space="0" w:color="000000"/>
              <w:left w:val="single" w:sz="6" w:space="0" w:color="000000"/>
              <w:bottom w:val="single" w:sz="6" w:space="0" w:color="000000"/>
              <w:right w:val="single" w:sz="6" w:space="0" w:color="000000"/>
            </w:tcBorders>
            <w:vAlign w:val="center"/>
          </w:tcPr>
          <w:p w14:paraId="0EA7B42E" w14:textId="77777777" w:rsidR="00A01C96" w:rsidRDefault="00A01C96" w:rsidP="00D640EF">
            <w:pPr>
              <w:spacing w:after="0" w:line="240" w:lineRule="auto"/>
            </w:pPr>
            <w:r>
              <w:rPr>
                <w:b/>
                <w:color w:val="000000"/>
              </w:rPr>
              <w:t>Không bố trí tích hợp.</w:t>
            </w:r>
            <w:r>
              <w:rPr>
                <w:color w:val="000000"/>
              </w:rPr>
              <w:t xml:space="preserve"> HS tổng hợp kiến thức toàn năm, tự đánh giá việc rèn luyện phẩm chất, năng lực và thực hiện nội dung đánh giá cuối năm theo kế hoạch.</w:t>
            </w:r>
          </w:p>
        </w:tc>
        <w:tc>
          <w:tcPr>
            <w:tcW w:w="567" w:type="dxa"/>
            <w:tcBorders>
              <w:top w:val="single" w:sz="6" w:space="0" w:color="000000"/>
              <w:left w:val="single" w:sz="6" w:space="0" w:color="000000"/>
              <w:bottom w:val="single" w:sz="6" w:space="0" w:color="000000"/>
              <w:right w:val="single" w:sz="6" w:space="0" w:color="000000"/>
            </w:tcBorders>
            <w:vAlign w:val="center"/>
          </w:tcPr>
          <w:p w14:paraId="52B81031" w14:textId="77777777" w:rsidR="00A01C96" w:rsidRDefault="00A01C96" w:rsidP="00D640EF">
            <w:pPr>
              <w:spacing w:after="0" w:line="240" w:lineRule="auto"/>
            </w:pPr>
          </w:p>
        </w:tc>
      </w:tr>
    </w:tbl>
    <w:p w14:paraId="38B96F5F" w14:textId="27C0F455" w:rsidR="00A01C96" w:rsidRDefault="00A01C96" w:rsidP="00A01C96">
      <w:r>
        <w:t>\</w:t>
      </w:r>
    </w:p>
    <w:p w14:paraId="71A42CD4" w14:textId="4258C544" w:rsidR="00A01C96" w:rsidRDefault="00A01C96" w:rsidP="00A01C96">
      <w:pPr>
        <w:tabs>
          <w:tab w:val="left" w:pos="8820"/>
        </w:tabs>
      </w:pPr>
      <w:r>
        <w:tab/>
      </w:r>
    </w:p>
    <w:p w14:paraId="7A0066F8" w14:textId="77777777" w:rsidR="00A01C96" w:rsidRDefault="00A01C96" w:rsidP="00A01C96">
      <w:pPr>
        <w:spacing w:after="0"/>
        <w:jc w:val="center"/>
      </w:pPr>
      <w:r>
        <w:rPr>
          <w:b/>
          <w:sz w:val="28"/>
        </w:rPr>
        <w:t>KẾ HOẠCH DẠY HỌC MÔN TOÁN 5</w:t>
      </w:r>
    </w:p>
    <w:tbl>
      <w:tblPr>
        <w:tblStyle w:val="TableGrid"/>
        <w:tblW w:w="15421" w:type="dxa"/>
        <w:jc w:val="center"/>
        <w:tblLayout w:type="fixed"/>
        <w:tblLook w:val="04A0" w:firstRow="1" w:lastRow="0" w:firstColumn="1" w:lastColumn="0" w:noHBand="0" w:noVBand="1"/>
      </w:tblPr>
      <w:tblGrid>
        <w:gridCol w:w="1067"/>
        <w:gridCol w:w="1824"/>
        <w:gridCol w:w="6407"/>
        <w:gridCol w:w="1134"/>
        <w:gridCol w:w="907"/>
        <w:gridCol w:w="4082"/>
      </w:tblGrid>
      <w:tr w:rsidR="00A01C96" w14:paraId="4B426D01" w14:textId="77777777" w:rsidTr="00D640EF">
        <w:trPr>
          <w:cantSplit/>
          <w:tblHeader/>
          <w:jc w:val="center"/>
        </w:trPr>
        <w:tc>
          <w:tcPr>
            <w:tcW w:w="1067" w:type="dxa"/>
            <w:vMerge w:val="restart"/>
            <w:shd w:val="clear" w:color="auto" w:fill="D9D9D9"/>
            <w:vAlign w:val="center"/>
          </w:tcPr>
          <w:p w14:paraId="7C7B31B3" w14:textId="77777777" w:rsidR="00A01C96" w:rsidRDefault="00A01C96" w:rsidP="00D640EF">
            <w:pPr>
              <w:jc w:val="center"/>
            </w:pPr>
            <w:r>
              <w:rPr>
                <w:b/>
              </w:rPr>
              <w:lastRenderedPageBreak/>
              <w:t>Tuần</w:t>
            </w:r>
          </w:p>
        </w:tc>
        <w:tc>
          <w:tcPr>
            <w:tcW w:w="10272" w:type="dxa"/>
            <w:gridSpan w:val="4"/>
            <w:shd w:val="clear" w:color="auto" w:fill="D9D9D9"/>
            <w:vAlign w:val="center"/>
          </w:tcPr>
          <w:p w14:paraId="1D2E98BD" w14:textId="77777777" w:rsidR="00A01C96" w:rsidRDefault="00A01C96" w:rsidP="00D640EF">
            <w:pPr>
              <w:jc w:val="center"/>
            </w:pPr>
            <w:r>
              <w:rPr>
                <w:b/>
              </w:rPr>
              <w:t>Chương trình và SGK</w:t>
            </w:r>
          </w:p>
        </w:tc>
        <w:tc>
          <w:tcPr>
            <w:tcW w:w="4082" w:type="dxa"/>
            <w:vMerge w:val="restart"/>
            <w:shd w:val="clear" w:color="auto" w:fill="D9D9D9"/>
            <w:vAlign w:val="center"/>
          </w:tcPr>
          <w:p w14:paraId="1FA6561E" w14:textId="77777777" w:rsidR="00A01C96" w:rsidRDefault="00A01C96" w:rsidP="00D640EF">
            <w:pPr>
              <w:jc w:val="center"/>
            </w:pPr>
            <w:r>
              <w:rPr>
                <w:b/>
              </w:rPr>
              <w:t>Nội dung điều chỉnh, bổ sung</w:t>
            </w:r>
            <w:r>
              <w:rPr>
                <w:b/>
              </w:rPr>
              <w:br/>
              <w:t>(nếu có).</w:t>
            </w:r>
          </w:p>
        </w:tc>
      </w:tr>
      <w:tr w:rsidR="00A01C96" w14:paraId="654F9FBD" w14:textId="77777777" w:rsidTr="00D640EF">
        <w:trPr>
          <w:cantSplit/>
          <w:tblHeader/>
          <w:jc w:val="center"/>
        </w:trPr>
        <w:tc>
          <w:tcPr>
            <w:tcW w:w="1067" w:type="dxa"/>
            <w:vMerge/>
          </w:tcPr>
          <w:p w14:paraId="4E5C8A5E" w14:textId="77777777" w:rsidR="00A01C96" w:rsidRDefault="00A01C96" w:rsidP="00D640EF"/>
        </w:tc>
        <w:tc>
          <w:tcPr>
            <w:tcW w:w="1824" w:type="dxa"/>
            <w:shd w:val="clear" w:color="auto" w:fill="D9D9D9"/>
            <w:vAlign w:val="center"/>
          </w:tcPr>
          <w:p w14:paraId="4F350B2B" w14:textId="77777777" w:rsidR="00A01C96" w:rsidRDefault="00A01C96" w:rsidP="00D640EF">
            <w:pPr>
              <w:jc w:val="center"/>
            </w:pPr>
            <w:r>
              <w:rPr>
                <w:b/>
              </w:rPr>
              <w:t>Chủ đề/Mạch nội</w:t>
            </w:r>
            <w:r>
              <w:rPr>
                <w:b/>
              </w:rPr>
              <w:br/>
              <w:t>dung</w:t>
            </w:r>
          </w:p>
        </w:tc>
        <w:tc>
          <w:tcPr>
            <w:tcW w:w="6407" w:type="dxa"/>
            <w:shd w:val="clear" w:color="auto" w:fill="D9D9D9"/>
            <w:vAlign w:val="center"/>
          </w:tcPr>
          <w:p w14:paraId="40FA545A" w14:textId="77777777" w:rsidR="00A01C96" w:rsidRDefault="00A01C96" w:rsidP="00D640EF">
            <w:pPr>
              <w:jc w:val="center"/>
            </w:pPr>
            <w:r>
              <w:rPr>
                <w:b/>
              </w:rPr>
              <w:t>Tên bài học</w:t>
            </w:r>
          </w:p>
        </w:tc>
        <w:tc>
          <w:tcPr>
            <w:tcW w:w="1134" w:type="dxa"/>
            <w:shd w:val="clear" w:color="auto" w:fill="D9D9D9"/>
            <w:vAlign w:val="center"/>
          </w:tcPr>
          <w:p w14:paraId="5E82D177" w14:textId="77777777" w:rsidR="00A01C96" w:rsidRDefault="00A01C96" w:rsidP="00D640EF">
            <w:pPr>
              <w:jc w:val="center"/>
            </w:pPr>
            <w:r>
              <w:rPr>
                <w:b/>
              </w:rPr>
              <w:t>Thời</w:t>
            </w:r>
            <w:r>
              <w:rPr>
                <w:b/>
              </w:rPr>
              <w:br/>
              <w:t>lượng</w:t>
            </w:r>
          </w:p>
        </w:tc>
        <w:tc>
          <w:tcPr>
            <w:tcW w:w="907" w:type="dxa"/>
            <w:shd w:val="clear" w:color="auto" w:fill="D9D9D9"/>
            <w:vAlign w:val="center"/>
          </w:tcPr>
          <w:p w14:paraId="5BAABB17" w14:textId="77777777" w:rsidR="00A01C96" w:rsidRDefault="00A01C96" w:rsidP="00D640EF">
            <w:pPr>
              <w:jc w:val="center"/>
            </w:pPr>
            <w:r>
              <w:rPr>
                <w:b/>
              </w:rPr>
              <w:t>Tiết</w:t>
            </w:r>
            <w:r>
              <w:rPr>
                <w:b/>
              </w:rPr>
              <w:br/>
              <w:t>theo</w:t>
            </w:r>
            <w:r>
              <w:rPr>
                <w:b/>
              </w:rPr>
              <w:br/>
              <w:t>KHMH</w:t>
            </w:r>
          </w:p>
        </w:tc>
        <w:tc>
          <w:tcPr>
            <w:tcW w:w="4082" w:type="dxa"/>
            <w:vMerge/>
          </w:tcPr>
          <w:p w14:paraId="3FD83AAC" w14:textId="77777777" w:rsidR="00A01C96" w:rsidRDefault="00A01C96" w:rsidP="00D640EF"/>
        </w:tc>
      </w:tr>
      <w:tr w:rsidR="00A01C96" w14:paraId="7ED1E648" w14:textId="77777777" w:rsidTr="00D640EF">
        <w:trPr>
          <w:cantSplit/>
          <w:jc w:val="center"/>
        </w:trPr>
        <w:tc>
          <w:tcPr>
            <w:tcW w:w="1067" w:type="dxa"/>
            <w:vMerge w:val="restart"/>
            <w:vAlign w:val="center"/>
          </w:tcPr>
          <w:p w14:paraId="3AB00BE6" w14:textId="77777777" w:rsidR="00A01C96" w:rsidRDefault="00A01C96" w:rsidP="00D640EF">
            <w:pPr>
              <w:jc w:val="center"/>
            </w:pPr>
            <w:r>
              <w:t>1</w:t>
            </w:r>
          </w:p>
        </w:tc>
        <w:tc>
          <w:tcPr>
            <w:tcW w:w="1824" w:type="dxa"/>
            <w:vMerge w:val="restart"/>
            <w:vAlign w:val="center"/>
          </w:tcPr>
          <w:p w14:paraId="0EC54229" w14:textId="77777777" w:rsidR="00A01C96" w:rsidRDefault="00A01C96" w:rsidP="00D640EF">
            <w:pPr>
              <w:jc w:val="center"/>
            </w:pPr>
            <w:r>
              <w:rPr>
                <w:b/>
              </w:rPr>
              <w:t>Chủ đề 1: Ôn tập và bổ sung (19 TIẾT)</w:t>
            </w:r>
          </w:p>
        </w:tc>
        <w:tc>
          <w:tcPr>
            <w:tcW w:w="6407" w:type="dxa"/>
            <w:vAlign w:val="center"/>
          </w:tcPr>
          <w:p w14:paraId="4087DCEF" w14:textId="77777777" w:rsidR="00A01C96" w:rsidRDefault="00A01C96" w:rsidP="00D640EF">
            <w:r>
              <w:t>Bài 1. Ôn tập số tự nhiên (tiết 1)</w:t>
            </w:r>
          </w:p>
        </w:tc>
        <w:tc>
          <w:tcPr>
            <w:tcW w:w="1134" w:type="dxa"/>
            <w:vMerge w:val="restart"/>
            <w:vAlign w:val="center"/>
          </w:tcPr>
          <w:p w14:paraId="3733A5F3" w14:textId="77777777" w:rsidR="00A01C96" w:rsidRDefault="00A01C96" w:rsidP="00D640EF">
            <w:pPr>
              <w:jc w:val="center"/>
            </w:pPr>
            <w:r>
              <w:t>2 tiết</w:t>
            </w:r>
          </w:p>
        </w:tc>
        <w:tc>
          <w:tcPr>
            <w:tcW w:w="907" w:type="dxa"/>
            <w:vAlign w:val="center"/>
          </w:tcPr>
          <w:p w14:paraId="53722F0C" w14:textId="77777777" w:rsidR="00A01C96" w:rsidRDefault="00A01C96" w:rsidP="00D640EF">
            <w:pPr>
              <w:jc w:val="center"/>
            </w:pPr>
            <w:r>
              <w:t>1</w:t>
            </w:r>
          </w:p>
        </w:tc>
        <w:tc>
          <w:tcPr>
            <w:tcW w:w="4082" w:type="dxa"/>
            <w:vAlign w:val="center"/>
          </w:tcPr>
          <w:p w14:paraId="5E83BC0B" w14:textId="77777777" w:rsidR="00A01C96" w:rsidRDefault="00A01C96" w:rsidP="00D640EF">
            <w:pPr>
              <w:jc w:val="both"/>
            </w:pPr>
            <w:r>
              <w:rPr>
                <w:b/>
                <w:color w:val="C00000"/>
              </w:rPr>
              <w:t>AI 5.D2.1:</w:t>
            </w:r>
            <w:r>
              <w:rPr>
                <w:color w:val="000000"/>
              </w:rPr>
              <w:t xml:space="preserve"> Thảo luận: AI xử lý hàng triệu số tự nhiên để nhận diện chữ viết tay. Càng nhiều số liệu (dữ liệu), máy càng nhận diện chính xác.</w:t>
            </w:r>
          </w:p>
        </w:tc>
      </w:tr>
      <w:tr w:rsidR="00A01C96" w14:paraId="7910A4B8" w14:textId="77777777" w:rsidTr="00D640EF">
        <w:trPr>
          <w:cantSplit/>
          <w:jc w:val="center"/>
        </w:trPr>
        <w:tc>
          <w:tcPr>
            <w:tcW w:w="1067" w:type="dxa"/>
            <w:vMerge/>
            <w:vAlign w:val="center"/>
          </w:tcPr>
          <w:p w14:paraId="557C54C3" w14:textId="77777777" w:rsidR="00A01C96" w:rsidRDefault="00A01C96" w:rsidP="00D640EF"/>
        </w:tc>
        <w:tc>
          <w:tcPr>
            <w:tcW w:w="1824" w:type="dxa"/>
            <w:vMerge/>
            <w:vAlign w:val="center"/>
          </w:tcPr>
          <w:p w14:paraId="1DCC9961" w14:textId="77777777" w:rsidR="00A01C96" w:rsidRDefault="00A01C96" w:rsidP="00D640EF"/>
        </w:tc>
        <w:tc>
          <w:tcPr>
            <w:tcW w:w="6407" w:type="dxa"/>
            <w:vAlign w:val="center"/>
          </w:tcPr>
          <w:p w14:paraId="4D24DE3A" w14:textId="77777777" w:rsidR="00A01C96" w:rsidRDefault="00A01C96" w:rsidP="00D640EF">
            <w:r>
              <w:t>Bài 1. Ôn tập số tự nhiên (tiết 2)</w:t>
            </w:r>
          </w:p>
        </w:tc>
        <w:tc>
          <w:tcPr>
            <w:tcW w:w="1134" w:type="dxa"/>
            <w:vMerge/>
            <w:vAlign w:val="center"/>
          </w:tcPr>
          <w:p w14:paraId="1A6E358F" w14:textId="77777777" w:rsidR="00A01C96" w:rsidRDefault="00A01C96" w:rsidP="00D640EF"/>
        </w:tc>
        <w:tc>
          <w:tcPr>
            <w:tcW w:w="907" w:type="dxa"/>
            <w:vAlign w:val="center"/>
          </w:tcPr>
          <w:p w14:paraId="1109644D" w14:textId="77777777" w:rsidR="00A01C96" w:rsidRDefault="00A01C96" w:rsidP="00D640EF">
            <w:pPr>
              <w:jc w:val="center"/>
            </w:pPr>
            <w:r>
              <w:t>2</w:t>
            </w:r>
          </w:p>
        </w:tc>
        <w:tc>
          <w:tcPr>
            <w:tcW w:w="4082" w:type="dxa"/>
            <w:vAlign w:val="center"/>
          </w:tcPr>
          <w:p w14:paraId="30599E0A" w14:textId="77777777" w:rsidR="00A01C96" w:rsidRDefault="00A01C96" w:rsidP="00D640EF">
            <w:pPr>
              <w:jc w:val="both"/>
            </w:pPr>
            <w:r>
              <w:rPr>
                <w:b/>
                <w:color w:val="0070C0"/>
              </w:rPr>
              <w:t>Năng lực số 1.1.CB2a:</w:t>
            </w:r>
            <w:r>
              <w:rPr>
                <w:color w:val="000000"/>
              </w:rPr>
              <w:t xml:space="preserve"> Học sinh biết chọn từ khóa đơn giản, tra cứu số liệu phù hợp để đọc, viết và so sánh số tự nhiên.</w:t>
            </w:r>
          </w:p>
        </w:tc>
      </w:tr>
      <w:tr w:rsidR="00A01C96" w14:paraId="2C7056B1" w14:textId="77777777" w:rsidTr="00D640EF">
        <w:trPr>
          <w:cantSplit/>
          <w:jc w:val="center"/>
        </w:trPr>
        <w:tc>
          <w:tcPr>
            <w:tcW w:w="1067" w:type="dxa"/>
            <w:vMerge/>
            <w:vAlign w:val="center"/>
          </w:tcPr>
          <w:p w14:paraId="0E8C24CD" w14:textId="77777777" w:rsidR="00A01C96" w:rsidRDefault="00A01C96" w:rsidP="00D640EF"/>
        </w:tc>
        <w:tc>
          <w:tcPr>
            <w:tcW w:w="1824" w:type="dxa"/>
            <w:vMerge/>
            <w:vAlign w:val="center"/>
          </w:tcPr>
          <w:p w14:paraId="316C8CFD" w14:textId="77777777" w:rsidR="00A01C96" w:rsidRDefault="00A01C96" w:rsidP="00D640EF"/>
        </w:tc>
        <w:tc>
          <w:tcPr>
            <w:tcW w:w="6407" w:type="dxa"/>
            <w:vAlign w:val="center"/>
          </w:tcPr>
          <w:p w14:paraId="2C698873" w14:textId="77777777" w:rsidR="00A01C96" w:rsidRDefault="00A01C96" w:rsidP="00D640EF">
            <w:r>
              <w:t>Bài 2. Ôn tập các phép tính với số tự nhiên (tiết 1)</w:t>
            </w:r>
          </w:p>
        </w:tc>
        <w:tc>
          <w:tcPr>
            <w:tcW w:w="1134" w:type="dxa"/>
            <w:vMerge w:val="restart"/>
            <w:vAlign w:val="center"/>
          </w:tcPr>
          <w:p w14:paraId="67A462A4" w14:textId="77777777" w:rsidR="00A01C96" w:rsidRDefault="00A01C96" w:rsidP="00D640EF">
            <w:pPr>
              <w:jc w:val="center"/>
            </w:pPr>
            <w:r>
              <w:t>2 tiết</w:t>
            </w:r>
          </w:p>
        </w:tc>
        <w:tc>
          <w:tcPr>
            <w:tcW w:w="907" w:type="dxa"/>
            <w:vAlign w:val="center"/>
          </w:tcPr>
          <w:p w14:paraId="286916A1" w14:textId="77777777" w:rsidR="00A01C96" w:rsidRDefault="00A01C96" w:rsidP="00D640EF">
            <w:pPr>
              <w:jc w:val="center"/>
            </w:pPr>
            <w:r>
              <w:t>3</w:t>
            </w:r>
          </w:p>
        </w:tc>
        <w:tc>
          <w:tcPr>
            <w:tcW w:w="4082" w:type="dxa"/>
            <w:vAlign w:val="center"/>
          </w:tcPr>
          <w:p w14:paraId="6295EB4A" w14:textId="77777777" w:rsidR="00A01C96" w:rsidRDefault="00A01C96" w:rsidP="00D640EF">
            <w:pPr>
              <w:jc w:val="both"/>
            </w:pPr>
            <w:r>
              <w:rPr>
                <w:b/>
                <w:color w:val="C00000"/>
              </w:rPr>
              <w:t>AI 5.A1.1:</w:t>
            </w:r>
            <w:r>
              <w:rPr>
                <w:color w:val="000000"/>
              </w:rPr>
              <w:t xml:space="preserve"> Xem video ngắn: AI thực hiện hàng tỷ phép tính mỗi giây để dự báo bão, thay con người làm các tính toán khổng lồ.</w:t>
            </w:r>
          </w:p>
        </w:tc>
      </w:tr>
      <w:tr w:rsidR="00A01C96" w14:paraId="77344F2A" w14:textId="77777777" w:rsidTr="00D640EF">
        <w:trPr>
          <w:cantSplit/>
          <w:jc w:val="center"/>
        </w:trPr>
        <w:tc>
          <w:tcPr>
            <w:tcW w:w="1067" w:type="dxa"/>
            <w:vMerge/>
            <w:vAlign w:val="center"/>
          </w:tcPr>
          <w:p w14:paraId="6CBA91D9" w14:textId="77777777" w:rsidR="00A01C96" w:rsidRDefault="00A01C96" w:rsidP="00D640EF"/>
        </w:tc>
        <w:tc>
          <w:tcPr>
            <w:tcW w:w="1824" w:type="dxa"/>
            <w:vMerge/>
            <w:vAlign w:val="center"/>
          </w:tcPr>
          <w:p w14:paraId="4C7A31F6" w14:textId="77777777" w:rsidR="00A01C96" w:rsidRDefault="00A01C96" w:rsidP="00D640EF"/>
        </w:tc>
        <w:tc>
          <w:tcPr>
            <w:tcW w:w="6407" w:type="dxa"/>
            <w:vAlign w:val="center"/>
          </w:tcPr>
          <w:p w14:paraId="06DB7539" w14:textId="77777777" w:rsidR="00A01C96" w:rsidRDefault="00A01C96" w:rsidP="00D640EF">
            <w:r>
              <w:t>Bài 2. Ôn tập các phép tính với số tự nhiên (tiết 2)</w:t>
            </w:r>
          </w:p>
        </w:tc>
        <w:tc>
          <w:tcPr>
            <w:tcW w:w="1134" w:type="dxa"/>
            <w:vMerge/>
            <w:vAlign w:val="center"/>
          </w:tcPr>
          <w:p w14:paraId="2C2CD0CB" w14:textId="77777777" w:rsidR="00A01C96" w:rsidRDefault="00A01C96" w:rsidP="00D640EF"/>
        </w:tc>
        <w:tc>
          <w:tcPr>
            <w:tcW w:w="907" w:type="dxa"/>
            <w:vAlign w:val="center"/>
          </w:tcPr>
          <w:p w14:paraId="4E52C15B" w14:textId="77777777" w:rsidR="00A01C96" w:rsidRDefault="00A01C96" w:rsidP="00D640EF">
            <w:pPr>
              <w:jc w:val="center"/>
            </w:pPr>
            <w:r>
              <w:t>4</w:t>
            </w:r>
          </w:p>
        </w:tc>
        <w:tc>
          <w:tcPr>
            <w:tcW w:w="4082" w:type="dxa"/>
            <w:vAlign w:val="center"/>
          </w:tcPr>
          <w:p w14:paraId="57D09015" w14:textId="77777777" w:rsidR="00A01C96" w:rsidRDefault="00A01C96" w:rsidP="00D640EF">
            <w:pPr>
              <w:jc w:val="both"/>
            </w:pPr>
            <w:r>
              <w:rPr>
                <w:b/>
                <w:color w:val="0070C0"/>
              </w:rPr>
              <w:t>Năng lực số 5.2.CB1b:</w:t>
            </w:r>
            <w:r>
              <w:rPr>
                <w:color w:val="000000"/>
              </w:rPr>
              <w:t xml:space="preserve"> Học sinh làm quen với máy tính bỏ túi, nhận biết các phím chức năng và dùng để kiểm tra kết quả phép tính.</w:t>
            </w:r>
          </w:p>
        </w:tc>
      </w:tr>
      <w:tr w:rsidR="00A01C96" w14:paraId="24E72CC7" w14:textId="77777777" w:rsidTr="00D640EF">
        <w:trPr>
          <w:cantSplit/>
          <w:jc w:val="center"/>
        </w:trPr>
        <w:tc>
          <w:tcPr>
            <w:tcW w:w="1067" w:type="dxa"/>
            <w:vMerge/>
            <w:vAlign w:val="center"/>
          </w:tcPr>
          <w:p w14:paraId="2CCE00C9" w14:textId="77777777" w:rsidR="00A01C96" w:rsidRDefault="00A01C96" w:rsidP="00D640EF"/>
        </w:tc>
        <w:tc>
          <w:tcPr>
            <w:tcW w:w="1824" w:type="dxa"/>
            <w:vMerge/>
            <w:vAlign w:val="center"/>
          </w:tcPr>
          <w:p w14:paraId="7600E2AD" w14:textId="77777777" w:rsidR="00A01C96" w:rsidRDefault="00A01C96" w:rsidP="00D640EF"/>
        </w:tc>
        <w:tc>
          <w:tcPr>
            <w:tcW w:w="6407" w:type="dxa"/>
            <w:vAlign w:val="center"/>
          </w:tcPr>
          <w:p w14:paraId="1B0507E0" w14:textId="77777777" w:rsidR="00A01C96" w:rsidRDefault="00A01C96" w:rsidP="00D640EF">
            <w:r>
              <w:t>Bài 3. Ôn tập phân số (tiết 1)</w:t>
            </w:r>
          </w:p>
        </w:tc>
        <w:tc>
          <w:tcPr>
            <w:tcW w:w="1134" w:type="dxa"/>
            <w:vMerge w:val="restart"/>
            <w:vAlign w:val="center"/>
          </w:tcPr>
          <w:p w14:paraId="2B0BEE20" w14:textId="77777777" w:rsidR="00A01C96" w:rsidRDefault="00A01C96" w:rsidP="00D640EF">
            <w:pPr>
              <w:jc w:val="center"/>
            </w:pPr>
            <w:r>
              <w:t>2 tiết</w:t>
            </w:r>
          </w:p>
        </w:tc>
        <w:tc>
          <w:tcPr>
            <w:tcW w:w="907" w:type="dxa"/>
            <w:vAlign w:val="center"/>
          </w:tcPr>
          <w:p w14:paraId="03BAFBA0" w14:textId="77777777" w:rsidR="00A01C96" w:rsidRDefault="00A01C96" w:rsidP="00D640EF">
            <w:pPr>
              <w:jc w:val="center"/>
            </w:pPr>
            <w:r>
              <w:t>5</w:t>
            </w:r>
          </w:p>
        </w:tc>
        <w:tc>
          <w:tcPr>
            <w:tcW w:w="4082" w:type="dxa"/>
            <w:vAlign w:val="center"/>
          </w:tcPr>
          <w:p w14:paraId="3753CCDE" w14:textId="77777777" w:rsidR="00A01C96" w:rsidRDefault="00A01C96" w:rsidP="00D640EF">
            <w:pPr>
              <w:jc w:val="both"/>
            </w:pPr>
            <w:r>
              <w:rPr>
                <w:b/>
                <w:color w:val="C00000"/>
              </w:rPr>
              <w:t>AI 5.A2.1:</w:t>
            </w:r>
            <w:r>
              <w:rPr>
                <w:color w:val="000000"/>
              </w:rPr>
              <w:t xml:space="preserve"> Khẳng định: Máy tính tính toán phân số rất nhanh, nhưng con người mới là người hiểu ý nghĩa thực tế (ví dụ: chia bánh cho bạn).</w:t>
            </w:r>
          </w:p>
        </w:tc>
      </w:tr>
      <w:tr w:rsidR="00A01C96" w14:paraId="573FEFBB" w14:textId="77777777" w:rsidTr="00D640EF">
        <w:trPr>
          <w:cantSplit/>
          <w:jc w:val="center"/>
        </w:trPr>
        <w:tc>
          <w:tcPr>
            <w:tcW w:w="1067" w:type="dxa"/>
            <w:vMerge w:val="restart"/>
            <w:vAlign w:val="center"/>
          </w:tcPr>
          <w:p w14:paraId="53AD96BF" w14:textId="77777777" w:rsidR="00A01C96" w:rsidRDefault="00A01C96" w:rsidP="00D640EF">
            <w:pPr>
              <w:jc w:val="center"/>
            </w:pPr>
            <w:r>
              <w:t>2</w:t>
            </w:r>
          </w:p>
        </w:tc>
        <w:tc>
          <w:tcPr>
            <w:tcW w:w="1824" w:type="dxa"/>
            <w:vMerge/>
            <w:vAlign w:val="center"/>
          </w:tcPr>
          <w:p w14:paraId="457D1007" w14:textId="77777777" w:rsidR="00A01C96" w:rsidRDefault="00A01C96" w:rsidP="00D640EF"/>
        </w:tc>
        <w:tc>
          <w:tcPr>
            <w:tcW w:w="6407" w:type="dxa"/>
            <w:vAlign w:val="center"/>
          </w:tcPr>
          <w:p w14:paraId="69DCB2EF" w14:textId="77777777" w:rsidR="00A01C96" w:rsidRDefault="00A01C96" w:rsidP="00D640EF">
            <w:r>
              <w:t>Bài 3. Ôn tập phân số (tiết 2)</w:t>
            </w:r>
          </w:p>
        </w:tc>
        <w:tc>
          <w:tcPr>
            <w:tcW w:w="1134" w:type="dxa"/>
            <w:vMerge/>
            <w:vAlign w:val="center"/>
          </w:tcPr>
          <w:p w14:paraId="52C96539" w14:textId="77777777" w:rsidR="00A01C96" w:rsidRDefault="00A01C96" w:rsidP="00D640EF"/>
        </w:tc>
        <w:tc>
          <w:tcPr>
            <w:tcW w:w="907" w:type="dxa"/>
            <w:vAlign w:val="center"/>
          </w:tcPr>
          <w:p w14:paraId="133D12DA" w14:textId="77777777" w:rsidR="00A01C96" w:rsidRDefault="00A01C96" w:rsidP="00D640EF">
            <w:pPr>
              <w:jc w:val="center"/>
            </w:pPr>
            <w:r>
              <w:t>6</w:t>
            </w:r>
          </w:p>
        </w:tc>
        <w:tc>
          <w:tcPr>
            <w:tcW w:w="4082" w:type="dxa"/>
            <w:vAlign w:val="center"/>
          </w:tcPr>
          <w:p w14:paraId="2908F230" w14:textId="77777777" w:rsidR="00A01C96" w:rsidRDefault="00A01C96" w:rsidP="00D640EF">
            <w:pPr>
              <w:jc w:val="both"/>
            </w:pPr>
            <w:r>
              <w:rPr>
                <w:b/>
                <w:color w:val="0070C0"/>
              </w:rPr>
              <w:t>Năng lực số 5.2.CB2a:</w:t>
            </w:r>
            <w:r>
              <w:rPr>
                <w:color w:val="000000"/>
              </w:rPr>
              <w:t xml:space="preserve"> Học sinh sử dụng phần mềm hoặc hình ảnh số trực quan để quan sát, so sánh và nhận biết phân số.</w:t>
            </w:r>
          </w:p>
        </w:tc>
      </w:tr>
      <w:tr w:rsidR="00A01C96" w14:paraId="0ED83900" w14:textId="77777777" w:rsidTr="00D640EF">
        <w:trPr>
          <w:cantSplit/>
          <w:jc w:val="center"/>
        </w:trPr>
        <w:tc>
          <w:tcPr>
            <w:tcW w:w="1067" w:type="dxa"/>
            <w:vMerge/>
            <w:vAlign w:val="center"/>
          </w:tcPr>
          <w:p w14:paraId="4ADCC009" w14:textId="77777777" w:rsidR="00A01C96" w:rsidRDefault="00A01C96" w:rsidP="00D640EF"/>
        </w:tc>
        <w:tc>
          <w:tcPr>
            <w:tcW w:w="1824" w:type="dxa"/>
            <w:vMerge/>
            <w:vAlign w:val="center"/>
          </w:tcPr>
          <w:p w14:paraId="11BFF0B7" w14:textId="77777777" w:rsidR="00A01C96" w:rsidRDefault="00A01C96" w:rsidP="00D640EF"/>
        </w:tc>
        <w:tc>
          <w:tcPr>
            <w:tcW w:w="6407" w:type="dxa"/>
            <w:vAlign w:val="center"/>
          </w:tcPr>
          <w:p w14:paraId="0B824EFC" w14:textId="77777777" w:rsidR="00A01C96" w:rsidRDefault="00A01C96" w:rsidP="00D640EF">
            <w:r>
              <w:t>Bài 4. Phân số thập phân (tiết 1)</w:t>
            </w:r>
          </w:p>
        </w:tc>
        <w:tc>
          <w:tcPr>
            <w:tcW w:w="1134" w:type="dxa"/>
            <w:vAlign w:val="center"/>
          </w:tcPr>
          <w:p w14:paraId="211CDD5C" w14:textId="77777777" w:rsidR="00A01C96" w:rsidRDefault="00A01C96" w:rsidP="00D640EF">
            <w:pPr>
              <w:jc w:val="center"/>
            </w:pPr>
            <w:r>
              <w:t>1 tiết</w:t>
            </w:r>
          </w:p>
        </w:tc>
        <w:tc>
          <w:tcPr>
            <w:tcW w:w="907" w:type="dxa"/>
            <w:vAlign w:val="center"/>
          </w:tcPr>
          <w:p w14:paraId="6B64D4A8" w14:textId="77777777" w:rsidR="00A01C96" w:rsidRDefault="00A01C96" w:rsidP="00D640EF">
            <w:pPr>
              <w:jc w:val="center"/>
            </w:pPr>
            <w:r>
              <w:t>7</w:t>
            </w:r>
          </w:p>
        </w:tc>
        <w:tc>
          <w:tcPr>
            <w:tcW w:w="4082" w:type="dxa"/>
            <w:vAlign w:val="center"/>
          </w:tcPr>
          <w:p w14:paraId="163F20C1" w14:textId="77777777" w:rsidR="00A01C96" w:rsidRDefault="00A01C96" w:rsidP="00D640EF">
            <w:pPr>
              <w:jc w:val="both"/>
            </w:pPr>
            <w:r>
              <w:rPr>
                <w:b/>
                <w:color w:val="C00000"/>
              </w:rPr>
              <w:t>AI 5.D1.1:</w:t>
            </w:r>
            <w:r>
              <w:rPr>
                <w:color w:val="000000"/>
              </w:rPr>
              <w:t xml:space="preserve"> Tìm hiểu cách AI chuyển đổi dữ liệu hình ảnh thành các dãy số (phân số thập phân) để máy có thể “hiểu“ được hình ảnh.</w:t>
            </w:r>
          </w:p>
        </w:tc>
      </w:tr>
      <w:tr w:rsidR="00A01C96" w14:paraId="68AFF673" w14:textId="77777777" w:rsidTr="00D640EF">
        <w:trPr>
          <w:cantSplit/>
          <w:jc w:val="center"/>
        </w:trPr>
        <w:tc>
          <w:tcPr>
            <w:tcW w:w="1067" w:type="dxa"/>
            <w:vMerge/>
            <w:vAlign w:val="center"/>
          </w:tcPr>
          <w:p w14:paraId="180F60E9" w14:textId="77777777" w:rsidR="00A01C96" w:rsidRDefault="00A01C96" w:rsidP="00D640EF"/>
        </w:tc>
        <w:tc>
          <w:tcPr>
            <w:tcW w:w="1824" w:type="dxa"/>
            <w:vMerge/>
            <w:vAlign w:val="center"/>
          </w:tcPr>
          <w:p w14:paraId="21058F0E" w14:textId="77777777" w:rsidR="00A01C96" w:rsidRDefault="00A01C96" w:rsidP="00D640EF"/>
        </w:tc>
        <w:tc>
          <w:tcPr>
            <w:tcW w:w="6407" w:type="dxa"/>
            <w:vAlign w:val="center"/>
          </w:tcPr>
          <w:p w14:paraId="6D4DDFB4" w14:textId="77777777" w:rsidR="00A01C96" w:rsidRDefault="00A01C96" w:rsidP="00D640EF">
            <w:r>
              <w:t>Bài 5. Ôn tập các phép tính với phân số (tiết 1)</w:t>
            </w:r>
          </w:p>
        </w:tc>
        <w:tc>
          <w:tcPr>
            <w:tcW w:w="1134" w:type="dxa"/>
            <w:vMerge w:val="restart"/>
            <w:vAlign w:val="center"/>
          </w:tcPr>
          <w:p w14:paraId="5F8BF180" w14:textId="77777777" w:rsidR="00A01C96" w:rsidRDefault="00A01C96" w:rsidP="00D640EF">
            <w:pPr>
              <w:jc w:val="center"/>
            </w:pPr>
            <w:r>
              <w:t>3 tiết</w:t>
            </w:r>
          </w:p>
        </w:tc>
        <w:tc>
          <w:tcPr>
            <w:tcW w:w="907" w:type="dxa"/>
            <w:vAlign w:val="center"/>
          </w:tcPr>
          <w:p w14:paraId="16BCB81C" w14:textId="77777777" w:rsidR="00A01C96" w:rsidRDefault="00A01C96" w:rsidP="00D640EF">
            <w:pPr>
              <w:jc w:val="center"/>
            </w:pPr>
            <w:r>
              <w:t>8</w:t>
            </w:r>
          </w:p>
        </w:tc>
        <w:tc>
          <w:tcPr>
            <w:tcW w:w="4082" w:type="dxa"/>
            <w:vAlign w:val="center"/>
          </w:tcPr>
          <w:p w14:paraId="60EFC045" w14:textId="77777777" w:rsidR="00A01C96" w:rsidRDefault="00A01C96" w:rsidP="00D640EF">
            <w:pPr>
              <w:jc w:val="both"/>
            </w:pPr>
            <w:r>
              <w:rPr>
                <w:b/>
                <w:color w:val="C00000"/>
              </w:rPr>
              <w:t>AI 5.A1.1:</w:t>
            </w:r>
            <w:r>
              <w:rPr>
                <w:color w:val="000000"/>
              </w:rPr>
              <w:t xml:space="preserve"> AI hỗ trợ phần mềm thiết kế cơ khí tính toán tỷ lệ phân số cực chính xác để lắp ráp các bộ phận robot siêu nhỏ.</w:t>
            </w:r>
          </w:p>
        </w:tc>
      </w:tr>
      <w:tr w:rsidR="00A01C96" w14:paraId="0A3E84C0" w14:textId="77777777" w:rsidTr="00D640EF">
        <w:trPr>
          <w:cantSplit/>
          <w:jc w:val="center"/>
        </w:trPr>
        <w:tc>
          <w:tcPr>
            <w:tcW w:w="1067" w:type="dxa"/>
            <w:vMerge/>
            <w:vAlign w:val="center"/>
          </w:tcPr>
          <w:p w14:paraId="418E7C62" w14:textId="77777777" w:rsidR="00A01C96" w:rsidRDefault="00A01C96" w:rsidP="00D640EF"/>
        </w:tc>
        <w:tc>
          <w:tcPr>
            <w:tcW w:w="1824" w:type="dxa"/>
            <w:vMerge/>
            <w:vAlign w:val="center"/>
          </w:tcPr>
          <w:p w14:paraId="124696F1" w14:textId="77777777" w:rsidR="00A01C96" w:rsidRDefault="00A01C96" w:rsidP="00D640EF"/>
        </w:tc>
        <w:tc>
          <w:tcPr>
            <w:tcW w:w="6407" w:type="dxa"/>
            <w:vAlign w:val="center"/>
          </w:tcPr>
          <w:p w14:paraId="39195F23" w14:textId="77777777" w:rsidR="00A01C96" w:rsidRDefault="00A01C96" w:rsidP="00D640EF">
            <w:r>
              <w:t>Bài 5. Ôn tập các phép tính với phân số (tiết 2)</w:t>
            </w:r>
          </w:p>
        </w:tc>
        <w:tc>
          <w:tcPr>
            <w:tcW w:w="1134" w:type="dxa"/>
            <w:vMerge/>
            <w:vAlign w:val="center"/>
          </w:tcPr>
          <w:p w14:paraId="1D63956A" w14:textId="77777777" w:rsidR="00A01C96" w:rsidRDefault="00A01C96" w:rsidP="00D640EF"/>
        </w:tc>
        <w:tc>
          <w:tcPr>
            <w:tcW w:w="907" w:type="dxa"/>
            <w:vAlign w:val="center"/>
          </w:tcPr>
          <w:p w14:paraId="1067B2DE" w14:textId="77777777" w:rsidR="00A01C96" w:rsidRDefault="00A01C96" w:rsidP="00D640EF">
            <w:pPr>
              <w:jc w:val="center"/>
            </w:pPr>
            <w:r>
              <w:t>9</w:t>
            </w:r>
          </w:p>
        </w:tc>
        <w:tc>
          <w:tcPr>
            <w:tcW w:w="4082" w:type="dxa"/>
            <w:vAlign w:val="center"/>
          </w:tcPr>
          <w:p w14:paraId="75459A54" w14:textId="77777777" w:rsidR="00A01C96" w:rsidRDefault="00A01C96" w:rsidP="00D640EF">
            <w:pPr>
              <w:jc w:val="both"/>
            </w:pPr>
            <w:r>
              <w:rPr>
                <w:b/>
                <w:color w:val="C55A11"/>
              </w:rPr>
              <w:t>Đạo đức, lối sống:</w:t>
            </w:r>
            <w:r>
              <w:rPr>
                <w:color w:val="000000"/>
              </w:rPr>
              <w:t xml:space="preserve"> Qua bài toán quyên góp sách, thư viện hoặc chia sẻ học liệu, giáo dục học sinh biết quan tâm, chia sẻ và hình thành thói quen đọc sách.</w:t>
            </w:r>
          </w:p>
        </w:tc>
      </w:tr>
      <w:tr w:rsidR="00A01C96" w14:paraId="3D2CEB6C" w14:textId="77777777" w:rsidTr="00D640EF">
        <w:trPr>
          <w:cantSplit/>
          <w:jc w:val="center"/>
        </w:trPr>
        <w:tc>
          <w:tcPr>
            <w:tcW w:w="1067" w:type="dxa"/>
            <w:vMerge/>
            <w:vAlign w:val="center"/>
          </w:tcPr>
          <w:p w14:paraId="1B777386" w14:textId="77777777" w:rsidR="00A01C96" w:rsidRDefault="00A01C96" w:rsidP="00D640EF"/>
        </w:tc>
        <w:tc>
          <w:tcPr>
            <w:tcW w:w="1824" w:type="dxa"/>
            <w:vMerge/>
            <w:vAlign w:val="center"/>
          </w:tcPr>
          <w:p w14:paraId="509790E1" w14:textId="77777777" w:rsidR="00A01C96" w:rsidRDefault="00A01C96" w:rsidP="00D640EF"/>
        </w:tc>
        <w:tc>
          <w:tcPr>
            <w:tcW w:w="6407" w:type="dxa"/>
            <w:vAlign w:val="center"/>
          </w:tcPr>
          <w:p w14:paraId="619DE03A" w14:textId="77777777" w:rsidR="00A01C96" w:rsidRDefault="00A01C96" w:rsidP="00D640EF">
            <w:r>
              <w:t>Bài 5. Ôn tập các phép tính với phân số (tiết 3)</w:t>
            </w:r>
          </w:p>
        </w:tc>
        <w:tc>
          <w:tcPr>
            <w:tcW w:w="1134" w:type="dxa"/>
            <w:vMerge/>
            <w:vAlign w:val="center"/>
          </w:tcPr>
          <w:p w14:paraId="00AFFEC5" w14:textId="77777777" w:rsidR="00A01C96" w:rsidRDefault="00A01C96" w:rsidP="00D640EF"/>
        </w:tc>
        <w:tc>
          <w:tcPr>
            <w:tcW w:w="907" w:type="dxa"/>
            <w:vAlign w:val="center"/>
          </w:tcPr>
          <w:p w14:paraId="7ACD7C0B" w14:textId="77777777" w:rsidR="00A01C96" w:rsidRDefault="00A01C96" w:rsidP="00D640EF">
            <w:pPr>
              <w:jc w:val="center"/>
            </w:pPr>
            <w:r>
              <w:t>10</w:t>
            </w:r>
          </w:p>
        </w:tc>
        <w:tc>
          <w:tcPr>
            <w:tcW w:w="4082" w:type="dxa"/>
            <w:vAlign w:val="center"/>
          </w:tcPr>
          <w:p w14:paraId="381C9FD8" w14:textId="77777777" w:rsidR="00A01C96" w:rsidRDefault="00A01C96" w:rsidP="00D640EF">
            <w:pPr>
              <w:jc w:val="both"/>
            </w:pPr>
          </w:p>
        </w:tc>
      </w:tr>
      <w:tr w:rsidR="00A01C96" w14:paraId="6C53CF8E" w14:textId="77777777" w:rsidTr="00D640EF">
        <w:trPr>
          <w:cantSplit/>
          <w:jc w:val="center"/>
        </w:trPr>
        <w:tc>
          <w:tcPr>
            <w:tcW w:w="1067" w:type="dxa"/>
            <w:vMerge w:val="restart"/>
            <w:vAlign w:val="center"/>
          </w:tcPr>
          <w:p w14:paraId="7F5072C9" w14:textId="77777777" w:rsidR="00A01C96" w:rsidRDefault="00A01C96" w:rsidP="00D640EF">
            <w:pPr>
              <w:jc w:val="center"/>
            </w:pPr>
            <w:r>
              <w:t>3</w:t>
            </w:r>
          </w:p>
        </w:tc>
        <w:tc>
          <w:tcPr>
            <w:tcW w:w="1824" w:type="dxa"/>
            <w:vMerge/>
            <w:vAlign w:val="center"/>
          </w:tcPr>
          <w:p w14:paraId="4C508015" w14:textId="77777777" w:rsidR="00A01C96" w:rsidRDefault="00A01C96" w:rsidP="00D640EF"/>
        </w:tc>
        <w:tc>
          <w:tcPr>
            <w:tcW w:w="6407" w:type="dxa"/>
            <w:vAlign w:val="center"/>
          </w:tcPr>
          <w:p w14:paraId="474E713B" w14:textId="77777777" w:rsidR="00A01C96" w:rsidRDefault="00A01C96" w:rsidP="00D640EF">
            <w:r>
              <w:t>Bài 6. Cộng, trừ hai phân số khác mẫu số (tiết 1)</w:t>
            </w:r>
          </w:p>
        </w:tc>
        <w:tc>
          <w:tcPr>
            <w:tcW w:w="1134" w:type="dxa"/>
            <w:vMerge w:val="restart"/>
            <w:vAlign w:val="center"/>
          </w:tcPr>
          <w:p w14:paraId="275AC8D7" w14:textId="77777777" w:rsidR="00A01C96" w:rsidRDefault="00A01C96" w:rsidP="00D640EF">
            <w:pPr>
              <w:jc w:val="center"/>
            </w:pPr>
            <w:r>
              <w:t>2 tiết</w:t>
            </w:r>
          </w:p>
        </w:tc>
        <w:tc>
          <w:tcPr>
            <w:tcW w:w="907" w:type="dxa"/>
            <w:vAlign w:val="center"/>
          </w:tcPr>
          <w:p w14:paraId="60D7A2DD" w14:textId="77777777" w:rsidR="00A01C96" w:rsidRDefault="00A01C96" w:rsidP="00D640EF">
            <w:pPr>
              <w:jc w:val="center"/>
            </w:pPr>
            <w:r>
              <w:t>11</w:t>
            </w:r>
          </w:p>
        </w:tc>
        <w:tc>
          <w:tcPr>
            <w:tcW w:w="4082" w:type="dxa"/>
            <w:vAlign w:val="center"/>
          </w:tcPr>
          <w:p w14:paraId="4B8FF26B" w14:textId="77777777" w:rsidR="00A01C96" w:rsidRDefault="00A01C96" w:rsidP="00D640EF">
            <w:pPr>
              <w:jc w:val="both"/>
            </w:pPr>
            <w:r>
              <w:rPr>
                <w:b/>
                <w:color w:val="C00000"/>
              </w:rPr>
              <w:t>AI 5.C4.1:</w:t>
            </w:r>
            <w:r>
              <w:rPr>
                <w:color w:val="000000"/>
              </w:rPr>
              <w:t xml:space="preserve"> Sử dụng tư duy thuật toán “Tìm mẫu số chung“ để hiểu cách lập trình AI thực hiện các bước giải quyết vấn đề.</w:t>
            </w:r>
          </w:p>
        </w:tc>
      </w:tr>
      <w:tr w:rsidR="00A01C96" w14:paraId="3E4FCD6A" w14:textId="77777777" w:rsidTr="00D640EF">
        <w:trPr>
          <w:cantSplit/>
          <w:jc w:val="center"/>
        </w:trPr>
        <w:tc>
          <w:tcPr>
            <w:tcW w:w="1067" w:type="dxa"/>
            <w:vMerge/>
            <w:vAlign w:val="center"/>
          </w:tcPr>
          <w:p w14:paraId="664E6EDF" w14:textId="77777777" w:rsidR="00A01C96" w:rsidRDefault="00A01C96" w:rsidP="00D640EF"/>
        </w:tc>
        <w:tc>
          <w:tcPr>
            <w:tcW w:w="1824" w:type="dxa"/>
            <w:vMerge/>
            <w:vAlign w:val="center"/>
          </w:tcPr>
          <w:p w14:paraId="6A005D9D" w14:textId="77777777" w:rsidR="00A01C96" w:rsidRDefault="00A01C96" w:rsidP="00D640EF"/>
        </w:tc>
        <w:tc>
          <w:tcPr>
            <w:tcW w:w="6407" w:type="dxa"/>
            <w:vAlign w:val="center"/>
          </w:tcPr>
          <w:p w14:paraId="2B1452DD" w14:textId="77777777" w:rsidR="00A01C96" w:rsidRDefault="00A01C96" w:rsidP="00D640EF">
            <w:r>
              <w:t>Bài 6. Cộng, trừ hai phân số khác mẫu số (tiết 2)</w:t>
            </w:r>
          </w:p>
        </w:tc>
        <w:tc>
          <w:tcPr>
            <w:tcW w:w="1134" w:type="dxa"/>
            <w:vMerge/>
            <w:vAlign w:val="center"/>
          </w:tcPr>
          <w:p w14:paraId="45BBA14E" w14:textId="77777777" w:rsidR="00A01C96" w:rsidRDefault="00A01C96" w:rsidP="00D640EF"/>
        </w:tc>
        <w:tc>
          <w:tcPr>
            <w:tcW w:w="907" w:type="dxa"/>
            <w:vAlign w:val="center"/>
          </w:tcPr>
          <w:p w14:paraId="4A280FF1" w14:textId="77777777" w:rsidR="00A01C96" w:rsidRDefault="00A01C96" w:rsidP="00D640EF">
            <w:pPr>
              <w:jc w:val="center"/>
            </w:pPr>
            <w:r>
              <w:t>12</w:t>
            </w:r>
          </w:p>
        </w:tc>
        <w:tc>
          <w:tcPr>
            <w:tcW w:w="4082" w:type="dxa"/>
            <w:vAlign w:val="center"/>
          </w:tcPr>
          <w:p w14:paraId="7DF86BE3" w14:textId="77777777" w:rsidR="00A01C96" w:rsidRDefault="00A01C96" w:rsidP="00D640EF">
            <w:pPr>
              <w:jc w:val="both"/>
            </w:pPr>
            <w:r>
              <w:rPr>
                <w:b/>
                <w:color w:val="00A2E8"/>
              </w:rPr>
              <w:t>Tiết kiệm và bảo vệ nguồn nước:</w:t>
            </w:r>
            <w:r>
              <w:rPr>
                <w:color w:val="000000"/>
              </w:rPr>
              <w:t xml:space="preserve"> Từ tình huống lượng nước trong bình, giáo dục học sinh sử dụng nước vừa đủ, khóa vòi sau khi dùng và không làm bẩn nguồn nước.</w:t>
            </w:r>
          </w:p>
        </w:tc>
      </w:tr>
      <w:tr w:rsidR="00A01C96" w14:paraId="56736FE2" w14:textId="77777777" w:rsidTr="00D640EF">
        <w:trPr>
          <w:cantSplit/>
          <w:jc w:val="center"/>
        </w:trPr>
        <w:tc>
          <w:tcPr>
            <w:tcW w:w="1067" w:type="dxa"/>
            <w:vMerge/>
            <w:vAlign w:val="center"/>
          </w:tcPr>
          <w:p w14:paraId="16882F5B" w14:textId="77777777" w:rsidR="00A01C96" w:rsidRDefault="00A01C96" w:rsidP="00D640EF"/>
        </w:tc>
        <w:tc>
          <w:tcPr>
            <w:tcW w:w="1824" w:type="dxa"/>
            <w:vMerge/>
            <w:vAlign w:val="center"/>
          </w:tcPr>
          <w:p w14:paraId="018D735B" w14:textId="77777777" w:rsidR="00A01C96" w:rsidRDefault="00A01C96" w:rsidP="00D640EF"/>
        </w:tc>
        <w:tc>
          <w:tcPr>
            <w:tcW w:w="6407" w:type="dxa"/>
            <w:vAlign w:val="center"/>
          </w:tcPr>
          <w:p w14:paraId="2A8F0D80" w14:textId="77777777" w:rsidR="00A01C96" w:rsidRDefault="00A01C96" w:rsidP="00D640EF">
            <w:r>
              <w:t>Bài 7. Hỗn số (tiết 1)</w:t>
            </w:r>
          </w:p>
        </w:tc>
        <w:tc>
          <w:tcPr>
            <w:tcW w:w="1134" w:type="dxa"/>
            <w:vMerge w:val="restart"/>
            <w:vAlign w:val="center"/>
          </w:tcPr>
          <w:p w14:paraId="4D05BE1E" w14:textId="77777777" w:rsidR="00A01C96" w:rsidRDefault="00A01C96" w:rsidP="00D640EF">
            <w:pPr>
              <w:jc w:val="center"/>
            </w:pPr>
            <w:r>
              <w:t>2 tiết</w:t>
            </w:r>
          </w:p>
        </w:tc>
        <w:tc>
          <w:tcPr>
            <w:tcW w:w="907" w:type="dxa"/>
            <w:vAlign w:val="center"/>
          </w:tcPr>
          <w:p w14:paraId="705B6956" w14:textId="77777777" w:rsidR="00A01C96" w:rsidRDefault="00A01C96" w:rsidP="00D640EF">
            <w:pPr>
              <w:jc w:val="center"/>
            </w:pPr>
            <w:r>
              <w:t>13</w:t>
            </w:r>
          </w:p>
        </w:tc>
        <w:tc>
          <w:tcPr>
            <w:tcW w:w="4082" w:type="dxa"/>
            <w:vAlign w:val="center"/>
          </w:tcPr>
          <w:p w14:paraId="7DE50811" w14:textId="77777777" w:rsidR="00A01C96" w:rsidRDefault="00A01C96" w:rsidP="00D640EF">
            <w:pPr>
              <w:jc w:val="both"/>
            </w:pPr>
            <w:r>
              <w:rPr>
                <w:b/>
                <w:color w:val="C00000"/>
              </w:rPr>
              <w:t>AI 5.D2.1:</w:t>
            </w:r>
            <w:r>
              <w:rPr>
                <w:color w:val="000000"/>
              </w:rPr>
              <w:t xml:space="preserve"> Liên hệ: Việc cập nhật thêm hỗn số vào kho kiến thức giúp học sinh (và cả hệ thống AI) xử lý các số liệu đo lường thực tế tốt hơn.</w:t>
            </w:r>
          </w:p>
        </w:tc>
      </w:tr>
      <w:tr w:rsidR="00A01C96" w14:paraId="2F3DC114" w14:textId="77777777" w:rsidTr="00D640EF">
        <w:trPr>
          <w:cantSplit/>
          <w:jc w:val="center"/>
        </w:trPr>
        <w:tc>
          <w:tcPr>
            <w:tcW w:w="1067" w:type="dxa"/>
            <w:vMerge/>
            <w:vAlign w:val="center"/>
          </w:tcPr>
          <w:p w14:paraId="259806BF" w14:textId="77777777" w:rsidR="00A01C96" w:rsidRDefault="00A01C96" w:rsidP="00D640EF"/>
        </w:tc>
        <w:tc>
          <w:tcPr>
            <w:tcW w:w="1824" w:type="dxa"/>
            <w:vMerge/>
            <w:vAlign w:val="center"/>
          </w:tcPr>
          <w:p w14:paraId="54479877" w14:textId="77777777" w:rsidR="00A01C96" w:rsidRDefault="00A01C96" w:rsidP="00D640EF"/>
        </w:tc>
        <w:tc>
          <w:tcPr>
            <w:tcW w:w="6407" w:type="dxa"/>
            <w:vAlign w:val="center"/>
          </w:tcPr>
          <w:p w14:paraId="59B0E738" w14:textId="77777777" w:rsidR="00A01C96" w:rsidRDefault="00A01C96" w:rsidP="00D640EF">
            <w:r>
              <w:t>Bài 7. Hỗn số (tiết 2)</w:t>
            </w:r>
          </w:p>
        </w:tc>
        <w:tc>
          <w:tcPr>
            <w:tcW w:w="1134" w:type="dxa"/>
            <w:vMerge/>
            <w:vAlign w:val="center"/>
          </w:tcPr>
          <w:p w14:paraId="72A32EF3" w14:textId="77777777" w:rsidR="00A01C96" w:rsidRDefault="00A01C96" w:rsidP="00D640EF"/>
        </w:tc>
        <w:tc>
          <w:tcPr>
            <w:tcW w:w="907" w:type="dxa"/>
            <w:vAlign w:val="center"/>
          </w:tcPr>
          <w:p w14:paraId="794D17C9" w14:textId="77777777" w:rsidR="00A01C96" w:rsidRDefault="00A01C96" w:rsidP="00D640EF">
            <w:pPr>
              <w:jc w:val="center"/>
            </w:pPr>
            <w:r>
              <w:t>14</w:t>
            </w:r>
          </w:p>
        </w:tc>
        <w:tc>
          <w:tcPr>
            <w:tcW w:w="4082" w:type="dxa"/>
            <w:vAlign w:val="center"/>
          </w:tcPr>
          <w:p w14:paraId="1D966F6F" w14:textId="77777777" w:rsidR="00A01C96" w:rsidRDefault="00A01C96" w:rsidP="00D640EF">
            <w:pPr>
              <w:jc w:val="both"/>
            </w:pPr>
            <w:r>
              <w:rPr>
                <w:b/>
                <w:color w:val="0070C0"/>
              </w:rPr>
              <w:t>Năng lực số 1.1.CB2b:</w:t>
            </w:r>
            <w:r>
              <w:rPr>
                <w:color w:val="000000"/>
              </w:rPr>
              <w:t xml:space="preserve"> Học sinh tra cứu một số thông tin thực tế có liên quan đến hỗn số để nhận biết cách dùng hỗn số trong đời sống.</w:t>
            </w:r>
          </w:p>
        </w:tc>
      </w:tr>
      <w:tr w:rsidR="00A01C96" w14:paraId="065A4BE2" w14:textId="77777777" w:rsidTr="00D640EF">
        <w:trPr>
          <w:cantSplit/>
          <w:jc w:val="center"/>
        </w:trPr>
        <w:tc>
          <w:tcPr>
            <w:tcW w:w="1067" w:type="dxa"/>
            <w:vMerge/>
            <w:vAlign w:val="center"/>
          </w:tcPr>
          <w:p w14:paraId="6F24E83E" w14:textId="77777777" w:rsidR="00A01C96" w:rsidRDefault="00A01C96" w:rsidP="00D640EF"/>
        </w:tc>
        <w:tc>
          <w:tcPr>
            <w:tcW w:w="1824" w:type="dxa"/>
            <w:vMerge/>
            <w:vAlign w:val="center"/>
          </w:tcPr>
          <w:p w14:paraId="75EE7367" w14:textId="77777777" w:rsidR="00A01C96" w:rsidRDefault="00A01C96" w:rsidP="00D640EF"/>
        </w:tc>
        <w:tc>
          <w:tcPr>
            <w:tcW w:w="6407" w:type="dxa"/>
            <w:vAlign w:val="center"/>
          </w:tcPr>
          <w:p w14:paraId="57CE3160" w14:textId="77777777" w:rsidR="00A01C96" w:rsidRDefault="00A01C96" w:rsidP="00D640EF">
            <w:r>
              <w:t>Bài 8. Ôn tập hình học và đo lường (tiết 1)</w:t>
            </w:r>
          </w:p>
        </w:tc>
        <w:tc>
          <w:tcPr>
            <w:tcW w:w="1134" w:type="dxa"/>
            <w:vMerge w:val="restart"/>
            <w:vAlign w:val="center"/>
          </w:tcPr>
          <w:p w14:paraId="1C490C90" w14:textId="77777777" w:rsidR="00A01C96" w:rsidRDefault="00A01C96" w:rsidP="00D640EF">
            <w:pPr>
              <w:jc w:val="center"/>
            </w:pPr>
            <w:r>
              <w:t>2 tiết</w:t>
            </w:r>
          </w:p>
        </w:tc>
        <w:tc>
          <w:tcPr>
            <w:tcW w:w="907" w:type="dxa"/>
            <w:vAlign w:val="center"/>
          </w:tcPr>
          <w:p w14:paraId="3973BE3D" w14:textId="77777777" w:rsidR="00A01C96" w:rsidRDefault="00A01C96" w:rsidP="00D640EF">
            <w:pPr>
              <w:jc w:val="center"/>
            </w:pPr>
            <w:r>
              <w:t>15</w:t>
            </w:r>
          </w:p>
        </w:tc>
        <w:tc>
          <w:tcPr>
            <w:tcW w:w="4082" w:type="dxa"/>
            <w:vAlign w:val="center"/>
          </w:tcPr>
          <w:p w14:paraId="28560068" w14:textId="77777777" w:rsidR="00A01C96" w:rsidRDefault="00A01C96" w:rsidP="00D640EF">
            <w:pPr>
              <w:jc w:val="both"/>
            </w:pPr>
            <w:r>
              <w:rPr>
                <w:b/>
                <w:color w:val="C00000"/>
              </w:rPr>
              <w:t>AI 5.C4.2:</w:t>
            </w:r>
            <w:r>
              <w:rPr>
                <w:color w:val="000000"/>
              </w:rPr>
              <w:t xml:space="preserve"> Trải nghiệm ứng dụng nhận diện hình dạng (như Google Lens): AI giúp phân loại đồ vật hình học dựa trên các đặc điểm đã học.</w:t>
            </w:r>
          </w:p>
        </w:tc>
      </w:tr>
      <w:tr w:rsidR="00A01C96" w14:paraId="0873E572" w14:textId="77777777" w:rsidTr="00D640EF">
        <w:trPr>
          <w:cantSplit/>
          <w:jc w:val="center"/>
        </w:trPr>
        <w:tc>
          <w:tcPr>
            <w:tcW w:w="1067" w:type="dxa"/>
            <w:vMerge w:val="restart"/>
            <w:vAlign w:val="center"/>
          </w:tcPr>
          <w:p w14:paraId="511DD61F" w14:textId="77777777" w:rsidR="00A01C96" w:rsidRDefault="00A01C96" w:rsidP="00D640EF">
            <w:pPr>
              <w:jc w:val="center"/>
            </w:pPr>
            <w:r>
              <w:t>4</w:t>
            </w:r>
          </w:p>
        </w:tc>
        <w:tc>
          <w:tcPr>
            <w:tcW w:w="1824" w:type="dxa"/>
            <w:vMerge/>
            <w:vAlign w:val="center"/>
          </w:tcPr>
          <w:p w14:paraId="00AC45DF" w14:textId="77777777" w:rsidR="00A01C96" w:rsidRDefault="00A01C96" w:rsidP="00D640EF"/>
        </w:tc>
        <w:tc>
          <w:tcPr>
            <w:tcW w:w="6407" w:type="dxa"/>
            <w:vAlign w:val="center"/>
          </w:tcPr>
          <w:p w14:paraId="6C0130FC" w14:textId="77777777" w:rsidR="00A01C96" w:rsidRDefault="00A01C96" w:rsidP="00D640EF">
            <w:r>
              <w:t>Bài 8. Ôn tập hình học và đo lường (tiết 2)</w:t>
            </w:r>
          </w:p>
        </w:tc>
        <w:tc>
          <w:tcPr>
            <w:tcW w:w="1134" w:type="dxa"/>
            <w:vMerge/>
            <w:vAlign w:val="center"/>
          </w:tcPr>
          <w:p w14:paraId="04C11D80" w14:textId="77777777" w:rsidR="00A01C96" w:rsidRDefault="00A01C96" w:rsidP="00D640EF"/>
        </w:tc>
        <w:tc>
          <w:tcPr>
            <w:tcW w:w="907" w:type="dxa"/>
            <w:vAlign w:val="center"/>
          </w:tcPr>
          <w:p w14:paraId="7F95705E" w14:textId="77777777" w:rsidR="00A01C96" w:rsidRDefault="00A01C96" w:rsidP="00D640EF">
            <w:pPr>
              <w:jc w:val="center"/>
            </w:pPr>
            <w:r>
              <w:t>16</w:t>
            </w:r>
          </w:p>
        </w:tc>
        <w:tc>
          <w:tcPr>
            <w:tcW w:w="4082" w:type="dxa"/>
            <w:vAlign w:val="center"/>
          </w:tcPr>
          <w:p w14:paraId="2304C12F" w14:textId="77777777" w:rsidR="00A01C96" w:rsidRDefault="00A01C96" w:rsidP="00D640EF">
            <w:pPr>
              <w:jc w:val="both"/>
            </w:pPr>
            <w:r>
              <w:rPr>
                <w:b/>
                <w:color w:val="0070C0"/>
              </w:rPr>
              <w:t>Năng lực số 5.2.TC3b:</w:t>
            </w:r>
            <w:r>
              <w:rPr>
                <w:color w:val="000000"/>
              </w:rPr>
              <w:t xml:space="preserve"> Học sinh sử dụng thước đo hoặc công cụ hình học số để kiểm tra độ dài, góc và củng cố kiến thức đo lường.</w:t>
            </w:r>
          </w:p>
        </w:tc>
      </w:tr>
      <w:tr w:rsidR="00A01C96" w14:paraId="5BCC9C90" w14:textId="77777777" w:rsidTr="00D640EF">
        <w:trPr>
          <w:cantSplit/>
          <w:jc w:val="center"/>
        </w:trPr>
        <w:tc>
          <w:tcPr>
            <w:tcW w:w="1067" w:type="dxa"/>
            <w:vMerge/>
            <w:vAlign w:val="center"/>
          </w:tcPr>
          <w:p w14:paraId="6135F0D2" w14:textId="77777777" w:rsidR="00A01C96" w:rsidRDefault="00A01C96" w:rsidP="00D640EF"/>
        </w:tc>
        <w:tc>
          <w:tcPr>
            <w:tcW w:w="1824" w:type="dxa"/>
            <w:vMerge/>
            <w:vAlign w:val="center"/>
          </w:tcPr>
          <w:p w14:paraId="6D64A125" w14:textId="77777777" w:rsidR="00A01C96" w:rsidRDefault="00A01C96" w:rsidP="00D640EF"/>
        </w:tc>
        <w:tc>
          <w:tcPr>
            <w:tcW w:w="6407" w:type="dxa"/>
            <w:vAlign w:val="center"/>
          </w:tcPr>
          <w:p w14:paraId="4887081E" w14:textId="77777777" w:rsidR="00A01C96" w:rsidRDefault="00A01C96" w:rsidP="00D640EF">
            <w:r>
              <w:t>Bài 9. Luyện tập chung (tiết 1)</w:t>
            </w:r>
          </w:p>
        </w:tc>
        <w:tc>
          <w:tcPr>
            <w:tcW w:w="1134" w:type="dxa"/>
            <w:vMerge w:val="restart"/>
            <w:vAlign w:val="center"/>
          </w:tcPr>
          <w:p w14:paraId="7F4F5484" w14:textId="77777777" w:rsidR="00A01C96" w:rsidRDefault="00A01C96" w:rsidP="00D640EF">
            <w:pPr>
              <w:jc w:val="center"/>
            </w:pPr>
            <w:r>
              <w:t>3 tiết</w:t>
            </w:r>
          </w:p>
        </w:tc>
        <w:tc>
          <w:tcPr>
            <w:tcW w:w="907" w:type="dxa"/>
            <w:vAlign w:val="center"/>
          </w:tcPr>
          <w:p w14:paraId="216A4231" w14:textId="77777777" w:rsidR="00A01C96" w:rsidRDefault="00A01C96" w:rsidP="00D640EF">
            <w:pPr>
              <w:jc w:val="center"/>
            </w:pPr>
            <w:r>
              <w:t>17</w:t>
            </w:r>
          </w:p>
        </w:tc>
        <w:tc>
          <w:tcPr>
            <w:tcW w:w="4082" w:type="dxa"/>
            <w:vAlign w:val="center"/>
          </w:tcPr>
          <w:p w14:paraId="047A1D8F" w14:textId="77777777" w:rsidR="00A01C96" w:rsidRDefault="00A01C96" w:rsidP="00D640EF">
            <w:pPr>
              <w:jc w:val="both"/>
            </w:pPr>
            <w:r>
              <w:rPr>
                <w:b/>
                <w:color w:val="C00000"/>
              </w:rPr>
              <w:t>AI 5.A3.1:</w:t>
            </w:r>
            <w:r>
              <w:rPr>
                <w:color w:val="000000"/>
              </w:rPr>
              <w:t xml:space="preserve"> Sử dụng Chatbot AI để tìm kiếm các bài toán đố vui về số tự nhiên và phân số, rèn luyện kỹ năng đặt câu hỏi cho máy.</w:t>
            </w:r>
          </w:p>
        </w:tc>
      </w:tr>
      <w:tr w:rsidR="00A01C96" w14:paraId="777DD492" w14:textId="77777777" w:rsidTr="00D640EF">
        <w:trPr>
          <w:cantSplit/>
          <w:jc w:val="center"/>
        </w:trPr>
        <w:tc>
          <w:tcPr>
            <w:tcW w:w="1067" w:type="dxa"/>
            <w:vMerge/>
            <w:vAlign w:val="center"/>
          </w:tcPr>
          <w:p w14:paraId="539F2132" w14:textId="77777777" w:rsidR="00A01C96" w:rsidRDefault="00A01C96" w:rsidP="00D640EF"/>
        </w:tc>
        <w:tc>
          <w:tcPr>
            <w:tcW w:w="1824" w:type="dxa"/>
            <w:vMerge/>
            <w:vAlign w:val="center"/>
          </w:tcPr>
          <w:p w14:paraId="1AC94FB0" w14:textId="77777777" w:rsidR="00A01C96" w:rsidRDefault="00A01C96" w:rsidP="00D640EF"/>
        </w:tc>
        <w:tc>
          <w:tcPr>
            <w:tcW w:w="6407" w:type="dxa"/>
            <w:vAlign w:val="center"/>
          </w:tcPr>
          <w:p w14:paraId="3802C238" w14:textId="77777777" w:rsidR="00A01C96" w:rsidRDefault="00A01C96" w:rsidP="00D640EF">
            <w:r>
              <w:t>Bài 9. Luyện tập chung (tiết 2)</w:t>
            </w:r>
          </w:p>
        </w:tc>
        <w:tc>
          <w:tcPr>
            <w:tcW w:w="1134" w:type="dxa"/>
            <w:vMerge/>
            <w:vAlign w:val="center"/>
          </w:tcPr>
          <w:p w14:paraId="5CE1A96C" w14:textId="77777777" w:rsidR="00A01C96" w:rsidRDefault="00A01C96" w:rsidP="00D640EF"/>
        </w:tc>
        <w:tc>
          <w:tcPr>
            <w:tcW w:w="907" w:type="dxa"/>
            <w:vAlign w:val="center"/>
          </w:tcPr>
          <w:p w14:paraId="582D6E39" w14:textId="77777777" w:rsidR="00A01C96" w:rsidRDefault="00A01C96" w:rsidP="00D640EF">
            <w:pPr>
              <w:jc w:val="center"/>
            </w:pPr>
            <w:r>
              <w:t>18</w:t>
            </w:r>
          </w:p>
        </w:tc>
        <w:tc>
          <w:tcPr>
            <w:tcW w:w="4082" w:type="dxa"/>
            <w:vAlign w:val="center"/>
          </w:tcPr>
          <w:p w14:paraId="61EA6050" w14:textId="77777777" w:rsidR="00A01C96" w:rsidRDefault="00A01C96" w:rsidP="00D640EF">
            <w:pPr>
              <w:jc w:val="both"/>
            </w:pPr>
            <w:r>
              <w:rPr>
                <w:b/>
                <w:color w:val="0070C0"/>
              </w:rPr>
              <w:t>Năng lực số 2.1.CB2a:</w:t>
            </w:r>
            <w:r>
              <w:rPr>
                <w:color w:val="000000"/>
              </w:rPr>
              <w:t xml:space="preserve"> Học sinh trao đổi cách giải bài toán qua nhóm lớp hoặc nền tảng học tập trực tuyến để chia sẻ và hoàn thiện lời giải.</w:t>
            </w:r>
          </w:p>
        </w:tc>
      </w:tr>
      <w:tr w:rsidR="00A01C96" w14:paraId="123D7AB8" w14:textId="77777777" w:rsidTr="00D640EF">
        <w:trPr>
          <w:cantSplit/>
          <w:jc w:val="center"/>
        </w:trPr>
        <w:tc>
          <w:tcPr>
            <w:tcW w:w="1067" w:type="dxa"/>
            <w:vMerge/>
            <w:vAlign w:val="center"/>
          </w:tcPr>
          <w:p w14:paraId="3150DA61" w14:textId="77777777" w:rsidR="00A01C96" w:rsidRDefault="00A01C96" w:rsidP="00D640EF"/>
        </w:tc>
        <w:tc>
          <w:tcPr>
            <w:tcW w:w="1824" w:type="dxa"/>
            <w:vMerge/>
            <w:vAlign w:val="center"/>
          </w:tcPr>
          <w:p w14:paraId="05D6801A" w14:textId="77777777" w:rsidR="00A01C96" w:rsidRDefault="00A01C96" w:rsidP="00D640EF"/>
        </w:tc>
        <w:tc>
          <w:tcPr>
            <w:tcW w:w="6407" w:type="dxa"/>
            <w:vAlign w:val="center"/>
          </w:tcPr>
          <w:p w14:paraId="10FD1627" w14:textId="77777777" w:rsidR="00A01C96" w:rsidRDefault="00A01C96" w:rsidP="00D640EF">
            <w:r>
              <w:t>Bài 9. Luyện tập chung (tiết 3)</w:t>
            </w:r>
          </w:p>
        </w:tc>
        <w:tc>
          <w:tcPr>
            <w:tcW w:w="1134" w:type="dxa"/>
            <w:vMerge/>
            <w:vAlign w:val="center"/>
          </w:tcPr>
          <w:p w14:paraId="58478C31" w14:textId="77777777" w:rsidR="00A01C96" w:rsidRDefault="00A01C96" w:rsidP="00D640EF"/>
        </w:tc>
        <w:tc>
          <w:tcPr>
            <w:tcW w:w="907" w:type="dxa"/>
            <w:vAlign w:val="center"/>
          </w:tcPr>
          <w:p w14:paraId="4BDA0C37" w14:textId="77777777" w:rsidR="00A01C96" w:rsidRDefault="00A01C96" w:rsidP="00D640EF">
            <w:pPr>
              <w:jc w:val="center"/>
            </w:pPr>
            <w:r>
              <w:t>19</w:t>
            </w:r>
          </w:p>
        </w:tc>
        <w:tc>
          <w:tcPr>
            <w:tcW w:w="4082" w:type="dxa"/>
            <w:vAlign w:val="center"/>
          </w:tcPr>
          <w:p w14:paraId="071380B6" w14:textId="77777777" w:rsidR="00A01C96" w:rsidRDefault="00A01C96" w:rsidP="00D640EF">
            <w:pPr>
              <w:jc w:val="both"/>
            </w:pPr>
          </w:p>
        </w:tc>
      </w:tr>
      <w:tr w:rsidR="00A01C96" w14:paraId="5B6C30B8" w14:textId="77777777" w:rsidTr="00D640EF">
        <w:trPr>
          <w:cantSplit/>
          <w:jc w:val="center"/>
        </w:trPr>
        <w:tc>
          <w:tcPr>
            <w:tcW w:w="1067" w:type="dxa"/>
            <w:vMerge/>
            <w:vAlign w:val="center"/>
          </w:tcPr>
          <w:p w14:paraId="5B99ABF3" w14:textId="77777777" w:rsidR="00A01C96" w:rsidRDefault="00A01C96" w:rsidP="00D640EF"/>
        </w:tc>
        <w:tc>
          <w:tcPr>
            <w:tcW w:w="1824" w:type="dxa"/>
            <w:vMerge w:val="restart"/>
            <w:vAlign w:val="center"/>
          </w:tcPr>
          <w:p w14:paraId="31667194" w14:textId="77777777" w:rsidR="00A01C96" w:rsidRDefault="00A01C96" w:rsidP="00D640EF">
            <w:pPr>
              <w:jc w:val="center"/>
            </w:pPr>
            <w:r>
              <w:rPr>
                <w:b/>
              </w:rPr>
              <w:t>Chủ đề 2: Số thập phân (12 TIẾT)</w:t>
            </w:r>
          </w:p>
        </w:tc>
        <w:tc>
          <w:tcPr>
            <w:tcW w:w="6407" w:type="dxa"/>
            <w:vAlign w:val="center"/>
          </w:tcPr>
          <w:p w14:paraId="42200E9C" w14:textId="77777777" w:rsidR="00A01C96" w:rsidRDefault="00A01C96" w:rsidP="00D640EF">
            <w:r>
              <w:t>Bài 10. Khái niệm số thập phân (tiết 1)</w:t>
            </w:r>
          </w:p>
        </w:tc>
        <w:tc>
          <w:tcPr>
            <w:tcW w:w="1134" w:type="dxa"/>
            <w:vMerge w:val="restart"/>
            <w:vAlign w:val="center"/>
          </w:tcPr>
          <w:p w14:paraId="62DD5A53" w14:textId="77777777" w:rsidR="00A01C96" w:rsidRDefault="00A01C96" w:rsidP="00D640EF">
            <w:pPr>
              <w:jc w:val="center"/>
            </w:pPr>
            <w:r>
              <w:t>3 tiết</w:t>
            </w:r>
          </w:p>
        </w:tc>
        <w:tc>
          <w:tcPr>
            <w:tcW w:w="907" w:type="dxa"/>
            <w:vAlign w:val="center"/>
          </w:tcPr>
          <w:p w14:paraId="60DF1251" w14:textId="77777777" w:rsidR="00A01C96" w:rsidRDefault="00A01C96" w:rsidP="00D640EF">
            <w:pPr>
              <w:jc w:val="center"/>
            </w:pPr>
            <w:r>
              <w:t>20</w:t>
            </w:r>
          </w:p>
        </w:tc>
        <w:tc>
          <w:tcPr>
            <w:tcW w:w="4082" w:type="dxa"/>
            <w:vAlign w:val="center"/>
          </w:tcPr>
          <w:p w14:paraId="68CEAA67" w14:textId="77777777" w:rsidR="00A01C96" w:rsidRDefault="00A01C96" w:rsidP="00D640EF">
            <w:pPr>
              <w:jc w:val="both"/>
            </w:pPr>
            <w:r>
              <w:rPr>
                <w:b/>
                <w:color w:val="C00000"/>
              </w:rPr>
              <w:t>AI 5.A1.1:</w:t>
            </w:r>
            <w:r>
              <w:rPr>
                <w:color w:val="000000"/>
              </w:rPr>
              <w:t xml:space="preserve"> Nhận biết: Robot phẫu thuật cần độ chính xác đến hàng phần nghìn của số thập phân để đảm bảo an toàn tuyệt đối cho bệnh nhân.</w:t>
            </w:r>
          </w:p>
        </w:tc>
      </w:tr>
      <w:tr w:rsidR="00A01C96" w14:paraId="7EE4355E" w14:textId="77777777" w:rsidTr="00D640EF">
        <w:trPr>
          <w:cantSplit/>
          <w:jc w:val="center"/>
        </w:trPr>
        <w:tc>
          <w:tcPr>
            <w:tcW w:w="1067" w:type="dxa"/>
            <w:vMerge w:val="restart"/>
            <w:vAlign w:val="center"/>
          </w:tcPr>
          <w:p w14:paraId="6095F3FC" w14:textId="77777777" w:rsidR="00A01C96" w:rsidRDefault="00A01C96" w:rsidP="00D640EF">
            <w:pPr>
              <w:jc w:val="center"/>
            </w:pPr>
            <w:r>
              <w:t>5</w:t>
            </w:r>
          </w:p>
        </w:tc>
        <w:tc>
          <w:tcPr>
            <w:tcW w:w="1824" w:type="dxa"/>
            <w:vMerge/>
            <w:vAlign w:val="center"/>
          </w:tcPr>
          <w:p w14:paraId="73BDEF06" w14:textId="77777777" w:rsidR="00A01C96" w:rsidRDefault="00A01C96" w:rsidP="00D640EF"/>
        </w:tc>
        <w:tc>
          <w:tcPr>
            <w:tcW w:w="6407" w:type="dxa"/>
            <w:vAlign w:val="center"/>
          </w:tcPr>
          <w:p w14:paraId="5887A945" w14:textId="77777777" w:rsidR="00A01C96" w:rsidRDefault="00A01C96" w:rsidP="00D640EF">
            <w:r>
              <w:t>Bài 10. Khái niệm số thập phân (tiết 2)</w:t>
            </w:r>
          </w:p>
        </w:tc>
        <w:tc>
          <w:tcPr>
            <w:tcW w:w="1134" w:type="dxa"/>
            <w:vMerge/>
            <w:vAlign w:val="center"/>
          </w:tcPr>
          <w:p w14:paraId="6775B214" w14:textId="77777777" w:rsidR="00A01C96" w:rsidRDefault="00A01C96" w:rsidP="00D640EF"/>
        </w:tc>
        <w:tc>
          <w:tcPr>
            <w:tcW w:w="907" w:type="dxa"/>
            <w:vAlign w:val="center"/>
          </w:tcPr>
          <w:p w14:paraId="293D8654" w14:textId="77777777" w:rsidR="00A01C96" w:rsidRDefault="00A01C96" w:rsidP="00D640EF">
            <w:pPr>
              <w:jc w:val="center"/>
            </w:pPr>
            <w:r>
              <w:t>21</w:t>
            </w:r>
          </w:p>
        </w:tc>
        <w:tc>
          <w:tcPr>
            <w:tcW w:w="4082" w:type="dxa"/>
            <w:vAlign w:val="center"/>
          </w:tcPr>
          <w:p w14:paraId="38570EEC" w14:textId="77777777" w:rsidR="00A01C96" w:rsidRDefault="00A01C96" w:rsidP="00D640EF">
            <w:pPr>
              <w:jc w:val="both"/>
            </w:pPr>
            <w:r>
              <w:rPr>
                <w:b/>
                <w:color w:val="0070C0"/>
              </w:rPr>
              <w:t>Năng lực số 1.1.CB2a:</w:t>
            </w:r>
            <w:r>
              <w:rPr>
                <w:color w:val="000000"/>
              </w:rPr>
              <w:t xml:space="preserve"> Học sinh tìm kiếm một số thông tin thực tế có dạng số thập phân để đọc, viết và nhận biết số thập phân.</w:t>
            </w:r>
          </w:p>
        </w:tc>
      </w:tr>
      <w:tr w:rsidR="00A01C96" w14:paraId="1EB9FC36" w14:textId="77777777" w:rsidTr="00D640EF">
        <w:trPr>
          <w:cantSplit/>
          <w:jc w:val="center"/>
        </w:trPr>
        <w:tc>
          <w:tcPr>
            <w:tcW w:w="1067" w:type="dxa"/>
            <w:vMerge/>
            <w:vAlign w:val="center"/>
          </w:tcPr>
          <w:p w14:paraId="13E05BD9" w14:textId="77777777" w:rsidR="00A01C96" w:rsidRDefault="00A01C96" w:rsidP="00D640EF"/>
        </w:tc>
        <w:tc>
          <w:tcPr>
            <w:tcW w:w="1824" w:type="dxa"/>
            <w:vMerge/>
            <w:vAlign w:val="center"/>
          </w:tcPr>
          <w:p w14:paraId="213061AF" w14:textId="77777777" w:rsidR="00A01C96" w:rsidRDefault="00A01C96" w:rsidP="00D640EF"/>
        </w:tc>
        <w:tc>
          <w:tcPr>
            <w:tcW w:w="6407" w:type="dxa"/>
            <w:vAlign w:val="center"/>
          </w:tcPr>
          <w:p w14:paraId="582045D9" w14:textId="77777777" w:rsidR="00A01C96" w:rsidRDefault="00A01C96" w:rsidP="00D640EF">
            <w:r>
              <w:t>Bài 10. Khái niệm số thập phân (tiết 3)</w:t>
            </w:r>
          </w:p>
        </w:tc>
        <w:tc>
          <w:tcPr>
            <w:tcW w:w="1134" w:type="dxa"/>
            <w:vMerge/>
            <w:vAlign w:val="center"/>
          </w:tcPr>
          <w:p w14:paraId="6924766A" w14:textId="77777777" w:rsidR="00A01C96" w:rsidRDefault="00A01C96" w:rsidP="00D640EF"/>
        </w:tc>
        <w:tc>
          <w:tcPr>
            <w:tcW w:w="907" w:type="dxa"/>
            <w:vAlign w:val="center"/>
          </w:tcPr>
          <w:p w14:paraId="36DF9F85" w14:textId="77777777" w:rsidR="00A01C96" w:rsidRDefault="00A01C96" w:rsidP="00D640EF">
            <w:pPr>
              <w:jc w:val="center"/>
            </w:pPr>
            <w:r>
              <w:t>22</w:t>
            </w:r>
          </w:p>
        </w:tc>
        <w:tc>
          <w:tcPr>
            <w:tcW w:w="4082" w:type="dxa"/>
            <w:vAlign w:val="center"/>
          </w:tcPr>
          <w:p w14:paraId="3BF77115" w14:textId="77777777" w:rsidR="00A01C96" w:rsidRDefault="00A01C96" w:rsidP="00D640EF">
            <w:pPr>
              <w:jc w:val="both"/>
            </w:pPr>
          </w:p>
        </w:tc>
      </w:tr>
      <w:tr w:rsidR="00A01C96" w14:paraId="2014B6E2" w14:textId="77777777" w:rsidTr="00D640EF">
        <w:trPr>
          <w:cantSplit/>
          <w:jc w:val="center"/>
        </w:trPr>
        <w:tc>
          <w:tcPr>
            <w:tcW w:w="1067" w:type="dxa"/>
            <w:vMerge/>
            <w:vAlign w:val="center"/>
          </w:tcPr>
          <w:p w14:paraId="600D6554" w14:textId="77777777" w:rsidR="00A01C96" w:rsidRDefault="00A01C96" w:rsidP="00D640EF"/>
        </w:tc>
        <w:tc>
          <w:tcPr>
            <w:tcW w:w="1824" w:type="dxa"/>
            <w:vMerge/>
            <w:vAlign w:val="center"/>
          </w:tcPr>
          <w:p w14:paraId="7CF52CD1" w14:textId="77777777" w:rsidR="00A01C96" w:rsidRDefault="00A01C96" w:rsidP="00D640EF"/>
        </w:tc>
        <w:tc>
          <w:tcPr>
            <w:tcW w:w="6407" w:type="dxa"/>
            <w:vAlign w:val="center"/>
          </w:tcPr>
          <w:p w14:paraId="64C53DF1" w14:textId="77777777" w:rsidR="00A01C96" w:rsidRDefault="00A01C96" w:rsidP="00D640EF">
            <w:r>
              <w:t>Bài 11. So sánh các số thập phân (tiết 1)</w:t>
            </w:r>
          </w:p>
        </w:tc>
        <w:tc>
          <w:tcPr>
            <w:tcW w:w="1134" w:type="dxa"/>
            <w:vMerge w:val="restart"/>
            <w:vAlign w:val="center"/>
          </w:tcPr>
          <w:p w14:paraId="7DE635AA" w14:textId="77777777" w:rsidR="00A01C96" w:rsidRDefault="00A01C96" w:rsidP="00D640EF">
            <w:pPr>
              <w:jc w:val="center"/>
            </w:pPr>
            <w:r>
              <w:t>2 tiết</w:t>
            </w:r>
          </w:p>
        </w:tc>
        <w:tc>
          <w:tcPr>
            <w:tcW w:w="907" w:type="dxa"/>
            <w:vAlign w:val="center"/>
          </w:tcPr>
          <w:p w14:paraId="03A5C947" w14:textId="77777777" w:rsidR="00A01C96" w:rsidRDefault="00A01C96" w:rsidP="00D640EF">
            <w:pPr>
              <w:jc w:val="center"/>
            </w:pPr>
            <w:r>
              <w:t>23</w:t>
            </w:r>
          </w:p>
        </w:tc>
        <w:tc>
          <w:tcPr>
            <w:tcW w:w="4082" w:type="dxa"/>
            <w:vAlign w:val="center"/>
          </w:tcPr>
          <w:p w14:paraId="0A27487E" w14:textId="77777777" w:rsidR="00A01C96" w:rsidRDefault="00A01C96" w:rsidP="00D640EF">
            <w:pPr>
              <w:jc w:val="both"/>
            </w:pPr>
            <w:r>
              <w:rPr>
                <w:b/>
                <w:color w:val="C00000"/>
              </w:rPr>
              <w:t>AI 5.B1.1:</w:t>
            </w:r>
            <w:r>
              <w:rPr>
                <w:color w:val="000000"/>
              </w:rPr>
              <w:t xml:space="preserve"> Thảo luận: Nếu AI so sánh dữ liệu thiên lệch (chỉ ưu tiên một nhóm), kết quả sẽ không công bằng. AI cần tiêu chí so sánh minh bạch.</w:t>
            </w:r>
          </w:p>
        </w:tc>
      </w:tr>
      <w:tr w:rsidR="00A01C96" w14:paraId="55D60931" w14:textId="77777777" w:rsidTr="00D640EF">
        <w:trPr>
          <w:cantSplit/>
          <w:jc w:val="center"/>
        </w:trPr>
        <w:tc>
          <w:tcPr>
            <w:tcW w:w="1067" w:type="dxa"/>
            <w:vMerge/>
            <w:vAlign w:val="center"/>
          </w:tcPr>
          <w:p w14:paraId="55B8BCEA" w14:textId="77777777" w:rsidR="00A01C96" w:rsidRDefault="00A01C96" w:rsidP="00D640EF"/>
        </w:tc>
        <w:tc>
          <w:tcPr>
            <w:tcW w:w="1824" w:type="dxa"/>
            <w:vMerge/>
            <w:vAlign w:val="center"/>
          </w:tcPr>
          <w:p w14:paraId="2B343B6B" w14:textId="77777777" w:rsidR="00A01C96" w:rsidRDefault="00A01C96" w:rsidP="00D640EF"/>
        </w:tc>
        <w:tc>
          <w:tcPr>
            <w:tcW w:w="6407" w:type="dxa"/>
            <w:vAlign w:val="center"/>
          </w:tcPr>
          <w:p w14:paraId="0DD84C9E" w14:textId="77777777" w:rsidR="00A01C96" w:rsidRDefault="00A01C96" w:rsidP="00D640EF">
            <w:r>
              <w:t>Bài 11. So sánh các số thập phân (tiết 2)</w:t>
            </w:r>
          </w:p>
        </w:tc>
        <w:tc>
          <w:tcPr>
            <w:tcW w:w="1134" w:type="dxa"/>
            <w:vMerge/>
            <w:vAlign w:val="center"/>
          </w:tcPr>
          <w:p w14:paraId="3E000D95" w14:textId="77777777" w:rsidR="00A01C96" w:rsidRDefault="00A01C96" w:rsidP="00D640EF"/>
        </w:tc>
        <w:tc>
          <w:tcPr>
            <w:tcW w:w="907" w:type="dxa"/>
            <w:vAlign w:val="center"/>
          </w:tcPr>
          <w:p w14:paraId="2315F236" w14:textId="77777777" w:rsidR="00A01C96" w:rsidRDefault="00A01C96" w:rsidP="00D640EF">
            <w:pPr>
              <w:jc w:val="center"/>
            </w:pPr>
            <w:r>
              <w:t>24</w:t>
            </w:r>
          </w:p>
        </w:tc>
        <w:tc>
          <w:tcPr>
            <w:tcW w:w="4082" w:type="dxa"/>
            <w:vAlign w:val="center"/>
          </w:tcPr>
          <w:p w14:paraId="1BF9B65F" w14:textId="77777777" w:rsidR="00A01C96" w:rsidRDefault="00A01C96" w:rsidP="00D640EF">
            <w:pPr>
              <w:jc w:val="both"/>
            </w:pPr>
            <w:r>
              <w:rPr>
                <w:b/>
                <w:color w:val="0070C0"/>
              </w:rPr>
              <w:t>Năng lực số 3.1.TC3a:</w:t>
            </w:r>
            <w:r>
              <w:rPr>
                <w:color w:val="000000"/>
              </w:rPr>
              <w:t xml:space="preserve"> Tạo một bảng so sánh số liệu thập phân trên phần mềm soạn thảo văn bản.</w:t>
            </w:r>
          </w:p>
        </w:tc>
      </w:tr>
      <w:tr w:rsidR="00A01C96" w14:paraId="32652B15" w14:textId="77777777" w:rsidTr="00D640EF">
        <w:trPr>
          <w:cantSplit/>
          <w:jc w:val="center"/>
        </w:trPr>
        <w:tc>
          <w:tcPr>
            <w:tcW w:w="1067" w:type="dxa"/>
            <w:vMerge/>
            <w:vAlign w:val="center"/>
          </w:tcPr>
          <w:p w14:paraId="0F2B7CDD" w14:textId="77777777" w:rsidR="00A01C96" w:rsidRDefault="00A01C96" w:rsidP="00D640EF"/>
        </w:tc>
        <w:tc>
          <w:tcPr>
            <w:tcW w:w="1824" w:type="dxa"/>
            <w:vMerge/>
            <w:vAlign w:val="center"/>
          </w:tcPr>
          <w:p w14:paraId="1261D885" w14:textId="77777777" w:rsidR="00A01C96" w:rsidRDefault="00A01C96" w:rsidP="00D640EF"/>
        </w:tc>
        <w:tc>
          <w:tcPr>
            <w:tcW w:w="6407" w:type="dxa"/>
            <w:vAlign w:val="center"/>
          </w:tcPr>
          <w:p w14:paraId="4EBC1C90" w14:textId="77777777" w:rsidR="00A01C96" w:rsidRDefault="00A01C96" w:rsidP="00D640EF">
            <w:r>
              <w:t>Bài 12. Viết số đo đại lượng dưới dạng số thập phân (tiết 1)</w:t>
            </w:r>
          </w:p>
        </w:tc>
        <w:tc>
          <w:tcPr>
            <w:tcW w:w="1134" w:type="dxa"/>
            <w:vMerge w:val="restart"/>
            <w:vAlign w:val="center"/>
          </w:tcPr>
          <w:p w14:paraId="21A0ADA3" w14:textId="77777777" w:rsidR="00A01C96" w:rsidRDefault="00A01C96" w:rsidP="00D640EF">
            <w:pPr>
              <w:jc w:val="center"/>
            </w:pPr>
            <w:r>
              <w:t>3 tiết</w:t>
            </w:r>
          </w:p>
        </w:tc>
        <w:tc>
          <w:tcPr>
            <w:tcW w:w="907" w:type="dxa"/>
            <w:vAlign w:val="center"/>
          </w:tcPr>
          <w:p w14:paraId="2C31FA37" w14:textId="77777777" w:rsidR="00A01C96" w:rsidRDefault="00A01C96" w:rsidP="00D640EF">
            <w:pPr>
              <w:jc w:val="center"/>
            </w:pPr>
            <w:r>
              <w:t>25</w:t>
            </w:r>
          </w:p>
        </w:tc>
        <w:tc>
          <w:tcPr>
            <w:tcW w:w="4082" w:type="dxa"/>
            <w:vAlign w:val="center"/>
          </w:tcPr>
          <w:p w14:paraId="1458EC12" w14:textId="77777777" w:rsidR="00A01C96" w:rsidRDefault="00A01C96" w:rsidP="00D640EF">
            <w:pPr>
              <w:jc w:val="both"/>
            </w:pPr>
            <w:r>
              <w:rPr>
                <w:b/>
                <w:color w:val="C00000"/>
              </w:rPr>
              <w:t>AI 5.A2.2:</w:t>
            </w:r>
            <w:r>
              <w:rPr>
                <w:color w:val="000000"/>
              </w:rPr>
              <w:t xml:space="preserve"> Tìm hiểu cách AI dùng số thập phân để đo nồng độ ô nhiễm không khí (PM2.5) nhằm cảnh báo sức khỏe cho cộng đồng.</w:t>
            </w:r>
          </w:p>
        </w:tc>
      </w:tr>
      <w:tr w:rsidR="00A01C96" w14:paraId="5F659E2B" w14:textId="77777777" w:rsidTr="00D640EF">
        <w:trPr>
          <w:cantSplit/>
          <w:jc w:val="center"/>
        </w:trPr>
        <w:tc>
          <w:tcPr>
            <w:tcW w:w="1067" w:type="dxa"/>
            <w:vMerge w:val="restart"/>
            <w:vAlign w:val="center"/>
          </w:tcPr>
          <w:p w14:paraId="6E329579" w14:textId="77777777" w:rsidR="00A01C96" w:rsidRDefault="00A01C96" w:rsidP="00D640EF">
            <w:pPr>
              <w:jc w:val="center"/>
            </w:pPr>
            <w:r>
              <w:t>6</w:t>
            </w:r>
          </w:p>
        </w:tc>
        <w:tc>
          <w:tcPr>
            <w:tcW w:w="1824" w:type="dxa"/>
            <w:vMerge/>
            <w:vAlign w:val="center"/>
          </w:tcPr>
          <w:p w14:paraId="259D42C9" w14:textId="77777777" w:rsidR="00A01C96" w:rsidRDefault="00A01C96" w:rsidP="00D640EF"/>
        </w:tc>
        <w:tc>
          <w:tcPr>
            <w:tcW w:w="6407" w:type="dxa"/>
            <w:vAlign w:val="center"/>
          </w:tcPr>
          <w:p w14:paraId="1D17EE5E" w14:textId="77777777" w:rsidR="00A01C96" w:rsidRDefault="00A01C96" w:rsidP="00D640EF">
            <w:r>
              <w:t>Bài 12. Viết số đo đại lượng dưới dạng số thập phân (tiết 2)</w:t>
            </w:r>
          </w:p>
        </w:tc>
        <w:tc>
          <w:tcPr>
            <w:tcW w:w="1134" w:type="dxa"/>
            <w:vMerge/>
            <w:vAlign w:val="center"/>
          </w:tcPr>
          <w:p w14:paraId="3A203B5B" w14:textId="77777777" w:rsidR="00A01C96" w:rsidRDefault="00A01C96" w:rsidP="00D640EF"/>
        </w:tc>
        <w:tc>
          <w:tcPr>
            <w:tcW w:w="907" w:type="dxa"/>
            <w:vAlign w:val="center"/>
          </w:tcPr>
          <w:p w14:paraId="0191D62C" w14:textId="77777777" w:rsidR="00A01C96" w:rsidRDefault="00A01C96" w:rsidP="00D640EF">
            <w:pPr>
              <w:jc w:val="center"/>
            </w:pPr>
            <w:r>
              <w:t>26</w:t>
            </w:r>
          </w:p>
        </w:tc>
        <w:tc>
          <w:tcPr>
            <w:tcW w:w="4082" w:type="dxa"/>
            <w:vAlign w:val="center"/>
          </w:tcPr>
          <w:p w14:paraId="52D20DBB" w14:textId="77777777" w:rsidR="00A01C96" w:rsidRDefault="00A01C96" w:rsidP="00D640EF">
            <w:pPr>
              <w:jc w:val="both"/>
            </w:pPr>
            <w:r>
              <w:rPr>
                <w:b/>
                <w:color w:val="00B050"/>
              </w:rPr>
              <w:t>BVMT:</w:t>
            </w:r>
            <w:r>
              <w:rPr>
                <w:color w:val="000000"/>
              </w:rPr>
              <w:t xml:space="preserve"> Khai thác số đo nồng độ bụi, chất lượng không khí hoặc lượng rác thải ở dạng số thập phân; giáo dục học sinh có ý thức bảo vệ môi trường sống.</w:t>
            </w:r>
          </w:p>
        </w:tc>
      </w:tr>
      <w:tr w:rsidR="00A01C96" w14:paraId="4C3A49BE" w14:textId="77777777" w:rsidTr="00D640EF">
        <w:trPr>
          <w:cantSplit/>
          <w:jc w:val="center"/>
        </w:trPr>
        <w:tc>
          <w:tcPr>
            <w:tcW w:w="1067" w:type="dxa"/>
            <w:vMerge/>
            <w:vAlign w:val="center"/>
          </w:tcPr>
          <w:p w14:paraId="5871B7C1" w14:textId="77777777" w:rsidR="00A01C96" w:rsidRDefault="00A01C96" w:rsidP="00D640EF"/>
        </w:tc>
        <w:tc>
          <w:tcPr>
            <w:tcW w:w="1824" w:type="dxa"/>
            <w:vMerge/>
            <w:vAlign w:val="center"/>
          </w:tcPr>
          <w:p w14:paraId="1DA342AE" w14:textId="77777777" w:rsidR="00A01C96" w:rsidRDefault="00A01C96" w:rsidP="00D640EF"/>
        </w:tc>
        <w:tc>
          <w:tcPr>
            <w:tcW w:w="6407" w:type="dxa"/>
            <w:vAlign w:val="center"/>
          </w:tcPr>
          <w:p w14:paraId="1B41BF57" w14:textId="77777777" w:rsidR="00A01C96" w:rsidRDefault="00A01C96" w:rsidP="00D640EF">
            <w:r>
              <w:t>Bài 12. Viết số đo đại lượng dưới dạng số thập phân (tiết 3)</w:t>
            </w:r>
          </w:p>
        </w:tc>
        <w:tc>
          <w:tcPr>
            <w:tcW w:w="1134" w:type="dxa"/>
            <w:vMerge/>
            <w:vAlign w:val="center"/>
          </w:tcPr>
          <w:p w14:paraId="445633F0" w14:textId="77777777" w:rsidR="00A01C96" w:rsidRDefault="00A01C96" w:rsidP="00D640EF"/>
        </w:tc>
        <w:tc>
          <w:tcPr>
            <w:tcW w:w="907" w:type="dxa"/>
            <w:vAlign w:val="center"/>
          </w:tcPr>
          <w:p w14:paraId="3A135508" w14:textId="77777777" w:rsidR="00A01C96" w:rsidRDefault="00A01C96" w:rsidP="00D640EF">
            <w:pPr>
              <w:jc w:val="center"/>
            </w:pPr>
            <w:r>
              <w:t>27</w:t>
            </w:r>
          </w:p>
        </w:tc>
        <w:tc>
          <w:tcPr>
            <w:tcW w:w="4082" w:type="dxa"/>
            <w:vAlign w:val="center"/>
          </w:tcPr>
          <w:p w14:paraId="12B1DB64" w14:textId="77777777" w:rsidR="00A01C96" w:rsidRDefault="00A01C96" w:rsidP="00D640EF">
            <w:pPr>
              <w:jc w:val="both"/>
            </w:pPr>
          </w:p>
        </w:tc>
      </w:tr>
      <w:tr w:rsidR="00A01C96" w14:paraId="51F6ACB9" w14:textId="77777777" w:rsidTr="00D640EF">
        <w:trPr>
          <w:cantSplit/>
          <w:jc w:val="center"/>
        </w:trPr>
        <w:tc>
          <w:tcPr>
            <w:tcW w:w="1067" w:type="dxa"/>
            <w:vMerge/>
            <w:vAlign w:val="center"/>
          </w:tcPr>
          <w:p w14:paraId="732BE3A0" w14:textId="77777777" w:rsidR="00A01C96" w:rsidRDefault="00A01C96" w:rsidP="00D640EF"/>
        </w:tc>
        <w:tc>
          <w:tcPr>
            <w:tcW w:w="1824" w:type="dxa"/>
            <w:vMerge/>
            <w:vAlign w:val="center"/>
          </w:tcPr>
          <w:p w14:paraId="75C856A6" w14:textId="77777777" w:rsidR="00A01C96" w:rsidRDefault="00A01C96" w:rsidP="00D640EF"/>
        </w:tc>
        <w:tc>
          <w:tcPr>
            <w:tcW w:w="6407" w:type="dxa"/>
            <w:vAlign w:val="center"/>
          </w:tcPr>
          <w:p w14:paraId="21B1234E" w14:textId="77777777" w:rsidR="00A01C96" w:rsidRDefault="00A01C96" w:rsidP="00D640EF">
            <w:r>
              <w:t>Bài 13. Làm tròn số thập phân (tiết 1)</w:t>
            </w:r>
          </w:p>
        </w:tc>
        <w:tc>
          <w:tcPr>
            <w:tcW w:w="1134" w:type="dxa"/>
            <w:vMerge w:val="restart"/>
            <w:vAlign w:val="center"/>
          </w:tcPr>
          <w:p w14:paraId="23A42AB3" w14:textId="77777777" w:rsidR="00A01C96" w:rsidRDefault="00A01C96" w:rsidP="00D640EF">
            <w:pPr>
              <w:jc w:val="center"/>
            </w:pPr>
            <w:r>
              <w:t>2 tiết</w:t>
            </w:r>
          </w:p>
        </w:tc>
        <w:tc>
          <w:tcPr>
            <w:tcW w:w="907" w:type="dxa"/>
            <w:vAlign w:val="center"/>
          </w:tcPr>
          <w:p w14:paraId="6C06D3D1" w14:textId="77777777" w:rsidR="00A01C96" w:rsidRDefault="00A01C96" w:rsidP="00D640EF">
            <w:pPr>
              <w:jc w:val="center"/>
            </w:pPr>
            <w:r>
              <w:t>28</w:t>
            </w:r>
          </w:p>
        </w:tc>
        <w:tc>
          <w:tcPr>
            <w:tcW w:w="4082" w:type="dxa"/>
            <w:vAlign w:val="center"/>
          </w:tcPr>
          <w:p w14:paraId="5CF8DB01" w14:textId="77777777" w:rsidR="00A01C96" w:rsidRDefault="00A01C96" w:rsidP="00D640EF">
            <w:pPr>
              <w:jc w:val="both"/>
            </w:pPr>
            <w:r>
              <w:rPr>
                <w:b/>
                <w:color w:val="C00000"/>
              </w:rPr>
              <w:t>AI 5.A1.2:</w:t>
            </w:r>
            <w:r>
              <w:rPr>
                <w:color w:val="000000"/>
              </w:rPr>
              <w:t xml:space="preserve"> Nhấn mạnh: AI có thể tự động làm tròn số liệu báo cáo, nhưng con người phải kiểm tra xem việc làm tròn đó có gây sai sót lớn không.</w:t>
            </w:r>
          </w:p>
        </w:tc>
      </w:tr>
      <w:tr w:rsidR="00A01C96" w14:paraId="241BF3BF" w14:textId="77777777" w:rsidTr="00D640EF">
        <w:trPr>
          <w:cantSplit/>
          <w:jc w:val="center"/>
        </w:trPr>
        <w:tc>
          <w:tcPr>
            <w:tcW w:w="1067" w:type="dxa"/>
            <w:vMerge/>
            <w:vAlign w:val="center"/>
          </w:tcPr>
          <w:p w14:paraId="7F4D1C9B" w14:textId="77777777" w:rsidR="00A01C96" w:rsidRDefault="00A01C96" w:rsidP="00D640EF"/>
        </w:tc>
        <w:tc>
          <w:tcPr>
            <w:tcW w:w="1824" w:type="dxa"/>
            <w:vMerge/>
            <w:vAlign w:val="center"/>
          </w:tcPr>
          <w:p w14:paraId="4C4F599F" w14:textId="77777777" w:rsidR="00A01C96" w:rsidRDefault="00A01C96" w:rsidP="00D640EF"/>
        </w:tc>
        <w:tc>
          <w:tcPr>
            <w:tcW w:w="6407" w:type="dxa"/>
            <w:vAlign w:val="center"/>
          </w:tcPr>
          <w:p w14:paraId="1B2E1795" w14:textId="77777777" w:rsidR="00A01C96" w:rsidRDefault="00A01C96" w:rsidP="00D640EF">
            <w:r>
              <w:t>Bài 13. Làm tròn số thập phân (tiết 2)</w:t>
            </w:r>
          </w:p>
        </w:tc>
        <w:tc>
          <w:tcPr>
            <w:tcW w:w="1134" w:type="dxa"/>
            <w:vMerge/>
            <w:vAlign w:val="center"/>
          </w:tcPr>
          <w:p w14:paraId="524B7B68" w14:textId="77777777" w:rsidR="00A01C96" w:rsidRDefault="00A01C96" w:rsidP="00D640EF"/>
        </w:tc>
        <w:tc>
          <w:tcPr>
            <w:tcW w:w="907" w:type="dxa"/>
            <w:vAlign w:val="center"/>
          </w:tcPr>
          <w:p w14:paraId="34CA1B2D" w14:textId="77777777" w:rsidR="00A01C96" w:rsidRDefault="00A01C96" w:rsidP="00D640EF">
            <w:pPr>
              <w:jc w:val="center"/>
            </w:pPr>
            <w:r>
              <w:t>29</w:t>
            </w:r>
          </w:p>
        </w:tc>
        <w:tc>
          <w:tcPr>
            <w:tcW w:w="4082" w:type="dxa"/>
            <w:vAlign w:val="center"/>
          </w:tcPr>
          <w:p w14:paraId="48815162" w14:textId="77777777" w:rsidR="00A01C96" w:rsidRDefault="00A01C96" w:rsidP="00D640EF">
            <w:pPr>
              <w:jc w:val="both"/>
            </w:pPr>
            <w:r>
              <w:rPr>
                <w:b/>
                <w:color w:val="0070C0"/>
              </w:rPr>
              <w:t>Năng lực số 1.2.CB2a:</w:t>
            </w:r>
            <w:r>
              <w:rPr>
                <w:color w:val="000000"/>
              </w:rPr>
              <w:t xml:space="preserve"> Đánh giá độ tin cậy của các thông tin giá cả đã được làm tròn trên website bán hàng.</w:t>
            </w:r>
          </w:p>
        </w:tc>
      </w:tr>
      <w:tr w:rsidR="00A01C96" w14:paraId="2AC8C8C5" w14:textId="77777777" w:rsidTr="00D640EF">
        <w:trPr>
          <w:cantSplit/>
          <w:jc w:val="center"/>
        </w:trPr>
        <w:tc>
          <w:tcPr>
            <w:tcW w:w="1067" w:type="dxa"/>
            <w:vMerge/>
            <w:vAlign w:val="center"/>
          </w:tcPr>
          <w:p w14:paraId="5F62A360" w14:textId="77777777" w:rsidR="00A01C96" w:rsidRDefault="00A01C96" w:rsidP="00D640EF"/>
        </w:tc>
        <w:tc>
          <w:tcPr>
            <w:tcW w:w="1824" w:type="dxa"/>
            <w:vMerge/>
            <w:vAlign w:val="center"/>
          </w:tcPr>
          <w:p w14:paraId="66229488" w14:textId="77777777" w:rsidR="00A01C96" w:rsidRDefault="00A01C96" w:rsidP="00D640EF"/>
        </w:tc>
        <w:tc>
          <w:tcPr>
            <w:tcW w:w="6407" w:type="dxa"/>
            <w:vAlign w:val="center"/>
          </w:tcPr>
          <w:p w14:paraId="57A90C82" w14:textId="77777777" w:rsidR="00A01C96" w:rsidRDefault="00A01C96" w:rsidP="00D640EF">
            <w:r>
              <w:t>Bài 14. Luyện tập chung (tiết 1)</w:t>
            </w:r>
          </w:p>
        </w:tc>
        <w:tc>
          <w:tcPr>
            <w:tcW w:w="1134" w:type="dxa"/>
            <w:vMerge w:val="restart"/>
            <w:vAlign w:val="center"/>
          </w:tcPr>
          <w:p w14:paraId="0B51AEAC" w14:textId="77777777" w:rsidR="00A01C96" w:rsidRDefault="00A01C96" w:rsidP="00D640EF">
            <w:pPr>
              <w:jc w:val="center"/>
            </w:pPr>
            <w:r>
              <w:t>2 tiết</w:t>
            </w:r>
          </w:p>
        </w:tc>
        <w:tc>
          <w:tcPr>
            <w:tcW w:w="907" w:type="dxa"/>
            <w:vAlign w:val="center"/>
          </w:tcPr>
          <w:p w14:paraId="57A6AEFC" w14:textId="77777777" w:rsidR="00A01C96" w:rsidRDefault="00A01C96" w:rsidP="00D640EF">
            <w:pPr>
              <w:jc w:val="center"/>
            </w:pPr>
            <w:r>
              <w:t>30</w:t>
            </w:r>
          </w:p>
        </w:tc>
        <w:tc>
          <w:tcPr>
            <w:tcW w:w="4082" w:type="dxa"/>
            <w:vAlign w:val="center"/>
          </w:tcPr>
          <w:p w14:paraId="3093E3B9" w14:textId="77777777" w:rsidR="00A01C96" w:rsidRDefault="00A01C96" w:rsidP="00D640EF">
            <w:pPr>
              <w:jc w:val="both"/>
            </w:pPr>
            <w:r>
              <w:rPr>
                <w:b/>
                <w:color w:val="C00000"/>
              </w:rPr>
              <w:t>AI 5.D2.1:</w:t>
            </w:r>
            <w:r>
              <w:rPr>
                <w:color w:val="000000"/>
              </w:rPr>
              <w:t xml:space="preserve"> Ví dụ: Hệ thống AI dự báo giá cả thị trường sẽ chính xác hơn khi liên tục được cập nhật các số thập phân về giá trị thực tế hàng giờ.</w:t>
            </w:r>
          </w:p>
          <w:p w14:paraId="3493F272" w14:textId="77777777" w:rsidR="00A01C96" w:rsidRDefault="00A01C96" w:rsidP="00D640EF">
            <w:pPr>
              <w:jc w:val="both"/>
            </w:pPr>
            <w:r>
              <w:rPr>
                <w:b/>
                <w:color w:val="7030A0"/>
              </w:rPr>
              <w:t>STEM:</w:t>
            </w:r>
            <w:r>
              <w:rPr>
                <w:color w:val="000000"/>
              </w:rPr>
              <w:t xml:space="preserve"> Bài 2. Dụng cụ học số thập phân</w:t>
            </w:r>
          </w:p>
        </w:tc>
      </w:tr>
      <w:tr w:rsidR="00A01C96" w14:paraId="661D4B06" w14:textId="77777777" w:rsidTr="00D640EF">
        <w:trPr>
          <w:cantSplit/>
          <w:jc w:val="center"/>
        </w:trPr>
        <w:tc>
          <w:tcPr>
            <w:tcW w:w="1067" w:type="dxa"/>
            <w:vMerge w:val="restart"/>
            <w:vAlign w:val="center"/>
          </w:tcPr>
          <w:p w14:paraId="73CB00BC" w14:textId="77777777" w:rsidR="00A01C96" w:rsidRDefault="00A01C96" w:rsidP="00D640EF">
            <w:pPr>
              <w:jc w:val="center"/>
            </w:pPr>
            <w:r>
              <w:t>7</w:t>
            </w:r>
          </w:p>
        </w:tc>
        <w:tc>
          <w:tcPr>
            <w:tcW w:w="1824" w:type="dxa"/>
            <w:vMerge/>
            <w:vAlign w:val="center"/>
          </w:tcPr>
          <w:p w14:paraId="4DE81DF6" w14:textId="77777777" w:rsidR="00A01C96" w:rsidRDefault="00A01C96" w:rsidP="00D640EF"/>
        </w:tc>
        <w:tc>
          <w:tcPr>
            <w:tcW w:w="6407" w:type="dxa"/>
            <w:vAlign w:val="center"/>
          </w:tcPr>
          <w:p w14:paraId="5CD25556" w14:textId="77777777" w:rsidR="00A01C96" w:rsidRDefault="00A01C96" w:rsidP="00D640EF">
            <w:r>
              <w:t>Bài 14. Luyện tập chung (tiết 2)</w:t>
            </w:r>
          </w:p>
        </w:tc>
        <w:tc>
          <w:tcPr>
            <w:tcW w:w="1134" w:type="dxa"/>
            <w:vMerge/>
            <w:vAlign w:val="center"/>
          </w:tcPr>
          <w:p w14:paraId="0C209E76" w14:textId="77777777" w:rsidR="00A01C96" w:rsidRDefault="00A01C96" w:rsidP="00D640EF"/>
        </w:tc>
        <w:tc>
          <w:tcPr>
            <w:tcW w:w="907" w:type="dxa"/>
            <w:vAlign w:val="center"/>
          </w:tcPr>
          <w:p w14:paraId="5A6BBCA7" w14:textId="77777777" w:rsidR="00A01C96" w:rsidRDefault="00A01C96" w:rsidP="00D640EF">
            <w:pPr>
              <w:jc w:val="center"/>
            </w:pPr>
            <w:r>
              <w:t>31</w:t>
            </w:r>
          </w:p>
        </w:tc>
        <w:tc>
          <w:tcPr>
            <w:tcW w:w="4082" w:type="dxa"/>
            <w:vAlign w:val="center"/>
          </w:tcPr>
          <w:p w14:paraId="72313DD0" w14:textId="77777777" w:rsidR="00A01C96" w:rsidRDefault="00A01C96" w:rsidP="00D640EF">
            <w:pPr>
              <w:jc w:val="both"/>
            </w:pPr>
            <w:r>
              <w:rPr>
                <w:b/>
                <w:color w:val="0070C0"/>
              </w:rPr>
              <w:t>Năng lực số 4.2.CB2a:</w:t>
            </w:r>
            <w:r>
              <w:rPr>
                <w:color w:val="000000"/>
              </w:rPr>
              <w:t xml:space="preserve"> Tìm hiểu chính sách quyền riêng tư khi sử dụng các ứng dụng giải toán online.</w:t>
            </w:r>
          </w:p>
        </w:tc>
      </w:tr>
      <w:tr w:rsidR="00A01C96" w14:paraId="6A9F8DA2" w14:textId="77777777" w:rsidTr="00D640EF">
        <w:trPr>
          <w:cantSplit/>
          <w:jc w:val="center"/>
        </w:trPr>
        <w:tc>
          <w:tcPr>
            <w:tcW w:w="1067" w:type="dxa"/>
            <w:vMerge/>
            <w:vAlign w:val="center"/>
          </w:tcPr>
          <w:p w14:paraId="0CD405C4" w14:textId="77777777" w:rsidR="00A01C96" w:rsidRDefault="00A01C96" w:rsidP="00D640EF"/>
        </w:tc>
        <w:tc>
          <w:tcPr>
            <w:tcW w:w="1824" w:type="dxa"/>
            <w:vMerge w:val="restart"/>
            <w:vAlign w:val="center"/>
          </w:tcPr>
          <w:p w14:paraId="3CEDE8D9" w14:textId="77777777" w:rsidR="00A01C96" w:rsidRDefault="00A01C96" w:rsidP="00D640EF">
            <w:pPr>
              <w:jc w:val="center"/>
            </w:pPr>
            <w:r>
              <w:rPr>
                <w:b/>
              </w:rPr>
              <w:t>Chủ đề 3: Một số đơn vị đo diện tích (8 TIẾT)</w:t>
            </w:r>
          </w:p>
        </w:tc>
        <w:tc>
          <w:tcPr>
            <w:tcW w:w="6407" w:type="dxa"/>
            <w:vAlign w:val="center"/>
          </w:tcPr>
          <w:p w14:paraId="0E0AB2F6" w14:textId="77777777" w:rsidR="00A01C96" w:rsidRDefault="00A01C96" w:rsidP="00D640EF">
            <w:r>
              <w:t>Bài 15. Ki-lô-mét vuông. Héc-ta (tiết 1)</w:t>
            </w:r>
          </w:p>
        </w:tc>
        <w:tc>
          <w:tcPr>
            <w:tcW w:w="1134" w:type="dxa"/>
            <w:vMerge w:val="restart"/>
            <w:vAlign w:val="center"/>
          </w:tcPr>
          <w:p w14:paraId="4B8050F2" w14:textId="77777777" w:rsidR="00A01C96" w:rsidRDefault="00A01C96" w:rsidP="00D640EF">
            <w:pPr>
              <w:jc w:val="center"/>
            </w:pPr>
            <w:r>
              <w:t>2 tiết</w:t>
            </w:r>
          </w:p>
        </w:tc>
        <w:tc>
          <w:tcPr>
            <w:tcW w:w="907" w:type="dxa"/>
            <w:vAlign w:val="center"/>
          </w:tcPr>
          <w:p w14:paraId="14AE3BFE" w14:textId="77777777" w:rsidR="00A01C96" w:rsidRDefault="00A01C96" w:rsidP="00D640EF">
            <w:pPr>
              <w:jc w:val="center"/>
            </w:pPr>
            <w:r>
              <w:t>32</w:t>
            </w:r>
          </w:p>
        </w:tc>
        <w:tc>
          <w:tcPr>
            <w:tcW w:w="4082" w:type="dxa"/>
            <w:vAlign w:val="center"/>
          </w:tcPr>
          <w:p w14:paraId="7B403E36" w14:textId="77777777" w:rsidR="00A01C96" w:rsidRDefault="00A01C96" w:rsidP="00D640EF">
            <w:pPr>
              <w:jc w:val="both"/>
            </w:pPr>
            <w:r>
              <w:rPr>
                <w:b/>
                <w:color w:val="C00000"/>
              </w:rPr>
              <w:t>AI 5.A2.2:</w:t>
            </w:r>
            <w:r>
              <w:rPr>
                <w:color w:val="000000"/>
              </w:rPr>
              <w:t xml:space="preserve"> Tìm hiểu cách AI phân tích ảnh vệ tinh tính toán diện tích rừng (km²) bị mất để đưa ra cảnh báo cháy rừng kịp thời.</w:t>
            </w:r>
          </w:p>
        </w:tc>
      </w:tr>
      <w:tr w:rsidR="00A01C96" w14:paraId="0B96C666" w14:textId="77777777" w:rsidTr="00D640EF">
        <w:trPr>
          <w:cantSplit/>
          <w:jc w:val="center"/>
        </w:trPr>
        <w:tc>
          <w:tcPr>
            <w:tcW w:w="1067" w:type="dxa"/>
            <w:vMerge/>
            <w:vAlign w:val="center"/>
          </w:tcPr>
          <w:p w14:paraId="06096EF9" w14:textId="77777777" w:rsidR="00A01C96" w:rsidRDefault="00A01C96" w:rsidP="00D640EF"/>
        </w:tc>
        <w:tc>
          <w:tcPr>
            <w:tcW w:w="1824" w:type="dxa"/>
            <w:vMerge/>
            <w:vAlign w:val="center"/>
          </w:tcPr>
          <w:p w14:paraId="32F3083F" w14:textId="77777777" w:rsidR="00A01C96" w:rsidRDefault="00A01C96" w:rsidP="00D640EF"/>
        </w:tc>
        <w:tc>
          <w:tcPr>
            <w:tcW w:w="6407" w:type="dxa"/>
            <w:vAlign w:val="center"/>
          </w:tcPr>
          <w:p w14:paraId="30901ECC" w14:textId="77777777" w:rsidR="00A01C96" w:rsidRDefault="00A01C96" w:rsidP="00D640EF">
            <w:r>
              <w:t>Bài 15. Ki-lô-mét vuông. Héc-ta (tiết 2)</w:t>
            </w:r>
          </w:p>
        </w:tc>
        <w:tc>
          <w:tcPr>
            <w:tcW w:w="1134" w:type="dxa"/>
            <w:vMerge/>
            <w:vAlign w:val="center"/>
          </w:tcPr>
          <w:p w14:paraId="23FA3DA5" w14:textId="77777777" w:rsidR="00A01C96" w:rsidRDefault="00A01C96" w:rsidP="00D640EF"/>
        </w:tc>
        <w:tc>
          <w:tcPr>
            <w:tcW w:w="907" w:type="dxa"/>
            <w:vAlign w:val="center"/>
          </w:tcPr>
          <w:p w14:paraId="521BABFF" w14:textId="77777777" w:rsidR="00A01C96" w:rsidRDefault="00A01C96" w:rsidP="00D640EF">
            <w:pPr>
              <w:jc w:val="center"/>
            </w:pPr>
            <w:r>
              <w:t>33</w:t>
            </w:r>
          </w:p>
        </w:tc>
        <w:tc>
          <w:tcPr>
            <w:tcW w:w="4082" w:type="dxa"/>
            <w:vAlign w:val="center"/>
          </w:tcPr>
          <w:p w14:paraId="0AA2334D" w14:textId="77777777" w:rsidR="00A01C96" w:rsidRDefault="00A01C96" w:rsidP="00D640EF">
            <w:pPr>
              <w:jc w:val="both"/>
            </w:pPr>
            <w:r>
              <w:rPr>
                <w:b/>
                <w:color w:val="00B050"/>
              </w:rPr>
              <w:t>BVMT:</w:t>
            </w:r>
            <w:r>
              <w:rPr>
                <w:color w:val="000000"/>
              </w:rPr>
              <w:t xml:space="preserve"> Dùng số liệu diện tích rừng, vườn quốc gia hoặc đất xanh để giáo dục học sinh ý thức bảo vệ tài nguyên thiên nhiên.</w:t>
            </w:r>
          </w:p>
        </w:tc>
      </w:tr>
      <w:tr w:rsidR="00A01C96" w14:paraId="064EA19B" w14:textId="77777777" w:rsidTr="00D640EF">
        <w:trPr>
          <w:cantSplit/>
          <w:jc w:val="center"/>
        </w:trPr>
        <w:tc>
          <w:tcPr>
            <w:tcW w:w="1067" w:type="dxa"/>
            <w:vMerge/>
            <w:vAlign w:val="center"/>
          </w:tcPr>
          <w:p w14:paraId="3245FE16" w14:textId="77777777" w:rsidR="00A01C96" w:rsidRDefault="00A01C96" w:rsidP="00D640EF"/>
        </w:tc>
        <w:tc>
          <w:tcPr>
            <w:tcW w:w="1824" w:type="dxa"/>
            <w:vMerge/>
            <w:vAlign w:val="center"/>
          </w:tcPr>
          <w:p w14:paraId="42317353" w14:textId="77777777" w:rsidR="00A01C96" w:rsidRDefault="00A01C96" w:rsidP="00D640EF"/>
        </w:tc>
        <w:tc>
          <w:tcPr>
            <w:tcW w:w="6407" w:type="dxa"/>
            <w:vAlign w:val="center"/>
          </w:tcPr>
          <w:p w14:paraId="7E220F1D" w14:textId="77777777" w:rsidR="00A01C96" w:rsidRDefault="00A01C96" w:rsidP="00D640EF">
            <w:r>
              <w:t>Bài 16. Các đơn vị đo diện tích (tiết 1)</w:t>
            </w:r>
          </w:p>
        </w:tc>
        <w:tc>
          <w:tcPr>
            <w:tcW w:w="1134" w:type="dxa"/>
            <w:vMerge w:val="restart"/>
            <w:vAlign w:val="center"/>
          </w:tcPr>
          <w:p w14:paraId="7BAAD52D" w14:textId="77777777" w:rsidR="00A01C96" w:rsidRDefault="00A01C96" w:rsidP="00D640EF">
            <w:pPr>
              <w:jc w:val="center"/>
            </w:pPr>
            <w:r>
              <w:t>2 tiết</w:t>
            </w:r>
          </w:p>
        </w:tc>
        <w:tc>
          <w:tcPr>
            <w:tcW w:w="907" w:type="dxa"/>
            <w:vAlign w:val="center"/>
          </w:tcPr>
          <w:p w14:paraId="63C1131C" w14:textId="77777777" w:rsidR="00A01C96" w:rsidRDefault="00A01C96" w:rsidP="00D640EF">
            <w:pPr>
              <w:jc w:val="center"/>
            </w:pPr>
            <w:r>
              <w:t>34</w:t>
            </w:r>
          </w:p>
        </w:tc>
        <w:tc>
          <w:tcPr>
            <w:tcW w:w="4082" w:type="dxa"/>
            <w:vAlign w:val="center"/>
          </w:tcPr>
          <w:p w14:paraId="01070B71" w14:textId="77777777" w:rsidR="00A01C96" w:rsidRDefault="00A01C96" w:rsidP="00D640EF">
            <w:pPr>
              <w:jc w:val="both"/>
            </w:pPr>
            <w:r>
              <w:rPr>
                <w:b/>
                <w:color w:val="C00000"/>
              </w:rPr>
              <w:t>AI 5.A1.1:</w:t>
            </w:r>
            <w:r>
              <w:rPr>
                <w:color w:val="000000"/>
              </w:rPr>
              <w:t xml:space="preserve"> Robot nông nghiệp tích hợp AI tự động tính diện tích ruộng để phun thuốc trừ sâu chính xác đến từng cm², tránh lãng phí.</w:t>
            </w:r>
          </w:p>
        </w:tc>
      </w:tr>
      <w:tr w:rsidR="00A01C96" w14:paraId="35D39EDF" w14:textId="77777777" w:rsidTr="00D640EF">
        <w:trPr>
          <w:cantSplit/>
          <w:jc w:val="center"/>
        </w:trPr>
        <w:tc>
          <w:tcPr>
            <w:tcW w:w="1067" w:type="dxa"/>
            <w:vMerge/>
            <w:vAlign w:val="center"/>
          </w:tcPr>
          <w:p w14:paraId="119A6997" w14:textId="77777777" w:rsidR="00A01C96" w:rsidRDefault="00A01C96" w:rsidP="00D640EF"/>
        </w:tc>
        <w:tc>
          <w:tcPr>
            <w:tcW w:w="1824" w:type="dxa"/>
            <w:vMerge/>
            <w:vAlign w:val="center"/>
          </w:tcPr>
          <w:p w14:paraId="6BD18041" w14:textId="77777777" w:rsidR="00A01C96" w:rsidRDefault="00A01C96" w:rsidP="00D640EF"/>
        </w:tc>
        <w:tc>
          <w:tcPr>
            <w:tcW w:w="6407" w:type="dxa"/>
            <w:vAlign w:val="center"/>
          </w:tcPr>
          <w:p w14:paraId="5F323999" w14:textId="77777777" w:rsidR="00A01C96" w:rsidRDefault="00A01C96" w:rsidP="00D640EF">
            <w:r>
              <w:t>Bài 16. Các đơn vị đo diện tích (tiết 2)</w:t>
            </w:r>
          </w:p>
        </w:tc>
        <w:tc>
          <w:tcPr>
            <w:tcW w:w="1134" w:type="dxa"/>
            <w:vMerge/>
            <w:vAlign w:val="center"/>
          </w:tcPr>
          <w:p w14:paraId="24D89BE5" w14:textId="77777777" w:rsidR="00A01C96" w:rsidRDefault="00A01C96" w:rsidP="00D640EF"/>
        </w:tc>
        <w:tc>
          <w:tcPr>
            <w:tcW w:w="907" w:type="dxa"/>
            <w:vAlign w:val="center"/>
          </w:tcPr>
          <w:p w14:paraId="24E15697" w14:textId="77777777" w:rsidR="00A01C96" w:rsidRDefault="00A01C96" w:rsidP="00D640EF">
            <w:pPr>
              <w:jc w:val="center"/>
            </w:pPr>
            <w:r>
              <w:t>35</w:t>
            </w:r>
          </w:p>
        </w:tc>
        <w:tc>
          <w:tcPr>
            <w:tcW w:w="4082" w:type="dxa"/>
            <w:vAlign w:val="center"/>
          </w:tcPr>
          <w:p w14:paraId="73C3B3BF" w14:textId="77777777" w:rsidR="00A01C96" w:rsidRDefault="00A01C96" w:rsidP="00D640EF">
            <w:pPr>
              <w:jc w:val="both"/>
            </w:pPr>
            <w:r>
              <w:rPr>
                <w:b/>
                <w:color w:val="00B050"/>
              </w:rPr>
              <w:t>BVMT:</w:t>
            </w:r>
            <w:r>
              <w:rPr>
                <w:color w:val="000000"/>
              </w:rPr>
              <w:t xml:space="preserve"> Tính diện tích vườn cây, bồn hoa, khuôn viên xanh; giáo dục học sinh trồng, chăm sóc cây và giữ gìn cảnh quan.</w:t>
            </w:r>
          </w:p>
        </w:tc>
      </w:tr>
      <w:tr w:rsidR="00A01C96" w14:paraId="5BE6DDB6" w14:textId="77777777" w:rsidTr="00D640EF">
        <w:trPr>
          <w:cantSplit/>
          <w:jc w:val="center"/>
        </w:trPr>
        <w:tc>
          <w:tcPr>
            <w:tcW w:w="1067" w:type="dxa"/>
            <w:vMerge w:val="restart"/>
            <w:vAlign w:val="center"/>
          </w:tcPr>
          <w:p w14:paraId="1282ADDA" w14:textId="77777777" w:rsidR="00A01C96" w:rsidRDefault="00A01C96" w:rsidP="00D640EF">
            <w:pPr>
              <w:jc w:val="center"/>
            </w:pPr>
            <w:r>
              <w:t>8</w:t>
            </w:r>
          </w:p>
        </w:tc>
        <w:tc>
          <w:tcPr>
            <w:tcW w:w="1824" w:type="dxa"/>
            <w:vMerge/>
            <w:vAlign w:val="center"/>
          </w:tcPr>
          <w:p w14:paraId="3A5439B2" w14:textId="77777777" w:rsidR="00A01C96" w:rsidRDefault="00A01C96" w:rsidP="00D640EF"/>
        </w:tc>
        <w:tc>
          <w:tcPr>
            <w:tcW w:w="6407" w:type="dxa"/>
            <w:vAlign w:val="center"/>
          </w:tcPr>
          <w:p w14:paraId="4C362FAA" w14:textId="77777777" w:rsidR="00A01C96" w:rsidRDefault="00A01C96" w:rsidP="00D640EF">
            <w:r>
              <w:t>Bài 17. Thực hành và trải nghiệm với một số đơn vị đo đại lượng (tiết 1)</w:t>
            </w:r>
          </w:p>
        </w:tc>
        <w:tc>
          <w:tcPr>
            <w:tcW w:w="1134" w:type="dxa"/>
            <w:vMerge w:val="restart"/>
            <w:vAlign w:val="center"/>
          </w:tcPr>
          <w:p w14:paraId="55CF69F8" w14:textId="77777777" w:rsidR="00A01C96" w:rsidRDefault="00A01C96" w:rsidP="00D640EF">
            <w:pPr>
              <w:jc w:val="center"/>
            </w:pPr>
            <w:r>
              <w:t>2 tiết</w:t>
            </w:r>
          </w:p>
        </w:tc>
        <w:tc>
          <w:tcPr>
            <w:tcW w:w="907" w:type="dxa"/>
            <w:vAlign w:val="center"/>
          </w:tcPr>
          <w:p w14:paraId="11212770" w14:textId="77777777" w:rsidR="00A01C96" w:rsidRDefault="00A01C96" w:rsidP="00D640EF">
            <w:pPr>
              <w:jc w:val="center"/>
            </w:pPr>
            <w:r>
              <w:t>36</w:t>
            </w:r>
          </w:p>
        </w:tc>
        <w:tc>
          <w:tcPr>
            <w:tcW w:w="4082" w:type="dxa"/>
            <w:vAlign w:val="center"/>
          </w:tcPr>
          <w:p w14:paraId="3FF2AD15" w14:textId="77777777" w:rsidR="00A01C96" w:rsidRDefault="00A01C96" w:rsidP="00D640EF">
            <w:pPr>
              <w:jc w:val="both"/>
            </w:pPr>
            <w:r>
              <w:rPr>
                <w:b/>
                <w:color w:val="C00000"/>
              </w:rPr>
              <w:t>AI 5.C4.2:</w:t>
            </w:r>
            <w:r>
              <w:rPr>
                <w:color w:val="000000"/>
              </w:rPr>
              <w:t xml:space="preserve"> Sử dụng ứng dụng thước đo điện tử có tích hợp AI trên điện thoại để đo kích thước các đồ vật thực tế trong lớp học.</w:t>
            </w:r>
          </w:p>
        </w:tc>
      </w:tr>
      <w:tr w:rsidR="00A01C96" w14:paraId="0FD54A2B" w14:textId="77777777" w:rsidTr="00D640EF">
        <w:trPr>
          <w:cantSplit/>
          <w:jc w:val="center"/>
        </w:trPr>
        <w:tc>
          <w:tcPr>
            <w:tcW w:w="1067" w:type="dxa"/>
            <w:vMerge/>
            <w:vAlign w:val="center"/>
          </w:tcPr>
          <w:p w14:paraId="42D47C37" w14:textId="77777777" w:rsidR="00A01C96" w:rsidRDefault="00A01C96" w:rsidP="00D640EF"/>
        </w:tc>
        <w:tc>
          <w:tcPr>
            <w:tcW w:w="1824" w:type="dxa"/>
            <w:vMerge/>
            <w:vAlign w:val="center"/>
          </w:tcPr>
          <w:p w14:paraId="6CAE0F70" w14:textId="77777777" w:rsidR="00A01C96" w:rsidRDefault="00A01C96" w:rsidP="00D640EF"/>
        </w:tc>
        <w:tc>
          <w:tcPr>
            <w:tcW w:w="6407" w:type="dxa"/>
            <w:vAlign w:val="center"/>
          </w:tcPr>
          <w:p w14:paraId="6C932423" w14:textId="77777777" w:rsidR="00A01C96" w:rsidRDefault="00A01C96" w:rsidP="00D640EF">
            <w:r>
              <w:t>Bài 17. Thực hành và trải nghiệm với một số đơn vị đo đại lượng (tiết 2)</w:t>
            </w:r>
          </w:p>
        </w:tc>
        <w:tc>
          <w:tcPr>
            <w:tcW w:w="1134" w:type="dxa"/>
            <w:vMerge/>
            <w:vAlign w:val="center"/>
          </w:tcPr>
          <w:p w14:paraId="63DE34A5" w14:textId="77777777" w:rsidR="00A01C96" w:rsidRDefault="00A01C96" w:rsidP="00D640EF"/>
        </w:tc>
        <w:tc>
          <w:tcPr>
            <w:tcW w:w="907" w:type="dxa"/>
            <w:vAlign w:val="center"/>
          </w:tcPr>
          <w:p w14:paraId="5E96875D" w14:textId="77777777" w:rsidR="00A01C96" w:rsidRDefault="00A01C96" w:rsidP="00D640EF">
            <w:pPr>
              <w:jc w:val="center"/>
            </w:pPr>
            <w:r>
              <w:t>37</w:t>
            </w:r>
          </w:p>
        </w:tc>
        <w:tc>
          <w:tcPr>
            <w:tcW w:w="4082" w:type="dxa"/>
            <w:vAlign w:val="center"/>
          </w:tcPr>
          <w:p w14:paraId="4FD3EA6D" w14:textId="77777777" w:rsidR="00A01C96" w:rsidRDefault="00A01C96" w:rsidP="00D640EF">
            <w:pPr>
              <w:jc w:val="both"/>
            </w:pPr>
            <w:r>
              <w:rPr>
                <w:b/>
                <w:color w:val="00A2E8"/>
              </w:rPr>
              <w:t>Tiết kiệm và bảo vệ nguồn nước:</w:t>
            </w:r>
            <w:r>
              <w:rPr>
                <w:color w:val="000000"/>
              </w:rPr>
              <w:t xml:space="preserve"> Khi thực hành đo đạc, vệ sinh lớp học hoặc chăm sóc cây, nhắc học sinh sử dụng nước hợp lí, không xả nước lãng phí.</w:t>
            </w:r>
          </w:p>
        </w:tc>
      </w:tr>
      <w:tr w:rsidR="00A01C96" w14:paraId="492A1E1C" w14:textId="77777777" w:rsidTr="00D640EF">
        <w:trPr>
          <w:cantSplit/>
          <w:jc w:val="center"/>
        </w:trPr>
        <w:tc>
          <w:tcPr>
            <w:tcW w:w="1067" w:type="dxa"/>
            <w:vMerge/>
            <w:vAlign w:val="center"/>
          </w:tcPr>
          <w:p w14:paraId="048AFCB0" w14:textId="77777777" w:rsidR="00A01C96" w:rsidRDefault="00A01C96" w:rsidP="00D640EF"/>
        </w:tc>
        <w:tc>
          <w:tcPr>
            <w:tcW w:w="1824" w:type="dxa"/>
            <w:vMerge/>
            <w:vAlign w:val="center"/>
          </w:tcPr>
          <w:p w14:paraId="630C8DBA" w14:textId="77777777" w:rsidR="00A01C96" w:rsidRDefault="00A01C96" w:rsidP="00D640EF"/>
        </w:tc>
        <w:tc>
          <w:tcPr>
            <w:tcW w:w="6407" w:type="dxa"/>
            <w:vAlign w:val="center"/>
          </w:tcPr>
          <w:p w14:paraId="73A615B3" w14:textId="77777777" w:rsidR="00A01C96" w:rsidRDefault="00A01C96" w:rsidP="00D640EF">
            <w:r>
              <w:t>Bài 18. Luyện tập chung (tiết 1)</w:t>
            </w:r>
          </w:p>
        </w:tc>
        <w:tc>
          <w:tcPr>
            <w:tcW w:w="1134" w:type="dxa"/>
            <w:vMerge w:val="restart"/>
            <w:vAlign w:val="center"/>
          </w:tcPr>
          <w:p w14:paraId="459B5AE7" w14:textId="77777777" w:rsidR="00A01C96" w:rsidRDefault="00A01C96" w:rsidP="00D640EF">
            <w:pPr>
              <w:jc w:val="center"/>
            </w:pPr>
            <w:r>
              <w:t>2 tiết</w:t>
            </w:r>
          </w:p>
        </w:tc>
        <w:tc>
          <w:tcPr>
            <w:tcW w:w="907" w:type="dxa"/>
            <w:vAlign w:val="center"/>
          </w:tcPr>
          <w:p w14:paraId="73FB38E4" w14:textId="77777777" w:rsidR="00A01C96" w:rsidRDefault="00A01C96" w:rsidP="00D640EF">
            <w:pPr>
              <w:jc w:val="center"/>
            </w:pPr>
            <w:r>
              <w:t>38</w:t>
            </w:r>
          </w:p>
        </w:tc>
        <w:tc>
          <w:tcPr>
            <w:tcW w:w="4082" w:type="dxa"/>
            <w:vAlign w:val="center"/>
          </w:tcPr>
          <w:p w14:paraId="07C26F07" w14:textId="77777777" w:rsidR="00A01C96" w:rsidRDefault="00A01C96" w:rsidP="00D640EF">
            <w:pPr>
              <w:jc w:val="both"/>
            </w:pPr>
            <w:r>
              <w:rPr>
                <w:b/>
                <w:color w:val="C00000"/>
              </w:rPr>
              <w:t>AI 5.D1.1:</w:t>
            </w:r>
            <w:r>
              <w:rPr>
                <w:color w:val="000000"/>
              </w:rPr>
              <w:t xml:space="preserve"> HS thu thập số liệu diện tích nhà ở của các bạn trong nhóm để “huấn luyện“ một sơ đồ tư duy về không gian sống của lớp.</w:t>
            </w:r>
          </w:p>
        </w:tc>
      </w:tr>
      <w:tr w:rsidR="00A01C96" w14:paraId="1175F7C1" w14:textId="77777777" w:rsidTr="00D640EF">
        <w:trPr>
          <w:cantSplit/>
          <w:jc w:val="center"/>
        </w:trPr>
        <w:tc>
          <w:tcPr>
            <w:tcW w:w="1067" w:type="dxa"/>
            <w:vMerge/>
            <w:vAlign w:val="center"/>
          </w:tcPr>
          <w:p w14:paraId="6FD1E558" w14:textId="77777777" w:rsidR="00A01C96" w:rsidRDefault="00A01C96" w:rsidP="00D640EF"/>
        </w:tc>
        <w:tc>
          <w:tcPr>
            <w:tcW w:w="1824" w:type="dxa"/>
            <w:vMerge/>
            <w:vAlign w:val="center"/>
          </w:tcPr>
          <w:p w14:paraId="6258649E" w14:textId="77777777" w:rsidR="00A01C96" w:rsidRDefault="00A01C96" w:rsidP="00D640EF"/>
        </w:tc>
        <w:tc>
          <w:tcPr>
            <w:tcW w:w="6407" w:type="dxa"/>
            <w:vAlign w:val="center"/>
          </w:tcPr>
          <w:p w14:paraId="7418E0C8" w14:textId="77777777" w:rsidR="00A01C96" w:rsidRDefault="00A01C96" w:rsidP="00D640EF">
            <w:r>
              <w:t>Bài 18. Luyện tập chung (tiết 2)</w:t>
            </w:r>
          </w:p>
        </w:tc>
        <w:tc>
          <w:tcPr>
            <w:tcW w:w="1134" w:type="dxa"/>
            <w:vMerge/>
            <w:vAlign w:val="center"/>
          </w:tcPr>
          <w:p w14:paraId="79743B42" w14:textId="77777777" w:rsidR="00A01C96" w:rsidRDefault="00A01C96" w:rsidP="00D640EF"/>
        </w:tc>
        <w:tc>
          <w:tcPr>
            <w:tcW w:w="907" w:type="dxa"/>
            <w:vAlign w:val="center"/>
          </w:tcPr>
          <w:p w14:paraId="7B1254AD" w14:textId="77777777" w:rsidR="00A01C96" w:rsidRDefault="00A01C96" w:rsidP="00D640EF">
            <w:pPr>
              <w:jc w:val="center"/>
            </w:pPr>
            <w:r>
              <w:t>39</w:t>
            </w:r>
          </w:p>
        </w:tc>
        <w:tc>
          <w:tcPr>
            <w:tcW w:w="4082" w:type="dxa"/>
            <w:vAlign w:val="center"/>
          </w:tcPr>
          <w:p w14:paraId="09475AE0" w14:textId="77777777" w:rsidR="00A01C96" w:rsidRDefault="00A01C96" w:rsidP="00D640EF">
            <w:pPr>
              <w:jc w:val="both"/>
            </w:pPr>
            <w:r>
              <w:rPr>
                <w:b/>
                <w:color w:val="C55A11"/>
              </w:rPr>
              <w:t>Đạo đức, lối sống:</w:t>
            </w:r>
            <w:r>
              <w:rPr>
                <w:color w:val="000000"/>
              </w:rPr>
              <w:t xml:space="preserve"> Qua bài toán diện tích nhà ở, khu sinh hoạt, giáo dục học sinh sống gọn gàng, sạch sẽ và biết giữ gìn không gian chung.</w:t>
            </w:r>
          </w:p>
        </w:tc>
      </w:tr>
      <w:tr w:rsidR="00A01C96" w14:paraId="1227A5BD" w14:textId="77777777" w:rsidTr="00D640EF">
        <w:trPr>
          <w:cantSplit/>
          <w:jc w:val="center"/>
        </w:trPr>
        <w:tc>
          <w:tcPr>
            <w:tcW w:w="1067" w:type="dxa"/>
            <w:vMerge/>
            <w:vAlign w:val="center"/>
          </w:tcPr>
          <w:p w14:paraId="75AE5950" w14:textId="77777777" w:rsidR="00A01C96" w:rsidRDefault="00A01C96" w:rsidP="00D640EF"/>
        </w:tc>
        <w:tc>
          <w:tcPr>
            <w:tcW w:w="1824" w:type="dxa"/>
            <w:vMerge w:val="restart"/>
            <w:vAlign w:val="center"/>
          </w:tcPr>
          <w:p w14:paraId="3CA546BA" w14:textId="77777777" w:rsidR="00A01C96" w:rsidRDefault="00A01C96" w:rsidP="00D640EF">
            <w:pPr>
              <w:jc w:val="center"/>
            </w:pPr>
            <w:r>
              <w:rPr>
                <w:b/>
              </w:rPr>
              <w:t>Chủ đề 4: Các phép tính với số thập phân (16 TIẾT)</w:t>
            </w:r>
          </w:p>
        </w:tc>
        <w:tc>
          <w:tcPr>
            <w:tcW w:w="6407" w:type="dxa"/>
            <w:vAlign w:val="center"/>
          </w:tcPr>
          <w:p w14:paraId="2B97205E" w14:textId="77777777" w:rsidR="00A01C96" w:rsidRDefault="00A01C96" w:rsidP="00D640EF">
            <w:r>
              <w:t>Bài 19. Phép cộng số thập phân (tiết 1)</w:t>
            </w:r>
          </w:p>
        </w:tc>
        <w:tc>
          <w:tcPr>
            <w:tcW w:w="1134" w:type="dxa"/>
            <w:vMerge w:val="restart"/>
            <w:vAlign w:val="center"/>
          </w:tcPr>
          <w:p w14:paraId="5FC184F9" w14:textId="77777777" w:rsidR="00A01C96" w:rsidRDefault="00A01C96" w:rsidP="00D640EF">
            <w:pPr>
              <w:jc w:val="center"/>
            </w:pPr>
            <w:r>
              <w:t>2 tiết</w:t>
            </w:r>
          </w:p>
        </w:tc>
        <w:tc>
          <w:tcPr>
            <w:tcW w:w="907" w:type="dxa"/>
            <w:vAlign w:val="center"/>
          </w:tcPr>
          <w:p w14:paraId="1E172198" w14:textId="77777777" w:rsidR="00A01C96" w:rsidRDefault="00A01C96" w:rsidP="00D640EF">
            <w:pPr>
              <w:jc w:val="center"/>
            </w:pPr>
            <w:r>
              <w:t>40</w:t>
            </w:r>
          </w:p>
        </w:tc>
        <w:tc>
          <w:tcPr>
            <w:tcW w:w="4082" w:type="dxa"/>
            <w:vAlign w:val="center"/>
          </w:tcPr>
          <w:p w14:paraId="78709596" w14:textId="77777777" w:rsidR="00A01C96" w:rsidRDefault="00A01C96" w:rsidP="00D640EF">
            <w:pPr>
              <w:jc w:val="both"/>
            </w:pPr>
            <w:r>
              <w:rPr>
                <w:b/>
                <w:color w:val="C00000"/>
              </w:rPr>
              <w:t>AI 5.A1.1:</w:t>
            </w:r>
            <w:r>
              <w:rPr>
                <w:color w:val="000000"/>
              </w:rPr>
              <w:t xml:space="preserve"> AI xử lý việc cộng hàng triệu giao dịch ngân hàng mỗi giây để đảm bảo tài khoản của khách hàng luôn chính xác tuyệt đối.</w:t>
            </w:r>
          </w:p>
        </w:tc>
      </w:tr>
      <w:tr w:rsidR="00A01C96" w14:paraId="0D11F8A4" w14:textId="77777777" w:rsidTr="00D640EF">
        <w:trPr>
          <w:cantSplit/>
          <w:jc w:val="center"/>
        </w:trPr>
        <w:tc>
          <w:tcPr>
            <w:tcW w:w="1067" w:type="dxa"/>
            <w:vMerge w:val="restart"/>
            <w:vAlign w:val="center"/>
          </w:tcPr>
          <w:p w14:paraId="160DFC16" w14:textId="77777777" w:rsidR="00A01C96" w:rsidRDefault="00A01C96" w:rsidP="00D640EF">
            <w:pPr>
              <w:jc w:val="center"/>
            </w:pPr>
            <w:r>
              <w:t>9</w:t>
            </w:r>
          </w:p>
        </w:tc>
        <w:tc>
          <w:tcPr>
            <w:tcW w:w="1824" w:type="dxa"/>
            <w:vMerge/>
            <w:vAlign w:val="center"/>
          </w:tcPr>
          <w:p w14:paraId="318C82DA" w14:textId="77777777" w:rsidR="00A01C96" w:rsidRDefault="00A01C96" w:rsidP="00D640EF"/>
        </w:tc>
        <w:tc>
          <w:tcPr>
            <w:tcW w:w="6407" w:type="dxa"/>
            <w:vAlign w:val="center"/>
          </w:tcPr>
          <w:p w14:paraId="7684BB23" w14:textId="77777777" w:rsidR="00A01C96" w:rsidRDefault="00A01C96" w:rsidP="00D640EF">
            <w:r>
              <w:t>Bài 19. Phép cộng số thập phân (tiết 2)</w:t>
            </w:r>
          </w:p>
        </w:tc>
        <w:tc>
          <w:tcPr>
            <w:tcW w:w="1134" w:type="dxa"/>
            <w:vMerge/>
            <w:vAlign w:val="center"/>
          </w:tcPr>
          <w:p w14:paraId="5D0C14AA" w14:textId="77777777" w:rsidR="00A01C96" w:rsidRDefault="00A01C96" w:rsidP="00D640EF"/>
        </w:tc>
        <w:tc>
          <w:tcPr>
            <w:tcW w:w="907" w:type="dxa"/>
            <w:vAlign w:val="center"/>
          </w:tcPr>
          <w:p w14:paraId="3381ADC7" w14:textId="77777777" w:rsidR="00A01C96" w:rsidRDefault="00A01C96" w:rsidP="00D640EF">
            <w:pPr>
              <w:jc w:val="center"/>
            </w:pPr>
            <w:r>
              <w:t>41</w:t>
            </w:r>
          </w:p>
        </w:tc>
        <w:tc>
          <w:tcPr>
            <w:tcW w:w="4082" w:type="dxa"/>
            <w:vAlign w:val="center"/>
          </w:tcPr>
          <w:p w14:paraId="10F473FA" w14:textId="77777777" w:rsidR="00A01C96" w:rsidRDefault="00A01C96" w:rsidP="00D640EF">
            <w:pPr>
              <w:jc w:val="both"/>
            </w:pPr>
            <w:r>
              <w:rPr>
                <w:b/>
                <w:color w:val="0070C0"/>
              </w:rPr>
              <w:t>Năng lực số 1.3.CB2b:</w:t>
            </w:r>
            <w:r>
              <w:rPr>
                <w:color w:val="000000"/>
              </w:rPr>
              <w:t xml:space="preserve"> Nhận biết nơi lưu trữ tệp tin bảng tính quản lý chi tiêu cá nhân trong máy tính.</w:t>
            </w:r>
          </w:p>
        </w:tc>
      </w:tr>
      <w:tr w:rsidR="00A01C96" w14:paraId="03DF9F1C" w14:textId="77777777" w:rsidTr="00D640EF">
        <w:trPr>
          <w:cantSplit/>
          <w:jc w:val="center"/>
        </w:trPr>
        <w:tc>
          <w:tcPr>
            <w:tcW w:w="1067" w:type="dxa"/>
            <w:vMerge/>
            <w:vAlign w:val="center"/>
          </w:tcPr>
          <w:p w14:paraId="057C759C" w14:textId="77777777" w:rsidR="00A01C96" w:rsidRDefault="00A01C96" w:rsidP="00D640EF"/>
        </w:tc>
        <w:tc>
          <w:tcPr>
            <w:tcW w:w="1824" w:type="dxa"/>
            <w:vMerge/>
            <w:vAlign w:val="center"/>
          </w:tcPr>
          <w:p w14:paraId="12B8A6D5" w14:textId="77777777" w:rsidR="00A01C96" w:rsidRDefault="00A01C96" w:rsidP="00D640EF"/>
        </w:tc>
        <w:tc>
          <w:tcPr>
            <w:tcW w:w="6407" w:type="dxa"/>
            <w:vAlign w:val="center"/>
          </w:tcPr>
          <w:p w14:paraId="50E505F4" w14:textId="77777777" w:rsidR="00A01C96" w:rsidRDefault="00A01C96" w:rsidP="00D640EF">
            <w:r>
              <w:t>Bài 20. Phép trừ số thập phân (tiết 1)</w:t>
            </w:r>
          </w:p>
        </w:tc>
        <w:tc>
          <w:tcPr>
            <w:tcW w:w="1134" w:type="dxa"/>
            <w:vMerge w:val="restart"/>
            <w:vAlign w:val="center"/>
          </w:tcPr>
          <w:p w14:paraId="7D2253E7" w14:textId="77777777" w:rsidR="00A01C96" w:rsidRDefault="00A01C96" w:rsidP="00D640EF">
            <w:pPr>
              <w:jc w:val="center"/>
            </w:pPr>
            <w:r>
              <w:t>2 tiết</w:t>
            </w:r>
          </w:p>
        </w:tc>
        <w:tc>
          <w:tcPr>
            <w:tcW w:w="907" w:type="dxa"/>
            <w:vAlign w:val="center"/>
          </w:tcPr>
          <w:p w14:paraId="28F9C532" w14:textId="77777777" w:rsidR="00A01C96" w:rsidRDefault="00A01C96" w:rsidP="00D640EF">
            <w:pPr>
              <w:jc w:val="center"/>
            </w:pPr>
            <w:r>
              <w:t>42</w:t>
            </w:r>
          </w:p>
        </w:tc>
        <w:tc>
          <w:tcPr>
            <w:tcW w:w="4082" w:type="dxa"/>
            <w:vAlign w:val="center"/>
          </w:tcPr>
          <w:p w14:paraId="110EE7CF" w14:textId="77777777" w:rsidR="00A01C96" w:rsidRDefault="00A01C96" w:rsidP="00D640EF">
            <w:pPr>
              <w:jc w:val="both"/>
            </w:pPr>
            <w:r>
              <w:rPr>
                <w:b/>
                <w:color w:val="C00000"/>
              </w:rPr>
              <w:t>AI 5.A1.1:</w:t>
            </w:r>
            <w:r>
              <w:rPr>
                <w:color w:val="000000"/>
              </w:rPr>
              <w:t xml:space="preserve"> Ứng dụng AI quản lý kho: Tự động trừ số lượng hàng hóa (kg) khi có người mua để nhắc nhở nhân viên nhập hàng kịp thời.</w:t>
            </w:r>
          </w:p>
        </w:tc>
      </w:tr>
      <w:tr w:rsidR="00A01C96" w14:paraId="578EC949" w14:textId="77777777" w:rsidTr="00D640EF">
        <w:trPr>
          <w:cantSplit/>
          <w:jc w:val="center"/>
        </w:trPr>
        <w:tc>
          <w:tcPr>
            <w:tcW w:w="1067" w:type="dxa"/>
            <w:vMerge/>
            <w:vAlign w:val="center"/>
          </w:tcPr>
          <w:p w14:paraId="34E79D69" w14:textId="77777777" w:rsidR="00A01C96" w:rsidRDefault="00A01C96" w:rsidP="00D640EF"/>
        </w:tc>
        <w:tc>
          <w:tcPr>
            <w:tcW w:w="1824" w:type="dxa"/>
            <w:vMerge/>
            <w:vAlign w:val="center"/>
          </w:tcPr>
          <w:p w14:paraId="348E8D60" w14:textId="77777777" w:rsidR="00A01C96" w:rsidRDefault="00A01C96" w:rsidP="00D640EF"/>
        </w:tc>
        <w:tc>
          <w:tcPr>
            <w:tcW w:w="6407" w:type="dxa"/>
            <w:vAlign w:val="center"/>
          </w:tcPr>
          <w:p w14:paraId="5BD2799C" w14:textId="77777777" w:rsidR="00A01C96" w:rsidRDefault="00A01C96" w:rsidP="00D640EF">
            <w:r>
              <w:t>Bài 20. Phép trừ số thập phân (tiết 2)</w:t>
            </w:r>
          </w:p>
        </w:tc>
        <w:tc>
          <w:tcPr>
            <w:tcW w:w="1134" w:type="dxa"/>
            <w:vMerge/>
            <w:vAlign w:val="center"/>
          </w:tcPr>
          <w:p w14:paraId="3490386E" w14:textId="77777777" w:rsidR="00A01C96" w:rsidRDefault="00A01C96" w:rsidP="00D640EF"/>
        </w:tc>
        <w:tc>
          <w:tcPr>
            <w:tcW w:w="907" w:type="dxa"/>
            <w:vAlign w:val="center"/>
          </w:tcPr>
          <w:p w14:paraId="1BD196E0" w14:textId="77777777" w:rsidR="00A01C96" w:rsidRDefault="00A01C96" w:rsidP="00D640EF">
            <w:pPr>
              <w:jc w:val="center"/>
            </w:pPr>
            <w:r>
              <w:t>43</w:t>
            </w:r>
          </w:p>
        </w:tc>
        <w:tc>
          <w:tcPr>
            <w:tcW w:w="4082" w:type="dxa"/>
            <w:vAlign w:val="center"/>
          </w:tcPr>
          <w:p w14:paraId="5295CAB8" w14:textId="77777777" w:rsidR="00A01C96" w:rsidRDefault="00A01C96" w:rsidP="00D640EF">
            <w:pPr>
              <w:jc w:val="both"/>
            </w:pPr>
            <w:r>
              <w:rPr>
                <w:b/>
                <w:color w:val="0070C0"/>
              </w:rPr>
              <w:t>Năng lực số 2.1.CB2a:</w:t>
            </w:r>
            <w:r>
              <w:rPr>
                <w:color w:val="000000"/>
              </w:rPr>
              <w:t xml:space="preserve"> Chọn phương tiện giao tiếp số phù hợp để hỏi bạn cách thực hiện phép tính trừ.</w:t>
            </w:r>
          </w:p>
        </w:tc>
      </w:tr>
      <w:tr w:rsidR="00A01C96" w14:paraId="5C86804C" w14:textId="77777777" w:rsidTr="00D640EF">
        <w:trPr>
          <w:cantSplit/>
          <w:jc w:val="center"/>
        </w:trPr>
        <w:tc>
          <w:tcPr>
            <w:tcW w:w="1067" w:type="dxa"/>
            <w:vMerge/>
            <w:vAlign w:val="center"/>
          </w:tcPr>
          <w:p w14:paraId="1BCCEA8F" w14:textId="77777777" w:rsidR="00A01C96" w:rsidRDefault="00A01C96" w:rsidP="00D640EF"/>
        </w:tc>
        <w:tc>
          <w:tcPr>
            <w:tcW w:w="1824" w:type="dxa"/>
            <w:vMerge/>
            <w:vAlign w:val="center"/>
          </w:tcPr>
          <w:p w14:paraId="1F4F3F27" w14:textId="77777777" w:rsidR="00A01C96" w:rsidRDefault="00A01C96" w:rsidP="00D640EF"/>
        </w:tc>
        <w:tc>
          <w:tcPr>
            <w:tcW w:w="6407" w:type="dxa"/>
            <w:vAlign w:val="center"/>
          </w:tcPr>
          <w:p w14:paraId="3E366E6B" w14:textId="77777777" w:rsidR="00A01C96" w:rsidRDefault="00A01C96" w:rsidP="00D640EF">
            <w:r>
              <w:t>Bài 21. Phép nhân số thập phân (tiết 1)</w:t>
            </w:r>
          </w:p>
        </w:tc>
        <w:tc>
          <w:tcPr>
            <w:tcW w:w="1134" w:type="dxa"/>
            <w:vMerge w:val="restart"/>
            <w:vAlign w:val="center"/>
          </w:tcPr>
          <w:p w14:paraId="4936E200" w14:textId="77777777" w:rsidR="00A01C96" w:rsidRDefault="00A01C96" w:rsidP="00D640EF">
            <w:pPr>
              <w:jc w:val="center"/>
            </w:pPr>
            <w:r>
              <w:t>3 tiết</w:t>
            </w:r>
          </w:p>
        </w:tc>
        <w:tc>
          <w:tcPr>
            <w:tcW w:w="907" w:type="dxa"/>
            <w:vAlign w:val="center"/>
          </w:tcPr>
          <w:p w14:paraId="5988FFC0" w14:textId="77777777" w:rsidR="00A01C96" w:rsidRDefault="00A01C96" w:rsidP="00D640EF">
            <w:pPr>
              <w:jc w:val="center"/>
            </w:pPr>
            <w:r>
              <w:t>44</w:t>
            </w:r>
          </w:p>
        </w:tc>
        <w:tc>
          <w:tcPr>
            <w:tcW w:w="4082" w:type="dxa"/>
            <w:vAlign w:val="center"/>
          </w:tcPr>
          <w:p w14:paraId="77C85C36" w14:textId="77777777" w:rsidR="00A01C96" w:rsidRDefault="00A01C96" w:rsidP="00D640EF">
            <w:pPr>
              <w:jc w:val="both"/>
            </w:pPr>
            <w:r>
              <w:rPr>
                <w:b/>
                <w:color w:val="C00000"/>
              </w:rPr>
              <w:t>AI 5.A1.1:</w:t>
            </w:r>
            <w:r>
              <w:rPr>
                <w:color w:val="000000"/>
              </w:rPr>
              <w:t xml:space="preserve"> AI tính toán quãng đường tàu vũ trụ dựa trên vận tốc và thời gian (số thập phân) để hạ cánh chính xác xuống các hành tinh.</w:t>
            </w:r>
          </w:p>
        </w:tc>
      </w:tr>
      <w:tr w:rsidR="00A01C96" w14:paraId="3A125C86" w14:textId="77777777" w:rsidTr="00D640EF">
        <w:trPr>
          <w:cantSplit/>
          <w:jc w:val="center"/>
        </w:trPr>
        <w:tc>
          <w:tcPr>
            <w:tcW w:w="1067" w:type="dxa"/>
            <w:vMerge/>
            <w:vAlign w:val="center"/>
          </w:tcPr>
          <w:p w14:paraId="2EF4C70A" w14:textId="77777777" w:rsidR="00A01C96" w:rsidRDefault="00A01C96" w:rsidP="00D640EF"/>
        </w:tc>
        <w:tc>
          <w:tcPr>
            <w:tcW w:w="1824" w:type="dxa"/>
            <w:vMerge/>
            <w:vAlign w:val="center"/>
          </w:tcPr>
          <w:p w14:paraId="7F84A5E4" w14:textId="77777777" w:rsidR="00A01C96" w:rsidRDefault="00A01C96" w:rsidP="00D640EF"/>
        </w:tc>
        <w:tc>
          <w:tcPr>
            <w:tcW w:w="6407" w:type="dxa"/>
            <w:vAlign w:val="center"/>
          </w:tcPr>
          <w:p w14:paraId="1EDD252D" w14:textId="77777777" w:rsidR="00A01C96" w:rsidRDefault="00A01C96" w:rsidP="00D640EF">
            <w:r>
              <w:t>Bài 21. Phép nhân số thập phân (tiết 2)</w:t>
            </w:r>
          </w:p>
        </w:tc>
        <w:tc>
          <w:tcPr>
            <w:tcW w:w="1134" w:type="dxa"/>
            <w:vMerge/>
            <w:vAlign w:val="center"/>
          </w:tcPr>
          <w:p w14:paraId="24E7E0E1" w14:textId="77777777" w:rsidR="00A01C96" w:rsidRDefault="00A01C96" w:rsidP="00D640EF"/>
        </w:tc>
        <w:tc>
          <w:tcPr>
            <w:tcW w:w="907" w:type="dxa"/>
            <w:vAlign w:val="center"/>
          </w:tcPr>
          <w:p w14:paraId="6EAACDAF" w14:textId="77777777" w:rsidR="00A01C96" w:rsidRDefault="00A01C96" w:rsidP="00D640EF">
            <w:pPr>
              <w:jc w:val="center"/>
            </w:pPr>
            <w:r>
              <w:t>45</w:t>
            </w:r>
          </w:p>
        </w:tc>
        <w:tc>
          <w:tcPr>
            <w:tcW w:w="4082" w:type="dxa"/>
            <w:vAlign w:val="center"/>
          </w:tcPr>
          <w:p w14:paraId="29A1AA63" w14:textId="77777777" w:rsidR="00A01C96" w:rsidRDefault="00A01C96" w:rsidP="00D640EF">
            <w:pPr>
              <w:jc w:val="both"/>
            </w:pPr>
            <w:r>
              <w:rPr>
                <w:b/>
                <w:color w:val="0070C0"/>
              </w:rPr>
              <w:t>Năng lực số 3.4.CB2a:</w:t>
            </w:r>
            <w:r>
              <w:rPr>
                <w:color w:val="000000"/>
              </w:rPr>
              <w:t xml:space="preserve"> Xây dựng thuật toán từng bước để giải bài toán nhân quãng đường, vận tốc.</w:t>
            </w:r>
          </w:p>
        </w:tc>
      </w:tr>
      <w:tr w:rsidR="00A01C96" w14:paraId="74CF16A9" w14:textId="77777777" w:rsidTr="00D640EF">
        <w:trPr>
          <w:cantSplit/>
          <w:jc w:val="center"/>
        </w:trPr>
        <w:tc>
          <w:tcPr>
            <w:tcW w:w="1067" w:type="dxa"/>
            <w:vMerge w:val="restart"/>
            <w:vAlign w:val="center"/>
          </w:tcPr>
          <w:p w14:paraId="6D74623C" w14:textId="77777777" w:rsidR="00A01C96" w:rsidRDefault="00A01C96" w:rsidP="00D640EF">
            <w:pPr>
              <w:jc w:val="center"/>
            </w:pPr>
            <w:r>
              <w:t>10</w:t>
            </w:r>
          </w:p>
        </w:tc>
        <w:tc>
          <w:tcPr>
            <w:tcW w:w="1824" w:type="dxa"/>
            <w:vMerge/>
            <w:vAlign w:val="center"/>
          </w:tcPr>
          <w:p w14:paraId="24E984AB" w14:textId="77777777" w:rsidR="00A01C96" w:rsidRDefault="00A01C96" w:rsidP="00D640EF"/>
        </w:tc>
        <w:tc>
          <w:tcPr>
            <w:tcW w:w="6407" w:type="dxa"/>
            <w:vAlign w:val="center"/>
          </w:tcPr>
          <w:p w14:paraId="2D936B1D" w14:textId="77777777" w:rsidR="00A01C96" w:rsidRDefault="00A01C96" w:rsidP="00D640EF">
            <w:r>
              <w:t>Bài 21. Phép nhân số thập phân (tiết 3)</w:t>
            </w:r>
          </w:p>
        </w:tc>
        <w:tc>
          <w:tcPr>
            <w:tcW w:w="1134" w:type="dxa"/>
            <w:vMerge/>
            <w:vAlign w:val="center"/>
          </w:tcPr>
          <w:p w14:paraId="0B810CF5" w14:textId="77777777" w:rsidR="00A01C96" w:rsidRDefault="00A01C96" w:rsidP="00D640EF"/>
        </w:tc>
        <w:tc>
          <w:tcPr>
            <w:tcW w:w="907" w:type="dxa"/>
            <w:vAlign w:val="center"/>
          </w:tcPr>
          <w:p w14:paraId="70DAC92D" w14:textId="77777777" w:rsidR="00A01C96" w:rsidRDefault="00A01C96" w:rsidP="00D640EF">
            <w:pPr>
              <w:jc w:val="center"/>
            </w:pPr>
            <w:r>
              <w:t>46</w:t>
            </w:r>
          </w:p>
        </w:tc>
        <w:tc>
          <w:tcPr>
            <w:tcW w:w="4082" w:type="dxa"/>
            <w:vAlign w:val="center"/>
          </w:tcPr>
          <w:p w14:paraId="1464A9B4" w14:textId="77777777" w:rsidR="00A01C96" w:rsidRDefault="00A01C96" w:rsidP="00D640EF">
            <w:pPr>
              <w:jc w:val="both"/>
            </w:pPr>
          </w:p>
        </w:tc>
      </w:tr>
      <w:tr w:rsidR="00A01C96" w14:paraId="2727E783" w14:textId="77777777" w:rsidTr="00D640EF">
        <w:trPr>
          <w:cantSplit/>
          <w:jc w:val="center"/>
        </w:trPr>
        <w:tc>
          <w:tcPr>
            <w:tcW w:w="1067" w:type="dxa"/>
            <w:vMerge/>
            <w:vAlign w:val="center"/>
          </w:tcPr>
          <w:p w14:paraId="47A53B0B" w14:textId="77777777" w:rsidR="00A01C96" w:rsidRDefault="00A01C96" w:rsidP="00D640EF"/>
        </w:tc>
        <w:tc>
          <w:tcPr>
            <w:tcW w:w="1824" w:type="dxa"/>
            <w:vMerge/>
            <w:vAlign w:val="center"/>
          </w:tcPr>
          <w:p w14:paraId="28D6F355" w14:textId="77777777" w:rsidR="00A01C96" w:rsidRDefault="00A01C96" w:rsidP="00D640EF"/>
        </w:tc>
        <w:tc>
          <w:tcPr>
            <w:tcW w:w="6407" w:type="dxa"/>
            <w:vAlign w:val="center"/>
          </w:tcPr>
          <w:p w14:paraId="5941D1A7" w14:textId="77777777" w:rsidR="00A01C96" w:rsidRDefault="00A01C96" w:rsidP="00D640EF">
            <w:r>
              <w:t>Bài 22. Phép chia số thập phân (tiết 1)</w:t>
            </w:r>
          </w:p>
        </w:tc>
        <w:tc>
          <w:tcPr>
            <w:tcW w:w="1134" w:type="dxa"/>
            <w:vMerge w:val="restart"/>
            <w:vAlign w:val="center"/>
          </w:tcPr>
          <w:p w14:paraId="4D14E256" w14:textId="77777777" w:rsidR="00A01C96" w:rsidRDefault="00A01C96" w:rsidP="00D640EF">
            <w:pPr>
              <w:jc w:val="center"/>
            </w:pPr>
            <w:r>
              <w:t>4 tiết</w:t>
            </w:r>
          </w:p>
        </w:tc>
        <w:tc>
          <w:tcPr>
            <w:tcW w:w="907" w:type="dxa"/>
            <w:vAlign w:val="center"/>
          </w:tcPr>
          <w:p w14:paraId="353BE1F2" w14:textId="77777777" w:rsidR="00A01C96" w:rsidRDefault="00A01C96" w:rsidP="00D640EF">
            <w:pPr>
              <w:jc w:val="center"/>
            </w:pPr>
            <w:r>
              <w:t>47</w:t>
            </w:r>
          </w:p>
        </w:tc>
        <w:tc>
          <w:tcPr>
            <w:tcW w:w="4082" w:type="dxa"/>
            <w:vAlign w:val="center"/>
          </w:tcPr>
          <w:p w14:paraId="5557DF8C" w14:textId="77777777" w:rsidR="00A01C96" w:rsidRDefault="00A01C96" w:rsidP="00D640EF">
            <w:pPr>
              <w:jc w:val="both"/>
            </w:pPr>
            <w:r>
              <w:rPr>
                <w:b/>
                <w:color w:val="C00000"/>
              </w:rPr>
              <w:t>AI 5.A1.1:</w:t>
            </w:r>
            <w:r>
              <w:rPr>
                <w:color w:val="000000"/>
              </w:rPr>
              <w:t xml:space="preserve"> Thảo luận: Xem video robot lắp ráp linh kiện, thảo luận về việc sai số 0,001 đơn vị trong phép chia có thể làm hỏng sản phẩm.</w:t>
            </w:r>
          </w:p>
        </w:tc>
      </w:tr>
      <w:tr w:rsidR="00A01C96" w14:paraId="3E30A2DD" w14:textId="77777777" w:rsidTr="00D640EF">
        <w:trPr>
          <w:cantSplit/>
          <w:jc w:val="center"/>
        </w:trPr>
        <w:tc>
          <w:tcPr>
            <w:tcW w:w="1067" w:type="dxa"/>
            <w:vMerge/>
            <w:vAlign w:val="center"/>
          </w:tcPr>
          <w:p w14:paraId="40E94469" w14:textId="77777777" w:rsidR="00A01C96" w:rsidRDefault="00A01C96" w:rsidP="00D640EF"/>
        </w:tc>
        <w:tc>
          <w:tcPr>
            <w:tcW w:w="1824" w:type="dxa"/>
            <w:vMerge/>
            <w:vAlign w:val="center"/>
          </w:tcPr>
          <w:p w14:paraId="4FF25659" w14:textId="77777777" w:rsidR="00A01C96" w:rsidRDefault="00A01C96" w:rsidP="00D640EF"/>
        </w:tc>
        <w:tc>
          <w:tcPr>
            <w:tcW w:w="6407" w:type="dxa"/>
            <w:vAlign w:val="center"/>
          </w:tcPr>
          <w:p w14:paraId="1EE764E2" w14:textId="77777777" w:rsidR="00A01C96" w:rsidRDefault="00A01C96" w:rsidP="00D640EF">
            <w:r>
              <w:t>Bài 22. Phép chia số thập phân (tiết 2)</w:t>
            </w:r>
          </w:p>
        </w:tc>
        <w:tc>
          <w:tcPr>
            <w:tcW w:w="1134" w:type="dxa"/>
            <w:vMerge/>
            <w:vAlign w:val="center"/>
          </w:tcPr>
          <w:p w14:paraId="2E15EFB2" w14:textId="77777777" w:rsidR="00A01C96" w:rsidRDefault="00A01C96" w:rsidP="00D640EF"/>
        </w:tc>
        <w:tc>
          <w:tcPr>
            <w:tcW w:w="907" w:type="dxa"/>
            <w:vAlign w:val="center"/>
          </w:tcPr>
          <w:p w14:paraId="1A993EFB" w14:textId="77777777" w:rsidR="00A01C96" w:rsidRDefault="00A01C96" w:rsidP="00D640EF">
            <w:pPr>
              <w:jc w:val="center"/>
            </w:pPr>
            <w:r>
              <w:t>48</w:t>
            </w:r>
          </w:p>
        </w:tc>
        <w:tc>
          <w:tcPr>
            <w:tcW w:w="4082" w:type="dxa"/>
            <w:vAlign w:val="center"/>
          </w:tcPr>
          <w:p w14:paraId="0411E952" w14:textId="77777777" w:rsidR="00A01C96" w:rsidRDefault="00A01C96" w:rsidP="00D640EF">
            <w:pPr>
              <w:jc w:val="both"/>
            </w:pPr>
            <w:r>
              <w:rPr>
                <w:b/>
                <w:color w:val="00A2E8"/>
              </w:rPr>
              <w:t>Tiết kiệm và bảo vệ nguồn nước:</w:t>
            </w:r>
            <w:r>
              <w:rPr>
                <w:color w:val="000000"/>
              </w:rPr>
              <w:t xml:space="preserve"> Tạo tình huống chia lượng nước sử dụng trong ngày hoặc trong tuần để giáo dục học sinh giảm lãng phí nước trong sinh hoạt.</w:t>
            </w:r>
          </w:p>
        </w:tc>
      </w:tr>
      <w:tr w:rsidR="00A01C96" w14:paraId="5B21979B" w14:textId="77777777" w:rsidTr="00D640EF">
        <w:trPr>
          <w:cantSplit/>
          <w:jc w:val="center"/>
        </w:trPr>
        <w:tc>
          <w:tcPr>
            <w:tcW w:w="1067" w:type="dxa"/>
            <w:vMerge/>
            <w:vAlign w:val="center"/>
          </w:tcPr>
          <w:p w14:paraId="6AE4DB57" w14:textId="77777777" w:rsidR="00A01C96" w:rsidRDefault="00A01C96" w:rsidP="00D640EF"/>
        </w:tc>
        <w:tc>
          <w:tcPr>
            <w:tcW w:w="1824" w:type="dxa"/>
            <w:vMerge/>
            <w:vAlign w:val="center"/>
          </w:tcPr>
          <w:p w14:paraId="68BF7763" w14:textId="77777777" w:rsidR="00A01C96" w:rsidRDefault="00A01C96" w:rsidP="00D640EF"/>
        </w:tc>
        <w:tc>
          <w:tcPr>
            <w:tcW w:w="6407" w:type="dxa"/>
            <w:vAlign w:val="center"/>
          </w:tcPr>
          <w:p w14:paraId="145408A1" w14:textId="77777777" w:rsidR="00A01C96" w:rsidRDefault="00A01C96" w:rsidP="00D640EF">
            <w:r>
              <w:t>Bài 22. Phép chia số thập phân (tiết 3)</w:t>
            </w:r>
          </w:p>
        </w:tc>
        <w:tc>
          <w:tcPr>
            <w:tcW w:w="1134" w:type="dxa"/>
            <w:vMerge/>
            <w:vAlign w:val="center"/>
          </w:tcPr>
          <w:p w14:paraId="76DBBF08" w14:textId="77777777" w:rsidR="00A01C96" w:rsidRDefault="00A01C96" w:rsidP="00D640EF"/>
        </w:tc>
        <w:tc>
          <w:tcPr>
            <w:tcW w:w="907" w:type="dxa"/>
            <w:vAlign w:val="center"/>
          </w:tcPr>
          <w:p w14:paraId="673C9F19" w14:textId="77777777" w:rsidR="00A01C96" w:rsidRDefault="00A01C96" w:rsidP="00D640EF">
            <w:pPr>
              <w:jc w:val="center"/>
            </w:pPr>
            <w:r>
              <w:t>49</w:t>
            </w:r>
          </w:p>
        </w:tc>
        <w:tc>
          <w:tcPr>
            <w:tcW w:w="4082" w:type="dxa"/>
            <w:vAlign w:val="center"/>
          </w:tcPr>
          <w:p w14:paraId="1BB07267" w14:textId="77777777" w:rsidR="00A01C96" w:rsidRDefault="00A01C96" w:rsidP="00D640EF">
            <w:pPr>
              <w:jc w:val="both"/>
            </w:pPr>
          </w:p>
        </w:tc>
      </w:tr>
      <w:tr w:rsidR="00A01C96" w14:paraId="3B6CFF32" w14:textId="77777777" w:rsidTr="00D640EF">
        <w:trPr>
          <w:cantSplit/>
          <w:jc w:val="center"/>
        </w:trPr>
        <w:tc>
          <w:tcPr>
            <w:tcW w:w="1067" w:type="dxa"/>
            <w:vMerge/>
            <w:vAlign w:val="center"/>
          </w:tcPr>
          <w:p w14:paraId="32C20C5F" w14:textId="77777777" w:rsidR="00A01C96" w:rsidRDefault="00A01C96" w:rsidP="00D640EF"/>
        </w:tc>
        <w:tc>
          <w:tcPr>
            <w:tcW w:w="1824" w:type="dxa"/>
            <w:vMerge/>
            <w:vAlign w:val="center"/>
          </w:tcPr>
          <w:p w14:paraId="5961640A" w14:textId="77777777" w:rsidR="00A01C96" w:rsidRDefault="00A01C96" w:rsidP="00D640EF"/>
        </w:tc>
        <w:tc>
          <w:tcPr>
            <w:tcW w:w="6407" w:type="dxa"/>
            <w:vAlign w:val="center"/>
          </w:tcPr>
          <w:p w14:paraId="0847B112" w14:textId="77777777" w:rsidR="00A01C96" w:rsidRDefault="00A01C96" w:rsidP="00D640EF">
            <w:r>
              <w:t>Bài 22. Phép chia số thập phân (tiết 4)</w:t>
            </w:r>
          </w:p>
        </w:tc>
        <w:tc>
          <w:tcPr>
            <w:tcW w:w="1134" w:type="dxa"/>
            <w:vMerge/>
            <w:vAlign w:val="center"/>
          </w:tcPr>
          <w:p w14:paraId="4160C66C" w14:textId="77777777" w:rsidR="00A01C96" w:rsidRDefault="00A01C96" w:rsidP="00D640EF"/>
        </w:tc>
        <w:tc>
          <w:tcPr>
            <w:tcW w:w="907" w:type="dxa"/>
            <w:vAlign w:val="center"/>
          </w:tcPr>
          <w:p w14:paraId="38A8F0A1" w14:textId="77777777" w:rsidR="00A01C96" w:rsidRDefault="00A01C96" w:rsidP="00D640EF">
            <w:pPr>
              <w:jc w:val="center"/>
            </w:pPr>
            <w:r>
              <w:t>50</w:t>
            </w:r>
          </w:p>
        </w:tc>
        <w:tc>
          <w:tcPr>
            <w:tcW w:w="4082" w:type="dxa"/>
            <w:vAlign w:val="center"/>
          </w:tcPr>
          <w:p w14:paraId="442430B2" w14:textId="77777777" w:rsidR="00A01C96" w:rsidRDefault="00A01C96" w:rsidP="00D640EF">
            <w:pPr>
              <w:jc w:val="both"/>
            </w:pPr>
          </w:p>
        </w:tc>
      </w:tr>
      <w:tr w:rsidR="00A01C96" w14:paraId="468C9012" w14:textId="77777777" w:rsidTr="00D640EF">
        <w:trPr>
          <w:cantSplit/>
          <w:jc w:val="center"/>
        </w:trPr>
        <w:tc>
          <w:tcPr>
            <w:tcW w:w="1067" w:type="dxa"/>
            <w:vMerge w:val="restart"/>
            <w:vAlign w:val="center"/>
          </w:tcPr>
          <w:p w14:paraId="5F86F588" w14:textId="77777777" w:rsidR="00A01C96" w:rsidRDefault="00A01C96" w:rsidP="00D640EF">
            <w:pPr>
              <w:jc w:val="center"/>
            </w:pPr>
            <w:r>
              <w:t>11</w:t>
            </w:r>
          </w:p>
        </w:tc>
        <w:tc>
          <w:tcPr>
            <w:tcW w:w="1824" w:type="dxa"/>
            <w:vMerge/>
            <w:vAlign w:val="center"/>
          </w:tcPr>
          <w:p w14:paraId="5786507A" w14:textId="77777777" w:rsidR="00A01C96" w:rsidRDefault="00A01C96" w:rsidP="00D640EF"/>
        </w:tc>
        <w:tc>
          <w:tcPr>
            <w:tcW w:w="6407" w:type="dxa"/>
            <w:vAlign w:val="center"/>
          </w:tcPr>
          <w:p w14:paraId="56CA2BA4" w14:textId="77777777" w:rsidR="00A01C96" w:rsidRDefault="00A01C96" w:rsidP="00D640EF">
            <w:r>
              <w:t>Bài 23. Nhân, chia số thập phân với 10; 100; 1000; … hoặc với 0,1; 0,01; 0,001; … (tiết 1)</w:t>
            </w:r>
          </w:p>
        </w:tc>
        <w:tc>
          <w:tcPr>
            <w:tcW w:w="1134" w:type="dxa"/>
            <w:vMerge w:val="restart"/>
            <w:vAlign w:val="center"/>
          </w:tcPr>
          <w:p w14:paraId="24F90BD2" w14:textId="77777777" w:rsidR="00A01C96" w:rsidRDefault="00A01C96" w:rsidP="00D640EF">
            <w:pPr>
              <w:jc w:val="center"/>
            </w:pPr>
            <w:r>
              <w:t>2 tiết</w:t>
            </w:r>
          </w:p>
        </w:tc>
        <w:tc>
          <w:tcPr>
            <w:tcW w:w="907" w:type="dxa"/>
            <w:vAlign w:val="center"/>
          </w:tcPr>
          <w:p w14:paraId="01473795" w14:textId="77777777" w:rsidR="00A01C96" w:rsidRDefault="00A01C96" w:rsidP="00D640EF">
            <w:pPr>
              <w:jc w:val="center"/>
            </w:pPr>
            <w:r>
              <w:t>51</w:t>
            </w:r>
          </w:p>
        </w:tc>
        <w:tc>
          <w:tcPr>
            <w:tcW w:w="4082" w:type="dxa"/>
            <w:vAlign w:val="center"/>
          </w:tcPr>
          <w:p w14:paraId="242BFCC3" w14:textId="77777777" w:rsidR="00A01C96" w:rsidRDefault="00A01C96" w:rsidP="00D640EF">
            <w:pPr>
              <w:jc w:val="both"/>
            </w:pPr>
            <w:r>
              <w:rPr>
                <w:b/>
                <w:color w:val="C00000"/>
              </w:rPr>
              <w:t>AI 5.C4.1:</w:t>
            </w:r>
            <w:r>
              <w:rPr>
                <w:color w:val="000000"/>
              </w:rPr>
              <w:t xml:space="preserve"> Nhận biết quy tắc dịch chuyển dấu phẩy tương tự như các “lệnh“ trong lập trình AI để dịch chuyển dữ liệu nhanh chóng.</w:t>
            </w:r>
          </w:p>
        </w:tc>
      </w:tr>
      <w:tr w:rsidR="00A01C96" w14:paraId="01A484D7" w14:textId="77777777" w:rsidTr="00D640EF">
        <w:trPr>
          <w:cantSplit/>
          <w:jc w:val="center"/>
        </w:trPr>
        <w:tc>
          <w:tcPr>
            <w:tcW w:w="1067" w:type="dxa"/>
            <w:vMerge/>
            <w:vAlign w:val="center"/>
          </w:tcPr>
          <w:p w14:paraId="197FCF9B" w14:textId="77777777" w:rsidR="00A01C96" w:rsidRDefault="00A01C96" w:rsidP="00D640EF"/>
        </w:tc>
        <w:tc>
          <w:tcPr>
            <w:tcW w:w="1824" w:type="dxa"/>
            <w:vMerge/>
            <w:vAlign w:val="center"/>
          </w:tcPr>
          <w:p w14:paraId="574C2CFF" w14:textId="77777777" w:rsidR="00A01C96" w:rsidRDefault="00A01C96" w:rsidP="00D640EF"/>
        </w:tc>
        <w:tc>
          <w:tcPr>
            <w:tcW w:w="6407" w:type="dxa"/>
            <w:vAlign w:val="center"/>
          </w:tcPr>
          <w:p w14:paraId="20671B9D" w14:textId="77777777" w:rsidR="00A01C96" w:rsidRDefault="00A01C96" w:rsidP="00D640EF">
            <w:r>
              <w:t>Bài 23. Nhân, chia số thập phân với 10; 100; 1000; … hoặc với 0,1; 0,01; 0,001; … (tiết 2)</w:t>
            </w:r>
          </w:p>
        </w:tc>
        <w:tc>
          <w:tcPr>
            <w:tcW w:w="1134" w:type="dxa"/>
            <w:vMerge/>
            <w:vAlign w:val="center"/>
          </w:tcPr>
          <w:p w14:paraId="2E9B1BDF" w14:textId="77777777" w:rsidR="00A01C96" w:rsidRDefault="00A01C96" w:rsidP="00D640EF"/>
        </w:tc>
        <w:tc>
          <w:tcPr>
            <w:tcW w:w="907" w:type="dxa"/>
            <w:vAlign w:val="center"/>
          </w:tcPr>
          <w:p w14:paraId="0F88F895" w14:textId="77777777" w:rsidR="00A01C96" w:rsidRDefault="00A01C96" w:rsidP="00D640EF">
            <w:pPr>
              <w:jc w:val="center"/>
            </w:pPr>
            <w:r>
              <w:t>52</w:t>
            </w:r>
          </w:p>
        </w:tc>
        <w:tc>
          <w:tcPr>
            <w:tcW w:w="4082" w:type="dxa"/>
            <w:vAlign w:val="center"/>
          </w:tcPr>
          <w:p w14:paraId="14B512F2" w14:textId="77777777" w:rsidR="00A01C96" w:rsidRDefault="00A01C96" w:rsidP="00D640EF">
            <w:pPr>
              <w:jc w:val="both"/>
            </w:pPr>
            <w:r>
              <w:rPr>
                <w:b/>
                <w:color w:val="0070C0"/>
              </w:rPr>
              <w:t>Năng lực số 3.4.CB1a:</w:t>
            </w:r>
            <w:r>
              <w:rPr>
                <w:color w:val="000000"/>
              </w:rPr>
              <w:t xml:space="preserve"> Liệt kê các câu lệnh dịch chuyển dấu phẩy tương tự quy trình lập trình đơn giản.</w:t>
            </w:r>
          </w:p>
        </w:tc>
      </w:tr>
      <w:tr w:rsidR="00A01C96" w14:paraId="2AF8B41D" w14:textId="77777777" w:rsidTr="00D640EF">
        <w:trPr>
          <w:cantSplit/>
          <w:jc w:val="center"/>
        </w:trPr>
        <w:tc>
          <w:tcPr>
            <w:tcW w:w="1067" w:type="dxa"/>
            <w:vMerge/>
            <w:vAlign w:val="center"/>
          </w:tcPr>
          <w:p w14:paraId="1F88E50E" w14:textId="77777777" w:rsidR="00A01C96" w:rsidRDefault="00A01C96" w:rsidP="00D640EF"/>
        </w:tc>
        <w:tc>
          <w:tcPr>
            <w:tcW w:w="1824" w:type="dxa"/>
            <w:vMerge/>
            <w:vAlign w:val="center"/>
          </w:tcPr>
          <w:p w14:paraId="61C7FF5C" w14:textId="77777777" w:rsidR="00A01C96" w:rsidRDefault="00A01C96" w:rsidP="00D640EF"/>
        </w:tc>
        <w:tc>
          <w:tcPr>
            <w:tcW w:w="6407" w:type="dxa"/>
            <w:vAlign w:val="center"/>
          </w:tcPr>
          <w:p w14:paraId="509C5762" w14:textId="77777777" w:rsidR="00A01C96" w:rsidRDefault="00A01C96" w:rsidP="00D640EF">
            <w:r>
              <w:t>Bài 24. Luyện tập chung (tiết 1)</w:t>
            </w:r>
          </w:p>
        </w:tc>
        <w:tc>
          <w:tcPr>
            <w:tcW w:w="1134" w:type="dxa"/>
            <w:vMerge w:val="restart"/>
            <w:vAlign w:val="center"/>
          </w:tcPr>
          <w:p w14:paraId="18D11C6D" w14:textId="77777777" w:rsidR="00A01C96" w:rsidRDefault="00A01C96" w:rsidP="00D640EF">
            <w:pPr>
              <w:jc w:val="center"/>
            </w:pPr>
            <w:r>
              <w:t>3 tiết</w:t>
            </w:r>
          </w:p>
        </w:tc>
        <w:tc>
          <w:tcPr>
            <w:tcW w:w="907" w:type="dxa"/>
            <w:vAlign w:val="center"/>
          </w:tcPr>
          <w:p w14:paraId="293C4290" w14:textId="77777777" w:rsidR="00A01C96" w:rsidRDefault="00A01C96" w:rsidP="00D640EF">
            <w:pPr>
              <w:jc w:val="center"/>
            </w:pPr>
            <w:r>
              <w:t>53</w:t>
            </w:r>
          </w:p>
        </w:tc>
        <w:tc>
          <w:tcPr>
            <w:tcW w:w="4082" w:type="dxa"/>
            <w:vAlign w:val="center"/>
          </w:tcPr>
          <w:p w14:paraId="07D2544D" w14:textId="77777777" w:rsidR="00A01C96" w:rsidRDefault="00A01C96" w:rsidP="00D640EF">
            <w:pPr>
              <w:jc w:val="both"/>
            </w:pPr>
            <w:r>
              <w:rPr>
                <w:b/>
                <w:color w:val="C00000"/>
              </w:rPr>
              <w:t>AI 5.A3.1:</w:t>
            </w:r>
            <w:r>
              <w:rPr>
                <w:color w:val="000000"/>
              </w:rPr>
              <w:t xml:space="preserve"> Thực hành kiểm chứng kết quả phép tính số thập phân bằng cách hỏi Chatbot AI và đối chiếu với cách làm của mình.</w:t>
            </w:r>
          </w:p>
        </w:tc>
      </w:tr>
      <w:tr w:rsidR="00A01C96" w14:paraId="17A44C88" w14:textId="77777777" w:rsidTr="00D640EF">
        <w:trPr>
          <w:cantSplit/>
          <w:jc w:val="center"/>
        </w:trPr>
        <w:tc>
          <w:tcPr>
            <w:tcW w:w="1067" w:type="dxa"/>
            <w:vMerge/>
            <w:vAlign w:val="center"/>
          </w:tcPr>
          <w:p w14:paraId="22228179" w14:textId="77777777" w:rsidR="00A01C96" w:rsidRDefault="00A01C96" w:rsidP="00D640EF"/>
        </w:tc>
        <w:tc>
          <w:tcPr>
            <w:tcW w:w="1824" w:type="dxa"/>
            <w:vMerge/>
            <w:vAlign w:val="center"/>
          </w:tcPr>
          <w:p w14:paraId="20CDB6A2" w14:textId="77777777" w:rsidR="00A01C96" w:rsidRDefault="00A01C96" w:rsidP="00D640EF"/>
        </w:tc>
        <w:tc>
          <w:tcPr>
            <w:tcW w:w="6407" w:type="dxa"/>
            <w:vAlign w:val="center"/>
          </w:tcPr>
          <w:p w14:paraId="0EE416C2" w14:textId="77777777" w:rsidR="00A01C96" w:rsidRDefault="00A01C96" w:rsidP="00D640EF">
            <w:r>
              <w:t>Bài 24. Luyện tập chung (tiết 2)</w:t>
            </w:r>
          </w:p>
        </w:tc>
        <w:tc>
          <w:tcPr>
            <w:tcW w:w="1134" w:type="dxa"/>
            <w:vMerge/>
            <w:vAlign w:val="center"/>
          </w:tcPr>
          <w:p w14:paraId="5F49C2E7" w14:textId="77777777" w:rsidR="00A01C96" w:rsidRDefault="00A01C96" w:rsidP="00D640EF"/>
        </w:tc>
        <w:tc>
          <w:tcPr>
            <w:tcW w:w="907" w:type="dxa"/>
            <w:vAlign w:val="center"/>
          </w:tcPr>
          <w:p w14:paraId="2BC6FB20" w14:textId="77777777" w:rsidR="00A01C96" w:rsidRDefault="00A01C96" w:rsidP="00D640EF">
            <w:pPr>
              <w:jc w:val="center"/>
            </w:pPr>
            <w:r>
              <w:t>54</w:t>
            </w:r>
          </w:p>
        </w:tc>
        <w:tc>
          <w:tcPr>
            <w:tcW w:w="4082" w:type="dxa"/>
            <w:vAlign w:val="center"/>
          </w:tcPr>
          <w:p w14:paraId="0B9CC0FC" w14:textId="77777777" w:rsidR="00A01C96" w:rsidRDefault="00A01C96" w:rsidP="00D640EF">
            <w:pPr>
              <w:jc w:val="both"/>
            </w:pPr>
            <w:r>
              <w:rPr>
                <w:b/>
                <w:color w:val="0070C0"/>
              </w:rPr>
              <w:t>Năng lực số 5.2.CB2a:</w:t>
            </w:r>
            <w:r>
              <w:rPr>
                <w:color w:val="000000"/>
              </w:rPr>
              <w:t xml:space="preserve"> Lựa chọn các công cụ máy tính số phù hợp để kiểm tra kết quả bài làm.</w:t>
            </w:r>
          </w:p>
        </w:tc>
      </w:tr>
      <w:tr w:rsidR="00A01C96" w14:paraId="08892213" w14:textId="77777777" w:rsidTr="00D640EF">
        <w:trPr>
          <w:cantSplit/>
          <w:jc w:val="center"/>
        </w:trPr>
        <w:tc>
          <w:tcPr>
            <w:tcW w:w="1067" w:type="dxa"/>
            <w:vMerge/>
            <w:vAlign w:val="center"/>
          </w:tcPr>
          <w:p w14:paraId="1518ADBD" w14:textId="77777777" w:rsidR="00A01C96" w:rsidRDefault="00A01C96" w:rsidP="00D640EF"/>
        </w:tc>
        <w:tc>
          <w:tcPr>
            <w:tcW w:w="1824" w:type="dxa"/>
            <w:vMerge/>
            <w:vAlign w:val="center"/>
          </w:tcPr>
          <w:p w14:paraId="6ECDE534" w14:textId="77777777" w:rsidR="00A01C96" w:rsidRDefault="00A01C96" w:rsidP="00D640EF"/>
        </w:tc>
        <w:tc>
          <w:tcPr>
            <w:tcW w:w="6407" w:type="dxa"/>
            <w:vAlign w:val="center"/>
          </w:tcPr>
          <w:p w14:paraId="6BDEE8E9" w14:textId="77777777" w:rsidR="00A01C96" w:rsidRDefault="00A01C96" w:rsidP="00D640EF">
            <w:r>
              <w:t>Bài 24. Luyện tập chung (tiết 3)</w:t>
            </w:r>
          </w:p>
        </w:tc>
        <w:tc>
          <w:tcPr>
            <w:tcW w:w="1134" w:type="dxa"/>
            <w:vMerge/>
            <w:vAlign w:val="center"/>
          </w:tcPr>
          <w:p w14:paraId="619A1792" w14:textId="77777777" w:rsidR="00A01C96" w:rsidRDefault="00A01C96" w:rsidP="00D640EF"/>
        </w:tc>
        <w:tc>
          <w:tcPr>
            <w:tcW w:w="907" w:type="dxa"/>
            <w:vAlign w:val="center"/>
          </w:tcPr>
          <w:p w14:paraId="6F872FA7" w14:textId="77777777" w:rsidR="00A01C96" w:rsidRDefault="00A01C96" w:rsidP="00D640EF">
            <w:pPr>
              <w:jc w:val="center"/>
            </w:pPr>
            <w:r>
              <w:t>55</w:t>
            </w:r>
          </w:p>
        </w:tc>
        <w:tc>
          <w:tcPr>
            <w:tcW w:w="4082" w:type="dxa"/>
            <w:vAlign w:val="center"/>
          </w:tcPr>
          <w:p w14:paraId="303BFDEC" w14:textId="77777777" w:rsidR="00A01C96" w:rsidRDefault="00A01C96" w:rsidP="00D640EF">
            <w:pPr>
              <w:jc w:val="both"/>
            </w:pPr>
          </w:p>
        </w:tc>
      </w:tr>
      <w:tr w:rsidR="00A01C96" w14:paraId="0FFC78AC" w14:textId="77777777" w:rsidTr="00D640EF">
        <w:trPr>
          <w:cantSplit/>
          <w:jc w:val="center"/>
        </w:trPr>
        <w:tc>
          <w:tcPr>
            <w:tcW w:w="1067" w:type="dxa"/>
            <w:vMerge w:val="restart"/>
            <w:vAlign w:val="center"/>
          </w:tcPr>
          <w:p w14:paraId="0FECF67E" w14:textId="77777777" w:rsidR="00A01C96" w:rsidRDefault="00A01C96" w:rsidP="00D640EF">
            <w:pPr>
              <w:jc w:val="center"/>
            </w:pPr>
            <w:r>
              <w:lastRenderedPageBreak/>
              <w:t>12</w:t>
            </w:r>
          </w:p>
        </w:tc>
        <w:tc>
          <w:tcPr>
            <w:tcW w:w="1824" w:type="dxa"/>
            <w:vMerge w:val="restart"/>
            <w:vAlign w:val="center"/>
          </w:tcPr>
          <w:p w14:paraId="10B8ED1C" w14:textId="77777777" w:rsidR="00A01C96" w:rsidRDefault="00A01C96" w:rsidP="00D640EF">
            <w:pPr>
              <w:jc w:val="center"/>
            </w:pPr>
            <w:r>
              <w:rPr>
                <w:b/>
              </w:rPr>
              <w:t>Chủ đề 5: Một số hình phẳng. Chu vi và diện tích (18 TIẾT)</w:t>
            </w:r>
          </w:p>
        </w:tc>
        <w:tc>
          <w:tcPr>
            <w:tcW w:w="6407" w:type="dxa"/>
            <w:vAlign w:val="center"/>
          </w:tcPr>
          <w:p w14:paraId="216CFA87" w14:textId="77777777" w:rsidR="00A01C96" w:rsidRDefault="00A01C96" w:rsidP="00D640EF">
            <w:r>
              <w:t>Bài 25. Hình tam giác. Diện tích hình tam giác (tiết 1)</w:t>
            </w:r>
          </w:p>
        </w:tc>
        <w:tc>
          <w:tcPr>
            <w:tcW w:w="1134" w:type="dxa"/>
            <w:vMerge w:val="restart"/>
            <w:vAlign w:val="center"/>
          </w:tcPr>
          <w:p w14:paraId="6CD3DF16" w14:textId="77777777" w:rsidR="00A01C96" w:rsidRDefault="00A01C96" w:rsidP="00D640EF">
            <w:pPr>
              <w:jc w:val="center"/>
            </w:pPr>
            <w:r>
              <w:t>4 tiết</w:t>
            </w:r>
          </w:p>
        </w:tc>
        <w:tc>
          <w:tcPr>
            <w:tcW w:w="907" w:type="dxa"/>
            <w:vAlign w:val="center"/>
          </w:tcPr>
          <w:p w14:paraId="17224B3A" w14:textId="77777777" w:rsidR="00A01C96" w:rsidRDefault="00A01C96" w:rsidP="00D640EF">
            <w:pPr>
              <w:jc w:val="center"/>
            </w:pPr>
            <w:r>
              <w:t>56</w:t>
            </w:r>
          </w:p>
        </w:tc>
        <w:tc>
          <w:tcPr>
            <w:tcW w:w="4082" w:type="dxa"/>
            <w:vAlign w:val="center"/>
          </w:tcPr>
          <w:p w14:paraId="19ACA9D8" w14:textId="77777777" w:rsidR="00A01C96" w:rsidRDefault="00A01C96" w:rsidP="00D640EF">
            <w:pPr>
              <w:jc w:val="both"/>
            </w:pPr>
            <w:r>
              <w:rPr>
                <w:b/>
                <w:color w:val="C00000"/>
              </w:rPr>
              <w:t>AI 5.C4.2:</w:t>
            </w:r>
            <w:r>
              <w:rPr>
                <w:color w:val="000000"/>
              </w:rPr>
              <w:t xml:space="preserve"> Sử dụng AutoDraw: HS vẽ phác thảo tam giác, AI sẽ nhận diện và gợi ý hình tam giác chuẩn để HS thực hành tính diện tích.</w:t>
            </w:r>
          </w:p>
        </w:tc>
      </w:tr>
      <w:tr w:rsidR="00A01C96" w14:paraId="0BC3267E" w14:textId="77777777" w:rsidTr="00D640EF">
        <w:trPr>
          <w:cantSplit/>
          <w:jc w:val="center"/>
        </w:trPr>
        <w:tc>
          <w:tcPr>
            <w:tcW w:w="1067" w:type="dxa"/>
            <w:vMerge/>
            <w:vAlign w:val="center"/>
          </w:tcPr>
          <w:p w14:paraId="63AE109C" w14:textId="77777777" w:rsidR="00A01C96" w:rsidRDefault="00A01C96" w:rsidP="00D640EF"/>
        </w:tc>
        <w:tc>
          <w:tcPr>
            <w:tcW w:w="1824" w:type="dxa"/>
            <w:vMerge/>
            <w:vAlign w:val="center"/>
          </w:tcPr>
          <w:p w14:paraId="27C01E5E" w14:textId="77777777" w:rsidR="00A01C96" w:rsidRDefault="00A01C96" w:rsidP="00D640EF"/>
        </w:tc>
        <w:tc>
          <w:tcPr>
            <w:tcW w:w="6407" w:type="dxa"/>
            <w:vAlign w:val="center"/>
          </w:tcPr>
          <w:p w14:paraId="1059D2FE" w14:textId="77777777" w:rsidR="00A01C96" w:rsidRDefault="00A01C96" w:rsidP="00D640EF">
            <w:r>
              <w:t>Bài 25. Hình tam giác. Diện tích hình tam giác (tiết 2)</w:t>
            </w:r>
          </w:p>
        </w:tc>
        <w:tc>
          <w:tcPr>
            <w:tcW w:w="1134" w:type="dxa"/>
            <w:vMerge/>
            <w:vAlign w:val="center"/>
          </w:tcPr>
          <w:p w14:paraId="610021C1" w14:textId="77777777" w:rsidR="00A01C96" w:rsidRDefault="00A01C96" w:rsidP="00D640EF"/>
        </w:tc>
        <w:tc>
          <w:tcPr>
            <w:tcW w:w="907" w:type="dxa"/>
            <w:vAlign w:val="center"/>
          </w:tcPr>
          <w:p w14:paraId="5D1BCDE4" w14:textId="77777777" w:rsidR="00A01C96" w:rsidRDefault="00A01C96" w:rsidP="00D640EF">
            <w:pPr>
              <w:jc w:val="center"/>
            </w:pPr>
            <w:r>
              <w:t>57</w:t>
            </w:r>
          </w:p>
        </w:tc>
        <w:tc>
          <w:tcPr>
            <w:tcW w:w="4082" w:type="dxa"/>
            <w:vAlign w:val="center"/>
          </w:tcPr>
          <w:p w14:paraId="0EB6896F" w14:textId="77777777" w:rsidR="00A01C96" w:rsidRDefault="00A01C96" w:rsidP="00D640EF">
            <w:pPr>
              <w:jc w:val="both"/>
            </w:pPr>
            <w:r>
              <w:rPr>
                <w:b/>
                <w:color w:val="00B050"/>
              </w:rPr>
              <w:t>BVMT:</w:t>
            </w:r>
            <w:r>
              <w:rPr>
                <w:color w:val="000000"/>
              </w:rPr>
              <w:t xml:space="preserve"> Tính diện tích bồn hoa, mảnh vườn hình tam giác; giáo dục học sinh yêu cây xanh, không hái hoa, bẻ cành.</w:t>
            </w:r>
          </w:p>
        </w:tc>
      </w:tr>
      <w:tr w:rsidR="00A01C96" w14:paraId="7F44034C" w14:textId="77777777" w:rsidTr="00D640EF">
        <w:trPr>
          <w:cantSplit/>
          <w:jc w:val="center"/>
        </w:trPr>
        <w:tc>
          <w:tcPr>
            <w:tcW w:w="1067" w:type="dxa"/>
            <w:vMerge/>
            <w:vAlign w:val="center"/>
          </w:tcPr>
          <w:p w14:paraId="58A867F8" w14:textId="77777777" w:rsidR="00A01C96" w:rsidRDefault="00A01C96" w:rsidP="00D640EF"/>
        </w:tc>
        <w:tc>
          <w:tcPr>
            <w:tcW w:w="1824" w:type="dxa"/>
            <w:vMerge/>
            <w:vAlign w:val="center"/>
          </w:tcPr>
          <w:p w14:paraId="4FA977C6" w14:textId="77777777" w:rsidR="00A01C96" w:rsidRDefault="00A01C96" w:rsidP="00D640EF"/>
        </w:tc>
        <w:tc>
          <w:tcPr>
            <w:tcW w:w="6407" w:type="dxa"/>
            <w:vAlign w:val="center"/>
          </w:tcPr>
          <w:p w14:paraId="3364C93D" w14:textId="77777777" w:rsidR="00A01C96" w:rsidRDefault="00A01C96" w:rsidP="00D640EF">
            <w:r>
              <w:t>Bài 25. Hình tam giác. Diện tích hình tam giác (tiết 3)</w:t>
            </w:r>
          </w:p>
        </w:tc>
        <w:tc>
          <w:tcPr>
            <w:tcW w:w="1134" w:type="dxa"/>
            <w:vMerge/>
            <w:vAlign w:val="center"/>
          </w:tcPr>
          <w:p w14:paraId="3C88E8A0" w14:textId="77777777" w:rsidR="00A01C96" w:rsidRDefault="00A01C96" w:rsidP="00D640EF"/>
        </w:tc>
        <w:tc>
          <w:tcPr>
            <w:tcW w:w="907" w:type="dxa"/>
            <w:vAlign w:val="center"/>
          </w:tcPr>
          <w:p w14:paraId="6B511631" w14:textId="77777777" w:rsidR="00A01C96" w:rsidRDefault="00A01C96" w:rsidP="00D640EF">
            <w:pPr>
              <w:jc w:val="center"/>
            </w:pPr>
            <w:r>
              <w:t>58</w:t>
            </w:r>
          </w:p>
        </w:tc>
        <w:tc>
          <w:tcPr>
            <w:tcW w:w="4082" w:type="dxa"/>
            <w:vAlign w:val="center"/>
          </w:tcPr>
          <w:p w14:paraId="20CD4E5D" w14:textId="77777777" w:rsidR="00A01C96" w:rsidRDefault="00A01C96" w:rsidP="00D640EF">
            <w:pPr>
              <w:jc w:val="both"/>
            </w:pPr>
          </w:p>
        </w:tc>
      </w:tr>
      <w:tr w:rsidR="00A01C96" w14:paraId="7510F82B" w14:textId="77777777" w:rsidTr="00D640EF">
        <w:trPr>
          <w:cantSplit/>
          <w:jc w:val="center"/>
        </w:trPr>
        <w:tc>
          <w:tcPr>
            <w:tcW w:w="1067" w:type="dxa"/>
            <w:vMerge/>
            <w:vAlign w:val="center"/>
          </w:tcPr>
          <w:p w14:paraId="6F3F7FAE" w14:textId="77777777" w:rsidR="00A01C96" w:rsidRDefault="00A01C96" w:rsidP="00D640EF"/>
        </w:tc>
        <w:tc>
          <w:tcPr>
            <w:tcW w:w="1824" w:type="dxa"/>
            <w:vMerge/>
            <w:vAlign w:val="center"/>
          </w:tcPr>
          <w:p w14:paraId="721226D3" w14:textId="77777777" w:rsidR="00A01C96" w:rsidRDefault="00A01C96" w:rsidP="00D640EF"/>
        </w:tc>
        <w:tc>
          <w:tcPr>
            <w:tcW w:w="6407" w:type="dxa"/>
            <w:vAlign w:val="center"/>
          </w:tcPr>
          <w:p w14:paraId="3D686D28" w14:textId="77777777" w:rsidR="00A01C96" w:rsidRDefault="00A01C96" w:rsidP="00D640EF">
            <w:r>
              <w:t>Bài 25. Hình tam giác. Diện tích hình tam giác (tiết 4)</w:t>
            </w:r>
          </w:p>
        </w:tc>
        <w:tc>
          <w:tcPr>
            <w:tcW w:w="1134" w:type="dxa"/>
            <w:vMerge/>
            <w:vAlign w:val="center"/>
          </w:tcPr>
          <w:p w14:paraId="6A305EC9" w14:textId="77777777" w:rsidR="00A01C96" w:rsidRDefault="00A01C96" w:rsidP="00D640EF"/>
        </w:tc>
        <w:tc>
          <w:tcPr>
            <w:tcW w:w="907" w:type="dxa"/>
            <w:vAlign w:val="center"/>
          </w:tcPr>
          <w:p w14:paraId="5CB13B41" w14:textId="77777777" w:rsidR="00A01C96" w:rsidRDefault="00A01C96" w:rsidP="00D640EF">
            <w:pPr>
              <w:jc w:val="center"/>
            </w:pPr>
            <w:r>
              <w:t>59</w:t>
            </w:r>
          </w:p>
        </w:tc>
        <w:tc>
          <w:tcPr>
            <w:tcW w:w="4082" w:type="dxa"/>
            <w:vAlign w:val="center"/>
          </w:tcPr>
          <w:p w14:paraId="163B1E95" w14:textId="77777777" w:rsidR="00A01C96" w:rsidRDefault="00A01C96" w:rsidP="00D640EF">
            <w:pPr>
              <w:jc w:val="both"/>
            </w:pPr>
          </w:p>
        </w:tc>
      </w:tr>
      <w:tr w:rsidR="00A01C96" w14:paraId="6E2F012F" w14:textId="77777777" w:rsidTr="00D640EF">
        <w:trPr>
          <w:cantSplit/>
          <w:jc w:val="center"/>
        </w:trPr>
        <w:tc>
          <w:tcPr>
            <w:tcW w:w="1067" w:type="dxa"/>
            <w:vMerge/>
            <w:vAlign w:val="center"/>
          </w:tcPr>
          <w:p w14:paraId="270D72BF" w14:textId="77777777" w:rsidR="00A01C96" w:rsidRDefault="00A01C96" w:rsidP="00D640EF"/>
        </w:tc>
        <w:tc>
          <w:tcPr>
            <w:tcW w:w="1824" w:type="dxa"/>
            <w:vMerge/>
            <w:vAlign w:val="center"/>
          </w:tcPr>
          <w:p w14:paraId="49F7DD3B" w14:textId="77777777" w:rsidR="00A01C96" w:rsidRDefault="00A01C96" w:rsidP="00D640EF"/>
        </w:tc>
        <w:tc>
          <w:tcPr>
            <w:tcW w:w="6407" w:type="dxa"/>
            <w:vAlign w:val="center"/>
          </w:tcPr>
          <w:p w14:paraId="44EF0417" w14:textId="77777777" w:rsidR="00A01C96" w:rsidRDefault="00A01C96" w:rsidP="00D640EF">
            <w:r>
              <w:t>Bài 26. Hình thang. Diện tích hình thang (tiết 1)</w:t>
            </w:r>
          </w:p>
        </w:tc>
        <w:tc>
          <w:tcPr>
            <w:tcW w:w="1134" w:type="dxa"/>
            <w:vMerge w:val="restart"/>
            <w:vAlign w:val="center"/>
          </w:tcPr>
          <w:p w14:paraId="207CB029" w14:textId="77777777" w:rsidR="00A01C96" w:rsidRDefault="00A01C96" w:rsidP="00D640EF">
            <w:pPr>
              <w:jc w:val="center"/>
            </w:pPr>
            <w:r>
              <w:t>4 tiết</w:t>
            </w:r>
          </w:p>
        </w:tc>
        <w:tc>
          <w:tcPr>
            <w:tcW w:w="907" w:type="dxa"/>
            <w:vAlign w:val="center"/>
          </w:tcPr>
          <w:p w14:paraId="6A7EEB82" w14:textId="77777777" w:rsidR="00A01C96" w:rsidRDefault="00A01C96" w:rsidP="00D640EF">
            <w:pPr>
              <w:jc w:val="center"/>
            </w:pPr>
            <w:r>
              <w:t>60</w:t>
            </w:r>
          </w:p>
        </w:tc>
        <w:tc>
          <w:tcPr>
            <w:tcW w:w="4082" w:type="dxa"/>
            <w:vAlign w:val="center"/>
          </w:tcPr>
          <w:p w14:paraId="221DD988" w14:textId="77777777" w:rsidR="00A01C96" w:rsidRDefault="00A01C96" w:rsidP="00D640EF">
            <w:pPr>
              <w:jc w:val="both"/>
            </w:pPr>
            <w:r>
              <w:rPr>
                <w:b/>
                <w:color w:val="C00000"/>
              </w:rPr>
              <w:t>AI 5.C4.1:</w:t>
            </w:r>
            <w:r>
              <w:rPr>
                <w:color w:val="000000"/>
              </w:rPr>
              <w:t xml:space="preserve"> HS lập luận logic: “Nếu tứ giác có 2 cạnh đáy song song Thì là hình thang“, áp dụng tư duy này vào lập trình robot.</w:t>
            </w:r>
          </w:p>
        </w:tc>
      </w:tr>
      <w:tr w:rsidR="00A01C96" w14:paraId="7CD9E93B" w14:textId="77777777" w:rsidTr="00D640EF">
        <w:trPr>
          <w:cantSplit/>
          <w:jc w:val="center"/>
        </w:trPr>
        <w:tc>
          <w:tcPr>
            <w:tcW w:w="1067" w:type="dxa"/>
            <w:vMerge w:val="restart"/>
            <w:vAlign w:val="center"/>
          </w:tcPr>
          <w:p w14:paraId="1C4D4C8E" w14:textId="77777777" w:rsidR="00A01C96" w:rsidRDefault="00A01C96" w:rsidP="00D640EF">
            <w:pPr>
              <w:jc w:val="center"/>
            </w:pPr>
            <w:r>
              <w:t>13</w:t>
            </w:r>
          </w:p>
        </w:tc>
        <w:tc>
          <w:tcPr>
            <w:tcW w:w="1824" w:type="dxa"/>
            <w:vMerge/>
            <w:vAlign w:val="center"/>
          </w:tcPr>
          <w:p w14:paraId="5C7EAD64" w14:textId="77777777" w:rsidR="00A01C96" w:rsidRDefault="00A01C96" w:rsidP="00D640EF"/>
        </w:tc>
        <w:tc>
          <w:tcPr>
            <w:tcW w:w="6407" w:type="dxa"/>
            <w:vAlign w:val="center"/>
          </w:tcPr>
          <w:p w14:paraId="02CEABF3" w14:textId="77777777" w:rsidR="00A01C96" w:rsidRDefault="00A01C96" w:rsidP="00D640EF">
            <w:r>
              <w:t>Bài 26. Hình thang. Diện tích hình thang (tiết 2)</w:t>
            </w:r>
          </w:p>
        </w:tc>
        <w:tc>
          <w:tcPr>
            <w:tcW w:w="1134" w:type="dxa"/>
            <w:vMerge/>
            <w:vAlign w:val="center"/>
          </w:tcPr>
          <w:p w14:paraId="4DA73BDA" w14:textId="77777777" w:rsidR="00A01C96" w:rsidRDefault="00A01C96" w:rsidP="00D640EF"/>
        </w:tc>
        <w:tc>
          <w:tcPr>
            <w:tcW w:w="907" w:type="dxa"/>
            <w:vAlign w:val="center"/>
          </w:tcPr>
          <w:p w14:paraId="23B00B57" w14:textId="77777777" w:rsidR="00A01C96" w:rsidRDefault="00A01C96" w:rsidP="00D640EF">
            <w:pPr>
              <w:jc w:val="center"/>
            </w:pPr>
            <w:r>
              <w:t>61</w:t>
            </w:r>
          </w:p>
        </w:tc>
        <w:tc>
          <w:tcPr>
            <w:tcW w:w="4082" w:type="dxa"/>
            <w:vAlign w:val="center"/>
          </w:tcPr>
          <w:p w14:paraId="33AFDDBA" w14:textId="77777777" w:rsidR="00A01C96" w:rsidRDefault="00A01C96" w:rsidP="00D640EF">
            <w:pPr>
              <w:jc w:val="both"/>
            </w:pPr>
            <w:r>
              <w:rPr>
                <w:b/>
                <w:color w:val="0070C0"/>
              </w:rPr>
              <w:t>Năng lực số 3.4.CB2a:</w:t>
            </w:r>
            <w:r>
              <w:rPr>
                <w:color w:val="000000"/>
              </w:rPr>
              <w:t xml:space="preserve"> Viết chuỗi logic: “Nếu có 2 cạnh đáy song song Thì là hình thang“.</w:t>
            </w:r>
          </w:p>
        </w:tc>
      </w:tr>
      <w:tr w:rsidR="00A01C96" w14:paraId="76E2F712" w14:textId="77777777" w:rsidTr="00D640EF">
        <w:trPr>
          <w:cantSplit/>
          <w:jc w:val="center"/>
        </w:trPr>
        <w:tc>
          <w:tcPr>
            <w:tcW w:w="1067" w:type="dxa"/>
            <w:vMerge/>
            <w:vAlign w:val="center"/>
          </w:tcPr>
          <w:p w14:paraId="4ED57345" w14:textId="77777777" w:rsidR="00A01C96" w:rsidRDefault="00A01C96" w:rsidP="00D640EF"/>
        </w:tc>
        <w:tc>
          <w:tcPr>
            <w:tcW w:w="1824" w:type="dxa"/>
            <w:vMerge/>
            <w:vAlign w:val="center"/>
          </w:tcPr>
          <w:p w14:paraId="6DB3FB33" w14:textId="77777777" w:rsidR="00A01C96" w:rsidRDefault="00A01C96" w:rsidP="00D640EF"/>
        </w:tc>
        <w:tc>
          <w:tcPr>
            <w:tcW w:w="6407" w:type="dxa"/>
            <w:vAlign w:val="center"/>
          </w:tcPr>
          <w:p w14:paraId="2CB8CB44" w14:textId="77777777" w:rsidR="00A01C96" w:rsidRDefault="00A01C96" w:rsidP="00D640EF">
            <w:r>
              <w:t>Bài 26. Hình thang. Diện tích hình thang (tiết 3)</w:t>
            </w:r>
          </w:p>
        </w:tc>
        <w:tc>
          <w:tcPr>
            <w:tcW w:w="1134" w:type="dxa"/>
            <w:vMerge/>
            <w:vAlign w:val="center"/>
          </w:tcPr>
          <w:p w14:paraId="485AAD5E" w14:textId="77777777" w:rsidR="00A01C96" w:rsidRDefault="00A01C96" w:rsidP="00D640EF"/>
        </w:tc>
        <w:tc>
          <w:tcPr>
            <w:tcW w:w="907" w:type="dxa"/>
            <w:vAlign w:val="center"/>
          </w:tcPr>
          <w:p w14:paraId="59B9DBCB" w14:textId="77777777" w:rsidR="00A01C96" w:rsidRDefault="00A01C96" w:rsidP="00D640EF">
            <w:pPr>
              <w:jc w:val="center"/>
            </w:pPr>
            <w:r>
              <w:t>62</w:t>
            </w:r>
          </w:p>
        </w:tc>
        <w:tc>
          <w:tcPr>
            <w:tcW w:w="4082" w:type="dxa"/>
            <w:vAlign w:val="center"/>
          </w:tcPr>
          <w:p w14:paraId="4A31E31F" w14:textId="77777777" w:rsidR="00A01C96" w:rsidRDefault="00A01C96" w:rsidP="00D640EF">
            <w:pPr>
              <w:jc w:val="both"/>
            </w:pPr>
          </w:p>
        </w:tc>
      </w:tr>
      <w:tr w:rsidR="00A01C96" w14:paraId="7D9F9604" w14:textId="77777777" w:rsidTr="00D640EF">
        <w:trPr>
          <w:cantSplit/>
          <w:jc w:val="center"/>
        </w:trPr>
        <w:tc>
          <w:tcPr>
            <w:tcW w:w="1067" w:type="dxa"/>
            <w:vMerge/>
            <w:vAlign w:val="center"/>
          </w:tcPr>
          <w:p w14:paraId="7C2D736F" w14:textId="77777777" w:rsidR="00A01C96" w:rsidRDefault="00A01C96" w:rsidP="00D640EF"/>
        </w:tc>
        <w:tc>
          <w:tcPr>
            <w:tcW w:w="1824" w:type="dxa"/>
            <w:vMerge/>
            <w:vAlign w:val="center"/>
          </w:tcPr>
          <w:p w14:paraId="76B259F0" w14:textId="77777777" w:rsidR="00A01C96" w:rsidRDefault="00A01C96" w:rsidP="00D640EF"/>
        </w:tc>
        <w:tc>
          <w:tcPr>
            <w:tcW w:w="6407" w:type="dxa"/>
            <w:vAlign w:val="center"/>
          </w:tcPr>
          <w:p w14:paraId="33314CB1" w14:textId="77777777" w:rsidR="00A01C96" w:rsidRDefault="00A01C96" w:rsidP="00D640EF">
            <w:r>
              <w:t>Bài 26. Hình thang. Diện tích hình thang (tiết 4)</w:t>
            </w:r>
          </w:p>
        </w:tc>
        <w:tc>
          <w:tcPr>
            <w:tcW w:w="1134" w:type="dxa"/>
            <w:vMerge/>
            <w:vAlign w:val="center"/>
          </w:tcPr>
          <w:p w14:paraId="0557E990" w14:textId="77777777" w:rsidR="00A01C96" w:rsidRDefault="00A01C96" w:rsidP="00D640EF"/>
        </w:tc>
        <w:tc>
          <w:tcPr>
            <w:tcW w:w="907" w:type="dxa"/>
            <w:vAlign w:val="center"/>
          </w:tcPr>
          <w:p w14:paraId="18A7E2D3" w14:textId="77777777" w:rsidR="00A01C96" w:rsidRDefault="00A01C96" w:rsidP="00D640EF">
            <w:pPr>
              <w:jc w:val="center"/>
            </w:pPr>
            <w:r>
              <w:t>63</w:t>
            </w:r>
          </w:p>
        </w:tc>
        <w:tc>
          <w:tcPr>
            <w:tcW w:w="4082" w:type="dxa"/>
            <w:vAlign w:val="center"/>
          </w:tcPr>
          <w:p w14:paraId="7BB58440" w14:textId="77777777" w:rsidR="00A01C96" w:rsidRDefault="00A01C96" w:rsidP="00D640EF">
            <w:pPr>
              <w:jc w:val="both"/>
            </w:pPr>
          </w:p>
        </w:tc>
      </w:tr>
      <w:tr w:rsidR="00A01C96" w14:paraId="58BBA239" w14:textId="77777777" w:rsidTr="00D640EF">
        <w:trPr>
          <w:cantSplit/>
          <w:jc w:val="center"/>
        </w:trPr>
        <w:tc>
          <w:tcPr>
            <w:tcW w:w="1067" w:type="dxa"/>
            <w:vMerge/>
            <w:vAlign w:val="center"/>
          </w:tcPr>
          <w:p w14:paraId="6E4B0093" w14:textId="77777777" w:rsidR="00A01C96" w:rsidRDefault="00A01C96" w:rsidP="00D640EF"/>
        </w:tc>
        <w:tc>
          <w:tcPr>
            <w:tcW w:w="1824" w:type="dxa"/>
            <w:vMerge/>
            <w:vAlign w:val="center"/>
          </w:tcPr>
          <w:p w14:paraId="4E62019C" w14:textId="77777777" w:rsidR="00A01C96" w:rsidRDefault="00A01C96" w:rsidP="00D640EF"/>
        </w:tc>
        <w:tc>
          <w:tcPr>
            <w:tcW w:w="6407" w:type="dxa"/>
            <w:vAlign w:val="center"/>
          </w:tcPr>
          <w:p w14:paraId="20E4A167" w14:textId="77777777" w:rsidR="00A01C96" w:rsidRDefault="00A01C96" w:rsidP="00D640EF">
            <w:r>
              <w:t>Bài 27. Đường tròn. Chu vi và diện tích hình tròn (tiết 1)</w:t>
            </w:r>
          </w:p>
        </w:tc>
        <w:tc>
          <w:tcPr>
            <w:tcW w:w="1134" w:type="dxa"/>
            <w:vMerge w:val="restart"/>
            <w:vAlign w:val="center"/>
          </w:tcPr>
          <w:p w14:paraId="7E10BD30" w14:textId="77777777" w:rsidR="00A01C96" w:rsidRDefault="00A01C96" w:rsidP="00D640EF">
            <w:pPr>
              <w:jc w:val="center"/>
            </w:pPr>
            <w:r>
              <w:t>5 tiết</w:t>
            </w:r>
          </w:p>
        </w:tc>
        <w:tc>
          <w:tcPr>
            <w:tcW w:w="907" w:type="dxa"/>
            <w:vAlign w:val="center"/>
          </w:tcPr>
          <w:p w14:paraId="6336D34C" w14:textId="77777777" w:rsidR="00A01C96" w:rsidRDefault="00A01C96" w:rsidP="00D640EF">
            <w:pPr>
              <w:jc w:val="center"/>
            </w:pPr>
            <w:r>
              <w:t>64</w:t>
            </w:r>
          </w:p>
        </w:tc>
        <w:tc>
          <w:tcPr>
            <w:tcW w:w="4082" w:type="dxa"/>
            <w:vAlign w:val="center"/>
          </w:tcPr>
          <w:p w14:paraId="4954E400" w14:textId="77777777" w:rsidR="00A01C96" w:rsidRDefault="00A01C96" w:rsidP="00D640EF">
            <w:pPr>
              <w:jc w:val="both"/>
            </w:pPr>
            <w:r>
              <w:rPr>
                <w:b/>
                <w:color w:val="C00000"/>
              </w:rPr>
              <w:t>AI 5.A1.1:</w:t>
            </w:r>
            <w:r>
              <w:rPr>
                <w:color w:val="000000"/>
              </w:rPr>
              <w:t xml:space="preserve"> AI giúp thiết kế các ổ bi trong máy móc với độ tròn hoàn hảo để máy hoạt động êm ái, giảm thiểu tiếng ồn và hư hỏng.</w:t>
            </w:r>
          </w:p>
        </w:tc>
      </w:tr>
      <w:tr w:rsidR="00A01C96" w14:paraId="73FD15F5" w14:textId="77777777" w:rsidTr="00D640EF">
        <w:trPr>
          <w:cantSplit/>
          <w:jc w:val="center"/>
        </w:trPr>
        <w:tc>
          <w:tcPr>
            <w:tcW w:w="1067" w:type="dxa"/>
            <w:vMerge/>
            <w:vAlign w:val="center"/>
          </w:tcPr>
          <w:p w14:paraId="314B56D3" w14:textId="77777777" w:rsidR="00A01C96" w:rsidRDefault="00A01C96" w:rsidP="00D640EF"/>
        </w:tc>
        <w:tc>
          <w:tcPr>
            <w:tcW w:w="1824" w:type="dxa"/>
            <w:vMerge/>
            <w:vAlign w:val="center"/>
          </w:tcPr>
          <w:p w14:paraId="324EA8A1" w14:textId="77777777" w:rsidR="00A01C96" w:rsidRDefault="00A01C96" w:rsidP="00D640EF"/>
        </w:tc>
        <w:tc>
          <w:tcPr>
            <w:tcW w:w="6407" w:type="dxa"/>
            <w:vAlign w:val="center"/>
          </w:tcPr>
          <w:p w14:paraId="0EA80960" w14:textId="77777777" w:rsidR="00A01C96" w:rsidRDefault="00A01C96" w:rsidP="00D640EF">
            <w:r>
              <w:t>Bài 27. Đường tròn. Chu vi và diện tích hình tròn (tiết 2)</w:t>
            </w:r>
          </w:p>
        </w:tc>
        <w:tc>
          <w:tcPr>
            <w:tcW w:w="1134" w:type="dxa"/>
            <w:vMerge/>
            <w:vAlign w:val="center"/>
          </w:tcPr>
          <w:p w14:paraId="5F7C5607" w14:textId="77777777" w:rsidR="00A01C96" w:rsidRDefault="00A01C96" w:rsidP="00D640EF"/>
        </w:tc>
        <w:tc>
          <w:tcPr>
            <w:tcW w:w="907" w:type="dxa"/>
            <w:vAlign w:val="center"/>
          </w:tcPr>
          <w:p w14:paraId="3FFD468D" w14:textId="77777777" w:rsidR="00A01C96" w:rsidRDefault="00A01C96" w:rsidP="00D640EF">
            <w:pPr>
              <w:jc w:val="center"/>
            </w:pPr>
            <w:r>
              <w:t>65</w:t>
            </w:r>
          </w:p>
        </w:tc>
        <w:tc>
          <w:tcPr>
            <w:tcW w:w="4082" w:type="dxa"/>
            <w:vAlign w:val="center"/>
          </w:tcPr>
          <w:p w14:paraId="72885A4C" w14:textId="77777777" w:rsidR="00A01C96" w:rsidRDefault="00A01C96" w:rsidP="00D640EF">
            <w:pPr>
              <w:jc w:val="both"/>
            </w:pPr>
            <w:r>
              <w:rPr>
                <w:b/>
                <w:color w:val="00B050"/>
              </w:rPr>
              <w:t>BVMT:</w:t>
            </w:r>
            <w:r>
              <w:rPr>
                <w:color w:val="000000"/>
              </w:rPr>
              <w:t xml:space="preserve"> Tính chu vi, diện tích bồn cây, hồ nước hoặc sân chơi hình tròn; giáo dục học sinh giữ gìn cảnh quan xanh - sạch - đẹp.</w:t>
            </w:r>
          </w:p>
        </w:tc>
      </w:tr>
      <w:tr w:rsidR="00A01C96" w14:paraId="0C7AFCAD" w14:textId="77777777" w:rsidTr="00D640EF">
        <w:trPr>
          <w:cantSplit/>
          <w:jc w:val="center"/>
        </w:trPr>
        <w:tc>
          <w:tcPr>
            <w:tcW w:w="1067" w:type="dxa"/>
            <w:vMerge w:val="restart"/>
            <w:vAlign w:val="center"/>
          </w:tcPr>
          <w:p w14:paraId="4F405E0D" w14:textId="77777777" w:rsidR="00A01C96" w:rsidRDefault="00A01C96" w:rsidP="00D640EF">
            <w:pPr>
              <w:jc w:val="center"/>
            </w:pPr>
            <w:r>
              <w:t>14</w:t>
            </w:r>
          </w:p>
        </w:tc>
        <w:tc>
          <w:tcPr>
            <w:tcW w:w="1824" w:type="dxa"/>
            <w:vMerge/>
            <w:vAlign w:val="center"/>
          </w:tcPr>
          <w:p w14:paraId="7364F0E9" w14:textId="77777777" w:rsidR="00A01C96" w:rsidRDefault="00A01C96" w:rsidP="00D640EF"/>
        </w:tc>
        <w:tc>
          <w:tcPr>
            <w:tcW w:w="6407" w:type="dxa"/>
            <w:vAlign w:val="center"/>
          </w:tcPr>
          <w:p w14:paraId="027B12D5" w14:textId="77777777" w:rsidR="00A01C96" w:rsidRDefault="00A01C96" w:rsidP="00D640EF">
            <w:r>
              <w:t>Bài 27. Đường tròn. Chu vi và diện tích hình tròn (tiết 3)</w:t>
            </w:r>
          </w:p>
        </w:tc>
        <w:tc>
          <w:tcPr>
            <w:tcW w:w="1134" w:type="dxa"/>
            <w:vMerge/>
            <w:vAlign w:val="center"/>
          </w:tcPr>
          <w:p w14:paraId="468E3657" w14:textId="77777777" w:rsidR="00A01C96" w:rsidRDefault="00A01C96" w:rsidP="00D640EF"/>
        </w:tc>
        <w:tc>
          <w:tcPr>
            <w:tcW w:w="907" w:type="dxa"/>
            <w:vAlign w:val="center"/>
          </w:tcPr>
          <w:p w14:paraId="58C793F4" w14:textId="77777777" w:rsidR="00A01C96" w:rsidRDefault="00A01C96" w:rsidP="00D640EF">
            <w:pPr>
              <w:jc w:val="center"/>
            </w:pPr>
            <w:r>
              <w:t>66</w:t>
            </w:r>
          </w:p>
        </w:tc>
        <w:tc>
          <w:tcPr>
            <w:tcW w:w="4082" w:type="dxa"/>
            <w:vAlign w:val="center"/>
          </w:tcPr>
          <w:p w14:paraId="7B83DB24" w14:textId="77777777" w:rsidR="00A01C96" w:rsidRDefault="00A01C96" w:rsidP="00D640EF">
            <w:pPr>
              <w:jc w:val="both"/>
            </w:pPr>
          </w:p>
        </w:tc>
      </w:tr>
      <w:tr w:rsidR="00A01C96" w14:paraId="4F58D6DA" w14:textId="77777777" w:rsidTr="00D640EF">
        <w:trPr>
          <w:cantSplit/>
          <w:jc w:val="center"/>
        </w:trPr>
        <w:tc>
          <w:tcPr>
            <w:tcW w:w="1067" w:type="dxa"/>
            <w:vMerge/>
            <w:vAlign w:val="center"/>
          </w:tcPr>
          <w:p w14:paraId="653C316B" w14:textId="77777777" w:rsidR="00A01C96" w:rsidRDefault="00A01C96" w:rsidP="00D640EF"/>
        </w:tc>
        <w:tc>
          <w:tcPr>
            <w:tcW w:w="1824" w:type="dxa"/>
            <w:vMerge/>
            <w:vAlign w:val="center"/>
          </w:tcPr>
          <w:p w14:paraId="5140B507" w14:textId="77777777" w:rsidR="00A01C96" w:rsidRDefault="00A01C96" w:rsidP="00D640EF"/>
        </w:tc>
        <w:tc>
          <w:tcPr>
            <w:tcW w:w="6407" w:type="dxa"/>
            <w:vAlign w:val="center"/>
          </w:tcPr>
          <w:p w14:paraId="3A6DC19C" w14:textId="77777777" w:rsidR="00A01C96" w:rsidRDefault="00A01C96" w:rsidP="00D640EF">
            <w:r>
              <w:t>Bài 27. Đường tròn. Chu vi và diện tích hình tròn (tiết 4)</w:t>
            </w:r>
          </w:p>
        </w:tc>
        <w:tc>
          <w:tcPr>
            <w:tcW w:w="1134" w:type="dxa"/>
            <w:vMerge/>
            <w:vAlign w:val="center"/>
          </w:tcPr>
          <w:p w14:paraId="1FA93F03" w14:textId="77777777" w:rsidR="00A01C96" w:rsidRDefault="00A01C96" w:rsidP="00D640EF"/>
        </w:tc>
        <w:tc>
          <w:tcPr>
            <w:tcW w:w="907" w:type="dxa"/>
            <w:vAlign w:val="center"/>
          </w:tcPr>
          <w:p w14:paraId="3AE3188D" w14:textId="77777777" w:rsidR="00A01C96" w:rsidRDefault="00A01C96" w:rsidP="00D640EF">
            <w:pPr>
              <w:jc w:val="center"/>
            </w:pPr>
            <w:r>
              <w:t>67</w:t>
            </w:r>
          </w:p>
        </w:tc>
        <w:tc>
          <w:tcPr>
            <w:tcW w:w="4082" w:type="dxa"/>
            <w:vAlign w:val="center"/>
          </w:tcPr>
          <w:p w14:paraId="3531B77C" w14:textId="77777777" w:rsidR="00A01C96" w:rsidRDefault="00A01C96" w:rsidP="00D640EF">
            <w:pPr>
              <w:jc w:val="both"/>
            </w:pPr>
          </w:p>
        </w:tc>
      </w:tr>
      <w:tr w:rsidR="00A01C96" w14:paraId="0DA14174" w14:textId="77777777" w:rsidTr="00D640EF">
        <w:trPr>
          <w:cantSplit/>
          <w:jc w:val="center"/>
        </w:trPr>
        <w:tc>
          <w:tcPr>
            <w:tcW w:w="1067" w:type="dxa"/>
            <w:vMerge/>
            <w:vAlign w:val="center"/>
          </w:tcPr>
          <w:p w14:paraId="1E375BFD" w14:textId="77777777" w:rsidR="00A01C96" w:rsidRDefault="00A01C96" w:rsidP="00D640EF"/>
        </w:tc>
        <w:tc>
          <w:tcPr>
            <w:tcW w:w="1824" w:type="dxa"/>
            <w:vMerge/>
            <w:vAlign w:val="center"/>
          </w:tcPr>
          <w:p w14:paraId="4CD0B6E0" w14:textId="77777777" w:rsidR="00A01C96" w:rsidRDefault="00A01C96" w:rsidP="00D640EF"/>
        </w:tc>
        <w:tc>
          <w:tcPr>
            <w:tcW w:w="6407" w:type="dxa"/>
            <w:vAlign w:val="center"/>
          </w:tcPr>
          <w:p w14:paraId="7E049187" w14:textId="77777777" w:rsidR="00A01C96" w:rsidRDefault="00A01C96" w:rsidP="00D640EF">
            <w:r>
              <w:t>Bài 27. Đường tròn. Chu vi và diện tích hình tròn (tiết 5)</w:t>
            </w:r>
          </w:p>
        </w:tc>
        <w:tc>
          <w:tcPr>
            <w:tcW w:w="1134" w:type="dxa"/>
            <w:vMerge/>
            <w:vAlign w:val="center"/>
          </w:tcPr>
          <w:p w14:paraId="104FE64D" w14:textId="77777777" w:rsidR="00A01C96" w:rsidRDefault="00A01C96" w:rsidP="00D640EF"/>
        </w:tc>
        <w:tc>
          <w:tcPr>
            <w:tcW w:w="907" w:type="dxa"/>
            <w:vAlign w:val="center"/>
          </w:tcPr>
          <w:p w14:paraId="6442CDFE" w14:textId="77777777" w:rsidR="00A01C96" w:rsidRDefault="00A01C96" w:rsidP="00D640EF">
            <w:pPr>
              <w:jc w:val="center"/>
            </w:pPr>
            <w:r>
              <w:t>68</w:t>
            </w:r>
          </w:p>
        </w:tc>
        <w:tc>
          <w:tcPr>
            <w:tcW w:w="4082" w:type="dxa"/>
            <w:vAlign w:val="center"/>
          </w:tcPr>
          <w:p w14:paraId="71E5880D" w14:textId="77777777" w:rsidR="00A01C96" w:rsidRDefault="00A01C96" w:rsidP="00D640EF">
            <w:pPr>
              <w:jc w:val="both"/>
            </w:pPr>
          </w:p>
        </w:tc>
      </w:tr>
      <w:tr w:rsidR="00A01C96" w14:paraId="06436AC2" w14:textId="77777777" w:rsidTr="00D640EF">
        <w:trPr>
          <w:cantSplit/>
          <w:jc w:val="center"/>
        </w:trPr>
        <w:tc>
          <w:tcPr>
            <w:tcW w:w="1067" w:type="dxa"/>
            <w:vMerge/>
            <w:vAlign w:val="center"/>
          </w:tcPr>
          <w:p w14:paraId="7E58B3D0" w14:textId="77777777" w:rsidR="00A01C96" w:rsidRDefault="00A01C96" w:rsidP="00D640EF"/>
        </w:tc>
        <w:tc>
          <w:tcPr>
            <w:tcW w:w="1824" w:type="dxa"/>
            <w:vMerge/>
            <w:vAlign w:val="center"/>
          </w:tcPr>
          <w:p w14:paraId="2BF72701" w14:textId="77777777" w:rsidR="00A01C96" w:rsidRDefault="00A01C96" w:rsidP="00D640EF"/>
        </w:tc>
        <w:tc>
          <w:tcPr>
            <w:tcW w:w="6407" w:type="dxa"/>
            <w:vAlign w:val="center"/>
          </w:tcPr>
          <w:p w14:paraId="43A00F54" w14:textId="77777777" w:rsidR="00A01C96" w:rsidRDefault="00A01C96" w:rsidP="00D640EF">
            <w:r>
              <w:t>Bài 28. Thực hành đo, vẽ, lắp ghép, tạo hình (tiết 1)</w:t>
            </w:r>
          </w:p>
        </w:tc>
        <w:tc>
          <w:tcPr>
            <w:tcW w:w="1134" w:type="dxa"/>
            <w:vMerge w:val="restart"/>
            <w:vAlign w:val="center"/>
          </w:tcPr>
          <w:p w14:paraId="6E78EBAB" w14:textId="77777777" w:rsidR="00A01C96" w:rsidRDefault="00A01C96" w:rsidP="00D640EF">
            <w:pPr>
              <w:jc w:val="center"/>
            </w:pPr>
            <w:r>
              <w:t>2 tiết</w:t>
            </w:r>
          </w:p>
        </w:tc>
        <w:tc>
          <w:tcPr>
            <w:tcW w:w="907" w:type="dxa"/>
            <w:vAlign w:val="center"/>
          </w:tcPr>
          <w:p w14:paraId="2FF5FD60" w14:textId="77777777" w:rsidR="00A01C96" w:rsidRDefault="00A01C96" w:rsidP="00D640EF">
            <w:pPr>
              <w:jc w:val="center"/>
            </w:pPr>
            <w:r>
              <w:t>69</w:t>
            </w:r>
          </w:p>
        </w:tc>
        <w:tc>
          <w:tcPr>
            <w:tcW w:w="4082" w:type="dxa"/>
            <w:vAlign w:val="center"/>
          </w:tcPr>
          <w:p w14:paraId="0B062844" w14:textId="77777777" w:rsidR="00A01C96" w:rsidRDefault="00A01C96" w:rsidP="00D640EF">
            <w:pPr>
              <w:jc w:val="both"/>
            </w:pPr>
            <w:r>
              <w:rPr>
                <w:b/>
                <w:color w:val="C00000"/>
              </w:rPr>
              <w:t>AI 5.A2.1:</w:t>
            </w:r>
            <w:r>
              <w:rPr>
                <w:color w:val="000000"/>
              </w:rPr>
              <w:t xml:space="preserve"> Khẳng định: AI có thể gợi ý mẫu lắp ghép, nhưng sự khéo léo và sáng tạo để tạo ra mô hình độc bản là của con người.</w:t>
            </w:r>
          </w:p>
        </w:tc>
      </w:tr>
      <w:tr w:rsidR="00A01C96" w14:paraId="27727D92" w14:textId="77777777" w:rsidTr="00D640EF">
        <w:trPr>
          <w:cantSplit/>
          <w:jc w:val="center"/>
        </w:trPr>
        <w:tc>
          <w:tcPr>
            <w:tcW w:w="1067" w:type="dxa"/>
            <w:vMerge/>
            <w:vAlign w:val="center"/>
          </w:tcPr>
          <w:p w14:paraId="636354D7" w14:textId="77777777" w:rsidR="00A01C96" w:rsidRDefault="00A01C96" w:rsidP="00D640EF"/>
        </w:tc>
        <w:tc>
          <w:tcPr>
            <w:tcW w:w="1824" w:type="dxa"/>
            <w:vMerge/>
            <w:vAlign w:val="center"/>
          </w:tcPr>
          <w:p w14:paraId="74BA9711" w14:textId="77777777" w:rsidR="00A01C96" w:rsidRDefault="00A01C96" w:rsidP="00D640EF"/>
        </w:tc>
        <w:tc>
          <w:tcPr>
            <w:tcW w:w="6407" w:type="dxa"/>
            <w:vAlign w:val="center"/>
          </w:tcPr>
          <w:p w14:paraId="354254A6" w14:textId="77777777" w:rsidR="00A01C96" w:rsidRDefault="00A01C96" w:rsidP="00D640EF">
            <w:r>
              <w:t>Bài 28. Thực hành đo, vẽ, lắp ghép, tạo hình (tiết 2)</w:t>
            </w:r>
          </w:p>
        </w:tc>
        <w:tc>
          <w:tcPr>
            <w:tcW w:w="1134" w:type="dxa"/>
            <w:vMerge/>
            <w:vAlign w:val="center"/>
          </w:tcPr>
          <w:p w14:paraId="4CB62651" w14:textId="77777777" w:rsidR="00A01C96" w:rsidRDefault="00A01C96" w:rsidP="00D640EF"/>
        </w:tc>
        <w:tc>
          <w:tcPr>
            <w:tcW w:w="907" w:type="dxa"/>
            <w:vAlign w:val="center"/>
          </w:tcPr>
          <w:p w14:paraId="02E8CC3E" w14:textId="77777777" w:rsidR="00A01C96" w:rsidRDefault="00A01C96" w:rsidP="00D640EF">
            <w:pPr>
              <w:jc w:val="center"/>
            </w:pPr>
            <w:r>
              <w:t>70</w:t>
            </w:r>
          </w:p>
        </w:tc>
        <w:tc>
          <w:tcPr>
            <w:tcW w:w="4082" w:type="dxa"/>
            <w:vAlign w:val="center"/>
          </w:tcPr>
          <w:p w14:paraId="37F01FB2" w14:textId="77777777" w:rsidR="00A01C96" w:rsidRDefault="00A01C96" w:rsidP="00D640EF">
            <w:pPr>
              <w:jc w:val="both"/>
            </w:pPr>
            <w:r>
              <w:rPr>
                <w:b/>
                <w:color w:val="0070C0"/>
              </w:rPr>
              <w:t>Năng lực số 3.1.CB2b:</w:t>
            </w:r>
            <w:r>
              <w:rPr>
                <w:color w:val="000000"/>
              </w:rPr>
              <w:t xml:space="preserve"> Quay video ngắn giới thiệu quy trình lắp ghép mô hình hình học của nhóm.</w:t>
            </w:r>
          </w:p>
          <w:p w14:paraId="11FCB9D9" w14:textId="77777777" w:rsidR="00A01C96" w:rsidRDefault="00A01C96" w:rsidP="00D640EF">
            <w:pPr>
              <w:jc w:val="both"/>
            </w:pPr>
            <w:r>
              <w:rPr>
                <w:b/>
                <w:color w:val="7030A0"/>
              </w:rPr>
              <w:t>STEM:</w:t>
            </w:r>
            <w:r>
              <w:rPr>
                <w:color w:val="000000"/>
              </w:rPr>
              <w:t xml:space="preserve"> Bài 6. Thực hành trải nghiệm cùng bộ lắp ghép hình Tangram</w:t>
            </w:r>
          </w:p>
        </w:tc>
      </w:tr>
      <w:tr w:rsidR="00A01C96" w14:paraId="6219C8F0" w14:textId="77777777" w:rsidTr="00D640EF">
        <w:trPr>
          <w:cantSplit/>
          <w:jc w:val="center"/>
        </w:trPr>
        <w:tc>
          <w:tcPr>
            <w:tcW w:w="1067" w:type="dxa"/>
            <w:vMerge w:val="restart"/>
            <w:vAlign w:val="center"/>
          </w:tcPr>
          <w:p w14:paraId="6E48054E" w14:textId="77777777" w:rsidR="00A01C96" w:rsidRDefault="00A01C96" w:rsidP="00D640EF">
            <w:pPr>
              <w:jc w:val="center"/>
            </w:pPr>
            <w:r>
              <w:t>15</w:t>
            </w:r>
          </w:p>
        </w:tc>
        <w:tc>
          <w:tcPr>
            <w:tcW w:w="1824" w:type="dxa"/>
            <w:vMerge/>
            <w:vAlign w:val="center"/>
          </w:tcPr>
          <w:p w14:paraId="5C00752C" w14:textId="77777777" w:rsidR="00A01C96" w:rsidRDefault="00A01C96" w:rsidP="00D640EF"/>
        </w:tc>
        <w:tc>
          <w:tcPr>
            <w:tcW w:w="6407" w:type="dxa"/>
            <w:vAlign w:val="center"/>
          </w:tcPr>
          <w:p w14:paraId="189C124C" w14:textId="77777777" w:rsidR="00A01C96" w:rsidRDefault="00A01C96" w:rsidP="00D640EF">
            <w:r>
              <w:t>Bài 29. Luyện tập chung (tiết 1)</w:t>
            </w:r>
          </w:p>
        </w:tc>
        <w:tc>
          <w:tcPr>
            <w:tcW w:w="1134" w:type="dxa"/>
            <w:vMerge w:val="restart"/>
            <w:vAlign w:val="center"/>
          </w:tcPr>
          <w:p w14:paraId="3676A402" w14:textId="77777777" w:rsidR="00A01C96" w:rsidRDefault="00A01C96" w:rsidP="00D640EF">
            <w:pPr>
              <w:jc w:val="center"/>
            </w:pPr>
            <w:r>
              <w:t>3 tiết</w:t>
            </w:r>
          </w:p>
        </w:tc>
        <w:tc>
          <w:tcPr>
            <w:tcW w:w="907" w:type="dxa"/>
            <w:vAlign w:val="center"/>
          </w:tcPr>
          <w:p w14:paraId="007EB5A0" w14:textId="77777777" w:rsidR="00A01C96" w:rsidRDefault="00A01C96" w:rsidP="00D640EF">
            <w:pPr>
              <w:jc w:val="center"/>
            </w:pPr>
            <w:r>
              <w:t>71</w:t>
            </w:r>
          </w:p>
        </w:tc>
        <w:tc>
          <w:tcPr>
            <w:tcW w:w="4082" w:type="dxa"/>
            <w:vAlign w:val="center"/>
          </w:tcPr>
          <w:p w14:paraId="180A66E3" w14:textId="77777777" w:rsidR="00A01C96" w:rsidRDefault="00A01C96" w:rsidP="00D640EF">
            <w:pPr>
              <w:jc w:val="both"/>
            </w:pPr>
            <w:r>
              <w:rPr>
                <w:b/>
                <w:color w:val="C00000"/>
              </w:rPr>
              <w:t>AI 5.D2.1:</w:t>
            </w:r>
            <w:r>
              <w:rPr>
                <w:color w:val="000000"/>
              </w:rPr>
              <w:t xml:space="preserve"> Khi HS học thêm nhiều loại hình mới, kho dữ liệu hình học của HS được cập nhật để giải các bài toán thiết kế phức tạp hơn.</w:t>
            </w:r>
          </w:p>
        </w:tc>
      </w:tr>
      <w:tr w:rsidR="00A01C96" w14:paraId="2B639802" w14:textId="77777777" w:rsidTr="00D640EF">
        <w:trPr>
          <w:cantSplit/>
          <w:jc w:val="center"/>
        </w:trPr>
        <w:tc>
          <w:tcPr>
            <w:tcW w:w="1067" w:type="dxa"/>
            <w:vMerge/>
            <w:vAlign w:val="center"/>
          </w:tcPr>
          <w:p w14:paraId="123E868E" w14:textId="77777777" w:rsidR="00A01C96" w:rsidRDefault="00A01C96" w:rsidP="00D640EF"/>
        </w:tc>
        <w:tc>
          <w:tcPr>
            <w:tcW w:w="1824" w:type="dxa"/>
            <w:vMerge/>
            <w:vAlign w:val="center"/>
          </w:tcPr>
          <w:p w14:paraId="03BCABD7" w14:textId="77777777" w:rsidR="00A01C96" w:rsidRDefault="00A01C96" w:rsidP="00D640EF"/>
        </w:tc>
        <w:tc>
          <w:tcPr>
            <w:tcW w:w="6407" w:type="dxa"/>
            <w:vAlign w:val="center"/>
          </w:tcPr>
          <w:p w14:paraId="7818F7B2" w14:textId="77777777" w:rsidR="00A01C96" w:rsidRDefault="00A01C96" w:rsidP="00D640EF">
            <w:r>
              <w:t>Bài 29. Luyện tập chung (tiết 2)</w:t>
            </w:r>
          </w:p>
        </w:tc>
        <w:tc>
          <w:tcPr>
            <w:tcW w:w="1134" w:type="dxa"/>
            <w:vMerge/>
            <w:vAlign w:val="center"/>
          </w:tcPr>
          <w:p w14:paraId="70E36863" w14:textId="77777777" w:rsidR="00A01C96" w:rsidRDefault="00A01C96" w:rsidP="00D640EF"/>
        </w:tc>
        <w:tc>
          <w:tcPr>
            <w:tcW w:w="907" w:type="dxa"/>
            <w:vAlign w:val="center"/>
          </w:tcPr>
          <w:p w14:paraId="5F28A090" w14:textId="77777777" w:rsidR="00A01C96" w:rsidRDefault="00A01C96" w:rsidP="00D640EF">
            <w:pPr>
              <w:jc w:val="center"/>
            </w:pPr>
            <w:r>
              <w:t>72</w:t>
            </w:r>
          </w:p>
        </w:tc>
        <w:tc>
          <w:tcPr>
            <w:tcW w:w="4082" w:type="dxa"/>
            <w:vAlign w:val="center"/>
          </w:tcPr>
          <w:p w14:paraId="34A4A53B" w14:textId="77777777" w:rsidR="00A01C96" w:rsidRDefault="00A01C96" w:rsidP="00D640EF">
            <w:pPr>
              <w:jc w:val="both"/>
            </w:pPr>
            <w:r>
              <w:rPr>
                <w:b/>
                <w:color w:val="0070C0"/>
              </w:rPr>
              <w:t>Năng lực số 2.2.CB1a:</w:t>
            </w:r>
            <w:r>
              <w:rPr>
                <w:color w:val="000000"/>
              </w:rPr>
              <w:t xml:space="preserve"> Thực hành chia sẻ ảnh chụp mô hình hình học lên Padlet để cả lớp cùng xem.</w:t>
            </w:r>
          </w:p>
        </w:tc>
      </w:tr>
      <w:tr w:rsidR="00A01C96" w14:paraId="55CC8CAF" w14:textId="77777777" w:rsidTr="00D640EF">
        <w:trPr>
          <w:cantSplit/>
          <w:jc w:val="center"/>
        </w:trPr>
        <w:tc>
          <w:tcPr>
            <w:tcW w:w="1067" w:type="dxa"/>
            <w:vMerge/>
            <w:vAlign w:val="center"/>
          </w:tcPr>
          <w:p w14:paraId="26CB5AD2" w14:textId="77777777" w:rsidR="00A01C96" w:rsidRDefault="00A01C96" w:rsidP="00D640EF"/>
        </w:tc>
        <w:tc>
          <w:tcPr>
            <w:tcW w:w="1824" w:type="dxa"/>
            <w:vMerge/>
            <w:vAlign w:val="center"/>
          </w:tcPr>
          <w:p w14:paraId="6267F8D0" w14:textId="77777777" w:rsidR="00A01C96" w:rsidRDefault="00A01C96" w:rsidP="00D640EF"/>
        </w:tc>
        <w:tc>
          <w:tcPr>
            <w:tcW w:w="6407" w:type="dxa"/>
            <w:vAlign w:val="center"/>
          </w:tcPr>
          <w:p w14:paraId="49C12B30" w14:textId="77777777" w:rsidR="00A01C96" w:rsidRDefault="00A01C96" w:rsidP="00D640EF">
            <w:r>
              <w:t>Bài 29. Luyện tập chung (tiết 3)</w:t>
            </w:r>
          </w:p>
        </w:tc>
        <w:tc>
          <w:tcPr>
            <w:tcW w:w="1134" w:type="dxa"/>
            <w:vMerge/>
            <w:vAlign w:val="center"/>
          </w:tcPr>
          <w:p w14:paraId="12A2B24C" w14:textId="77777777" w:rsidR="00A01C96" w:rsidRDefault="00A01C96" w:rsidP="00D640EF"/>
        </w:tc>
        <w:tc>
          <w:tcPr>
            <w:tcW w:w="907" w:type="dxa"/>
            <w:vAlign w:val="center"/>
          </w:tcPr>
          <w:p w14:paraId="069EC9A1" w14:textId="77777777" w:rsidR="00A01C96" w:rsidRDefault="00A01C96" w:rsidP="00D640EF">
            <w:pPr>
              <w:jc w:val="center"/>
            </w:pPr>
            <w:r>
              <w:t>73</w:t>
            </w:r>
          </w:p>
        </w:tc>
        <w:tc>
          <w:tcPr>
            <w:tcW w:w="4082" w:type="dxa"/>
            <w:vAlign w:val="center"/>
          </w:tcPr>
          <w:p w14:paraId="14A9EBED" w14:textId="77777777" w:rsidR="00A01C96" w:rsidRDefault="00A01C96" w:rsidP="00D640EF">
            <w:pPr>
              <w:jc w:val="both"/>
            </w:pPr>
          </w:p>
        </w:tc>
      </w:tr>
      <w:tr w:rsidR="00A01C96" w14:paraId="26A07A5C" w14:textId="77777777" w:rsidTr="00D640EF">
        <w:trPr>
          <w:cantSplit/>
          <w:jc w:val="center"/>
        </w:trPr>
        <w:tc>
          <w:tcPr>
            <w:tcW w:w="1067" w:type="dxa"/>
            <w:vMerge/>
            <w:vAlign w:val="center"/>
          </w:tcPr>
          <w:p w14:paraId="233DE826" w14:textId="77777777" w:rsidR="00A01C96" w:rsidRDefault="00A01C96" w:rsidP="00D640EF"/>
        </w:tc>
        <w:tc>
          <w:tcPr>
            <w:tcW w:w="1824" w:type="dxa"/>
            <w:vMerge w:val="restart"/>
            <w:vAlign w:val="center"/>
          </w:tcPr>
          <w:p w14:paraId="18FFB3BA" w14:textId="77777777" w:rsidR="00A01C96" w:rsidRDefault="00A01C96" w:rsidP="00D640EF">
            <w:pPr>
              <w:jc w:val="center"/>
            </w:pPr>
            <w:r>
              <w:rPr>
                <w:b/>
              </w:rPr>
              <w:t>Chủ đề 6: Ôn tập học kì I (17 TIẾT)</w:t>
            </w:r>
          </w:p>
        </w:tc>
        <w:tc>
          <w:tcPr>
            <w:tcW w:w="6407" w:type="dxa"/>
            <w:vAlign w:val="center"/>
          </w:tcPr>
          <w:p w14:paraId="249EA9B5" w14:textId="77777777" w:rsidR="00A01C96" w:rsidRDefault="00A01C96" w:rsidP="00D640EF">
            <w:r>
              <w:t>Bài 30. Ôn tập số thập phân (tiết 1)</w:t>
            </w:r>
          </w:p>
        </w:tc>
        <w:tc>
          <w:tcPr>
            <w:tcW w:w="1134" w:type="dxa"/>
            <w:vMerge w:val="restart"/>
            <w:vAlign w:val="center"/>
          </w:tcPr>
          <w:p w14:paraId="75E15500" w14:textId="77777777" w:rsidR="00A01C96" w:rsidRDefault="00A01C96" w:rsidP="00D640EF">
            <w:pPr>
              <w:jc w:val="center"/>
            </w:pPr>
            <w:r>
              <w:t>3 tiết</w:t>
            </w:r>
          </w:p>
        </w:tc>
        <w:tc>
          <w:tcPr>
            <w:tcW w:w="907" w:type="dxa"/>
            <w:vAlign w:val="center"/>
          </w:tcPr>
          <w:p w14:paraId="6086CF71" w14:textId="77777777" w:rsidR="00A01C96" w:rsidRDefault="00A01C96" w:rsidP="00D640EF">
            <w:pPr>
              <w:jc w:val="center"/>
            </w:pPr>
            <w:r>
              <w:t>74</w:t>
            </w:r>
          </w:p>
        </w:tc>
        <w:tc>
          <w:tcPr>
            <w:tcW w:w="4082" w:type="dxa"/>
            <w:vAlign w:val="center"/>
          </w:tcPr>
          <w:p w14:paraId="2ED1185D" w14:textId="77777777" w:rsidR="00A01C96" w:rsidRDefault="00A01C96" w:rsidP="00D640EF">
            <w:pPr>
              <w:jc w:val="both"/>
            </w:pPr>
            <w:r>
              <w:rPr>
                <w:b/>
                <w:color w:val="C00000"/>
              </w:rPr>
              <w:t>AI 5.D1.1:</w:t>
            </w:r>
            <w:r>
              <w:rPr>
                <w:color w:val="000000"/>
              </w:rPr>
              <w:t xml:space="preserve"> HS đóng vai “người dán nhãn dữ liệu“: Phân loại các số thập phân vào các nhóm (nhóm &gt; 1, nhóm &lt; 1) để “dạy“ máy học phân loại.</w:t>
            </w:r>
          </w:p>
        </w:tc>
      </w:tr>
      <w:tr w:rsidR="00A01C96" w14:paraId="0C2AA9FE" w14:textId="77777777" w:rsidTr="00D640EF">
        <w:trPr>
          <w:cantSplit/>
          <w:jc w:val="center"/>
        </w:trPr>
        <w:tc>
          <w:tcPr>
            <w:tcW w:w="1067" w:type="dxa"/>
            <w:vMerge/>
            <w:vAlign w:val="center"/>
          </w:tcPr>
          <w:p w14:paraId="7582D557" w14:textId="77777777" w:rsidR="00A01C96" w:rsidRDefault="00A01C96" w:rsidP="00D640EF"/>
        </w:tc>
        <w:tc>
          <w:tcPr>
            <w:tcW w:w="1824" w:type="dxa"/>
            <w:vMerge/>
            <w:vAlign w:val="center"/>
          </w:tcPr>
          <w:p w14:paraId="373F541B" w14:textId="77777777" w:rsidR="00A01C96" w:rsidRDefault="00A01C96" w:rsidP="00D640EF"/>
        </w:tc>
        <w:tc>
          <w:tcPr>
            <w:tcW w:w="6407" w:type="dxa"/>
            <w:vAlign w:val="center"/>
          </w:tcPr>
          <w:p w14:paraId="138A600F" w14:textId="77777777" w:rsidR="00A01C96" w:rsidRDefault="00A01C96" w:rsidP="00D640EF">
            <w:r>
              <w:t>Bài 30. Ôn tập số thập phân (tiết 2)</w:t>
            </w:r>
          </w:p>
        </w:tc>
        <w:tc>
          <w:tcPr>
            <w:tcW w:w="1134" w:type="dxa"/>
            <w:vMerge/>
            <w:vAlign w:val="center"/>
          </w:tcPr>
          <w:p w14:paraId="3E93E788" w14:textId="77777777" w:rsidR="00A01C96" w:rsidRDefault="00A01C96" w:rsidP="00D640EF"/>
        </w:tc>
        <w:tc>
          <w:tcPr>
            <w:tcW w:w="907" w:type="dxa"/>
            <w:vAlign w:val="center"/>
          </w:tcPr>
          <w:p w14:paraId="4B261C34" w14:textId="77777777" w:rsidR="00A01C96" w:rsidRDefault="00A01C96" w:rsidP="00D640EF">
            <w:pPr>
              <w:jc w:val="center"/>
            </w:pPr>
            <w:r>
              <w:t>75</w:t>
            </w:r>
          </w:p>
        </w:tc>
        <w:tc>
          <w:tcPr>
            <w:tcW w:w="4082" w:type="dxa"/>
            <w:vAlign w:val="center"/>
          </w:tcPr>
          <w:p w14:paraId="1014E1E4" w14:textId="77777777" w:rsidR="00A01C96" w:rsidRDefault="00A01C96" w:rsidP="00D640EF">
            <w:pPr>
              <w:jc w:val="both"/>
            </w:pPr>
            <w:r>
              <w:rPr>
                <w:b/>
                <w:color w:val="0070C0"/>
              </w:rPr>
              <w:t>Năng lực số 5.2.CB2a:</w:t>
            </w:r>
            <w:r>
              <w:rPr>
                <w:color w:val="000000"/>
              </w:rPr>
              <w:t xml:space="preserve"> Tham gia trò chơi ôn tập (Quizizz/Kahoot) để tự đánh giá năng lực về số thập phân.</w:t>
            </w:r>
          </w:p>
        </w:tc>
      </w:tr>
      <w:tr w:rsidR="00A01C96" w14:paraId="1C5C61BC" w14:textId="77777777" w:rsidTr="00D640EF">
        <w:trPr>
          <w:cantSplit/>
          <w:jc w:val="center"/>
        </w:trPr>
        <w:tc>
          <w:tcPr>
            <w:tcW w:w="1067" w:type="dxa"/>
            <w:vMerge w:val="restart"/>
            <w:vAlign w:val="center"/>
          </w:tcPr>
          <w:p w14:paraId="5BC837A9" w14:textId="77777777" w:rsidR="00A01C96" w:rsidRDefault="00A01C96" w:rsidP="00D640EF">
            <w:pPr>
              <w:jc w:val="center"/>
            </w:pPr>
            <w:r>
              <w:t>16</w:t>
            </w:r>
          </w:p>
        </w:tc>
        <w:tc>
          <w:tcPr>
            <w:tcW w:w="1824" w:type="dxa"/>
            <w:vMerge/>
            <w:vAlign w:val="center"/>
          </w:tcPr>
          <w:p w14:paraId="2B0C25B0" w14:textId="77777777" w:rsidR="00A01C96" w:rsidRDefault="00A01C96" w:rsidP="00D640EF"/>
        </w:tc>
        <w:tc>
          <w:tcPr>
            <w:tcW w:w="6407" w:type="dxa"/>
            <w:vAlign w:val="center"/>
          </w:tcPr>
          <w:p w14:paraId="0C0E9BDF" w14:textId="77777777" w:rsidR="00A01C96" w:rsidRDefault="00A01C96" w:rsidP="00D640EF">
            <w:r>
              <w:t>Bài 30. Ôn tập số thập phân (tiết 3)</w:t>
            </w:r>
          </w:p>
        </w:tc>
        <w:tc>
          <w:tcPr>
            <w:tcW w:w="1134" w:type="dxa"/>
            <w:vMerge/>
            <w:vAlign w:val="center"/>
          </w:tcPr>
          <w:p w14:paraId="277E5FB4" w14:textId="77777777" w:rsidR="00A01C96" w:rsidRDefault="00A01C96" w:rsidP="00D640EF"/>
        </w:tc>
        <w:tc>
          <w:tcPr>
            <w:tcW w:w="907" w:type="dxa"/>
            <w:vAlign w:val="center"/>
          </w:tcPr>
          <w:p w14:paraId="362A3DE1" w14:textId="77777777" w:rsidR="00A01C96" w:rsidRDefault="00A01C96" w:rsidP="00D640EF">
            <w:pPr>
              <w:jc w:val="center"/>
            </w:pPr>
            <w:r>
              <w:t>76</w:t>
            </w:r>
          </w:p>
        </w:tc>
        <w:tc>
          <w:tcPr>
            <w:tcW w:w="4082" w:type="dxa"/>
            <w:vAlign w:val="center"/>
          </w:tcPr>
          <w:p w14:paraId="0D94B124" w14:textId="77777777" w:rsidR="00A01C96" w:rsidRDefault="00A01C96" w:rsidP="00D640EF">
            <w:pPr>
              <w:jc w:val="both"/>
            </w:pPr>
          </w:p>
        </w:tc>
      </w:tr>
      <w:tr w:rsidR="00A01C96" w14:paraId="41BEC0D9" w14:textId="77777777" w:rsidTr="00D640EF">
        <w:trPr>
          <w:cantSplit/>
          <w:jc w:val="center"/>
        </w:trPr>
        <w:tc>
          <w:tcPr>
            <w:tcW w:w="1067" w:type="dxa"/>
            <w:vMerge/>
            <w:vAlign w:val="center"/>
          </w:tcPr>
          <w:p w14:paraId="1F1E30DB" w14:textId="77777777" w:rsidR="00A01C96" w:rsidRDefault="00A01C96" w:rsidP="00D640EF"/>
        </w:tc>
        <w:tc>
          <w:tcPr>
            <w:tcW w:w="1824" w:type="dxa"/>
            <w:vMerge/>
            <w:vAlign w:val="center"/>
          </w:tcPr>
          <w:p w14:paraId="644506F1" w14:textId="77777777" w:rsidR="00A01C96" w:rsidRDefault="00A01C96" w:rsidP="00D640EF"/>
        </w:tc>
        <w:tc>
          <w:tcPr>
            <w:tcW w:w="6407" w:type="dxa"/>
            <w:vAlign w:val="center"/>
          </w:tcPr>
          <w:p w14:paraId="47282D08" w14:textId="77777777" w:rsidR="00A01C96" w:rsidRDefault="00A01C96" w:rsidP="00D640EF">
            <w:r>
              <w:t>Bài 31. Ôn tập các phép tính với số thập phân (tiết 1)</w:t>
            </w:r>
          </w:p>
        </w:tc>
        <w:tc>
          <w:tcPr>
            <w:tcW w:w="1134" w:type="dxa"/>
            <w:vMerge w:val="restart"/>
            <w:vAlign w:val="center"/>
          </w:tcPr>
          <w:p w14:paraId="6B5471CE" w14:textId="77777777" w:rsidR="00A01C96" w:rsidRDefault="00A01C96" w:rsidP="00D640EF">
            <w:pPr>
              <w:jc w:val="center"/>
            </w:pPr>
            <w:r>
              <w:t>4 tiết</w:t>
            </w:r>
          </w:p>
        </w:tc>
        <w:tc>
          <w:tcPr>
            <w:tcW w:w="907" w:type="dxa"/>
            <w:vAlign w:val="center"/>
          </w:tcPr>
          <w:p w14:paraId="219EED3D" w14:textId="77777777" w:rsidR="00A01C96" w:rsidRDefault="00A01C96" w:rsidP="00D640EF">
            <w:pPr>
              <w:jc w:val="center"/>
            </w:pPr>
            <w:r>
              <w:t>77</w:t>
            </w:r>
          </w:p>
        </w:tc>
        <w:tc>
          <w:tcPr>
            <w:tcW w:w="4082" w:type="dxa"/>
            <w:vAlign w:val="center"/>
          </w:tcPr>
          <w:p w14:paraId="69000B4F" w14:textId="77777777" w:rsidR="00A01C96" w:rsidRDefault="00A01C96" w:rsidP="00D640EF">
            <w:pPr>
              <w:jc w:val="both"/>
            </w:pPr>
            <w:r>
              <w:rPr>
                <w:b/>
                <w:color w:val="C00000"/>
              </w:rPr>
              <w:t>AI 5.A1.2:</w:t>
            </w:r>
            <w:r>
              <w:rPr>
                <w:color w:val="000000"/>
              </w:rPr>
              <w:t xml:space="preserve"> Thảo luận: Nếu AI tính sai hóa đơn tiền điện, con người (nhân viên ngân hàng) phải phát hiện lỗi và chịu trách nhiệm xử lý.</w:t>
            </w:r>
          </w:p>
        </w:tc>
      </w:tr>
      <w:tr w:rsidR="00A01C96" w14:paraId="30E532F7" w14:textId="77777777" w:rsidTr="00D640EF">
        <w:trPr>
          <w:cantSplit/>
          <w:jc w:val="center"/>
        </w:trPr>
        <w:tc>
          <w:tcPr>
            <w:tcW w:w="1067" w:type="dxa"/>
            <w:vMerge/>
            <w:vAlign w:val="center"/>
          </w:tcPr>
          <w:p w14:paraId="4DF914EE" w14:textId="77777777" w:rsidR="00A01C96" w:rsidRDefault="00A01C96" w:rsidP="00D640EF"/>
        </w:tc>
        <w:tc>
          <w:tcPr>
            <w:tcW w:w="1824" w:type="dxa"/>
            <w:vMerge/>
            <w:vAlign w:val="center"/>
          </w:tcPr>
          <w:p w14:paraId="67A4CEF7" w14:textId="77777777" w:rsidR="00A01C96" w:rsidRDefault="00A01C96" w:rsidP="00D640EF"/>
        </w:tc>
        <w:tc>
          <w:tcPr>
            <w:tcW w:w="6407" w:type="dxa"/>
            <w:vAlign w:val="center"/>
          </w:tcPr>
          <w:p w14:paraId="38A4D823" w14:textId="77777777" w:rsidR="00A01C96" w:rsidRDefault="00A01C96" w:rsidP="00D640EF">
            <w:r>
              <w:t>Bài 31. Ôn tập các phép tính với số thập phân (tiết 2)</w:t>
            </w:r>
          </w:p>
        </w:tc>
        <w:tc>
          <w:tcPr>
            <w:tcW w:w="1134" w:type="dxa"/>
            <w:vMerge/>
            <w:vAlign w:val="center"/>
          </w:tcPr>
          <w:p w14:paraId="27047A9A" w14:textId="77777777" w:rsidR="00A01C96" w:rsidRDefault="00A01C96" w:rsidP="00D640EF"/>
        </w:tc>
        <w:tc>
          <w:tcPr>
            <w:tcW w:w="907" w:type="dxa"/>
            <w:vAlign w:val="center"/>
          </w:tcPr>
          <w:p w14:paraId="71E02F26" w14:textId="77777777" w:rsidR="00A01C96" w:rsidRDefault="00A01C96" w:rsidP="00D640EF">
            <w:pPr>
              <w:jc w:val="center"/>
            </w:pPr>
            <w:r>
              <w:t>78</w:t>
            </w:r>
          </w:p>
        </w:tc>
        <w:tc>
          <w:tcPr>
            <w:tcW w:w="4082" w:type="dxa"/>
            <w:vAlign w:val="center"/>
          </w:tcPr>
          <w:p w14:paraId="407DB067" w14:textId="77777777" w:rsidR="00A01C96" w:rsidRDefault="00A01C96" w:rsidP="00D640EF">
            <w:pPr>
              <w:jc w:val="both"/>
            </w:pPr>
            <w:r>
              <w:rPr>
                <w:b/>
                <w:color w:val="0070C0"/>
              </w:rPr>
              <w:t>Năng lực số 1.3.CB2a:</w:t>
            </w:r>
            <w:r>
              <w:rPr>
                <w:color w:val="000000"/>
              </w:rPr>
              <w:t xml:space="preserve"> Thực hành nhập liệu và quản lý kết quả phép tính trong thư mục tệp tin số.</w:t>
            </w:r>
          </w:p>
        </w:tc>
      </w:tr>
      <w:tr w:rsidR="00A01C96" w14:paraId="2B448048" w14:textId="77777777" w:rsidTr="00D640EF">
        <w:trPr>
          <w:cantSplit/>
          <w:jc w:val="center"/>
        </w:trPr>
        <w:tc>
          <w:tcPr>
            <w:tcW w:w="1067" w:type="dxa"/>
            <w:vMerge/>
            <w:vAlign w:val="center"/>
          </w:tcPr>
          <w:p w14:paraId="63E0F583" w14:textId="77777777" w:rsidR="00A01C96" w:rsidRDefault="00A01C96" w:rsidP="00D640EF"/>
        </w:tc>
        <w:tc>
          <w:tcPr>
            <w:tcW w:w="1824" w:type="dxa"/>
            <w:vMerge/>
            <w:vAlign w:val="center"/>
          </w:tcPr>
          <w:p w14:paraId="48377CE1" w14:textId="77777777" w:rsidR="00A01C96" w:rsidRDefault="00A01C96" w:rsidP="00D640EF"/>
        </w:tc>
        <w:tc>
          <w:tcPr>
            <w:tcW w:w="6407" w:type="dxa"/>
            <w:vAlign w:val="center"/>
          </w:tcPr>
          <w:p w14:paraId="13BE98DC" w14:textId="77777777" w:rsidR="00A01C96" w:rsidRDefault="00A01C96" w:rsidP="00D640EF">
            <w:r>
              <w:t>Bài 31. Ôn tập các phép tính với số thập phân (tiết 3)</w:t>
            </w:r>
          </w:p>
        </w:tc>
        <w:tc>
          <w:tcPr>
            <w:tcW w:w="1134" w:type="dxa"/>
            <w:vMerge/>
            <w:vAlign w:val="center"/>
          </w:tcPr>
          <w:p w14:paraId="11FAF097" w14:textId="77777777" w:rsidR="00A01C96" w:rsidRDefault="00A01C96" w:rsidP="00D640EF"/>
        </w:tc>
        <w:tc>
          <w:tcPr>
            <w:tcW w:w="907" w:type="dxa"/>
            <w:vAlign w:val="center"/>
          </w:tcPr>
          <w:p w14:paraId="62EC7AF7" w14:textId="77777777" w:rsidR="00A01C96" w:rsidRDefault="00A01C96" w:rsidP="00D640EF">
            <w:pPr>
              <w:jc w:val="center"/>
            </w:pPr>
            <w:r>
              <w:t>79</w:t>
            </w:r>
          </w:p>
        </w:tc>
        <w:tc>
          <w:tcPr>
            <w:tcW w:w="4082" w:type="dxa"/>
            <w:vAlign w:val="center"/>
          </w:tcPr>
          <w:p w14:paraId="253632B8" w14:textId="77777777" w:rsidR="00A01C96" w:rsidRDefault="00A01C96" w:rsidP="00D640EF">
            <w:pPr>
              <w:jc w:val="both"/>
            </w:pPr>
          </w:p>
        </w:tc>
      </w:tr>
      <w:tr w:rsidR="00A01C96" w14:paraId="54CF91C5" w14:textId="77777777" w:rsidTr="00D640EF">
        <w:trPr>
          <w:cantSplit/>
          <w:jc w:val="center"/>
        </w:trPr>
        <w:tc>
          <w:tcPr>
            <w:tcW w:w="1067" w:type="dxa"/>
            <w:vMerge/>
            <w:vAlign w:val="center"/>
          </w:tcPr>
          <w:p w14:paraId="7DFA0FE9" w14:textId="77777777" w:rsidR="00A01C96" w:rsidRDefault="00A01C96" w:rsidP="00D640EF"/>
        </w:tc>
        <w:tc>
          <w:tcPr>
            <w:tcW w:w="1824" w:type="dxa"/>
            <w:vMerge/>
            <w:vAlign w:val="center"/>
          </w:tcPr>
          <w:p w14:paraId="7D4161F7" w14:textId="77777777" w:rsidR="00A01C96" w:rsidRDefault="00A01C96" w:rsidP="00D640EF"/>
        </w:tc>
        <w:tc>
          <w:tcPr>
            <w:tcW w:w="6407" w:type="dxa"/>
            <w:vAlign w:val="center"/>
          </w:tcPr>
          <w:p w14:paraId="5058388A" w14:textId="77777777" w:rsidR="00A01C96" w:rsidRDefault="00A01C96" w:rsidP="00D640EF">
            <w:r>
              <w:t>Bài 31. Ôn tập các phép tính với số thập phân (tiết 4)</w:t>
            </w:r>
          </w:p>
        </w:tc>
        <w:tc>
          <w:tcPr>
            <w:tcW w:w="1134" w:type="dxa"/>
            <w:vMerge/>
            <w:vAlign w:val="center"/>
          </w:tcPr>
          <w:p w14:paraId="637DF10E" w14:textId="77777777" w:rsidR="00A01C96" w:rsidRDefault="00A01C96" w:rsidP="00D640EF"/>
        </w:tc>
        <w:tc>
          <w:tcPr>
            <w:tcW w:w="907" w:type="dxa"/>
            <w:vAlign w:val="center"/>
          </w:tcPr>
          <w:p w14:paraId="719587A4" w14:textId="77777777" w:rsidR="00A01C96" w:rsidRDefault="00A01C96" w:rsidP="00D640EF">
            <w:pPr>
              <w:jc w:val="center"/>
            </w:pPr>
            <w:r>
              <w:t>80</w:t>
            </w:r>
          </w:p>
        </w:tc>
        <w:tc>
          <w:tcPr>
            <w:tcW w:w="4082" w:type="dxa"/>
            <w:vAlign w:val="center"/>
          </w:tcPr>
          <w:p w14:paraId="10818B74" w14:textId="77777777" w:rsidR="00A01C96" w:rsidRDefault="00A01C96" w:rsidP="00D640EF">
            <w:pPr>
              <w:jc w:val="both"/>
            </w:pPr>
          </w:p>
        </w:tc>
      </w:tr>
      <w:tr w:rsidR="00A01C96" w14:paraId="5680754A" w14:textId="77777777" w:rsidTr="00D640EF">
        <w:trPr>
          <w:cantSplit/>
          <w:jc w:val="center"/>
        </w:trPr>
        <w:tc>
          <w:tcPr>
            <w:tcW w:w="1067" w:type="dxa"/>
            <w:vMerge w:val="restart"/>
            <w:vAlign w:val="center"/>
          </w:tcPr>
          <w:p w14:paraId="3A1807FC" w14:textId="77777777" w:rsidR="00A01C96" w:rsidRDefault="00A01C96" w:rsidP="00D640EF">
            <w:pPr>
              <w:jc w:val="center"/>
            </w:pPr>
            <w:r>
              <w:t>17</w:t>
            </w:r>
          </w:p>
        </w:tc>
        <w:tc>
          <w:tcPr>
            <w:tcW w:w="1824" w:type="dxa"/>
            <w:vMerge/>
            <w:vAlign w:val="center"/>
          </w:tcPr>
          <w:p w14:paraId="46F72B15" w14:textId="77777777" w:rsidR="00A01C96" w:rsidRDefault="00A01C96" w:rsidP="00D640EF"/>
        </w:tc>
        <w:tc>
          <w:tcPr>
            <w:tcW w:w="6407" w:type="dxa"/>
            <w:vAlign w:val="center"/>
          </w:tcPr>
          <w:p w14:paraId="133CAAFC" w14:textId="77777777" w:rsidR="00A01C96" w:rsidRDefault="00A01C96" w:rsidP="00D640EF">
            <w:r>
              <w:t>Bài 32. Ôn tập một số hình phẳng (tiết 1)</w:t>
            </w:r>
          </w:p>
        </w:tc>
        <w:tc>
          <w:tcPr>
            <w:tcW w:w="1134" w:type="dxa"/>
            <w:vMerge w:val="restart"/>
            <w:vAlign w:val="center"/>
          </w:tcPr>
          <w:p w14:paraId="19783DAC" w14:textId="77777777" w:rsidR="00A01C96" w:rsidRDefault="00A01C96" w:rsidP="00D640EF">
            <w:pPr>
              <w:jc w:val="center"/>
            </w:pPr>
            <w:r>
              <w:t>2 tiết</w:t>
            </w:r>
          </w:p>
        </w:tc>
        <w:tc>
          <w:tcPr>
            <w:tcW w:w="907" w:type="dxa"/>
            <w:vAlign w:val="center"/>
          </w:tcPr>
          <w:p w14:paraId="34E2A4D6" w14:textId="77777777" w:rsidR="00A01C96" w:rsidRDefault="00A01C96" w:rsidP="00D640EF">
            <w:pPr>
              <w:jc w:val="center"/>
            </w:pPr>
            <w:r>
              <w:t>81</w:t>
            </w:r>
          </w:p>
        </w:tc>
        <w:tc>
          <w:tcPr>
            <w:tcW w:w="4082" w:type="dxa"/>
            <w:vAlign w:val="center"/>
          </w:tcPr>
          <w:p w14:paraId="75DA65CE" w14:textId="77777777" w:rsidR="00A01C96" w:rsidRDefault="00A01C96" w:rsidP="00D640EF">
            <w:pPr>
              <w:jc w:val="both"/>
            </w:pPr>
            <w:r>
              <w:rPr>
                <w:b/>
                <w:color w:val="C00000"/>
              </w:rPr>
              <w:t>AI 5.C4.2:</w:t>
            </w:r>
            <w:r>
              <w:rPr>
                <w:color w:val="000000"/>
              </w:rPr>
              <w:t xml:space="preserve"> Sử dụng Teachable Machine để dạy máy nhận diện và phân biệt giữa hình tam giác, hình thang và hình chữ nhật.</w:t>
            </w:r>
          </w:p>
        </w:tc>
      </w:tr>
      <w:tr w:rsidR="00A01C96" w14:paraId="073C6EFE" w14:textId="77777777" w:rsidTr="00D640EF">
        <w:trPr>
          <w:cantSplit/>
          <w:jc w:val="center"/>
        </w:trPr>
        <w:tc>
          <w:tcPr>
            <w:tcW w:w="1067" w:type="dxa"/>
            <w:vMerge/>
            <w:vAlign w:val="center"/>
          </w:tcPr>
          <w:p w14:paraId="19206FA0" w14:textId="77777777" w:rsidR="00A01C96" w:rsidRDefault="00A01C96" w:rsidP="00D640EF"/>
        </w:tc>
        <w:tc>
          <w:tcPr>
            <w:tcW w:w="1824" w:type="dxa"/>
            <w:vMerge/>
            <w:vAlign w:val="center"/>
          </w:tcPr>
          <w:p w14:paraId="0C671B81" w14:textId="77777777" w:rsidR="00A01C96" w:rsidRDefault="00A01C96" w:rsidP="00D640EF"/>
        </w:tc>
        <w:tc>
          <w:tcPr>
            <w:tcW w:w="6407" w:type="dxa"/>
            <w:vAlign w:val="center"/>
          </w:tcPr>
          <w:p w14:paraId="6A96D730" w14:textId="77777777" w:rsidR="00A01C96" w:rsidRDefault="00A01C96" w:rsidP="00D640EF">
            <w:r>
              <w:t>Bài 32. Ôn tập một số hình phẳng (tiết 2)</w:t>
            </w:r>
          </w:p>
        </w:tc>
        <w:tc>
          <w:tcPr>
            <w:tcW w:w="1134" w:type="dxa"/>
            <w:vMerge/>
            <w:vAlign w:val="center"/>
          </w:tcPr>
          <w:p w14:paraId="37CA3689" w14:textId="77777777" w:rsidR="00A01C96" w:rsidRDefault="00A01C96" w:rsidP="00D640EF"/>
        </w:tc>
        <w:tc>
          <w:tcPr>
            <w:tcW w:w="907" w:type="dxa"/>
            <w:vAlign w:val="center"/>
          </w:tcPr>
          <w:p w14:paraId="639B0766" w14:textId="77777777" w:rsidR="00A01C96" w:rsidRDefault="00A01C96" w:rsidP="00D640EF">
            <w:pPr>
              <w:jc w:val="center"/>
            </w:pPr>
            <w:r>
              <w:t>82</w:t>
            </w:r>
          </w:p>
        </w:tc>
        <w:tc>
          <w:tcPr>
            <w:tcW w:w="4082" w:type="dxa"/>
            <w:vAlign w:val="center"/>
          </w:tcPr>
          <w:p w14:paraId="4D77C7E5" w14:textId="77777777" w:rsidR="00A01C96" w:rsidRDefault="00A01C96" w:rsidP="00D640EF">
            <w:pPr>
              <w:jc w:val="both"/>
            </w:pPr>
            <w:r>
              <w:rPr>
                <w:b/>
                <w:color w:val="0070C0"/>
              </w:rPr>
              <w:t>Năng lực số 3.1.TC3a:</w:t>
            </w:r>
            <w:r>
              <w:rPr>
                <w:color w:val="000000"/>
              </w:rPr>
              <w:t xml:space="preserve"> Thiết kế sơ đồ tư duy (Mindmap) hệ thống hóa kiến thức các loại hình phẳng.</w:t>
            </w:r>
          </w:p>
        </w:tc>
      </w:tr>
      <w:tr w:rsidR="00A01C96" w14:paraId="5690D54A" w14:textId="77777777" w:rsidTr="00D640EF">
        <w:trPr>
          <w:cantSplit/>
          <w:jc w:val="center"/>
        </w:trPr>
        <w:tc>
          <w:tcPr>
            <w:tcW w:w="1067" w:type="dxa"/>
            <w:vMerge/>
            <w:vAlign w:val="center"/>
          </w:tcPr>
          <w:p w14:paraId="347AAEBC" w14:textId="77777777" w:rsidR="00A01C96" w:rsidRDefault="00A01C96" w:rsidP="00D640EF"/>
        </w:tc>
        <w:tc>
          <w:tcPr>
            <w:tcW w:w="1824" w:type="dxa"/>
            <w:vMerge/>
            <w:vAlign w:val="center"/>
          </w:tcPr>
          <w:p w14:paraId="618E3F6E" w14:textId="77777777" w:rsidR="00A01C96" w:rsidRDefault="00A01C96" w:rsidP="00D640EF"/>
        </w:tc>
        <w:tc>
          <w:tcPr>
            <w:tcW w:w="6407" w:type="dxa"/>
            <w:vAlign w:val="center"/>
          </w:tcPr>
          <w:p w14:paraId="292456B3" w14:textId="77777777" w:rsidR="00A01C96" w:rsidRDefault="00A01C96" w:rsidP="00D640EF">
            <w:r>
              <w:t>Bài 33. Ôn tập diện tích, chu vi một số hình phẳng (tiết 1)</w:t>
            </w:r>
          </w:p>
        </w:tc>
        <w:tc>
          <w:tcPr>
            <w:tcW w:w="1134" w:type="dxa"/>
            <w:vMerge w:val="restart"/>
            <w:vAlign w:val="center"/>
          </w:tcPr>
          <w:p w14:paraId="721ECE8A" w14:textId="77777777" w:rsidR="00A01C96" w:rsidRDefault="00A01C96" w:rsidP="00D640EF">
            <w:pPr>
              <w:jc w:val="center"/>
            </w:pPr>
            <w:r>
              <w:t>3 tiết</w:t>
            </w:r>
          </w:p>
        </w:tc>
        <w:tc>
          <w:tcPr>
            <w:tcW w:w="907" w:type="dxa"/>
            <w:vAlign w:val="center"/>
          </w:tcPr>
          <w:p w14:paraId="22E68935" w14:textId="77777777" w:rsidR="00A01C96" w:rsidRDefault="00A01C96" w:rsidP="00D640EF">
            <w:pPr>
              <w:jc w:val="center"/>
            </w:pPr>
            <w:r>
              <w:t>83</w:t>
            </w:r>
          </w:p>
        </w:tc>
        <w:tc>
          <w:tcPr>
            <w:tcW w:w="4082" w:type="dxa"/>
            <w:vAlign w:val="center"/>
          </w:tcPr>
          <w:p w14:paraId="012A8083" w14:textId="77777777" w:rsidR="00A01C96" w:rsidRDefault="00A01C96" w:rsidP="00D640EF">
            <w:pPr>
              <w:jc w:val="both"/>
            </w:pPr>
            <w:r>
              <w:rPr>
                <w:b/>
                <w:color w:val="C00000"/>
              </w:rPr>
              <w:t>AI 5.A2.2:</w:t>
            </w:r>
            <w:r>
              <w:rPr>
                <w:color w:val="000000"/>
              </w:rPr>
              <w:t xml:space="preserve"> Ví dụ: AI giúp kiến trúc sư tính toán diện tích kính cần dùng cho tòa nhà xanh để tối ưu hóa ánh sáng và tiết kiệm năng lượng.</w:t>
            </w:r>
          </w:p>
        </w:tc>
      </w:tr>
      <w:tr w:rsidR="00A01C96" w14:paraId="0D5EEA42" w14:textId="77777777" w:rsidTr="00D640EF">
        <w:trPr>
          <w:cantSplit/>
          <w:jc w:val="center"/>
        </w:trPr>
        <w:tc>
          <w:tcPr>
            <w:tcW w:w="1067" w:type="dxa"/>
            <w:vMerge/>
            <w:vAlign w:val="center"/>
          </w:tcPr>
          <w:p w14:paraId="0D535E77" w14:textId="77777777" w:rsidR="00A01C96" w:rsidRDefault="00A01C96" w:rsidP="00D640EF"/>
        </w:tc>
        <w:tc>
          <w:tcPr>
            <w:tcW w:w="1824" w:type="dxa"/>
            <w:vMerge/>
            <w:vAlign w:val="center"/>
          </w:tcPr>
          <w:p w14:paraId="525BAD5B" w14:textId="77777777" w:rsidR="00A01C96" w:rsidRDefault="00A01C96" w:rsidP="00D640EF"/>
        </w:tc>
        <w:tc>
          <w:tcPr>
            <w:tcW w:w="6407" w:type="dxa"/>
            <w:vAlign w:val="center"/>
          </w:tcPr>
          <w:p w14:paraId="221669C1" w14:textId="77777777" w:rsidR="00A01C96" w:rsidRDefault="00A01C96" w:rsidP="00D640EF">
            <w:r>
              <w:t>Bài 33. Ôn tập diện tích, chu vi một số hình phẳng (tiết 2)</w:t>
            </w:r>
          </w:p>
        </w:tc>
        <w:tc>
          <w:tcPr>
            <w:tcW w:w="1134" w:type="dxa"/>
            <w:vMerge/>
            <w:vAlign w:val="center"/>
          </w:tcPr>
          <w:p w14:paraId="50E3E7F4" w14:textId="77777777" w:rsidR="00A01C96" w:rsidRDefault="00A01C96" w:rsidP="00D640EF"/>
        </w:tc>
        <w:tc>
          <w:tcPr>
            <w:tcW w:w="907" w:type="dxa"/>
            <w:vAlign w:val="center"/>
          </w:tcPr>
          <w:p w14:paraId="5246697C" w14:textId="77777777" w:rsidR="00A01C96" w:rsidRDefault="00A01C96" w:rsidP="00D640EF">
            <w:pPr>
              <w:jc w:val="center"/>
            </w:pPr>
            <w:r>
              <w:t>84</w:t>
            </w:r>
          </w:p>
        </w:tc>
        <w:tc>
          <w:tcPr>
            <w:tcW w:w="4082" w:type="dxa"/>
            <w:vAlign w:val="center"/>
          </w:tcPr>
          <w:p w14:paraId="72499ED3" w14:textId="77777777" w:rsidR="00A01C96" w:rsidRDefault="00A01C96" w:rsidP="00D640EF">
            <w:pPr>
              <w:jc w:val="both"/>
            </w:pPr>
            <w:r>
              <w:rPr>
                <w:b/>
                <w:color w:val="00B050"/>
              </w:rPr>
              <w:t>BVMT:</w:t>
            </w:r>
            <w:r>
              <w:rPr>
                <w:color w:val="000000"/>
              </w:rPr>
              <w:t xml:space="preserve"> Tính diện tích kính, mái che hoặc khu cây xanh; liên hệ sử dụng vật liệu hợp lí, tiết kiệm năng lượng và bảo vệ môi trường.</w:t>
            </w:r>
          </w:p>
        </w:tc>
      </w:tr>
      <w:tr w:rsidR="00A01C96" w14:paraId="324AACDF" w14:textId="77777777" w:rsidTr="00D640EF">
        <w:trPr>
          <w:cantSplit/>
          <w:jc w:val="center"/>
        </w:trPr>
        <w:tc>
          <w:tcPr>
            <w:tcW w:w="1067" w:type="dxa"/>
            <w:vMerge/>
            <w:vAlign w:val="center"/>
          </w:tcPr>
          <w:p w14:paraId="0D4DA525" w14:textId="77777777" w:rsidR="00A01C96" w:rsidRDefault="00A01C96" w:rsidP="00D640EF"/>
        </w:tc>
        <w:tc>
          <w:tcPr>
            <w:tcW w:w="1824" w:type="dxa"/>
            <w:vMerge/>
            <w:vAlign w:val="center"/>
          </w:tcPr>
          <w:p w14:paraId="76C534A2" w14:textId="77777777" w:rsidR="00A01C96" w:rsidRDefault="00A01C96" w:rsidP="00D640EF"/>
        </w:tc>
        <w:tc>
          <w:tcPr>
            <w:tcW w:w="6407" w:type="dxa"/>
            <w:vAlign w:val="center"/>
          </w:tcPr>
          <w:p w14:paraId="068133E6" w14:textId="77777777" w:rsidR="00A01C96" w:rsidRDefault="00A01C96" w:rsidP="00D640EF">
            <w:r>
              <w:t>Bài 33. Ôn tập diện tích, chu vi một số hình phẳng (tiết 3)</w:t>
            </w:r>
          </w:p>
        </w:tc>
        <w:tc>
          <w:tcPr>
            <w:tcW w:w="1134" w:type="dxa"/>
            <w:vMerge/>
            <w:vAlign w:val="center"/>
          </w:tcPr>
          <w:p w14:paraId="25B0BA93" w14:textId="77777777" w:rsidR="00A01C96" w:rsidRDefault="00A01C96" w:rsidP="00D640EF"/>
        </w:tc>
        <w:tc>
          <w:tcPr>
            <w:tcW w:w="907" w:type="dxa"/>
            <w:vAlign w:val="center"/>
          </w:tcPr>
          <w:p w14:paraId="07F25FD7" w14:textId="77777777" w:rsidR="00A01C96" w:rsidRDefault="00A01C96" w:rsidP="00D640EF">
            <w:pPr>
              <w:jc w:val="center"/>
            </w:pPr>
            <w:r>
              <w:t>85</w:t>
            </w:r>
          </w:p>
        </w:tc>
        <w:tc>
          <w:tcPr>
            <w:tcW w:w="4082" w:type="dxa"/>
            <w:vAlign w:val="center"/>
          </w:tcPr>
          <w:p w14:paraId="785364B0" w14:textId="77777777" w:rsidR="00A01C96" w:rsidRDefault="00A01C96" w:rsidP="00D640EF">
            <w:pPr>
              <w:jc w:val="both"/>
            </w:pPr>
          </w:p>
        </w:tc>
      </w:tr>
      <w:tr w:rsidR="00A01C96" w14:paraId="4CAF8DA5" w14:textId="77777777" w:rsidTr="00D640EF">
        <w:trPr>
          <w:cantSplit/>
          <w:jc w:val="center"/>
        </w:trPr>
        <w:tc>
          <w:tcPr>
            <w:tcW w:w="1067" w:type="dxa"/>
            <w:vMerge w:val="restart"/>
            <w:vAlign w:val="center"/>
          </w:tcPr>
          <w:p w14:paraId="75D6C771" w14:textId="77777777" w:rsidR="00A01C96" w:rsidRDefault="00A01C96" w:rsidP="00D640EF">
            <w:pPr>
              <w:jc w:val="center"/>
            </w:pPr>
            <w:r>
              <w:t>18</w:t>
            </w:r>
          </w:p>
        </w:tc>
        <w:tc>
          <w:tcPr>
            <w:tcW w:w="1824" w:type="dxa"/>
            <w:vMerge/>
            <w:vAlign w:val="center"/>
          </w:tcPr>
          <w:p w14:paraId="4BAE317C" w14:textId="77777777" w:rsidR="00A01C96" w:rsidRDefault="00A01C96" w:rsidP="00D640EF"/>
        </w:tc>
        <w:tc>
          <w:tcPr>
            <w:tcW w:w="6407" w:type="dxa"/>
            <w:vAlign w:val="center"/>
          </w:tcPr>
          <w:p w14:paraId="74AD5090" w14:textId="77777777" w:rsidR="00A01C96" w:rsidRDefault="00A01C96" w:rsidP="00D640EF">
            <w:r>
              <w:t>Bài 34. Ôn tập đo lường (tiết 1)</w:t>
            </w:r>
          </w:p>
        </w:tc>
        <w:tc>
          <w:tcPr>
            <w:tcW w:w="1134" w:type="dxa"/>
            <w:vMerge w:val="restart"/>
            <w:vAlign w:val="center"/>
          </w:tcPr>
          <w:p w14:paraId="37F8A172" w14:textId="77777777" w:rsidR="00A01C96" w:rsidRDefault="00A01C96" w:rsidP="00D640EF">
            <w:pPr>
              <w:jc w:val="center"/>
            </w:pPr>
            <w:r>
              <w:t>2 tiết</w:t>
            </w:r>
          </w:p>
        </w:tc>
        <w:tc>
          <w:tcPr>
            <w:tcW w:w="907" w:type="dxa"/>
            <w:vAlign w:val="center"/>
          </w:tcPr>
          <w:p w14:paraId="58565313" w14:textId="77777777" w:rsidR="00A01C96" w:rsidRDefault="00A01C96" w:rsidP="00D640EF">
            <w:pPr>
              <w:jc w:val="center"/>
            </w:pPr>
            <w:r>
              <w:t>86</w:t>
            </w:r>
          </w:p>
        </w:tc>
        <w:tc>
          <w:tcPr>
            <w:tcW w:w="4082" w:type="dxa"/>
            <w:vAlign w:val="center"/>
          </w:tcPr>
          <w:p w14:paraId="02BDF6BE" w14:textId="77777777" w:rsidR="00A01C96" w:rsidRDefault="00A01C96" w:rsidP="00D640EF">
            <w:pPr>
              <w:jc w:val="both"/>
            </w:pPr>
            <w:r>
              <w:rPr>
                <w:b/>
                <w:color w:val="C00000"/>
              </w:rPr>
              <w:t>AI 5.A1.1:</w:t>
            </w:r>
            <w:r>
              <w:rPr>
                <w:color w:val="000000"/>
              </w:rPr>
              <w:t xml:space="preserve"> Nhận biết AI thay con người đo đạc trong các hầm mỏ sâu hoặc nơi có khí độc để đảm bảo an toàn cho các công nhân.</w:t>
            </w:r>
          </w:p>
        </w:tc>
      </w:tr>
      <w:tr w:rsidR="00A01C96" w14:paraId="3348A4F4" w14:textId="77777777" w:rsidTr="00D640EF">
        <w:trPr>
          <w:cantSplit/>
          <w:jc w:val="center"/>
        </w:trPr>
        <w:tc>
          <w:tcPr>
            <w:tcW w:w="1067" w:type="dxa"/>
            <w:vMerge/>
            <w:vAlign w:val="center"/>
          </w:tcPr>
          <w:p w14:paraId="05D9DCBF" w14:textId="77777777" w:rsidR="00A01C96" w:rsidRDefault="00A01C96" w:rsidP="00D640EF"/>
        </w:tc>
        <w:tc>
          <w:tcPr>
            <w:tcW w:w="1824" w:type="dxa"/>
            <w:vMerge/>
            <w:vAlign w:val="center"/>
          </w:tcPr>
          <w:p w14:paraId="11F641CA" w14:textId="77777777" w:rsidR="00A01C96" w:rsidRDefault="00A01C96" w:rsidP="00D640EF"/>
        </w:tc>
        <w:tc>
          <w:tcPr>
            <w:tcW w:w="6407" w:type="dxa"/>
            <w:vAlign w:val="center"/>
          </w:tcPr>
          <w:p w14:paraId="2F4690EA" w14:textId="77777777" w:rsidR="00A01C96" w:rsidRDefault="00A01C96" w:rsidP="00D640EF">
            <w:r>
              <w:t>Bài 34. Ôn tập đo lường (tiết 2)</w:t>
            </w:r>
          </w:p>
        </w:tc>
        <w:tc>
          <w:tcPr>
            <w:tcW w:w="1134" w:type="dxa"/>
            <w:vMerge/>
            <w:vAlign w:val="center"/>
          </w:tcPr>
          <w:p w14:paraId="41323321" w14:textId="77777777" w:rsidR="00A01C96" w:rsidRDefault="00A01C96" w:rsidP="00D640EF"/>
        </w:tc>
        <w:tc>
          <w:tcPr>
            <w:tcW w:w="907" w:type="dxa"/>
            <w:vAlign w:val="center"/>
          </w:tcPr>
          <w:p w14:paraId="3DE055D3" w14:textId="77777777" w:rsidR="00A01C96" w:rsidRDefault="00A01C96" w:rsidP="00D640EF">
            <w:pPr>
              <w:jc w:val="center"/>
            </w:pPr>
            <w:r>
              <w:t>87</w:t>
            </w:r>
          </w:p>
        </w:tc>
        <w:tc>
          <w:tcPr>
            <w:tcW w:w="4082" w:type="dxa"/>
            <w:vAlign w:val="center"/>
          </w:tcPr>
          <w:p w14:paraId="62495B83" w14:textId="77777777" w:rsidR="00A01C96" w:rsidRDefault="00A01C96" w:rsidP="00D640EF">
            <w:pPr>
              <w:jc w:val="both"/>
            </w:pPr>
            <w:r>
              <w:rPr>
                <w:b/>
                <w:color w:val="0070C0"/>
              </w:rPr>
              <w:t>Năng lực số 1.1.CB2b:</w:t>
            </w:r>
            <w:r>
              <w:rPr>
                <w:color w:val="000000"/>
              </w:rPr>
              <w:t xml:space="preserve"> Tìm kiếm và truy cập các website chuyển đổi đơn vị đo lường trực tuyến.</w:t>
            </w:r>
          </w:p>
        </w:tc>
      </w:tr>
      <w:tr w:rsidR="00A01C96" w14:paraId="12489936" w14:textId="77777777" w:rsidTr="00D640EF">
        <w:trPr>
          <w:cantSplit/>
          <w:jc w:val="center"/>
        </w:trPr>
        <w:tc>
          <w:tcPr>
            <w:tcW w:w="1067" w:type="dxa"/>
            <w:vMerge/>
            <w:vAlign w:val="center"/>
          </w:tcPr>
          <w:p w14:paraId="04ED01DB" w14:textId="77777777" w:rsidR="00A01C96" w:rsidRDefault="00A01C96" w:rsidP="00D640EF"/>
        </w:tc>
        <w:tc>
          <w:tcPr>
            <w:tcW w:w="1824" w:type="dxa"/>
            <w:vMerge/>
            <w:vAlign w:val="center"/>
          </w:tcPr>
          <w:p w14:paraId="136CE08A" w14:textId="77777777" w:rsidR="00A01C96" w:rsidRDefault="00A01C96" w:rsidP="00D640EF"/>
        </w:tc>
        <w:tc>
          <w:tcPr>
            <w:tcW w:w="6407" w:type="dxa"/>
            <w:vAlign w:val="center"/>
          </w:tcPr>
          <w:p w14:paraId="52EEC787" w14:textId="77777777" w:rsidR="00A01C96" w:rsidRDefault="00A01C96" w:rsidP="00D640EF">
            <w:r>
              <w:t>Bài 35. Ôn tập chung (tiết 1)</w:t>
            </w:r>
          </w:p>
        </w:tc>
        <w:tc>
          <w:tcPr>
            <w:tcW w:w="1134" w:type="dxa"/>
            <w:vMerge w:val="restart"/>
            <w:vAlign w:val="center"/>
          </w:tcPr>
          <w:p w14:paraId="2D696521" w14:textId="77777777" w:rsidR="00A01C96" w:rsidRDefault="00A01C96" w:rsidP="00D640EF">
            <w:pPr>
              <w:jc w:val="center"/>
            </w:pPr>
            <w:r>
              <w:t>3 tiết</w:t>
            </w:r>
          </w:p>
        </w:tc>
        <w:tc>
          <w:tcPr>
            <w:tcW w:w="907" w:type="dxa"/>
            <w:vAlign w:val="center"/>
          </w:tcPr>
          <w:p w14:paraId="3F5969B9" w14:textId="77777777" w:rsidR="00A01C96" w:rsidRDefault="00A01C96" w:rsidP="00D640EF">
            <w:pPr>
              <w:jc w:val="center"/>
            </w:pPr>
            <w:r>
              <w:t>88</w:t>
            </w:r>
          </w:p>
        </w:tc>
        <w:tc>
          <w:tcPr>
            <w:tcW w:w="4082" w:type="dxa"/>
            <w:vAlign w:val="center"/>
          </w:tcPr>
          <w:p w14:paraId="6439A3AA" w14:textId="77777777" w:rsidR="00A01C96" w:rsidRDefault="00A01C96" w:rsidP="00D640EF">
            <w:pPr>
              <w:jc w:val="both"/>
            </w:pPr>
            <w:r>
              <w:rPr>
                <w:b/>
                <w:color w:val="C00000"/>
              </w:rPr>
              <w:t>AI 5.D2.1:</w:t>
            </w:r>
            <w:r>
              <w:rPr>
                <w:color w:val="000000"/>
              </w:rPr>
              <w:t xml:space="preserve"> Tổng kết: Kiến thức toán học học kì I là “dữ liệu nguồn“ giúp HS thông minh hơn và sẵn sàng cho các bài toán phức tạp hơn ở kì II.</w:t>
            </w:r>
          </w:p>
        </w:tc>
      </w:tr>
      <w:tr w:rsidR="00A01C96" w14:paraId="37197AF6" w14:textId="77777777" w:rsidTr="00D640EF">
        <w:trPr>
          <w:cantSplit/>
          <w:jc w:val="center"/>
        </w:trPr>
        <w:tc>
          <w:tcPr>
            <w:tcW w:w="1067" w:type="dxa"/>
            <w:vMerge/>
            <w:vAlign w:val="center"/>
          </w:tcPr>
          <w:p w14:paraId="062A680A" w14:textId="77777777" w:rsidR="00A01C96" w:rsidRDefault="00A01C96" w:rsidP="00D640EF"/>
        </w:tc>
        <w:tc>
          <w:tcPr>
            <w:tcW w:w="1824" w:type="dxa"/>
            <w:vMerge/>
            <w:vAlign w:val="center"/>
          </w:tcPr>
          <w:p w14:paraId="23E5FCAF" w14:textId="77777777" w:rsidR="00A01C96" w:rsidRDefault="00A01C96" w:rsidP="00D640EF"/>
        </w:tc>
        <w:tc>
          <w:tcPr>
            <w:tcW w:w="6407" w:type="dxa"/>
            <w:vAlign w:val="center"/>
          </w:tcPr>
          <w:p w14:paraId="491B9021" w14:textId="77777777" w:rsidR="00A01C96" w:rsidRDefault="00A01C96" w:rsidP="00D640EF">
            <w:r>
              <w:t>Bài 35. Ôn tập chung (tiết 2)</w:t>
            </w:r>
          </w:p>
        </w:tc>
        <w:tc>
          <w:tcPr>
            <w:tcW w:w="1134" w:type="dxa"/>
            <w:vMerge/>
            <w:vAlign w:val="center"/>
          </w:tcPr>
          <w:p w14:paraId="41751190" w14:textId="77777777" w:rsidR="00A01C96" w:rsidRDefault="00A01C96" w:rsidP="00D640EF"/>
        </w:tc>
        <w:tc>
          <w:tcPr>
            <w:tcW w:w="907" w:type="dxa"/>
            <w:vAlign w:val="center"/>
          </w:tcPr>
          <w:p w14:paraId="432F9768" w14:textId="77777777" w:rsidR="00A01C96" w:rsidRDefault="00A01C96" w:rsidP="00D640EF">
            <w:pPr>
              <w:jc w:val="center"/>
            </w:pPr>
            <w:r>
              <w:t>89</w:t>
            </w:r>
          </w:p>
        </w:tc>
        <w:tc>
          <w:tcPr>
            <w:tcW w:w="4082" w:type="dxa"/>
            <w:vAlign w:val="center"/>
          </w:tcPr>
          <w:p w14:paraId="13D03F4F" w14:textId="77777777" w:rsidR="00A01C96" w:rsidRDefault="00A01C96" w:rsidP="00D640EF">
            <w:pPr>
              <w:jc w:val="both"/>
            </w:pPr>
            <w:r>
              <w:rPr>
                <w:b/>
                <w:color w:val="0070C0"/>
              </w:rPr>
              <w:t>Năng lực số 2.5.CB2a:</w:t>
            </w:r>
            <w:r>
              <w:rPr>
                <w:color w:val="000000"/>
              </w:rPr>
              <w:t xml:space="preserve"> Tuân thủ các quy tắc ứng xử văn minh khi bình luận bài làm của bạn trên mạng.</w:t>
            </w:r>
          </w:p>
        </w:tc>
      </w:tr>
      <w:tr w:rsidR="00A01C96" w14:paraId="767B4EF2" w14:textId="77777777" w:rsidTr="00D640EF">
        <w:trPr>
          <w:cantSplit/>
          <w:jc w:val="center"/>
        </w:trPr>
        <w:tc>
          <w:tcPr>
            <w:tcW w:w="1067" w:type="dxa"/>
            <w:vMerge/>
            <w:vAlign w:val="center"/>
          </w:tcPr>
          <w:p w14:paraId="678F1139" w14:textId="77777777" w:rsidR="00A01C96" w:rsidRDefault="00A01C96" w:rsidP="00D640EF"/>
        </w:tc>
        <w:tc>
          <w:tcPr>
            <w:tcW w:w="1824" w:type="dxa"/>
            <w:vMerge/>
            <w:vAlign w:val="center"/>
          </w:tcPr>
          <w:p w14:paraId="76949A16" w14:textId="77777777" w:rsidR="00A01C96" w:rsidRDefault="00A01C96" w:rsidP="00D640EF"/>
        </w:tc>
        <w:tc>
          <w:tcPr>
            <w:tcW w:w="6407" w:type="dxa"/>
            <w:vAlign w:val="center"/>
          </w:tcPr>
          <w:p w14:paraId="3DE82ACA" w14:textId="77777777" w:rsidR="00A01C96" w:rsidRDefault="00A01C96" w:rsidP="00D640EF">
            <w:r>
              <w:t>Bài 35. Ôn tập chung (tiết 3)</w:t>
            </w:r>
          </w:p>
        </w:tc>
        <w:tc>
          <w:tcPr>
            <w:tcW w:w="1134" w:type="dxa"/>
            <w:vMerge/>
            <w:vAlign w:val="center"/>
          </w:tcPr>
          <w:p w14:paraId="0EBE5756" w14:textId="77777777" w:rsidR="00A01C96" w:rsidRDefault="00A01C96" w:rsidP="00D640EF"/>
        </w:tc>
        <w:tc>
          <w:tcPr>
            <w:tcW w:w="907" w:type="dxa"/>
            <w:vAlign w:val="center"/>
          </w:tcPr>
          <w:p w14:paraId="37292A73" w14:textId="77777777" w:rsidR="00A01C96" w:rsidRDefault="00A01C96" w:rsidP="00D640EF">
            <w:pPr>
              <w:jc w:val="center"/>
            </w:pPr>
            <w:r>
              <w:t>90</w:t>
            </w:r>
          </w:p>
        </w:tc>
        <w:tc>
          <w:tcPr>
            <w:tcW w:w="4082" w:type="dxa"/>
            <w:vAlign w:val="center"/>
          </w:tcPr>
          <w:p w14:paraId="414E5E0F" w14:textId="77777777" w:rsidR="00A01C96" w:rsidRDefault="00A01C96" w:rsidP="00D640EF">
            <w:pPr>
              <w:jc w:val="both"/>
            </w:pPr>
          </w:p>
        </w:tc>
      </w:tr>
      <w:tr w:rsidR="00A01C96" w14:paraId="30677BAE" w14:textId="77777777" w:rsidTr="00D640EF">
        <w:trPr>
          <w:cantSplit/>
          <w:jc w:val="center"/>
        </w:trPr>
        <w:tc>
          <w:tcPr>
            <w:tcW w:w="1067" w:type="dxa"/>
            <w:vMerge w:val="restart"/>
            <w:vAlign w:val="center"/>
          </w:tcPr>
          <w:p w14:paraId="73909086" w14:textId="77777777" w:rsidR="00A01C96" w:rsidRDefault="00A01C96" w:rsidP="00D640EF">
            <w:pPr>
              <w:jc w:val="center"/>
            </w:pPr>
            <w:r>
              <w:t>19</w:t>
            </w:r>
          </w:p>
        </w:tc>
        <w:tc>
          <w:tcPr>
            <w:tcW w:w="1824" w:type="dxa"/>
            <w:vMerge w:val="restart"/>
            <w:vAlign w:val="center"/>
          </w:tcPr>
          <w:p w14:paraId="0C055334" w14:textId="77777777" w:rsidR="00A01C96" w:rsidRDefault="00A01C96" w:rsidP="00D640EF">
            <w:pPr>
              <w:jc w:val="center"/>
            </w:pPr>
            <w:r>
              <w:rPr>
                <w:b/>
              </w:rPr>
              <w:t>Chủ đề 7: Tỉ số và các bài toán liên quan (16 TIẾT)</w:t>
            </w:r>
          </w:p>
        </w:tc>
        <w:tc>
          <w:tcPr>
            <w:tcW w:w="6407" w:type="dxa"/>
            <w:vAlign w:val="center"/>
          </w:tcPr>
          <w:p w14:paraId="4355A25F" w14:textId="77777777" w:rsidR="00A01C96" w:rsidRDefault="00A01C96" w:rsidP="00D640EF">
            <w:r>
              <w:t>Bài 36. Tỉ số. Tỉ số phần trăm (tiết 1)</w:t>
            </w:r>
          </w:p>
        </w:tc>
        <w:tc>
          <w:tcPr>
            <w:tcW w:w="1134" w:type="dxa"/>
            <w:vMerge w:val="restart"/>
            <w:vAlign w:val="center"/>
          </w:tcPr>
          <w:p w14:paraId="4742DDFE" w14:textId="77777777" w:rsidR="00A01C96" w:rsidRDefault="00A01C96" w:rsidP="00D640EF">
            <w:pPr>
              <w:jc w:val="center"/>
            </w:pPr>
            <w:r>
              <w:t>2 tiết</w:t>
            </w:r>
          </w:p>
        </w:tc>
        <w:tc>
          <w:tcPr>
            <w:tcW w:w="907" w:type="dxa"/>
            <w:vAlign w:val="center"/>
          </w:tcPr>
          <w:p w14:paraId="6B4B3E0D" w14:textId="77777777" w:rsidR="00A01C96" w:rsidRDefault="00A01C96" w:rsidP="00D640EF">
            <w:pPr>
              <w:jc w:val="center"/>
            </w:pPr>
            <w:r>
              <w:t>91</w:t>
            </w:r>
          </w:p>
        </w:tc>
        <w:tc>
          <w:tcPr>
            <w:tcW w:w="4082" w:type="dxa"/>
            <w:vAlign w:val="center"/>
          </w:tcPr>
          <w:p w14:paraId="40985E53" w14:textId="77777777" w:rsidR="00A01C96" w:rsidRDefault="00A01C96" w:rsidP="00D640EF">
            <w:pPr>
              <w:jc w:val="both"/>
            </w:pPr>
            <w:r>
              <w:rPr>
                <w:b/>
                <w:color w:val="C00000"/>
              </w:rPr>
              <w:t>AI 5.B1.1:</w:t>
            </w:r>
            <w:r>
              <w:rPr>
                <w:color w:val="000000"/>
              </w:rPr>
              <w:t xml:space="preserve"> Thảo luận: Nếu dữ liệu huấn luyện AI chỉ lấy từ một nhóm người, tỉ số phần trăm phản hồi sẽ không công bằng cho các nhóm khác.</w:t>
            </w:r>
          </w:p>
        </w:tc>
      </w:tr>
      <w:tr w:rsidR="00A01C96" w14:paraId="28891F3F" w14:textId="77777777" w:rsidTr="00D640EF">
        <w:trPr>
          <w:cantSplit/>
          <w:jc w:val="center"/>
        </w:trPr>
        <w:tc>
          <w:tcPr>
            <w:tcW w:w="1067" w:type="dxa"/>
            <w:vMerge/>
            <w:vAlign w:val="center"/>
          </w:tcPr>
          <w:p w14:paraId="0D00A0C6" w14:textId="77777777" w:rsidR="00A01C96" w:rsidRDefault="00A01C96" w:rsidP="00D640EF"/>
        </w:tc>
        <w:tc>
          <w:tcPr>
            <w:tcW w:w="1824" w:type="dxa"/>
            <w:vMerge/>
            <w:vAlign w:val="center"/>
          </w:tcPr>
          <w:p w14:paraId="6C24883F" w14:textId="77777777" w:rsidR="00A01C96" w:rsidRDefault="00A01C96" w:rsidP="00D640EF"/>
        </w:tc>
        <w:tc>
          <w:tcPr>
            <w:tcW w:w="6407" w:type="dxa"/>
            <w:vAlign w:val="center"/>
          </w:tcPr>
          <w:p w14:paraId="508BBB31" w14:textId="77777777" w:rsidR="00A01C96" w:rsidRDefault="00A01C96" w:rsidP="00D640EF">
            <w:r>
              <w:t>Bài 36. Tỉ số. Tỉ số phần trăm (tiết 2)</w:t>
            </w:r>
          </w:p>
        </w:tc>
        <w:tc>
          <w:tcPr>
            <w:tcW w:w="1134" w:type="dxa"/>
            <w:vMerge/>
            <w:vAlign w:val="center"/>
          </w:tcPr>
          <w:p w14:paraId="1B992CA2" w14:textId="77777777" w:rsidR="00A01C96" w:rsidRDefault="00A01C96" w:rsidP="00D640EF"/>
        </w:tc>
        <w:tc>
          <w:tcPr>
            <w:tcW w:w="907" w:type="dxa"/>
            <w:vAlign w:val="center"/>
          </w:tcPr>
          <w:p w14:paraId="5E51F08E" w14:textId="77777777" w:rsidR="00A01C96" w:rsidRDefault="00A01C96" w:rsidP="00D640EF">
            <w:pPr>
              <w:jc w:val="center"/>
            </w:pPr>
            <w:r>
              <w:t>92</w:t>
            </w:r>
          </w:p>
        </w:tc>
        <w:tc>
          <w:tcPr>
            <w:tcW w:w="4082" w:type="dxa"/>
            <w:vAlign w:val="center"/>
          </w:tcPr>
          <w:p w14:paraId="08867026" w14:textId="77777777" w:rsidR="00A01C96" w:rsidRDefault="00A01C96" w:rsidP="00D640EF">
            <w:pPr>
              <w:jc w:val="both"/>
            </w:pPr>
            <w:r>
              <w:rPr>
                <w:b/>
                <w:color w:val="00B050"/>
              </w:rPr>
              <w:t>BVMT:</w:t>
            </w:r>
            <w:r>
              <w:rPr>
                <w:color w:val="000000"/>
              </w:rPr>
              <w:t xml:space="preserve"> Từ tỉ số, tỉ số phần trăm của xe điện, xe xăng hoặc rác tái chế, giáo dục học sinh lựa chọn hành vi thân thiện với môi trường.</w:t>
            </w:r>
          </w:p>
        </w:tc>
      </w:tr>
      <w:tr w:rsidR="00A01C96" w14:paraId="29314B5D" w14:textId="77777777" w:rsidTr="00D640EF">
        <w:trPr>
          <w:cantSplit/>
          <w:jc w:val="center"/>
        </w:trPr>
        <w:tc>
          <w:tcPr>
            <w:tcW w:w="1067" w:type="dxa"/>
            <w:vMerge/>
            <w:vAlign w:val="center"/>
          </w:tcPr>
          <w:p w14:paraId="2F808BA1" w14:textId="77777777" w:rsidR="00A01C96" w:rsidRDefault="00A01C96" w:rsidP="00D640EF"/>
        </w:tc>
        <w:tc>
          <w:tcPr>
            <w:tcW w:w="1824" w:type="dxa"/>
            <w:vMerge/>
            <w:vAlign w:val="center"/>
          </w:tcPr>
          <w:p w14:paraId="71796DDC" w14:textId="77777777" w:rsidR="00A01C96" w:rsidRDefault="00A01C96" w:rsidP="00D640EF"/>
        </w:tc>
        <w:tc>
          <w:tcPr>
            <w:tcW w:w="6407" w:type="dxa"/>
            <w:vAlign w:val="center"/>
          </w:tcPr>
          <w:p w14:paraId="5A7890F9" w14:textId="77777777" w:rsidR="00A01C96" w:rsidRDefault="00A01C96" w:rsidP="00D640EF">
            <w:r>
              <w:t>Bài 37. Tỉ lệ bản đồ và ứng dụng (tiết 1)</w:t>
            </w:r>
          </w:p>
        </w:tc>
        <w:tc>
          <w:tcPr>
            <w:tcW w:w="1134" w:type="dxa"/>
            <w:vMerge w:val="restart"/>
            <w:vAlign w:val="center"/>
          </w:tcPr>
          <w:p w14:paraId="5E5E8AA1" w14:textId="77777777" w:rsidR="00A01C96" w:rsidRDefault="00A01C96" w:rsidP="00D640EF">
            <w:pPr>
              <w:jc w:val="center"/>
            </w:pPr>
            <w:r>
              <w:t>2 tiết</w:t>
            </w:r>
          </w:p>
        </w:tc>
        <w:tc>
          <w:tcPr>
            <w:tcW w:w="907" w:type="dxa"/>
            <w:vAlign w:val="center"/>
          </w:tcPr>
          <w:p w14:paraId="6BF92B16" w14:textId="77777777" w:rsidR="00A01C96" w:rsidRDefault="00A01C96" w:rsidP="00D640EF">
            <w:pPr>
              <w:jc w:val="center"/>
            </w:pPr>
            <w:r>
              <w:t>93</w:t>
            </w:r>
          </w:p>
        </w:tc>
        <w:tc>
          <w:tcPr>
            <w:tcW w:w="4082" w:type="dxa"/>
            <w:vAlign w:val="center"/>
          </w:tcPr>
          <w:p w14:paraId="50F6DAB6" w14:textId="77777777" w:rsidR="00A01C96" w:rsidRDefault="00A01C96" w:rsidP="00D640EF">
            <w:pPr>
              <w:jc w:val="both"/>
            </w:pPr>
            <w:r>
              <w:rPr>
                <w:b/>
                <w:color w:val="C00000"/>
              </w:rPr>
              <w:t>AI 5.A2.2:</w:t>
            </w:r>
            <w:r>
              <w:rPr>
                <w:color w:val="000000"/>
              </w:rPr>
              <w:t xml:space="preserve"> Tìm hiểu cách AI trên Google Maps tính toán tỉ lệ khoảng cách và dự báo thời gian di chuyển chính xác dựa trên tình trạng giao thông.</w:t>
            </w:r>
          </w:p>
        </w:tc>
      </w:tr>
      <w:tr w:rsidR="00A01C96" w14:paraId="5D631045" w14:textId="77777777" w:rsidTr="00D640EF">
        <w:trPr>
          <w:cantSplit/>
          <w:jc w:val="center"/>
        </w:trPr>
        <w:tc>
          <w:tcPr>
            <w:tcW w:w="1067" w:type="dxa"/>
            <w:vMerge/>
            <w:vAlign w:val="center"/>
          </w:tcPr>
          <w:p w14:paraId="6325010E" w14:textId="77777777" w:rsidR="00A01C96" w:rsidRDefault="00A01C96" w:rsidP="00D640EF"/>
        </w:tc>
        <w:tc>
          <w:tcPr>
            <w:tcW w:w="1824" w:type="dxa"/>
            <w:vMerge/>
            <w:vAlign w:val="center"/>
          </w:tcPr>
          <w:p w14:paraId="1DA660DC" w14:textId="77777777" w:rsidR="00A01C96" w:rsidRDefault="00A01C96" w:rsidP="00D640EF"/>
        </w:tc>
        <w:tc>
          <w:tcPr>
            <w:tcW w:w="6407" w:type="dxa"/>
            <w:vAlign w:val="center"/>
          </w:tcPr>
          <w:p w14:paraId="12DEAB8C" w14:textId="77777777" w:rsidR="00A01C96" w:rsidRDefault="00A01C96" w:rsidP="00D640EF">
            <w:r>
              <w:t>Bài 37. Tỉ lệ bản đồ và ứng dụng (tiết 2)</w:t>
            </w:r>
          </w:p>
        </w:tc>
        <w:tc>
          <w:tcPr>
            <w:tcW w:w="1134" w:type="dxa"/>
            <w:vMerge/>
            <w:vAlign w:val="center"/>
          </w:tcPr>
          <w:p w14:paraId="0367C240" w14:textId="77777777" w:rsidR="00A01C96" w:rsidRDefault="00A01C96" w:rsidP="00D640EF"/>
        </w:tc>
        <w:tc>
          <w:tcPr>
            <w:tcW w:w="907" w:type="dxa"/>
            <w:vAlign w:val="center"/>
          </w:tcPr>
          <w:p w14:paraId="3E93C10E" w14:textId="77777777" w:rsidR="00A01C96" w:rsidRDefault="00A01C96" w:rsidP="00D640EF">
            <w:pPr>
              <w:jc w:val="center"/>
            </w:pPr>
            <w:r>
              <w:t>94</w:t>
            </w:r>
          </w:p>
        </w:tc>
        <w:tc>
          <w:tcPr>
            <w:tcW w:w="4082" w:type="dxa"/>
            <w:vAlign w:val="center"/>
          </w:tcPr>
          <w:p w14:paraId="45620B94" w14:textId="77777777" w:rsidR="00A01C96" w:rsidRDefault="00A01C96" w:rsidP="00D640EF">
            <w:pPr>
              <w:jc w:val="both"/>
            </w:pPr>
            <w:r>
              <w:rPr>
                <w:b/>
                <w:color w:val="7030A0"/>
              </w:rPr>
              <w:t>QPAN:</w:t>
            </w:r>
            <w:r>
              <w:rPr>
                <w:color w:val="000000"/>
              </w:rPr>
              <w:t xml:space="preserve"> Khi đọc bản đồ và tính khoảng cách, giáo dục học sinh hiểu ý nghĩa của bản đồ Việt Nam, yêu quê hương và có ý thức bảo vệ chủ quyền lãnh thổ.</w:t>
            </w:r>
          </w:p>
        </w:tc>
      </w:tr>
      <w:tr w:rsidR="00A01C96" w14:paraId="057FB034" w14:textId="77777777" w:rsidTr="00D640EF">
        <w:trPr>
          <w:cantSplit/>
          <w:jc w:val="center"/>
        </w:trPr>
        <w:tc>
          <w:tcPr>
            <w:tcW w:w="1067" w:type="dxa"/>
            <w:vMerge/>
            <w:vAlign w:val="center"/>
          </w:tcPr>
          <w:p w14:paraId="3C74094C" w14:textId="77777777" w:rsidR="00A01C96" w:rsidRDefault="00A01C96" w:rsidP="00D640EF"/>
        </w:tc>
        <w:tc>
          <w:tcPr>
            <w:tcW w:w="1824" w:type="dxa"/>
            <w:vMerge/>
            <w:vAlign w:val="center"/>
          </w:tcPr>
          <w:p w14:paraId="4A958778" w14:textId="77777777" w:rsidR="00A01C96" w:rsidRDefault="00A01C96" w:rsidP="00D640EF"/>
        </w:tc>
        <w:tc>
          <w:tcPr>
            <w:tcW w:w="6407" w:type="dxa"/>
            <w:vAlign w:val="center"/>
          </w:tcPr>
          <w:p w14:paraId="657ADEC8" w14:textId="77777777" w:rsidR="00A01C96" w:rsidRDefault="00A01C96" w:rsidP="00D640EF">
            <w:r>
              <w:t>Bài 38. Tìm hai số khi biết tổng và tỉ số của hai số đó (tiết 1)</w:t>
            </w:r>
          </w:p>
        </w:tc>
        <w:tc>
          <w:tcPr>
            <w:tcW w:w="1134" w:type="dxa"/>
            <w:vMerge w:val="restart"/>
            <w:vAlign w:val="center"/>
          </w:tcPr>
          <w:p w14:paraId="35C196D8" w14:textId="77777777" w:rsidR="00A01C96" w:rsidRDefault="00A01C96" w:rsidP="00D640EF">
            <w:pPr>
              <w:jc w:val="center"/>
            </w:pPr>
            <w:r>
              <w:t>2 tiết</w:t>
            </w:r>
          </w:p>
        </w:tc>
        <w:tc>
          <w:tcPr>
            <w:tcW w:w="907" w:type="dxa"/>
            <w:vAlign w:val="center"/>
          </w:tcPr>
          <w:p w14:paraId="5EC49D6E" w14:textId="77777777" w:rsidR="00A01C96" w:rsidRDefault="00A01C96" w:rsidP="00D640EF">
            <w:pPr>
              <w:jc w:val="center"/>
            </w:pPr>
            <w:r>
              <w:t>95</w:t>
            </w:r>
          </w:p>
        </w:tc>
        <w:tc>
          <w:tcPr>
            <w:tcW w:w="4082" w:type="dxa"/>
            <w:vAlign w:val="center"/>
          </w:tcPr>
          <w:p w14:paraId="37D8714F" w14:textId="77777777" w:rsidR="00A01C96" w:rsidRDefault="00A01C96" w:rsidP="00D640EF">
            <w:pPr>
              <w:jc w:val="both"/>
            </w:pPr>
            <w:r>
              <w:rPr>
                <w:b/>
                <w:color w:val="C00000"/>
              </w:rPr>
              <w:t>AI 5.C4.1:</w:t>
            </w:r>
            <w:r>
              <w:rPr>
                <w:color w:val="000000"/>
              </w:rPr>
              <w:t xml:space="preserve"> HS mô phỏng quy trình giải toán theo các bước (thuật toán) mà AI thực hiện để tìm ra đáp án nhanh và chính xác nhất.</w:t>
            </w:r>
          </w:p>
        </w:tc>
      </w:tr>
      <w:tr w:rsidR="00A01C96" w14:paraId="67021369" w14:textId="77777777" w:rsidTr="00D640EF">
        <w:trPr>
          <w:cantSplit/>
          <w:jc w:val="center"/>
        </w:trPr>
        <w:tc>
          <w:tcPr>
            <w:tcW w:w="1067" w:type="dxa"/>
            <w:vMerge w:val="restart"/>
            <w:vAlign w:val="center"/>
          </w:tcPr>
          <w:p w14:paraId="0E977FD4" w14:textId="77777777" w:rsidR="00A01C96" w:rsidRDefault="00A01C96" w:rsidP="00D640EF">
            <w:pPr>
              <w:jc w:val="center"/>
            </w:pPr>
            <w:r>
              <w:t>20</w:t>
            </w:r>
          </w:p>
        </w:tc>
        <w:tc>
          <w:tcPr>
            <w:tcW w:w="1824" w:type="dxa"/>
            <w:vMerge/>
            <w:vAlign w:val="center"/>
          </w:tcPr>
          <w:p w14:paraId="650F9FAF" w14:textId="77777777" w:rsidR="00A01C96" w:rsidRDefault="00A01C96" w:rsidP="00D640EF"/>
        </w:tc>
        <w:tc>
          <w:tcPr>
            <w:tcW w:w="6407" w:type="dxa"/>
            <w:vAlign w:val="center"/>
          </w:tcPr>
          <w:p w14:paraId="236DFB35" w14:textId="77777777" w:rsidR="00A01C96" w:rsidRDefault="00A01C96" w:rsidP="00D640EF">
            <w:r>
              <w:t>Bài 38. Tìm hai số khi biết tổng và tỉ số của hai số đó (tiết 2)</w:t>
            </w:r>
          </w:p>
        </w:tc>
        <w:tc>
          <w:tcPr>
            <w:tcW w:w="1134" w:type="dxa"/>
            <w:vMerge/>
            <w:vAlign w:val="center"/>
          </w:tcPr>
          <w:p w14:paraId="4D4AD2AE" w14:textId="77777777" w:rsidR="00A01C96" w:rsidRDefault="00A01C96" w:rsidP="00D640EF"/>
        </w:tc>
        <w:tc>
          <w:tcPr>
            <w:tcW w:w="907" w:type="dxa"/>
            <w:vAlign w:val="center"/>
          </w:tcPr>
          <w:p w14:paraId="4A81406A" w14:textId="77777777" w:rsidR="00A01C96" w:rsidRDefault="00A01C96" w:rsidP="00D640EF">
            <w:pPr>
              <w:jc w:val="center"/>
            </w:pPr>
            <w:r>
              <w:t>96</w:t>
            </w:r>
          </w:p>
        </w:tc>
        <w:tc>
          <w:tcPr>
            <w:tcW w:w="4082" w:type="dxa"/>
            <w:vAlign w:val="center"/>
          </w:tcPr>
          <w:p w14:paraId="5B910F3A" w14:textId="77777777" w:rsidR="00A01C96" w:rsidRDefault="00A01C96" w:rsidP="00D640EF">
            <w:pPr>
              <w:jc w:val="both"/>
            </w:pPr>
            <w:r>
              <w:rPr>
                <w:b/>
                <w:color w:val="C55A11"/>
              </w:rPr>
              <w:t>Đạo đức, lối sống:</w:t>
            </w:r>
            <w:r>
              <w:rPr>
                <w:color w:val="000000"/>
              </w:rPr>
              <w:t xml:space="preserve"> Qua bài toán góp sách, chia phần, giáo dục học sinh tinh thần công bằng, chia sẻ và hợp tác trong tập thể.</w:t>
            </w:r>
          </w:p>
        </w:tc>
      </w:tr>
      <w:tr w:rsidR="00A01C96" w14:paraId="568AA552" w14:textId="77777777" w:rsidTr="00D640EF">
        <w:trPr>
          <w:cantSplit/>
          <w:jc w:val="center"/>
        </w:trPr>
        <w:tc>
          <w:tcPr>
            <w:tcW w:w="1067" w:type="dxa"/>
            <w:vMerge/>
            <w:vAlign w:val="center"/>
          </w:tcPr>
          <w:p w14:paraId="55AFA033" w14:textId="77777777" w:rsidR="00A01C96" w:rsidRDefault="00A01C96" w:rsidP="00D640EF"/>
        </w:tc>
        <w:tc>
          <w:tcPr>
            <w:tcW w:w="1824" w:type="dxa"/>
            <w:vMerge/>
            <w:vAlign w:val="center"/>
          </w:tcPr>
          <w:p w14:paraId="4DA1A46F" w14:textId="77777777" w:rsidR="00A01C96" w:rsidRDefault="00A01C96" w:rsidP="00D640EF"/>
        </w:tc>
        <w:tc>
          <w:tcPr>
            <w:tcW w:w="6407" w:type="dxa"/>
            <w:vAlign w:val="center"/>
          </w:tcPr>
          <w:p w14:paraId="4D2E2358" w14:textId="77777777" w:rsidR="00A01C96" w:rsidRDefault="00A01C96" w:rsidP="00D640EF">
            <w:r>
              <w:t>Bài 39. Tìm hai số khi biết hiệu và tỉ số của hai số đó (tiết 1)</w:t>
            </w:r>
          </w:p>
        </w:tc>
        <w:tc>
          <w:tcPr>
            <w:tcW w:w="1134" w:type="dxa"/>
            <w:vMerge w:val="restart"/>
            <w:vAlign w:val="center"/>
          </w:tcPr>
          <w:p w14:paraId="7E0ECBD2" w14:textId="77777777" w:rsidR="00A01C96" w:rsidRDefault="00A01C96" w:rsidP="00D640EF">
            <w:pPr>
              <w:jc w:val="center"/>
            </w:pPr>
            <w:r>
              <w:t>2 tiết</w:t>
            </w:r>
          </w:p>
        </w:tc>
        <w:tc>
          <w:tcPr>
            <w:tcW w:w="907" w:type="dxa"/>
            <w:vAlign w:val="center"/>
          </w:tcPr>
          <w:p w14:paraId="18AE23DD" w14:textId="77777777" w:rsidR="00A01C96" w:rsidRDefault="00A01C96" w:rsidP="00D640EF">
            <w:pPr>
              <w:jc w:val="center"/>
            </w:pPr>
            <w:r>
              <w:t>97</w:t>
            </w:r>
          </w:p>
        </w:tc>
        <w:tc>
          <w:tcPr>
            <w:tcW w:w="4082" w:type="dxa"/>
            <w:vAlign w:val="center"/>
          </w:tcPr>
          <w:p w14:paraId="6BA29067" w14:textId="77777777" w:rsidR="00A01C96" w:rsidRDefault="00A01C96" w:rsidP="00D640EF">
            <w:pPr>
              <w:jc w:val="both"/>
            </w:pPr>
            <w:r>
              <w:rPr>
                <w:b/>
                <w:color w:val="C00000"/>
              </w:rPr>
              <w:t>AI 5.D1.1:</w:t>
            </w:r>
            <w:r>
              <w:rPr>
                <w:color w:val="000000"/>
              </w:rPr>
              <w:t xml:space="preserve"> Liên hệ: Để giải toán, AI cần “dữ liệu đầu vào“ là Hiệu và Tỉ số, tương tự như việc HS tóm tắt đề bài trước khi giải.</w:t>
            </w:r>
          </w:p>
        </w:tc>
      </w:tr>
      <w:tr w:rsidR="00A01C96" w14:paraId="2075DE71" w14:textId="77777777" w:rsidTr="00D640EF">
        <w:trPr>
          <w:cantSplit/>
          <w:jc w:val="center"/>
        </w:trPr>
        <w:tc>
          <w:tcPr>
            <w:tcW w:w="1067" w:type="dxa"/>
            <w:vMerge/>
            <w:vAlign w:val="center"/>
          </w:tcPr>
          <w:p w14:paraId="1FF515D4" w14:textId="77777777" w:rsidR="00A01C96" w:rsidRDefault="00A01C96" w:rsidP="00D640EF"/>
        </w:tc>
        <w:tc>
          <w:tcPr>
            <w:tcW w:w="1824" w:type="dxa"/>
            <w:vMerge/>
            <w:vAlign w:val="center"/>
          </w:tcPr>
          <w:p w14:paraId="18533418" w14:textId="77777777" w:rsidR="00A01C96" w:rsidRDefault="00A01C96" w:rsidP="00D640EF"/>
        </w:tc>
        <w:tc>
          <w:tcPr>
            <w:tcW w:w="6407" w:type="dxa"/>
            <w:vAlign w:val="center"/>
          </w:tcPr>
          <w:p w14:paraId="4B023A89" w14:textId="77777777" w:rsidR="00A01C96" w:rsidRDefault="00A01C96" w:rsidP="00D640EF">
            <w:r>
              <w:t>Bài 39. Tìm hai số khi biết hiệu và tỉ số của hai số đó (tiết 2)</w:t>
            </w:r>
          </w:p>
        </w:tc>
        <w:tc>
          <w:tcPr>
            <w:tcW w:w="1134" w:type="dxa"/>
            <w:vMerge/>
            <w:vAlign w:val="center"/>
          </w:tcPr>
          <w:p w14:paraId="2F8C6DFE" w14:textId="77777777" w:rsidR="00A01C96" w:rsidRDefault="00A01C96" w:rsidP="00D640EF"/>
        </w:tc>
        <w:tc>
          <w:tcPr>
            <w:tcW w:w="907" w:type="dxa"/>
            <w:vAlign w:val="center"/>
          </w:tcPr>
          <w:p w14:paraId="3964630B" w14:textId="77777777" w:rsidR="00A01C96" w:rsidRDefault="00A01C96" w:rsidP="00D640EF">
            <w:pPr>
              <w:jc w:val="center"/>
            </w:pPr>
            <w:r>
              <w:t>98</w:t>
            </w:r>
          </w:p>
        </w:tc>
        <w:tc>
          <w:tcPr>
            <w:tcW w:w="4082" w:type="dxa"/>
            <w:vAlign w:val="center"/>
          </w:tcPr>
          <w:p w14:paraId="5B38788F" w14:textId="77777777" w:rsidR="00A01C96" w:rsidRDefault="00A01C96" w:rsidP="00D640EF">
            <w:pPr>
              <w:jc w:val="both"/>
            </w:pPr>
            <w:r>
              <w:rPr>
                <w:b/>
                <w:color w:val="00B050"/>
              </w:rPr>
              <w:t>BVMT:</w:t>
            </w:r>
            <w:r>
              <w:rPr>
                <w:color w:val="000000"/>
              </w:rPr>
              <w:t xml:space="preserve"> Dùng tình huống phân loại rác, chăm sóc cây trồng hoặc vật nuôi để giáo dục học sinh ý thức bảo vệ môi trường sống.</w:t>
            </w:r>
          </w:p>
        </w:tc>
      </w:tr>
      <w:tr w:rsidR="00A01C96" w14:paraId="43A5FFA2" w14:textId="77777777" w:rsidTr="00D640EF">
        <w:trPr>
          <w:cantSplit/>
          <w:jc w:val="center"/>
        </w:trPr>
        <w:tc>
          <w:tcPr>
            <w:tcW w:w="1067" w:type="dxa"/>
            <w:vMerge/>
            <w:vAlign w:val="center"/>
          </w:tcPr>
          <w:p w14:paraId="64E35C61" w14:textId="77777777" w:rsidR="00A01C96" w:rsidRDefault="00A01C96" w:rsidP="00D640EF"/>
        </w:tc>
        <w:tc>
          <w:tcPr>
            <w:tcW w:w="1824" w:type="dxa"/>
            <w:vMerge/>
            <w:vAlign w:val="center"/>
          </w:tcPr>
          <w:p w14:paraId="015BF273" w14:textId="77777777" w:rsidR="00A01C96" w:rsidRDefault="00A01C96" w:rsidP="00D640EF"/>
        </w:tc>
        <w:tc>
          <w:tcPr>
            <w:tcW w:w="6407" w:type="dxa"/>
            <w:vAlign w:val="center"/>
          </w:tcPr>
          <w:p w14:paraId="3F70C6E5" w14:textId="77777777" w:rsidR="00A01C96" w:rsidRDefault="00A01C96" w:rsidP="00D640EF">
            <w:r>
              <w:t>Bài 40. Tìm tỉ số phần trăm của hai số (tiết 1)</w:t>
            </w:r>
          </w:p>
        </w:tc>
        <w:tc>
          <w:tcPr>
            <w:tcW w:w="1134" w:type="dxa"/>
            <w:vMerge w:val="restart"/>
            <w:vAlign w:val="center"/>
          </w:tcPr>
          <w:p w14:paraId="648B23F8" w14:textId="77777777" w:rsidR="00A01C96" w:rsidRDefault="00A01C96" w:rsidP="00D640EF">
            <w:pPr>
              <w:jc w:val="center"/>
            </w:pPr>
            <w:r>
              <w:t>2 tiết</w:t>
            </w:r>
          </w:p>
        </w:tc>
        <w:tc>
          <w:tcPr>
            <w:tcW w:w="907" w:type="dxa"/>
            <w:vAlign w:val="center"/>
          </w:tcPr>
          <w:p w14:paraId="48EFD229" w14:textId="77777777" w:rsidR="00A01C96" w:rsidRDefault="00A01C96" w:rsidP="00D640EF">
            <w:pPr>
              <w:jc w:val="center"/>
            </w:pPr>
            <w:r>
              <w:t>99</w:t>
            </w:r>
          </w:p>
        </w:tc>
        <w:tc>
          <w:tcPr>
            <w:tcW w:w="4082" w:type="dxa"/>
            <w:vAlign w:val="center"/>
          </w:tcPr>
          <w:p w14:paraId="335E4C68" w14:textId="77777777" w:rsidR="00A01C96" w:rsidRDefault="00A01C96" w:rsidP="00D640EF">
            <w:pPr>
              <w:jc w:val="both"/>
            </w:pPr>
            <w:r>
              <w:rPr>
                <w:b/>
                <w:color w:val="C00000"/>
              </w:rPr>
              <w:t>AI 5.A3.1:</w:t>
            </w:r>
            <w:r>
              <w:rPr>
                <w:color w:val="000000"/>
              </w:rPr>
              <w:t xml:space="preserve"> Sử dụng các ứng dụng học tập tích hợp AI (adaptive learning) để tự luyện tập các bài toán về tỉ số phần trăm theo mức độ cá nhân.</w:t>
            </w:r>
          </w:p>
        </w:tc>
      </w:tr>
      <w:tr w:rsidR="00A01C96" w14:paraId="00D91ED5" w14:textId="77777777" w:rsidTr="00D640EF">
        <w:trPr>
          <w:cantSplit/>
          <w:jc w:val="center"/>
        </w:trPr>
        <w:tc>
          <w:tcPr>
            <w:tcW w:w="1067" w:type="dxa"/>
            <w:vMerge/>
            <w:vAlign w:val="center"/>
          </w:tcPr>
          <w:p w14:paraId="524CB920" w14:textId="77777777" w:rsidR="00A01C96" w:rsidRDefault="00A01C96" w:rsidP="00D640EF"/>
        </w:tc>
        <w:tc>
          <w:tcPr>
            <w:tcW w:w="1824" w:type="dxa"/>
            <w:vMerge/>
            <w:vAlign w:val="center"/>
          </w:tcPr>
          <w:p w14:paraId="6466E135" w14:textId="77777777" w:rsidR="00A01C96" w:rsidRDefault="00A01C96" w:rsidP="00D640EF"/>
        </w:tc>
        <w:tc>
          <w:tcPr>
            <w:tcW w:w="6407" w:type="dxa"/>
            <w:vAlign w:val="center"/>
          </w:tcPr>
          <w:p w14:paraId="59DA8D43" w14:textId="77777777" w:rsidR="00A01C96" w:rsidRDefault="00A01C96" w:rsidP="00D640EF">
            <w:r>
              <w:t>Bài 40. Tìm tỉ số phần trăm của hai số (tiết 2)</w:t>
            </w:r>
          </w:p>
        </w:tc>
        <w:tc>
          <w:tcPr>
            <w:tcW w:w="1134" w:type="dxa"/>
            <w:vMerge/>
            <w:vAlign w:val="center"/>
          </w:tcPr>
          <w:p w14:paraId="306A2978" w14:textId="77777777" w:rsidR="00A01C96" w:rsidRDefault="00A01C96" w:rsidP="00D640EF"/>
        </w:tc>
        <w:tc>
          <w:tcPr>
            <w:tcW w:w="907" w:type="dxa"/>
            <w:vAlign w:val="center"/>
          </w:tcPr>
          <w:p w14:paraId="73C5AA2C" w14:textId="77777777" w:rsidR="00A01C96" w:rsidRDefault="00A01C96" w:rsidP="00D640EF">
            <w:pPr>
              <w:jc w:val="center"/>
            </w:pPr>
            <w:r>
              <w:t>100</w:t>
            </w:r>
          </w:p>
        </w:tc>
        <w:tc>
          <w:tcPr>
            <w:tcW w:w="4082" w:type="dxa"/>
            <w:vAlign w:val="center"/>
          </w:tcPr>
          <w:p w14:paraId="011E4210" w14:textId="77777777" w:rsidR="00A01C96" w:rsidRDefault="00A01C96" w:rsidP="00D640EF">
            <w:pPr>
              <w:jc w:val="both"/>
            </w:pPr>
            <w:r>
              <w:rPr>
                <w:b/>
                <w:color w:val="00A2E8"/>
              </w:rPr>
              <w:t>Tiết kiệm và bảo vệ nguồn nước:</w:t>
            </w:r>
            <w:r>
              <w:rPr>
                <w:color w:val="000000"/>
              </w:rPr>
              <w:t xml:space="preserve"> Khai thác các bài toán về tỉ lệ nước tiết kiệm được hoặc tỉ lệ tham gia vệ sinh trường lớp để giáo dục học sinh sử dụng nước có trách nhiệm.</w:t>
            </w:r>
          </w:p>
        </w:tc>
      </w:tr>
      <w:tr w:rsidR="00A01C96" w14:paraId="4A81EECC" w14:textId="77777777" w:rsidTr="00D640EF">
        <w:trPr>
          <w:cantSplit/>
          <w:jc w:val="center"/>
        </w:trPr>
        <w:tc>
          <w:tcPr>
            <w:tcW w:w="1067" w:type="dxa"/>
            <w:vMerge w:val="restart"/>
            <w:vAlign w:val="center"/>
          </w:tcPr>
          <w:p w14:paraId="24807BA4" w14:textId="77777777" w:rsidR="00A01C96" w:rsidRDefault="00A01C96" w:rsidP="00D640EF">
            <w:pPr>
              <w:jc w:val="center"/>
            </w:pPr>
            <w:r>
              <w:t>21</w:t>
            </w:r>
          </w:p>
        </w:tc>
        <w:tc>
          <w:tcPr>
            <w:tcW w:w="1824" w:type="dxa"/>
            <w:vMerge/>
            <w:vAlign w:val="center"/>
          </w:tcPr>
          <w:p w14:paraId="701412A2" w14:textId="77777777" w:rsidR="00A01C96" w:rsidRDefault="00A01C96" w:rsidP="00D640EF"/>
        </w:tc>
        <w:tc>
          <w:tcPr>
            <w:tcW w:w="6407" w:type="dxa"/>
            <w:vAlign w:val="center"/>
          </w:tcPr>
          <w:p w14:paraId="4D1BD06B" w14:textId="77777777" w:rsidR="00A01C96" w:rsidRDefault="00A01C96" w:rsidP="00D640EF">
            <w:r>
              <w:t>Bài 41. Tìm giá trị phần trăm của một số (tiết 1)</w:t>
            </w:r>
          </w:p>
        </w:tc>
        <w:tc>
          <w:tcPr>
            <w:tcW w:w="1134" w:type="dxa"/>
            <w:vMerge w:val="restart"/>
            <w:vAlign w:val="center"/>
          </w:tcPr>
          <w:p w14:paraId="3F1768F8" w14:textId="77777777" w:rsidR="00A01C96" w:rsidRDefault="00A01C96" w:rsidP="00D640EF">
            <w:pPr>
              <w:jc w:val="center"/>
            </w:pPr>
            <w:r>
              <w:t>2 tiết</w:t>
            </w:r>
          </w:p>
        </w:tc>
        <w:tc>
          <w:tcPr>
            <w:tcW w:w="907" w:type="dxa"/>
            <w:vAlign w:val="center"/>
          </w:tcPr>
          <w:p w14:paraId="0022D29B" w14:textId="77777777" w:rsidR="00A01C96" w:rsidRDefault="00A01C96" w:rsidP="00D640EF">
            <w:pPr>
              <w:jc w:val="center"/>
            </w:pPr>
            <w:r>
              <w:t>101</w:t>
            </w:r>
          </w:p>
        </w:tc>
        <w:tc>
          <w:tcPr>
            <w:tcW w:w="4082" w:type="dxa"/>
            <w:vAlign w:val="center"/>
          </w:tcPr>
          <w:p w14:paraId="52F635FC" w14:textId="77777777" w:rsidR="00A01C96" w:rsidRDefault="00A01C96" w:rsidP="00D640EF">
            <w:pPr>
              <w:jc w:val="both"/>
            </w:pPr>
            <w:r>
              <w:rPr>
                <w:b/>
                <w:color w:val="C00000"/>
              </w:rPr>
              <w:t>AI 5.A2.2:</w:t>
            </w:r>
            <w:r>
              <w:rPr>
                <w:color w:val="000000"/>
              </w:rPr>
              <w:t xml:space="preserve"> Ví dụ: AI tính phần trăm lượng pin còn lại hoặc phần trăm hoàn thành nhiệm vụ của robot thám hiểm để thông báo cho con người.</w:t>
            </w:r>
          </w:p>
        </w:tc>
      </w:tr>
      <w:tr w:rsidR="00A01C96" w14:paraId="1CB10458" w14:textId="77777777" w:rsidTr="00D640EF">
        <w:trPr>
          <w:cantSplit/>
          <w:jc w:val="center"/>
        </w:trPr>
        <w:tc>
          <w:tcPr>
            <w:tcW w:w="1067" w:type="dxa"/>
            <w:vMerge/>
            <w:vAlign w:val="center"/>
          </w:tcPr>
          <w:p w14:paraId="75B2DFB3" w14:textId="77777777" w:rsidR="00A01C96" w:rsidRDefault="00A01C96" w:rsidP="00D640EF"/>
        </w:tc>
        <w:tc>
          <w:tcPr>
            <w:tcW w:w="1824" w:type="dxa"/>
            <w:vMerge/>
            <w:vAlign w:val="center"/>
          </w:tcPr>
          <w:p w14:paraId="6A3CBCD4" w14:textId="77777777" w:rsidR="00A01C96" w:rsidRDefault="00A01C96" w:rsidP="00D640EF"/>
        </w:tc>
        <w:tc>
          <w:tcPr>
            <w:tcW w:w="6407" w:type="dxa"/>
            <w:vAlign w:val="center"/>
          </w:tcPr>
          <w:p w14:paraId="3724F2F3" w14:textId="77777777" w:rsidR="00A01C96" w:rsidRDefault="00A01C96" w:rsidP="00D640EF">
            <w:r>
              <w:t>Bài 41. Tìm giá trị phần trăm của một số (tiết 2)</w:t>
            </w:r>
          </w:p>
        </w:tc>
        <w:tc>
          <w:tcPr>
            <w:tcW w:w="1134" w:type="dxa"/>
            <w:vMerge/>
            <w:vAlign w:val="center"/>
          </w:tcPr>
          <w:p w14:paraId="1F891744" w14:textId="77777777" w:rsidR="00A01C96" w:rsidRDefault="00A01C96" w:rsidP="00D640EF"/>
        </w:tc>
        <w:tc>
          <w:tcPr>
            <w:tcW w:w="907" w:type="dxa"/>
            <w:vAlign w:val="center"/>
          </w:tcPr>
          <w:p w14:paraId="694E4E03" w14:textId="77777777" w:rsidR="00A01C96" w:rsidRDefault="00A01C96" w:rsidP="00D640EF">
            <w:pPr>
              <w:jc w:val="center"/>
            </w:pPr>
            <w:r>
              <w:t>102</w:t>
            </w:r>
          </w:p>
        </w:tc>
        <w:tc>
          <w:tcPr>
            <w:tcW w:w="4082" w:type="dxa"/>
            <w:vAlign w:val="center"/>
          </w:tcPr>
          <w:p w14:paraId="7C13BFC6" w14:textId="77777777" w:rsidR="00A01C96" w:rsidRDefault="00A01C96" w:rsidP="00D640EF">
            <w:pPr>
              <w:jc w:val="both"/>
            </w:pPr>
            <w:r>
              <w:rPr>
                <w:b/>
                <w:color w:val="00A2E8"/>
              </w:rPr>
              <w:t>Tiết kiệm và bảo vệ nguồn nước:</w:t>
            </w:r>
            <w:r>
              <w:rPr>
                <w:color w:val="000000"/>
              </w:rPr>
              <w:t xml:space="preserve"> Tính lượng nước tiết kiệm được khi giảm 10%, 15% hoặc 20% lượng nước sử dụng hằng ngày.</w:t>
            </w:r>
          </w:p>
        </w:tc>
      </w:tr>
      <w:tr w:rsidR="00A01C96" w14:paraId="4A4E9118" w14:textId="77777777" w:rsidTr="00D640EF">
        <w:trPr>
          <w:cantSplit/>
          <w:jc w:val="center"/>
        </w:trPr>
        <w:tc>
          <w:tcPr>
            <w:tcW w:w="1067" w:type="dxa"/>
            <w:vMerge/>
            <w:vAlign w:val="center"/>
          </w:tcPr>
          <w:p w14:paraId="4E006FB9" w14:textId="77777777" w:rsidR="00A01C96" w:rsidRDefault="00A01C96" w:rsidP="00D640EF"/>
        </w:tc>
        <w:tc>
          <w:tcPr>
            <w:tcW w:w="1824" w:type="dxa"/>
            <w:vMerge/>
            <w:vAlign w:val="center"/>
          </w:tcPr>
          <w:p w14:paraId="01CAD830" w14:textId="77777777" w:rsidR="00A01C96" w:rsidRDefault="00A01C96" w:rsidP="00D640EF"/>
        </w:tc>
        <w:tc>
          <w:tcPr>
            <w:tcW w:w="6407" w:type="dxa"/>
            <w:vAlign w:val="center"/>
          </w:tcPr>
          <w:p w14:paraId="5DD463F4" w14:textId="77777777" w:rsidR="00A01C96" w:rsidRDefault="00A01C96" w:rsidP="00D640EF">
            <w:r>
              <w:t>Bài 42. Máy tính cầm tay (tiết 1)</w:t>
            </w:r>
          </w:p>
        </w:tc>
        <w:tc>
          <w:tcPr>
            <w:tcW w:w="1134" w:type="dxa"/>
            <w:vAlign w:val="center"/>
          </w:tcPr>
          <w:p w14:paraId="380B8287" w14:textId="77777777" w:rsidR="00A01C96" w:rsidRDefault="00A01C96" w:rsidP="00D640EF">
            <w:pPr>
              <w:jc w:val="center"/>
            </w:pPr>
            <w:r>
              <w:t>1 tiết</w:t>
            </w:r>
          </w:p>
        </w:tc>
        <w:tc>
          <w:tcPr>
            <w:tcW w:w="907" w:type="dxa"/>
            <w:vAlign w:val="center"/>
          </w:tcPr>
          <w:p w14:paraId="2C9B3B54" w14:textId="77777777" w:rsidR="00A01C96" w:rsidRDefault="00A01C96" w:rsidP="00D640EF">
            <w:pPr>
              <w:jc w:val="center"/>
            </w:pPr>
            <w:r>
              <w:t>103</w:t>
            </w:r>
          </w:p>
        </w:tc>
        <w:tc>
          <w:tcPr>
            <w:tcW w:w="4082" w:type="dxa"/>
            <w:vAlign w:val="center"/>
          </w:tcPr>
          <w:p w14:paraId="5A3FC787" w14:textId="77777777" w:rsidR="00A01C96" w:rsidRDefault="00A01C96" w:rsidP="00D640EF">
            <w:pPr>
              <w:jc w:val="both"/>
            </w:pPr>
            <w:r>
              <w:rPr>
                <w:b/>
                <w:color w:val="C55A11"/>
              </w:rPr>
              <w:t>Đạo đức, lối sống:</w:t>
            </w:r>
            <w:r>
              <w:rPr>
                <w:color w:val="000000"/>
              </w:rPr>
              <w:t xml:space="preserve"> Giáo dục học sinh sử dụng máy tính cầm tay đúng mục đích, trung thực trong học tập và không phụ thuộc hoàn toàn vào công cụ.</w:t>
            </w:r>
          </w:p>
          <w:p w14:paraId="5BD660DB" w14:textId="77777777" w:rsidR="00A01C96" w:rsidRDefault="00A01C96" w:rsidP="00D640EF">
            <w:pPr>
              <w:jc w:val="both"/>
            </w:pPr>
            <w:r>
              <w:rPr>
                <w:b/>
                <w:color w:val="7030A0"/>
              </w:rPr>
              <w:t>STEM:</w:t>
            </w:r>
            <w:r>
              <w:rPr>
                <w:color w:val="000000"/>
              </w:rPr>
              <w:t xml:space="preserve"> Bài 12. Sử dụng máy tính cầm tay</w:t>
            </w:r>
          </w:p>
        </w:tc>
      </w:tr>
      <w:tr w:rsidR="00A01C96" w14:paraId="010D6D02" w14:textId="77777777" w:rsidTr="00D640EF">
        <w:trPr>
          <w:cantSplit/>
          <w:jc w:val="center"/>
        </w:trPr>
        <w:tc>
          <w:tcPr>
            <w:tcW w:w="1067" w:type="dxa"/>
            <w:vMerge/>
            <w:vAlign w:val="center"/>
          </w:tcPr>
          <w:p w14:paraId="43210FE6" w14:textId="77777777" w:rsidR="00A01C96" w:rsidRDefault="00A01C96" w:rsidP="00D640EF"/>
        </w:tc>
        <w:tc>
          <w:tcPr>
            <w:tcW w:w="1824" w:type="dxa"/>
            <w:vMerge/>
            <w:vAlign w:val="center"/>
          </w:tcPr>
          <w:p w14:paraId="666BBDA6" w14:textId="77777777" w:rsidR="00A01C96" w:rsidRDefault="00A01C96" w:rsidP="00D640EF"/>
        </w:tc>
        <w:tc>
          <w:tcPr>
            <w:tcW w:w="6407" w:type="dxa"/>
            <w:vAlign w:val="center"/>
          </w:tcPr>
          <w:p w14:paraId="4E577401" w14:textId="77777777" w:rsidR="00A01C96" w:rsidRDefault="00A01C96" w:rsidP="00D640EF">
            <w:r>
              <w:t>Bài 43. Thực hành và trải nghiệm sử dụng máy tính cầm tay (tiết 1)</w:t>
            </w:r>
          </w:p>
        </w:tc>
        <w:tc>
          <w:tcPr>
            <w:tcW w:w="1134" w:type="dxa"/>
            <w:vAlign w:val="center"/>
          </w:tcPr>
          <w:p w14:paraId="0C0A1705" w14:textId="77777777" w:rsidR="00A01C96" w:rsidRDefault="00A01C96" w:rsidP="00D640EF">
            <w:pPr>
              <w:jc w:val="center"/>
            </w:pPr>
            <w:r>
              <w:t>1 tiết</w:t>
            </w:r>
          </w:p>
        </w:tc>
        <w:tc>
          <w:tcPr>
            <w:tcW w:w="907" w:type="dxa"/>
            <w:vAlign w:val="center"/>
          </w:tcPr>
          <w:p w14:paraId="7A21C752" w14:textId="77777777" w:rsidR="00A01C96" w:rsidRDefault="00A01C96" w:rsidP="00D640EF">
            <w:pPr>
              <w:jc w:val="center"/>
            </w:pPr>
            <w:r>
              <w:t>104</w:t>
            </w:r>
          </w:p>
        </w:tc>
        <w:tc>
          <w:tcPr>
            <w:tcW w:w="4082" w:type="dxa"/>
            <w:vAlign w:val="center"/>
          </w:tcPr>
          <w:p w14:paraId="7CE890F1" w14:textId="77777777" w:rsidR="00A01C96" w:rsidRDefault="00A01C96" w:rsidP="00D640EF">
            <w:pPr>
              <w:jc w:val="both"/>
            </w:pPr>
            <w:r>
              <w:rPr>
                <w:b/>
                <w:color w:val="C55A11"/>
              </w:rPr>
              <w:t>Đạo đức, lối sống:</w:t>
            </w:r>
            <w:r>
              <w:rPr>
                <w:color w:val="000000"/>
              </w:rPr>
              <w:t xml:space="preserve"> Học sinh dùng máy tính để kiểm tra kết quả, biết tự chịu trách nhiệm với bài làm và không sao chép máy móc.</w:t>
            </w:r>
          </w:p>
        </w:tc>
      </w:tr>
      <w:tr w:rsidR="00A01C96" w14:paraId="6AEE9B30" w14:textId="77777777" w:rsidTr="00D640EF">
        <w:trPr>
          <w:cantSplit/>
          <w:jc w:val="center"/>
        </w:trPr>
        <w:tc>
          <w:tcPr>
            <w:tcW w:w="1067" w:type="dxa"/>
            <w:vMerge/>
            <w:vAlign w:val="center"/>
          </w:tcPr>
          <w:p w14:paraId="7B1B9826" w14:textId="77777777" w:rsidR="00A01C96" w:rsidRDefault="00A01C96" w:rsidP="00D640EF"/>
        </w:tc>
        <w:tc>
          <w:tcPr>
            <w:tcW w:w="1824" w:type="dxa"/>
            <w:vMerge/>
            <w:vAlign w:val="center"/>
          </w:tcPr>
          <w:p w14:paraId="6CA8F35F" w14:textId="77777777" w:rsidR="00A01C96" w:rsidRDefault="00A01C96" w:rsidP="00D640EF"/>
        </w:tc>
        <w:tc>
          <w:tcPr>
            <w:tcW w:w="6407" w:type="dxa"/>
            <w:vAlign w:val="center"/>
          </w:tcPr>
          <w:p w14:paraId="288D7BC6" w14:textId="77777777" w:rsidR="00A01C96" w:rsidRDefault="00A01C96" w:rsidP="00D640EF">
            <w:r>
              <w:t>Bài 44. Luyện tập chung (tiết 1)</w:t>
            </w:r>
          </w:p>
        </w:tc>
        <w:tc>
          <w:tcPr>
            <w:tcW w:w="1134" w:type="dxa"/>
            <w:vMerge w:val="restart"/>
            <w:vAlign w:val="center"/>
          </w:tcPr>
          <w:p w14:paraId="56D222EF" w14:textId="77777777" w:rsidR="00A01C96" w:rsidRDefault="00A01C96" w:rsidP="00D640EF">
            <w:pPr>
              <w:jc w:val="center"/>
            </w:pPr>
            <w:r>
              <w:t>2 tiết</w:t>
            </w:r>
          </w:p>
        </w:tc>
        <w:tc>
          <w:tcPr>
            <w:tcW w:w="907" w:type="dxa"/>
            <w:vAlign w:val="center"/>
          </w:tcPr>
          <w:p w14:paraId="56931A04" w14:textId="77777777" w:rsidR="00A01C96" w:rsidRDefault="00A01C96" w:rsidP="00D640EF">
            <w:pPr>
              <w:jc w:val="center"/>
            </w:pPr>
            <w:r>
              <w:t>105</w:t>
            </w:r>
          </w:p>
        </w:tc>
        <w:tc>
          <w:tcPr>
            <w:tcW w:w="4082" w:type="dxa"/>
            <w:vAlign w:val="center"/>
          </w:tcPr>
          <w:p w14:paraId="6459FA92" w14:textId="77777777" w:rsidR="00A01C96" w:rsidRDefault="00A01C96" w:rsidP="00D640EF">
            <w:pPr>
              <w:jc w:val="both"/>
            </w:pPr>
            <w:r>
              <w:rPr>
                <w:b/>
                <w:color w:val="C00000"/>
              </w:rPr>
              <w:t>AI 5.B3.1:</w:t>
            </w:r>
            <w:r>
              <w:rPr>
                <w:color w:val="000000"/>
              </w:rPr>
              <w:t xml:space="preserve"> Khi dùng máy tính/AI để tính tỉ số, HS cần hiểu lý do máy ra kết quả đó (dựa trên thuật toán nào) để đảm bảo tính minh bạch.</w:t>
            </w:r>
          </w:p>
        </w:tc>
      </w:tr>
      <w:tr w:rsidR="00A01C96" w14:paraId="7F9931E5" w14:textId="77777777" w:rsidTr="00D640EF">
        <w:trPr>
          <w:cantSplit/>
          <w:jc w:val="center"/>
        </w:trPr>
        <w:tc>
          <w:tcPr>
            <w:tcW w:w="1067" w:type="dxa"/>
            <w:vMerge w:val="restart"/>
            <w:vAlign w:val="center"/>
          </w:tcPr>
          <w:p w14:paraId="5EC46CB5" w14:textId="77777777" w:rsidR="00A01C96" w:rsidRDefault="00A01C96" w:rsidP="00D640EF">
            <w:pPr>
              <w:jc w:val="center"/>
            </w:pPr>
            <w:r>
              <w:t>22</w:t>
            </w:r>
          </w:p>
        </w:tc>
        <w:tc>
          <w:tcPr>
            <w:tcW w:w="1824" w:type="dxa"/>
            <w:vMerge/>
            <w:vAlign w:val="center"/>
          </w:tcPr>
          <w:p w14:paraId="308B47BA" w14:textId="77777777" w:rsidR="00A01C96" w:rsidRDefault="00A01C96" w:rsidP="00D640EF"/>
        </w:tc>
        <w:tc>
          <w:tcPr>
            <w:tcW w:w="6407" w:type="dxa"/>
            <w:vAlign w:val="center"/>
          </w:tcPr>
          <w:p w14:paraId="6A4B7A97" w14:textId="77777777" w:rsidR="00A01C96" w:rsidRDefault="00A01C96" w:rsidP="00D640EF">
            <w:r>
              <w:t>Bài 44. Luyện tập chung (tiết 2)</w:t>
            </w:r>
          </w:p>
        </w:tc>
        <w:tc>
          <w:tcPr>
            <w:tcW w:w="1134" w:type="dxa"/>
            <w:vMerge/>
            <w:vAlign w:val="center"/>
          </w:tcPr>
          <w:p w14:paraId="6CAAF2C1" w14:textId="77777777" w:rsidR="00A01C96" w:rsidRDefault="00A01C96" w:rsidP="00D640EF"/>
        </w:tc>
        <w:tc>
          <w:tcPr>
            <w:tcW w:w="907" w:type="dxa"/>
            <w:vAlign w:val="center"/>
          </w:tcPr>
          <w:p w14:paraId="752FD8A3" w14:textId="77777777" w:rsidR="00A01C96" w:rsidRDefault="00A01C96" w:rsidP="00D640EF">
            <w:pPr>
              <w:jc w:val="center"/>
            </w:pPr>
            <w:r>
              <w:t>106</w:t>
            </w:r>
          </w:p>
        </w:tc>
        <w:tc>
          <w:tcPr>
            <w:tcW w:w="4082" w:type="dxa"/>
            <w:vAlign w:val="center"/>
          </w:tcPr>
          <w:p w14:paraId="4796CF3D" w14:textId="77777777" w:rsidR="00A01C96" w:rsidRDefault="00A01C96" w:rsidP="00D640EF">
            <w:pPr>
              <w:jc w:val="both"/>
            </w:pPr>
            <w:r>
              <w:rPr>
                <w:b/>
                <w:color w:val="0070C0"/>
              </w:rPr>
              <w:t>Năng lực số 2.5.CB2b:</w:t>
            </w:r>
            <w:r>
              <w:rPr>
                <w:color w:val="000000"/>
              </w:rPr>
              <w:t xml:space="preserve"> Chọn chiến lược giao tiếp phù hợp khi thảo luận bài tập trong nhóm học tập số.</w:t>
            </w:r>
          </w:p>
        </w:tc>
      </w:tr>
      <w:tr w:rsidR="00A01C96" w14:paraId="2D28D34C" w14:textId="77777777" w:rsidTr="00D640EF">
        <w:trPr>
          <w:cantSplit/>
          <w:jc w:val="center"/>
        </w:trPr>
        <w:tc>
          <w:tcPr>
            <w:tcW w:w="1067" w:type="dxa"/>
            <w:vMerge/>
            <w:vAlign w:val="center"/>
          </w:tcPr>
          <w:p w14:paraId="331C1D1F" w14:textId="77777777" w:rsidR="00A01C96" w:rsidRDefault="00A01C96" w:rsidP="00D640EF"/>
        </w:tc>
        <w:tc>
          <w:tcPr>
            <w:tcW w:w="1824" w:type="dxa"/>
            <w:vMerge w:val="restart"/>
            <w:vAlign w:val="center"/>
          </w:tcPr>
          <w:p w14:paraId="5895FCB6" w14:textId="77777777" w:rsidR="00A01C96" w:rsidRDefault="00A01C96" w:rsidP="00D640EF">
            <w:pPr>
              <w:jc w:val="center"/>
            </w:pPr>
            <w:r>
              <w:rPr>
                <w:b/>
              </w:rPr>
              <w:t>Chủ đề 8: Thể tích. Đơn vị đo thể tích (7 TIẾT)</w:t>
            </w:r>
          </w:p>
        </w:tc>
        <w:tc>
          <w:tcPr>
            <w:tcW w:w="6407" w:type="dxa"/>
            <w:vAlign w:val="center"/>
          </w:tcPr>
          <w:p w14:paraId="0D0CB2C7" w14:textId="77777777" w:rsidR="00A01C96" w:rsidRDefault="00A01C96" w:rsidP="00D640EF">
            <w:r>
              <w:t>Bài 45. Thể tích của một hình (tiết 1)</w:t>
            </w:r>
          </w:p>
        </w:tc>
        <w:tc>
          <w:tcPr>
            <w:tcW w:w="1134" w:type="dxa"/>
            <w:vAlign w:val="center"/>
          </w:tcPr>
          <w:p w14:paraId="3B333BE8" w14:textId="77777777" w:rsidR="00A01C96" w:rsidRDefault="00A01C96" w:rsidP="00D640EF">
            <w:pPr>
              <w:jc w:val="center"/>
            </w:pPr>
            <w:r>
              <w:t>1 tiết</w:t>
            </w:r>
          </w:p>
        </w:tc>
        <w:tc>
          <w:tcPr>
            <w:tcW w:w="907" w:type="dxa"/>
            <w:vAlign w:val="center"/>
          </w:tcPr>
          <w:p w14:paraId="378E154A" w14:textId="77777777" w:rsidR="00A01C96" w:rsidRDefault="00A01C96" w:rsidP="00D640EF">
            <w:pPr>
              <w:jc w:val="center"/>
            </w:pPr>
            <w:r>
              <w:t>107</w:t>
            </w:r>
          </w:p>
        </w:tc>
        <w:tc>
          <w:tcPr>
            <w:tcW w:w="4082" w:type="dxa"/>
            <w:vAlign w:val="center"/>
          </w:tcPr>
          <w:p w14:paraId="60D381D6" w14:textId="77777777" w:rsidR="00A01C96" w:rsidRDefault="00A01C96" w:rsidP="00D640EF">
            <w:pPr>
              <w:jc w:val="both"/>
            </w:pPr>
            <w:r>
              <w:rPr>
                <w:b/>
                <w:color w:val="00A2E8"/>
              </w:rPr>
              <w:t>Tiết kiệm và bảo vệ nguồn nước:</w:t>
            </w:r>
            <w:r>
              <w:rPr>
                <w:color w:val="000000"/>
              </w:rPr>
              <w:t xml:space="preserve"> Liên hệ thể tích nước trong bể, chậu, bình; giáo dục học sinh không xả nước lãng phí và biết bảo quản nước sạch.</w:t>
            </w:r>
          </w:p>
        </w:tc>
      </w:tr>
      <w:tr w:rsidR="00A01C96" w14:paraId="39731481" w14:textId="77777777" w:rsidTr="00D640EF">
        <w:trPr>
          <w:cantSplit/>
          <w:jc w:val="center"/>
        </w:trPr>
        <w:tc>
          <w:tcPr>
            <w:tcW w:w="1067" w:type="dxa"/>
            <w:vMerge/>
            <w:vAlign w:val="center"/>
          </w:tcPr>
          <w:p w14:paraId="123EDB4F" w14:textId="77777777" w:rsidR="00A01C96" w:rsidRDefault="00A01C96" w:rsidP="00D640EF"/>
        </w:tc>
        <w:tc>
          <w:tcPr>
            <w:tcW w:w="1824" w:type="dxa"/>
            <w:vMerge/>
            <w:vAlign w:val="center"/>
          </w:tcPr>
          <w:p w14:paraId="1070313B" w14:textId="77777777" w:rsidR="00A01C96" w:rsidRDefault="00A01C96" w:rsidP="00D640EF"/>
        </w:tc>
        <w:tc>
          <w:tcPr>
            <w:tcW w:w="6407" w:type="dxa"/>
            <w:vAlign w:val="center"/>
          </w:tcPr>
          <w:p w14:paraId="3B1D5B82" w14:textId="77777777" w:rsidR="00A01C96" w:rsidRDefault="00A01C96" w:rsidP="00D640EF">
            <w:r>
              <w:t>Bài 46. Xăng-ti-mét khối. Đề-xi-mét khối (tiết 1)</w:t>
            </w:r>
          </w:p>
        </w:tc>
        <w:tc>
          <w:tcPr>
            <w:tcW w:w="1134" w:type="dxa"/>
            <w:vMerge w:val="restart"/>
            <w:vAlign w:val="center"/>
          </w:tcPr>
          <w:p w14:paraId="704C511B" w14:textId="77777777" w:rsidR="00A01C96" w:rsidRDefault="00A01C96" w:rsidP="00D640EF">
            <w:pPr>
              <w:jc w:val="center"/>
            </w:pPr>
            <w:r>
              <w:t>2 tiết</w:t>
            </w:r>
          </w:p>
        </w:tc>
        <w:tc>
          <w:tcPr>
            <w:tcW w:w="907" w:type="dxa"/>
            <w:vAlign w:val="center"/>
          </w:tcPr>
          <w:p w14:paraId="3AD07291" w14:textId="77777777" w:rsidR="00A01C96" w:rsidRDefault="00A01C96" w:rsidP="00D640EF">
            <w:pPr>
              <w:jc w:val="center"/>
            </w:pPr>
            <w:r>
              <w:t>108</w:t>
            </w:r>
          </w:p>
        </w:tc>
        <w:tc>
          <w:tcPr>
            <w:tcW w:w="4082" w:type="dxa"/>
            <w:vAlign w:val="center"/>
          </w:tcPr>
          <w:p w14:paraId="69C804F5" w14:textId="77777777" w:rsidR="00A01C96" w:rsidRDefault="00A01C96" w:rsidP="00D640EF">
            <w:pPr>
              <w:jc w:val="both"/>
            </w:pPr>
            <w:r>
              <w:rPr>
                <w:b/>
                <w:color w:val="C00000"/>
              </w:rPr>
              <w:t>AI 5.A1.1:</w:t>
            </w:r>
            <w:r>
              <w:rPr>
                <w:color w:val="000000"/>
              </w:rPr>
              <w:t xml:space="preserve"> AI tính toán thể tích linh kiện điện tử siêu nhỏ ($cm^3$) để robot có thể lắp ráp điện thoại thông minh một cách chính xác tuyệt đối.</w:t>
            </w:r>
          </w:p>
        </w:tc>
      </w:tr>
      <w:tr w:rsidR="00A01C96" w14:paraId="5AAD47EC" w14:textId="77777777" w:rsidTr="00D640EF">
        <w:trPr>
          <w:cantSplit/>
          <w:jc w:val="center"/>
        </w:trPr>
        <w:tc>
          <w:tcPr>
            <w:tcW w:w="1067" w:type="dxa"/>
            <w:vMerge/>
            <w:vAlign w:val="center"/>
          </w:tcPr>
          <w:p w14:paraId="0EE6691D" w14:textId="77777777" w:rsidR="00A01C96" w:rsidRDefault="00A01C96" w:rsidP="00D640EF"/>
        </w:tc>
        <w:tc>
          <w:tcPr>
            <w:tcW w:w="1824" w:type="dxa"/>
            <w:vMerge/>
            <w:vAlign w:val="center"/>
          </w:tcPr>
          <w:p w14:paraId="385B459E" w14:textId="77777777" w:rsidR="00A01C96" w:rsidRDefault="00A01C96" w:rsidP="00D640EF"/>
        </w:tc>
        <w:tc>
          <w:tcPr>
            <w:tcW w:w="6407" w:type="dxa"/>
            <w:vAlign w:val="center"/>
          </w:tcPr>
          <w:p w14:paraId="208A8E33" w14:textId="77777777" w:rsidR="00A01C96" w:rsidRDefault="00A01C96" w:rsidP="00D640EF">
            <w:r>
              <w:t>Bài 46. Xăng-ti-mét khối. Đề-xi-mét khối (tiết 2)</w:t>
            </w:r>
          </w:p>
        </w:tc>
        <w:tc>
          <w:tcPr>
            <w:tcW w:w="1134" w:type="dxa"/>
            <w:vMerge/>
            <w:vAlign w:val="center"/>
          </w:tcPr>
          <w:p w14:paraId="7E7DFF28" w14:textId="77777777" w:rsidR="00A01C96" w:rsidRDefault="00A01C96" w:rsidP="00D640EF"/>
        </w:tc>
        <w:tc>
          <w:tcPr>
            <w:tcW w:w="907" w:type="dxa"/>
            <w:vAlign w:val="center"/>
          </w:tcPr>
          <w:p w14:paraId="42B2B06B" w14:textId="77777777" w:rsidR="00A01C96" w:rsidRDefault="00A01C96" w:rsidP="00D640EF">
            <w:pPr>
              <w:jc w:val="center"/>
            </w:pPr>
            <w:r>
              <w:t>109</w:t>
            </w:r>
          </w:p>
        </w:tc>
        <w:tc>
          <w:tcPr>
            <w:tcW w:w="4082" w:type="dxa"/>
            <w:vAlign w:val="center"/>
          </w:tcPr>
          <w:p w14:paraId="5C26E1B2" w14:textId="77777777" w:rsidR="00A01C96" w:rsidRDefault="00A01C96" w:rsidP="00D640EF">
            <w:pPr>
              <w:jc w:val="both"/>
            </w:pPr>
            <w:r>
              <w:rPr>
                <w:b/>
                <w:color w:val="0070C0"/>
              </w:rPr>
              <w:t>Năng lực số 1.3.CB2a:</w:t>
            </w:r>
            <w:r>
              <w:rPr>
                <w:color w:val="000000"/>
              </w:rPr>
              <w:t xml:space="preserve"> Sắp xếp dữ liệu các vật thể theo đơn vị thể tích vào thư mục có cấu trúc.</w:t>
            </w:r>
          </w:p>
        </w:tc>
      </w:tr>
      <w:tr w:rsidR="00A01C96" w14:paraId="78186073" w14:textId="77777777" w:rsidTr="00D640EF">
        <w:trPr>
          <w:cantSplit/>
          <w:jc w:val="center"/>
        </w:trPr>
        <w:tc>
          <w:tcPr>
            <w:tcW w:w="1067" w:type="dxa"/>
            <w:vMerge/>
            <w:vAlign w:val="center"/>
          </w:tcPr>
          <w:p w14:paraId="44AD15E8" w14:textId="77777777" w:rsidR="00A01C96" w:rsidRDefault="00A01C96" w:rsidP="00D640EF"/>
        </w:tc>
        <w:tc>
          <w:tcPr>
            <w:tcW w:w="1824" w:type="dxa"/>
            <w:vMerge/>
            <w:vAlign w:val="center"/>
          </w:tcPr>
          <w:p w14:paraId="3F2E31B5" w14:textId="77777777" w:rsidR="00A01C96" w:rsidRDefault="00A01C96" w:rsidP="00D640EF"/>
        </w:tc>
        <w:tc>
          <w:tcPr>
            <w:tcW w:w="6407" w:type="dxa"/>
            <w:vAlign w:val="center"/>
          </w:tcPr>
          <w:p w14:paraId="6A35D115" w14:textId="77777777" w:rsidR="00A01C96" w:rsidRDefault="00A01C96" w:rsidP="00D640EF">
            <w:r>
              <w:t>Bài 47. Mét khối (tiết 1)</w:t>
            </w:r>
          </w:p>
        </w:tc>
        <w:tc>
          <w:tcPr>
            <w:tcW w:w="1134" w:type="dxa"/>
            <w:vMerge w:val="restart"/>
            <w:vAlign w:val="center"/>
          </w:tcPr>
          <w:p w14:paraId="2DA2F4C9" w14:textId="77777777" w:rsidR="00A01C96" w:rsidRDefault="00A01C96" w:rsidP="00D640EF">
            <w:pPr>
              <w:jc w:val="center"/>
            </w:pPr>
            <w:r>
              <w:t>2 tiết</w:t>
            </w:r>
          </w:p>
        </w:tc>
        <w:tc>
          <w:tcPr>
            <w:tcW w:w="907" w:type="dxa"/>
            <w:vAlign w:val="center"/>
          </w:tcPr>
          <w:p w14:paraId="5F959AE9" w14:textId="77777777" w:rsidR="00A01C96" w:rsidRDefault="00A01C96" w:rsidP="00D640EF">
            <w:pPr>
              <w:jc w:val="center"/>
            </w:pPr>
            <w:r>
              <w:t>110</w:t>
            </w:r>
          </w:p>
        </w:tc>
        <w:tc>
          <w:tcPr>
            <w:tcW w:w="4082" w:type="dxa"/>
            <w:vAlign w:val="center"/>
          </w:tcPr>
          <w:p w14:paraId="0964B8F6" w14:textId="77777777" w:rsidR="00A01C96" w:rsidRDefault="00A01C96" w:rsidP="00D640EF">
            <w:pPr>
              <w:jc w:val="both"/>
            </w:pPr>
            <w:r>
              <w:rPr>
                <w:b/>
                <w:color w:val="C00000"/>
              </w:rPr>
              <w:t>AI 5.A1.1:</w:t>
            </w:r>
            <w:r>
              <w:rPr>
                <w:color w:val="000000"/>
              </w:rPr>
              <w:t xml:space="preserve"> AI hỗ trợ tính thể tích nước sạch cần cung cấp cho thành phố ($m^3$) mỗi ngày dựa trên dữ liệu tiêu thụ thực tế để điều tiết hợp lý.</w:t>
            </w:r>
          </w:p>
        </w:tc>
      </w:tr>
      <w:tr w:rsidR="00A01C96" w14:paraId="7A3C4D9F" w14:textId="77777777" w:rsidTr="00D640EF">
        <w:trPr>
          <w:cantSplit/>
          <w:jc w:val="center"/>
        </w:trPr>
        <w:tc>
          <w:tcPr>
            <w:tcW w:w="1067" w:type="dxa"/>
            <w:vMerge w:val="restart"/>
            <w:vAlign w:val="center"/>
          </w:tcPr>
          <w:p w14:paraId="5A3906A0" w14:textId="77777777" w:rsidR="00A01C96" w:rsidRDefault="00A01C96" w:rsidP="00D640EF">
            <w:pPr>
              <w:jc w:val="center"/>
            </w:pPr>
            <w:r>
              <w:t>23</w:t>
            </w:r>
          </w:p>
        </w:tc>
        <w:tc>
          <w:tcPr>
            <w:tcW w:w="1824" w:type="dxa"/>
            <w:vMerge/>
            <w:vAlign w:val="center"/>
          </w:tcPr>
          <w:p w14:paraId="58C002DD" w14:textId="77777777" w:rsidR="00A01C96" w:rsidRDefault="00A01C96" w:rsidP="00D640EF"/>
        </w:tc>
        <w:tc>
          <w:tcPr>
            <w:tcW w:w="6407" w:type="dxa"/>
            <w:vAlign w:val="center"/>
          </w:tcPr>
          <w:p w14:paraId="593AB0D9" w14:textId="77777777" w:rsidR="00A01C96" w:rsidRDefault="00A01C96" w:rsidP="00D640EF">
            <w:r>
              <w:t>Bài 47. Mét khối (tiết 2)</w:t>
            </w:r>
          </w:p>
        </w:tc>
        <w:tc>
          <w:tcPr>
            <w:tcW w:w="1134" w:type="dxa"/>
            <w:vMerge/>
            <w:vAlign w:val="center"/>
          </w:tcPr>
          <w:p w14:paraId="3B9F697F" w14:textId="77777777" w:rsidR="00A01C96" w:rsidRDefault="00A01C96" w:rsidP="00D640EF"/>
        </w:tc>
        <w:tc>
          <w:tcPr>
            <w:tcW w:w="907" w:type="dxa"/>
            <w:vAlign w:val="center"/>
          </w:tcPr>
          <w:p w14:paraId="6D9EFFDB" w14:textId="77777777" w:rsidR="00A01C96" w:rsidRDefault="00A01C96" w:rsidP="00D640EF">
            <w:pPr>
              <w:jc w:val="center"/>
            </w:pPr>
            <w:r>
              <w:t>111</w:t>
            </w:r>
          </w:p>
        </w:tc>
        <w:tc>
          <w:tcPr>
            <w:tcW w:w="4082" w:type="dxa"/>
            <w:vAlign w:val="center"/>
          </w:tcPr>
          <w:p w14:paraId="07CA62C8" w14:textId="77777777" w:rsidR="00A01C96" w:rsidRDefault="00A01C96" w:rsidP="00D640EF">
            <w:pPr>
              <w:jc w:val="both"/>
            </w:pPr>
            <w:r>
              <w:rPr>
                <w:b/>
                <w:color w:val="00A2E8"/>
              </w:rPr>
              <w:t>Tiết kiệm và bảo vệ nguồn nước:</w:t>
            </w:r>
            <w:r>
              <w:rPr>
                <w:color w:val="000000"/>
              </w:rPr>
              <w:t xml:space="preserve"> Tính thể tích bể chứa nước, lượng nước sinh hoạt; nhắc học sinh bảo vệ nguồn nước sạch trong gia đình và nhà trường.</w:t>
            </w:r>
          </w:p>
        </w:tc>
      </w:tr>
      <w:tr w:rsidR="00A01C96" w14:paraId="69243DE4" w14:textId="77777777" w:rsidTr="00D640EF">
        <w:trPr>
          <w:cantSplit/>
          <w:jc w:val="center"/>
        </w:trPr>
        <w:tc>
          <w:tcPr>
            <w:tcW w:w="1067" w:type="dxa"/>
            <w:vMerge/>
            <w:vAlign w:val="center"/>
          </w:tcPr>
          <w:p w14:paraId="767ACB16" w14:textId="77777777" w:rsidR="00A01C96" w:rsidRDefault="00A01C96" w:rsidP="00D640EF"/>
        </w:tc>
        <w:tc>
          <w:tcPr>
            <w:tcW w:w="1824" w:type="dxa"/>
            <w:vMerge/>
            <w:vAlign w:val="center"/>
          </w:tcPr>
          <w:p w14:paraId="5FCE14C9" w14:textId="77777777" w:rsidR="00A01C96" w:rsidRDefault="00A01C96" w:rsidP="00D640EF"/>
        </w:tc>
        <w:tc>
          <w:tcPr>
            <w:tcW w:w="6407" w:type="dxa"/>
            <w:vAlign w:val="center"/>
          </w:tcPr>
          <w:p w14:paraId="00003E5D" w14:textId="77777777" w:rsidR="00A01C96" w:rsidRDefault="00A01C96" w:rsidP="00D640EF">
            <w:r>
              <w:t>Bài 48. Luyện tập chung (tiết 1)</w:t>
            </w:r>
          </w:p>
        </w:tc>
        <w:tc>
          <w:tcPr>
            <w:tcW w:w="1134" w:type="dxa"/>
            <w:vMerge w:val="restart"/>
            <w:vAlign w:val="center"/>
          </w:tcPr>
          <w:p w14:paraId="24651302" w14:textId="77777777" w:rsidR="00A01C96" w:rsidRDefault="00A01C96" w:rsidP="00D640EF">
            <w:pPr>
              <w:jc w:val="center"/>
            </w:pPr>
            <w:r>
              <w:t>2 tiết</w:t>
            </w:r>
          </w:p>
        </w:tc>
        <w:tc>
          <w:tcPr>
            <w:tcW w:w="907" w:type="dxa"/>
            <w:vAlign w:val="center"/>
          </w:tcPr>
          <w:p w14:paraId="5497076C" w14:textId="77777777" w:rsidR="00A01C96" w:rsidRDefault="00A01C96" w:rsidP="00D640EF">
            <w:pPr>
              <w:jc w:val="center"/>
            </w:pPr>
            <w:r>
              <w:t>112</w:t>
            </w:r>
          </w:p>
        </w:tc>
        <w:tc>
          <w:tcPr>
            <w:tcW w:w="4082" w:type="dxa"/>
            <w:vAlign w:val="center"/>
          </w:tcPr>
          <w:p w14:paraId="41049DBD" w14:textId="77777777" w:rsidR="00A01C96" w:rsidRDefault="00A01C96" w:rsidP="00D640EF">
            <w:pPr>
              <w:jc w:val="both"/>
            </w:pPr>
            <w:r>
              <w:rPr>
                <w:b/>
                <w:color w:val="C00000"/>
              </w:rPr>
              <w:t>AI 5.D2.1:</w:t>
            </w:r>
            <w:r>
              <w:rPr>
                <w:color w:val="000000"/>
              </w:rPr>
              <w:t xml:space="preserve"> Ví dụ: AI ước lượng thể tích thức ăn cho vật nuôi chính xác hơn khi có thêm dữ liệu cập nhật về cân nặng và độ tuổi của con vật.</w:t>
            </w:r>
          </w:p>
        </w:tc>
      </w:tr>
      <w:tr w:rsidR="00A01C96" w14:paraId="3D46B84B" w14:textId="77777777" w:rsidTr="00D640EF">
        <w:trPr>
          <w:cantSplit/>
          <w:jc w:val="center"/>
        </w:trPr>
        <w:tc>
          <w:tcPr>
            <w:tcW w:w="1067" w:type="dxa"/>
            <w:vMerge/>
            <w:vAlign w:val="center"/>
          </w:tcPr>
          <w:p w14:paraId="2E6732B0" w14:textId="77777777" w:rsidR="00A01C96" w:rsidRDefault="00A01C96" w:rsidP="00D640EF"/>
        </w:tc>
        <w:tc>
          <w:tcPr>
            <w:tcW w:w="1824" w:type="dxa"/>
            <w:vMerge/>
            <w:vAlign w:val="center"/>
          </w:tcPr>
          <w:p w14:paraId="48106221" w14:textId="77777777" w:rsidR="00A01C96" w:rsidRDefault="00A01C96" w:rsidP="00D640EF"/>
        </w:tc>
        <w:tc>
          <w:tcPr>
            <w:tcW w:w="6407" w:type="dxa"/>
            <w:vAlign w:val="center"/>
          </w:tcPr>
          <w:p w14:paraId="37915DD0" w14:textId="77777777" w:rsidR="00A01C96" w:rsidRDefault="00A01C96" w:rsidP="00D640EF">
            <w:r>
              <w:t>Bài 48. Luyện tập chung (tiết 2)</w:t>
            </w:r>
          </w:p>
        </w:tc>
        <w:tc>
          <w:tcPr>
            <w:tcW w:w="1134" w:type="dxa"/>
            <w:vMerge/>
            <w:vAlign w:val="center"/>
          </w:tcPr>
          <w:p w14:paraId="5EC8B586" w14:textId="77777777" w:rsidR="00A01C96" w:rsidRDefault="00A01C96" w:rsidP="00D640EF"/>
        </w:tc>
        <w:tc>
          <w:tcPr>
            <w:tcW w:w="907" w:type="dxa"/>
            <w:vAlign w:val="center"/>
          </w:tcPr>
          <w:p w14:paraId="54E8C206" w14:textId="77777777" w:rsidR="00A01C96" w:rsidRDefault="00A01C96" w:rsidP="00D640EF">
            <w:pPr>
              <w:jc w:val="center"/>
            </w:pPr>
            <w:r>
              <w:t>113</w:t>
            </w:r>
          </w:p>
        </w:tc>
        <w:tc>
          <w:tcPr>
            <w:tcW w:w="4082" w:type="dxa"/>
            <w:vAlign w:val="center"/>
          </w:tcPr>
          <w:p w14:paraId="0068530D" w14:textId="77777777" w:rsidR="00A01C96" w:rsidRDefault="00A01C96" w:rsidP="00D640EF">
            <w:pPr>
              <w:jc w:val="both"/>
            </w:pPr>
            <w:r>
              <w:rPr>
                <w:b/>
                <w:color w:val="0070C0"/>
              </w:rPr>
              <w:t>Năng lực số 2.1.CB2a:</w:t>
            </w:r>
            <w:r>
              <w:rPr>
                <w:color w:val="000000"/>
              </w:rPr>
              <w:t xml:space="preserve"> Sử dụng phòng họp trực tuyến (Google Meet) để trao đổi bài giải về thể tích.</w:t>
            </w:r>
          </w:p>
        </w:tc>
      </w:tr>
      <w:tr w:rsidR="00A01C96" w14:paraId="7D2E7814" w14:textId="77777777" w:rsidTr="00D640EF">
        <w:trPr>
          <w:cantSplit/>
          <w:jc w:val="center"/>
        </w:trPr>
        <w:tc>
          <w:tcPr>
            <w:tcW w:w="1067" w:type="dxa"/>
            <w:vMerge/>
            <w:vAlign w:val="center"/>
          </w:tcPr>
          <w:p w14:paraId="5D18F348" w14:textId="77777777" w:rsidR="00A01C96" w:rsidRDefault="00A01C96" w:rsidP="00D640EF"/>
        </w:tc>
        <w:tc>
          <w:tcPr>
            <w:tcW w:w="1824" w:type="dxa"/>
            <w:vMerge w:val="restart"/>
            <w:vAlign w:val="center"/>
          </w:tcPr>
          <w:p w14:paraId="2139F7CF" w14:textId="77777777" w:rsidR="00A01C96" w:rsidRDefault="00A01C96" w:rsidP="00D640EF">
            <w:pPr>
              <w:jc w:val="center"/>
            </w:pPr>
            <w:r>
              <w:rPr>
                <w:b/>
              </w:rPr>
              <w:t>Chủ đề 9: Diện tích và thể tích của một số hình khối (15 TIẾT)</w:t>
            </w:r>
          </w:p>
        </w:tc>
        <w:tc>
          <w:tcPr>
            <w:tcW w:w="6407" w:type="dxa"/>
            <w:vAlign w:val="center"/>
          </w:tcPr>
          <w:p w14:paraId="47E49432" w14:textId="77777777" w:rsidR="00A01C96" w:rsidRDefault="00A01C96" w:rsidP="00D640EF">
            <w:r>
              <w:t>Bài 49. Hình khai triển của hình lập phương, hình hộp chữ nhật và hình trụ (tiết 1)</w:t>
            </w:r>
          </w:p>
        </w:tc>
        <w:tc>
          <w:tcPr>
            <w:tcW w:w="1134" w:type="dxa"/>
            <w:vMerge w:val="restart"/>
            <w:vAlign w:val="center"/>
          </w:tcPr>
          <w:p w14:paraId="27160D65" w14:textId="77777777" w:rsidR="00A01C96" w:rsidRDefault="00A01C96" w:rsidP="00D640EF">
            <w:pPr>
              <w:jc w:val="center"/>
            </w:pPr>
            <w:r>
              <w:t>2 tiết</w:t>
            </w:r>
          </w:p>
        </w:tc>
        <w:tc>
          <w:tcPr>
            <w:tcW w:w="907" w:type="dxa"/>
            <w:vAlign w:val="center"/>
          </w:tcPr>
          <w:p w14:paraId="140C9D42" w14:textId="77777777" w:rsidR="00A01C96" w:rsidRDefault="00A01C96" w:rsidP="00D640EF">
            <w:pPr>
              <w:jc w:val="center"/>
            </w:pPr>
            <w:r>
              <w:t>114</w:t>
            </w:r>
          </w:p>
        </w:tc>
        <w:tc>
          <w:tcPr>
            <w:tcW w:w="4082" w:type="dxa"/>
            <w:vAlign w:val="center"/>
          </w:tcPr>
          <w:p w14:paraId="42F99DFB" w14:textId="77777777" w:rsidR="00A01C96" w:rsidRDefault="00A01C96" w:rsidP="00D640EF">
            <w:pPr>
              <w:jc w:val="both"/>
            </w:pPr>
            <w:r>
              <w:rPr>
                <w:b/>
                <w:color w:val="C00000"/>
              </w:rPr>
              <w:t>AI 5.C4.2:</w:t>
            </w:r>
            <w:r>
              <w:rPr>
                <w:color w:val="000000"/>
              </w:rPr>
              <w:t xml:space="preserve"> Sử dụng phần mềm mô phỏng 3D để xem AI tự động tạo ra các hình khai triển từ bản vẽ phẳng của các loại bao bì sản phẩm.</w:t>
            </w:r>
          </w:p>
        </w:tc>
      </w:tr>
      <w:tr w:rsidR="00A01C96" w14:paraId="66B2159E" w14:textId="77777777" w:rsidTr="00D640EF">
        <w:trPr>
          <w:cantSplit/>
          <w:jc w:val="center"/>
        </w:trPr>
        <w:tc>
          <w:tcPr>
            <w:tcW w:w="1067" w:type="dxa"/>
            <w:vMerge/>
            <w:vAlign w:val="center"/>
          </w:tcPr>
          <w:p w14:paraId="7AC1858F" w14:textId="77777777" w:rsidR="00A01C96" w:rsidRDefault="00A01C96" w:rsidP="00D640EF"/>
        </w:tc>
        <w:tc>
          <w:tcPr>
            <w:tcW w:w="1824" w:type="dxa"/>
            <w:vMerge/>
            <w:vAlign w:val="center"/>
          </w:tcPr>
          <w:p w14:paraId="6D2DA72C" w14:textId="77777777" w:rsidR="00A01C96" w:rsidRDefault="00A01C96" w:rsidP="00D640EF"/>
        </w:tc>
        <w:tc>
          <w:tcPr>
            <w:tcW w:w="6407" w:type="dxa"/>
            <w:vAlign w:val="center"/>
          </w:tcPr>
          <w:p w14:paraId="0B73364D" w14:textId="77777777" w:rsidR="00A01C96" w:rsidRDefault="00A01C96" w:rsidP="00D640EF">
            <w:r>
              <w:t>Bài 49. Hình khai triển của hình lập phương, hình hộp chữ nhật và hình trụ (tiết 2)</w:t>
            </w:r>
          </w:p>
        </w:tc>
        <w:tc>
          <w:tcPr>
            <w:tcW w:w="1134" w:type="dxa"/>
            <w:vMerge/>
            <w:vAlign w:val="center"/>
          </w:tcPr>
          <w:p w14:paraId="5DF6F06D" w14:textId="77777777" w:rsidR="00A01C96" w:rsidRDefault="00A01C96" w:rsidP="00D640EF"/>
        </w:tc>
        <w:tc>
          <w:tcPr>
            <w:tcW w:w="907" w:type="dxa"/>
            <w:vAlign w:val="center"/>
          </w:tcPr>
          <w:p w14:paraId="6572783C" w14:textId="77777777" w:rsidR="00A01C96" w:rsidRDefault="00A01C96" w:rsidP="00D640EF">
            <w:pPr>
              <w:jc w:val="center"/>
            </w:pPr>
            <w:r>
              <w:t>115</w:t>
            </w:r>
          </w:p>
        </w:tc>
        <w:tc>
          <w:tcPr>
            <w:tcW w:w="4082" w:type="dxa"/>
            <w:vAlign w:val="center"/>
          </w:tcPr>
          <w:p w14:paraId="737B928D" w14:textId="77777777" w:rsidR="00A01C96" w:rsidRDefault="00A01C96" w:rsidP="00D640EF">
            <w:pPr>
              <w:jc w:val="both"/>
            </w:pPr>
            <w:r>
              <w:rPr>
                <w:b/>
                <w:color w:val="0070C0"/>
              </w:rPr>
              <w:t>Năng lực số 3.1.CB2a:</w:t>
            </w:r>
            <w:r>
              <w:rPr>
                <w:color w:val="000000"/>
              </w:rPr>
              <w:t xml:space="preserve"> Sử dụng phần mềm vẽ 3D đơn giản để quan sát hình khai triển của khối hộp.</w:t>
            </w:r>
          </w:p>
        </w:tc>
      </w:tr>
      <w:tr w:rsidR="00A01C96" w14:paraId="1AA5AF99" w14:textId="77777777" w:rsidTr="00D640EF">
        <w:trPr>
          <w:cantSplit/>
          <w:jc w:val="center"/>
        </w:trPr>
        <w:tc>
          <w:tcPr>
            <w:tcW w:w="1067" w:type="dxa"/>
            <w:vMerge w:val="restart"/>
            <w:vAlign w:val="center"/>
          </w:tcPr>
          <w:p w14:paraId="58F44BE7" w14:textId="77777777" w:rsidR="00A01C96" w:rsidRDefault="00A01C96" w:rsidP="00D640EF">
            <w:pPr>
              <w:jc w:val="center"/>
            </w:pPr>
            <w:r>
              <w:t>24</w:t>
            </w:r>
          </w:p>
        </w:tc>
        <w:tc>
          <w:tcPr>
            <w:tcW w:w="1824" w:type="dxa"/>
            <w:vMerge/>
            <w:vAlign w:val="center"/>
          </w:tcPr>
          <w:p w14:paraId="2F10C046" w14:textId="77777777" w:rsidR="00A01C96" w:rsidRDefault="00A01C96" w:rsidP="00D640EF"/>
        </w:tc>
        <w:tc>
          <w:tcPr>
            <w:tcW w:w="6407" w:type="dxa"/>
            <w:vAlign w:val="center"/>
          </w:tcPr>
          <w:p w14:paraId="30AD11BA" w14:textId="77777777" w:rsidR="00A01C96" w:rsidRDefault="00A01C96" w:rsidP="00D640EF">
            <w:r>
              <w:t>Bài 50. Diện tích xung quanh và diện tích toàn phần của hình hộp chữ nhật (tiết 1)</w:t>
            </w:r>
          </w:p>
        </w:tc>
        <w:tc>
          <w:tcPr>
            <w:tcW w:w="1134" w:type="dxa"/>
            <w:vMerge w:val="restart"/>
            <w:vAlign w:val="center"/>
          </w:tcPr>
          <w:p w14:paraId="7A8DCD4E" w14:textId="77777777" w:rsidR="00A01C96" w:rsidRDefault="00A01C96" w:rsidP="00D640EF">
            <w:pPr>
              <w:jc w:val="center"/>
            </w:pPr>
            <w:r>
              <w:t>3 tiết</w:t>
            </w:r>
          </w:p>
        </w:tc>
        <w:tc>
          <w:tcPr>
            <w:tcW w:w="907" w:type="dxa"/>
            <w:vAlign w:val="center"/>
          </w:tcPr>
          <w:p w14:paraId="2D0A2724" w14:textId="77777777" w:rsidR="00A01C96" w:rsidRDefault="00A01C96" w:rsidP="00D640EF">
            <w:pPr>
              <w:jc w:val="center"/>
            </w:pPr>
            <w:r>
              <w:t>116</w:t>
            </w:r>
          </w:p>
        </w:tc>
        <w:tc>
          <w:tcPr>
            <w:tcW w:w="4082" w:type="dxa"/>
            <w:vAlign w:val="center"/>
          </w:tcPr>
          <w:p w14:paraId="798C6904" w14:textId="77777777" w:rsidR="00A01C96" w:rsidRDefault="00A01C96" w:rsidP="00D640EF">
            <w:pPr>
              <w:jc w:val="both"/>
            </w:pPr>
            <w:r>
              <w:rPr>
                <w:b/>
                <w:color w:val="C00000"/>
              </w:rPr>
              <w:t>AI 5.A2.2:</w:t>
            </w:r>
            <w:r>
              <w:rPr>
                <w:color w:val="000000"/>
              </w:rPr>
              <w:t xml:space="preserve"> AI giúp tính diện tích bề mặt tấm pin mặt trời cần lắp đặt để tối ưu hóa việc thu nhận năng lượng cho ngôi nhà thông minh.</w:t>
            </w:r>
          </w:p>
        </w:tc>
      </w:tr>
      <w:tr w:rsidR="00A01C96" w14:paraId="723963F3" w14:textId="77777777" w:rsidTr="00D640EF">
        <w:trPr>
          <w:cantSplit/>
          <w:jc w:val="center"/>
        </w:trPr>
        <w:tc>
          <w:tcPr>
            <w:tcW w:w="1067" w:type="dxa"/>
            <w:vMerge/>
            <w:vAlign w:val="center"/>
          </w:tcPr>
          <w:p w14:paraId="614E3ED9" w14:textId="77777777" w:rsidR="00A01C96" w:rsidRDefault="00A01C96" w:rsidP="00D640EF"/>
        </w:tc>
        <w:tc>
          <w:tcPr>
            <w:tcW w:w="1824" w:type="dxa"/>
            <w:vMerge/>
            <w:vAlign w:val="center"/>
          </w:tcPr>
          <w:p w14:paraId="11CDE280" w14:textId="77777777" w:rsidR="00A01C96" w:rsidRDefault="00A01C96" w:rsidP="00D640EF"/>
        </w:tc>
        <w:tc>
          <w:tcPr>
            <w:tcW w:w="6407" w:type="dxa"/>
            <w:vAlign w:val="center"/>
          </w:tcPr>
          <w:p w14:paraId="22770FE9" w14:textId="77777777" w:rsidR="00A01C96" w:rsidRDefault="00A01C96" w:rsidP="00D640EF">
            <w:r>
              <w:t>Bài 50. Diện tích xung quanh và diện tích toàn phần của hình hộp chữ nhật (tiết 2)</w:t>
            </w:r>
          </w:p>
        </w:tc>
        <w:tc>
          <w:tcPr>
            <w:tcW w:w="1134" w:type="dxa"/>
            <w:vMerge/>
            <w:vAlign w:val="center"/>
          </w:tcPr>
          <w:p w14:paraId="4CAA1517" w14:textId="77777777" w:rsidR="00A01C96" w:rsidRDefault="00A01C96" w:rsidP="00D640EF"/>
        </w:tc>
        <w:tc>
          <w:tcPr>
            <w:tcW w:w="907" w:type="dxa"/>
            <w:vAlign w:val="center"/>
          </w:tcPr>
          <w:p w14:paraId="33F7FD15" w14:textId="77777777" w:rsidR="00A01C96" w:rsidRDefault="00A01C96" w:rsidP="00D640EF">
            <w:pPr>
              <w:jc w:val="center"/>
            </w:pPr>
            <w:r>
              <w:t>117</w:t>
            </w:r>
          </w:p>
        </w:tc>
        <w:tc>
          <w:tcPr>
            <w:tcW w:w="4082" w:type="dxa"/>
            <w:vAlign w:val="center"/>
          </w:tcPr>
          <w:p w14:paraId="4BB4CD6B" w14:textId="77777777" w:rsidR="00A01C96" w:rsidRDefault="00A01C96" w:rsidP="00D640EF">
            <w:pPr>
              <w:jc w:val="both"/>
            </w:pPr>
            <w:r>
              <w:rPr>
                <w:b/>
                <w:color w:val="00B050"/>
              </w:rPr>
              <w:t>BVMT:</w:t>
            </w:r>
            <w:r>
              <w:rPr>
                <w:color w:val="000000"/>
              </w:rPr>
              <w:t xml:space="preserve"> Tính diện tích giấy bọc hộp hoặc vật liệu làm hộp; giáo dục học sinh tiết kiệm giấy, tái sử dụng bao bì và giảm rác thải.</w:t>
            </w:r>
          </w:p>
        </w:tc>
      </w:tr>
      <w:tr w:rsidR="00A01C96" w14:paraId="2DAE2AE1" w14:textId="77777777" w:rsidTr="00D640EF">
        <w:trPr>
          <w:cantSplit/>
          <w:jc w:val="center"/>
        </w:trPr>
        <w:tc>
          <w:tcPr>
            <w:tcW w:w="1067" w:type="dxa"/>
            <w:vMerge/>
            <w:vAlign w:val="center"/>
          </w:tcPr>
          <w:p w14:paraId="1EBC5891" w14:textId="77777777" w:rsidR="00A01C96" w:rsidRDefault="00A01C96" w:rsidP="00D640EF"/>
        </w:tc>
        <w:tc>
          <w:tcPr>
            <w:tcW w:w="1824" w:type="dxa"/>
            <w:vMerge/>
            <w:vAlign w:val="center"/>
          </w:tcPr>
          <w:p w14:paraId="3A9E6CBF" w14:textId="77777777" w:rsidR="00A01C96" w:rsidRDefault="00A01C96" w:rsidP="00D640EF"/>
        </w:tc>
        <w:tc>
          <w:tcPr>
            <w:tcW w:w="6407" w:type="dxa"/>
            <w:vAlign w:val="center"/>
          </w:tcPr>
          <w:p w14:paraId="6ABEAC75" w14:textId="77777777" w:rsidR="00A01C96" w:rsidRDefault="00A01C96" w:rsidP="00D640EF">
            <w:r>
              <w:t>Bài 50. Diện tích xung quanh và diện tích toàn phần của hình hộp chữ nhật (tiết 3)</w:t>
            </w:r>
          </w:p>
        </w:tc>
        <w:tc>
          <w:tcPr>
            <w:tcW w:w="1134" w:type="dxa"/>
            <w:vMerge/>
            <w:vAlign w:val="center"/>
          </w:tcPr>
          <w:p w14:paraId="2FEAF2E0" w14:textId="77777777" w:rsidR="00A01C96" w:rsidRDefault="00A01C96" w:rsidP="00D640EF"/>
        </w:tc>
        <w:tc>
          <w:tcPr>
            <w:tcW w:w="907" w:type="dxa"/>
            <w:vAlign w:val="center"/>
          </w:tcPr>
          <w:p w14:paraId="63744434" w14:textId="77777777" w:rsidR="00A01C96" w:rsidRDefault="00A01C96" w:rsidP="00D640EF">
            <w:pPr>
              <w:jc w:val="center"/>
            </w:pPr>
            <w:r>
              <w:t>118</w:t>
            </w:r>
          </w:p>
        </w:tc>
        <w:tc>
          <w:tcPr>
            <w:tcW w:w="4082" w:type="dxa"/>
            <w:vAlign w:val="center"/>
          </w:tcPr>
          <w:p w14:paraId="7E696E01" w14:textId="77777777" w:rsidR="00A01C96" w:rsidRDefault="00A01C96" w:rsidP="00D640EF">
            <w:pPr>
              <w:jc w:val="both"/>
            </w:pPr>
          </w:p>
        </w:tc>
      </w:tr>
      <w:tr w:rsidR="00A01C96" w14:paraId="4C64C8EC" w14:textId="77777777" w:rsidTr="00D640EF">
        <w:trPr>
          <w:cantSplit/>
          <w:jc w:val="center"/>
        </w:trPr>
        <w:tc>
          <w:tcPr>
            <w:tcW w:w="1067" w:type="dxa"/>
            <w:vMerge/>
            <w:vAlign w:val="center"/>
          </w:tcPr>
          <w:p w14:paraId="0DAFBFCD" w14:textId="77777777" w:rsidR="00A01C96" w:rsidRDefault="00A01C96" w:rsidP="00D640EF"/>
        </w:tc>
        <w:tc>
          <w:tcPr>
            <w:tcW w:w="1824" w:type="dxa"/>
            <w:vMerge/>
            <w:vAlign w:val="center"/>
          </w:tcPr>
          <w:p w14:paraId="2A5DC895" w14:textId="77777777" w:rsidR="00A01C96" w:rsidRDefault="00A01C96" w:rsidP="00D640EF"/>
        </w:tc>
        <w:tc>
          <w:tcPr>
            <w:tcW w:w="6407" w:type="dxa"/>
            <w:vAlign w:val="center"/>
          </w:tcPr>
          <w:p w14:paraId="6AE4BCF1" w14:textId="77777777" w:rsidR="00A01C96" w:rsidRDefault="00A01C96" w:rsidP="00D640EF">
            <w:r>
              <w:t>Bài 51. Diện tích xung quanh và diện tích toàn phần của hình lập phương (tiết 1)</w:t>
            </w:r>
          </w:p>
        </w:tc>
        <w:tc>
          <w:tcPr>
            <w:tcW w:w="1134" w:type="dxa"/>
            <w:vMerge w:val="restart"/>
            <w:vAlign w:val="center"/>
          </w:tcPr>
          <w:p w14:paraId="643147F5" w14:textId="77777777" w:rsidR="00A01C96" w:rsidRDefault="00A01C96" w:rsidP="00D640EF">
            <w:pPr>
              <w:jc w:val="center"/>
            </w:pPr>
            <w:r>
              <w:t>2 tiết</w:t>
            </w:r>
          </w:p>
        </w:tc>
        <w:tc>
          <w:tcPr>
            <w:tcW w:w="907" w:type="dxa"/>
            <w:vAlign w:val="center"/>
          </w:tcPr>
          <w:p w14:paraId="51A27D1C" w14:textId="77777777" w:rsidR="00A01C96" w:rsidRDefault="00A01C96" w:rsidP="00D640EF">
            <w:pPr>
              <w:jc w:val="center"/>
            </w:pPr>
            <w:r>
              <w:t>119</w:t>
            </w:r>
          </w:p>
        </w:tc>
        <w:tc>
          <w:tcPr>
            <w:tcW w:w="4082" w:type="dxa"/>
            <w:vAlign w:val="center"/>
          </w:tcPr>
          <w:p w14:paraId="61A685B8" w14:textId="77777777" w:rsidR="00A01C96" w:rsidRDefault="00A01C96" w:rsidP="00D640EF">
            <w:pPr>
              <w:jc w:val="both"/>
            </w:pPr>
            <w:r>
              <w:rPr>
                <w:b/>
                <w:color w:val="C00000"/>
              </w:rPr>
              <w:t>AI 5.D1.1:</w:t>
            </w:r>
            <w:r>
              <w:rPr>
                <w:color w:val="000000"/>
              </w:rPr>
              <w:t xml:space="preserve"> HS tạo “bộ dữ liệu“ bằng cách liệt kê diện tích 6 mặt bằng nhau để máy hiểu cấu trúc của hình lập phương.</w:t>
            </w:r>
          </w:p>
        </w:tc>
      </w:tr>
      <w:tr w:rsidR="00A01C96" w14:paraId="11DE8887" w14:textId="77777777" w:rsidTr="00D640EF">
        <w:trPr>
          <w:cantSplit/>
          <w:jc w:val="center"/>
        </w:trPr>
        <w:tc>
          <w:tcPr>
            <w:tcW w:w="1067" w:type="dxa"/>
            <w:vMerge/>
            <w:vAlign w:val="center"/>
          </w:tcPr>
          <w:p w14:paraId="517CE0D9" w14:textId="77777777" w:rsidR="00A01C96" w:rsidRDefault="00A01C96" w:rsidP="00D640EF"/>
        </w:tc>
        <w:tc>
          <w:tcPr>
            <w:tcW w:w="1824" w:type="dxa"/>
            <w:vMerge/>
            <w:vAlign w:val="center"/>
          </w:tcPr>
          <w:p w14:paraId="3ECAB9E0" w14:textId="77777777" w:rsidR="00A01C96" w:rsidRDefault="00A01C96" w:rsidP="00D640EF"/>
        </w:tc>
        <w:tc>
          <w:tcPr>
            <w:tcW w:w="6407" w:type="dxa"/>
            <w:vAlign w:val="center"/>
          </w:tcPr>
          <w:p w14:paraId="0249A670" w14:textId="77777777" w:rsidR="00A01C96" w:rsidRDefault="00A01C96" w:rsidP="00D640EF">
            <w:r>
              <w:t>Bài 51. Diện tích xung quanh và diện tích toàn phần của hình lập phương (tiết 2)</w:t>
            </w:r>
          </w:p>
        </w:tc>
        <w:tc>
          <w:tcPr>
            <w:tcW w:w="1134" w:type="dxa"/>
            <w:vMerge/>
            <w:vAlign w:val="center"/>
          </w:tcPr>
          <w:p w14:paraId="5E82C4EB" w14:textId="77777777" w:rsidR="00A01C96" w:rsidRDefault="00A01C96" w:rsidP="00D640EF"/>
        </w:tc>
        <w:tc>
          <w:tcPr>
            <w:tcW w:w="907" w:type="dxa"/>
            <w:vAlign w:val="center"/>
          </w:tcPr>
          <w:p w14:paraId="59C947FC" w14:textId="77777777" w:rsidR="00A01C96" w:rsidRDefault="00A01C96" w:rsidP="00D640EF">
            <w:pPr>
              <w:jc w:val="center"/>
            </w:pPr>
            <w:r>
              <w:t>120</w:t>
            </w:r>
          </w:p>
        </w:tc>
        <w:tc>
          <w:tcPr>
            <w:tcW w:w="4082" w:type="dxa"/>
            <w:vAlign w:val="center"/>
          </w:tcPr>
          <w:p w14:paraId="19DB6C82" w14:textId="77777777" w:rsidR="00A01C96" w:rsidRDefault="00A01C96" w:rsidP="00D640EF">
            <w:pPr>
              <w:jc w:val="both"/>
            </w:pPr>
            <w:r>
              <w:rPr>
                <w:b/>
                <w:color w:val="0070C0"/>
              </w:rPr>
              <w:t>Năng lực số 3.1.CB2a:</w:t>
            </w:r>
            <w:r>
              <w:rPr>
                <w:color w:val="000000"/>
              </w:rPr>
              <w:t xml:space="preserve"> Tạo và chỉnh sửa hình ảnh khai triển 6 mặt của hình lập phương trên máy tính.</w:t>
            </w:r>
          </w:p>
        </w:tc>
      </w:tr>
      <w:tr w:rsidR="00A01C96" w14:paraId="42C1BB75" w14:textId="77777777" w:rsidTr="00D640EF">
        <w:trPr>
          <w:cantSplit/>
          <w:jc w:val="center"/>
        </w:trPr>
        <w:tc>
          <w:tcPr>
            <w:tcW w:w="1067" w:type="dxa"/>
            <w:vMerge w:val="restart"/>
            <w:vAlign w:val="center"/>
          </w:tcPr>
          <w:p w14:paraId="21285998" w14:textId="77777777" w:rsidR="00A01C96" w:rsidRDefault="00A01C96" w:rsidP="00D640EF">
            <w:pPr>
              <w:jc w:val="center"/>
            </w:pPr>
            <w:r>
              <w:t>25</w:t>
            </w:r>
          </w:p>
        </w:tc>
        <w:tc>
          <w:tcPr>
            <w:tcW w:w="1824" w:type="dxa"/>
            <w:vMerge/>
            <w:vAlign w:val="center"/>
          </w:tcPr>
          <w:p w14:paraId="2401D8B0" w14:textId="77777777" w:rsidR="00A01C96" w:rsidRDefault="00A01C96" w:rsidP="00D640EF"/>
        </w:tc>
        <w:tc>
          <w:tcPr>
            <w:tcW w:w="6407" w:type="dxa"/>
            <w:vAlign w:val="center"/>
          </w:tcPr>
          <w:p w14:paraId="75E2A1D0" w14:textId="77777777" w:rsidR="00A01C96" w:rsidRDefault="00A01C96" w:rsidP="00D640EF">
            <w:r>
              <w:t>Bài 52. Thể tích hình hộp chữ nhật (tiết 1)</w:t>
            </w:r>
          </w:p>
        </w:tc>
        <w:tc>
          <w:tcPr>
            <w:tcW w:w="1134" w:type="dxa"/>
            <w:vMerge w:val="restart"/>
            <w:vAlign w:val="center"/>
          </w:tcPr>
          <w:p w14:paraId="1266AC84" w14:textId="77777777" w:rsidR="00A01C96" w:rsidRDefault="00A01C96" w:rsidP="00D640EF">
            <w:pPr>
              <w:jc w:val="center"/>
            </w:pPr>
            <w:r>
              <w:t>2 tiết</w:t>
            </w:r>
          </w:p>
        </w:tc>
        <w:tc>
          <w:tcPr>
            <w:tcW w:w="907" w:type="dxa"/>
            <w:vAlign w:val="center"/>
          </w:tcPr>
          <w:p w14:paraId="07F4F27D" w14:textId="77777777" w:rsidR="00A01C96" w:rsidRDefault="00A01C96" w:rsidP="00D640EF">
            <w:pPr>
              <w:jc w:val="center"/>
            </w:pPr>
            <w:r>
              <w:t>121</w:t>
            </w:r>
          </w:p>
        </w:tc>
        <w:tc>
          <w:tcPr>
            <w:tcW w:w="4082" w:type="dxa"/>
            <w:vAlign w:val="center"/>
          </w:tcPr>
          <w:p w14:paraId="5B07512B" w14:textId="77777777" w:rsidR="00A01C96" w:rsidRDefault="00A01C96" w:rsidP="00D640EF">
            <w:pPr>
              <w:jc w:val="both"/>
            </w:pPr>
            <w:r>
              <w:rPr>
                <w:b/>
                <w:color w:val="C00000"/>
              </w:rPr>
              <w:t>AI 5.A1.1:</w:t>
            </w:r>
            <w:r>
              <w:rPr>
                <w:color w:val="000000"/>
              </w:rPr>
              <w:t xml:space="preserve"> AI tính thể tích nhiên liệu cần thiết cho máy bay dựa trên kích thước bồn chứa để đảm bảo an toàn cho các chuyến bay dài.</w:t>
            </w:r>
          </w:p>
        </w:tc>
      </w:tr>
      <w:tr w:rsidR="00A01C96" w14:paraId="77397DBF" w14:textId="77777777" w:rsidTr="00D640EF">
        <w:trPr>
          <w:cantSplit/>
          <w:jc w:val="center"/>
        </w:trPr>
        <w:tc>
          <w:tcPr>
            <w:tcW w:w="1067" w:type="dxa"/>
            <w:vMerge/>
            <w:vAlign w:val="center"/>
          </w:tcPr>
          <w:p w14:paraId="1D41535E" w14:textId="77777777" w:rsidR="00A01C96" w:rsidRDefault="00A01C96" w:rsidP="00D640EF"/>
        </w:tc>
        <w:tc>
          <w:tcPr>
            <w:tcW w:w="1824" w:type="dxa"/>
            <w:vMerge/>
            <w:vAlign w:val="center"/>
          </w:tcPr>
          <w:p w14:paraId="6E280B25" w14:textId="77777777" w:rsidR="00A01C96" w:rsidRDefault="00A01C96" w:rsidP="00D640EF"/>
        </w:tc>
        <w:tc>
          <w:tcPr>
            <w:tcW w:w="6407" w:type="dxa"/>
            <w:vAlign w:val="center"/>
          </w:tcPr>
          <w:p w14:paraId="11408E05" w14:textId="77777777" w:rsidR="00A01C96" w:rsidRDefault="00A01C96" w:rsidP="00D640EF">
            <w:r>
              <w:t>Bài 52. Thể tích hình hộp chữ nhật (tiết 2)</w:t>
            </w:r>
          </w:p>
        </w:tc>
        <w:tc>
          <w:tcPr>
            <w:tcW w:w="1134" w:type="dxa"/>
            <w:vMerge/>
            <w:vAlign w:val="center"/>
          </w:tcPr>
          <w:p w14:paraId="749507CA" w14:textId="77777777" w:rsidR="00A01C96" w:rsidRDefault="00A01C96" w:rsidP="00D640EF"/>
        </w:tc>
        <w:tc>
          <w:tcPr>
            <w:tcW w:w="907" w:type="dxa"/>
            <w:vAlign w:val="center"/>
          </w:tcPr>
          <w:p w14:paraId="1458D682" w14:textId="77777777" w:rsidR="00A01C96" w:rsidRDefault="00A01C96" w:rsidP="00D640EF">
            <w:pPr>
              <w:jc w:val="center"/>
            </w:pPr>
            <w:r>
              <w:t>122</w:t>
            </w:r>
          </w:p>
        </w:tc>
        <w:tc>
          <w:tcPr>
            <w:tcW w:w="4082" w:type="dxa"/>
            <w:vAlign w:val="center"/>
          </w:tcPr>
          <w:p w14:paraId="2F29F219" w14:textId="77777777" w:rsidR="00A01C96" w:rsidRDefault="00A01C96" w:rsidP="00D640EF">
            <w:pPr>
              <w:jc w:val="both"/>
            </w:pPr>
            <w:r>
              <w:rPr>
                <w:b/>
                <w:color w:val="00A2E8"/>
              </w:rPr>
              <w:t>Tiết kiệm và bảo vệ nguồn nước:</w:t>
            </w:r>
            <w:r>
              <w:rPr>
                <w:color w:val="000000"/>
              </w:rPr>
              <w:t xml:space="preserve"> Tính thể tích bể nước, thùng chứa nước; giáo dục học sinh sử dụng nước tiết kiệm và giữ gìn nguồn nước sạch.</w:t>
            </w:r>
          </w:p>
        </w:tc>
      </w:tr>
      <w:tr w:rsidR="00A01C96" w14:paraId="3A288D8D" w14:textId="77777777" w:rsidTr="00D640EF">
        <w:trPr>
          <w:cantSplit/>
          <w:jc w:val="center"/>
        </w:trPr>
        <w:tc>
          <w:tcPr>
            <w:tcW w:w="1067" w:type="dxa"/>
            <w:vMerge/>
            <w:vAlign w:val="center"/>
          </w:tcPr>
          <w:p w14:paraId="739A1254" w14:textId="77777777" w:rsidR="00A01C96" w:rsidRDefault="00A01C96" w:rsidP="00D640EF"/>
        </w:tc>
        <w:tc>
          <w:tcPr>
            <w:tcW w:w="1824" w:type="dxa"/>
            <w:vMerge/>
            <w:vAlign w:val="center"/>
          </w:tcPr>
          <w:p w14:paraId="78BE09C9" w14:textId="77777777" w:rsidR="00A01C96" w:rsidRDefault="00A01C96" w:rsidP="00D640EF"/>
        </w:tc>
        <w:tc>
          <w:tcPr>
            <w:tcW w:w="6407" w:type="dxa"/>
            <w:vAlign w:val="center"/>
          </w:tcPr>
          <w:p w14:paraId="2D8A6C2A" w14:textId="77777777" w:rsidR="00A01C96" w:rsidRDefault="00A01C96" w:rsidP="00D640EF">
            <w:r>
              <w:t>Bài 53. Thể tích hình lập phương (tiết 1)</w:t>
            </w:r>
          </w:p>
        </w:tc>
        <w:tc>
          <w:tcPr>
            <w:tcW w:w="1134" w:type="dxa"/>
            <w:vMerge w:val="restart"/>
            <w:vAlign w:val="center"/>
          </w:tcPr>
          <w:p w14:paraId="326462BF" w14:textId="77777777" w:rsidR="00A01C96" w:rsidRDefault="00A01C96" w:rsidP="00D640EF">
            <w:pPr>
              <w:jc w:val="center"/>
            </w:pPr>
            <w:r>
              <w:t>2 tiết</w:t>
            </w:r>
          </w:p>
        </w:tc>
        <w:tc>
          <w:tcPr>
            <w:tcW w:w="907" w:type="dxa"/>
            <w:vAlign w:val="center"/>
          </w:tcPr>
          <w:p w14:paraId="502D0AE8" w14:textId="77777777" w:rsidR="00A01C96" w:rsidRDefault="00A01C96" w:rsidP="00D640EF">
            <w:pPr>
              <w:jc w:val="center"/>
            </w:pPr>
            <w:r>
              <w:t>123</w:t>
            </w:r>
          </w:p>
        </w:tc>
        <w:tc>
          <w:tcPr>
            <w:tcW w:w="4082" w:type="dxa"/>
            <w:vAlign w:val="center"/>
          </w:tcPr>
          <w:p w14:paraId="6B085818" w14:textId="77777777" w:rsidR="00A01C96" w:rsidRDefault="00A01C96" w:rsidP="00D640EF">
            <w:pPr>
              <w:jc w:val="both"/>
            </w:pPr>
            <w:r>
              <w:rPr>
                <w:b/>
                <w:color w:val="C00000"/>
              </w:rPr>
              <w:t>AI 5.A1.1:</w:t>
            </w:r>
            <w:r>
              <w:rPr>
                <w:color w:val="000000"/>
              </w:rPr>
              <w:t xml:space="preserve"> Tìm hiểu cách AI sắp xếp các kiện hàng hình lập phương vào thùng xe tải để tận dụng tối đa thể tích không gian chứa hàng.</w:t>
            </w:r>
          </w:p>
        </w:tc>
      </w:tr>
      <w:tr w:rsidR="00A01C96" w14:paraId="2A67DF68" w14:textId="77777777" w:rsidTr="00D640EF">
        <w:trPr>
          <w:cantSplit/>
          <w:jc w:val="center"/>
        </w:trPr>
        <w:tc>
          <w:tcPr>
            <w:tcW w:w="1067" w:type="dxa"/>
            <w:vMerge/>
            <w:vAlign w:val="center"/>
          </w:tcPr>
          <w:p w14:paraId="40CB2560" w14:textId="77777777" w:rsidR="00A01C96" w:rsidRDefault="00A01C96" w:rsidP="00D640EF"/>
        </w:tc>
        <w:tc>
          <w:tcPr>
            <w:tcW w:w="1824" w:type="dxa"/>
            <w:vMerge/>
            <w:vAlign w:val="center"/>
          </w:tcPr>
          <w:p w14:paraId="4C65B4D5" w14:textId="77777777" w:rsidR="00A01C96" w:rsidRDefault="00A01C96" w:rsidP="00D640EF"/>
        </w:tc>
        <w:tc>
          <w:tcPr>
            <w:tcW w:w="6407" w:type="dxa"/>
            <w:vAlign w:val="center"/>
          </w:tcPr>
          <w:p w14:paraId="74D72ADD" w14:textId="77777777" w:rsidR="00A01C96" w:rsidRDefault="00A01C96" w:rsidP="00D640EF">
            <w:r>
              <w:t>Bài 53. Thể tích hình lập phương (tiết 2)</w:t>
            </w:r>
          </w:p>
        </w:tc>
        <w:tc>
          <w:tcPr>
            <w:tcW w:w="1134" w:type="dxa"/>
            <w:vMerge/>
            <w:vAlign w:val="center"/>
          </w:tcPr>
          <w:p w14:paraId="7D94582B" w14:textId="77777777" w:rsidR="00A01C96" w:rsidRDefault="00A01C96" w:rsidP="00D640EF"/>
        </w:tc>
        <w:tc>
          <w:tcPr>
            <w:tcW w:w="907" w:type="dxa"/>
            <w:vAlign w:val="center"/>
          </w:tcPr>
          <w:p w14:paraId="3F075B70" w14:textId="77777777" w:rsidR="00A01C96" w:rsidRDefault="00A01C96" w:rsidP="00D640EF">
            <w:pPr>
              <w:jc w:val="center"/>
            </w:pPr>
            <w:r>
              <w:t>124</w:t>
            </w:r>
          </w:p>
        </w:tc>
        <w:tc>
          <w:tcPr>
            <w:tcW w:w="4082" w:type="dxa"/>
            <w:vAlign w:val="center"/>
          </w:tcPr>
          <w:p w14:paraId="184BAE3C" w14:textId="77777777" w:rsidR="00A01C96" w:rsidRDefault="00A01C96" w:rsidP="00D640EF">
            <w:pPr>
              <w:jc w:val="both"/>
            </w:pPr>
            <w:r>
              <w:rPr>
                <w:b/>
                <w:color w:val="0070C0"/>
              </w:rPr>
              <w:t>Năng lực số 1.3.CB2a:</w:t>
            </w:r>
            <w:r>
              <w:rPr>
                <w:color w:val="000000"/>
              </w:rPr>
              <w:t xml:space="preserve"> Tổ chức bộ dữ liệu thể tích các khối rubik khác nhau vào bảng tính số.</w:t>
            </w:r>
          </w:p>
        </w:tc>
      </w:tr>
      <w:tr w:rsidR="00A01C96" w14:paraId="16087092" w14:textId="77777777" w:rsidTr="00D640EF">
        <w:trPr>
          <w:cantSplit/>
          <w:jc w:val="center"/>
        </w:trPr>
        <w:tc>
          <w:tcPr>
            <w:tcW w:w="1067" w:type="dxa"/>
            <w:vMerge/>
            <w:vAlign w:val="center"/>
          </w:tcPr>
          <w:p w14:paraId="6DF267AE" w14:textId="77777777" w:rsidR="00A01C96" w:rsidRDefault="00A01C96" w:rsidP="00D640EF"/>
        </w:tc>
        <w:tc>
          <w:tcPr>
            <w:tcW w:w="1824" w:type="dxa"/>
            <w:vMerge/>
            <w:vAlign w:val="center"/>
          </w:tcPr>
          <w:p w14:paraId="07806252" w14:textId="77777777" w:rsidR="00A01C96" w:rsidRDefault="00A01C96" w:rsidP="00D640EF"/>
        </w:tc>
        <w:tc>
          <w:tcPr>
            <w:tcW w:w="6407" w:type="dxa"/>
            <w:vAlign w:val="center"/>
          </w:tcPr>
          <w:p w14:paraId="63488AAD" w14:textId="77777777" w:rsidR="00A01C96" w:rsidRDefault="00A01C96" w:rsidP="00D640EF">
            <w:r>
              <w:t>Bài 54. Thực hành tính toán và ước lượng thể tích một số hình khối (tiết 1)</w:t>
            </w:r>
          </w:p>
        </w:tc>
        <w:tc>
          <w:tcPr>
            <w:tcW w:w="1134" w:type="dxa"/>
            <w:vAlign w:val="center"/>
          </w:tcPr>
          <w:p w14:paraId="70FCF319" w14:textId="77777777" w:rsidR="00A01C96" w:rsidRDefault="00A01C96" w:rsidP="00D640EF">
            <w:pPr>
              <w:jc w:val="center"/>
            </w:pPr>
            <w:r>
              <w:t>1 tiết</w:t>
            </w:r>
          </w:p>
        </w:tc>
        <w:tc>
          <w:tcPr>
            <w:tcW w:w="907" w:type="dxa"/>
            <w:vAlign w:val="center"/>
          </w:tcPr>
          <w:p w14:paraId="330707A2" w14:textId="77777777" w:rsidR="00A01C96" w:rsidRDefault="00A01C96" w:rsidP="00D640EF">
            <w:pPr>
              <w:jc w:val="center"/>
            </w:pPr>
            <w:r>
              <w:t>125</w:t>
            </w:r>
          </w:p>
        </w:tc>
        <w:tc>
          <w:tcPr>
            <w:tcW w:w="4082" w:type="dxa"/>
            <w:vAlign w:val="center"/>
          </w:tcPr>
          <w:p w14:paraId="2FBCADF1" w14:textId="77777777" w:rsidR="00A01C96" w:rsidRDefault="00A01C96" w:rsidP="00D640EF">
            <w:pPr>
              <w:jc w:val="both"/>
            </w:pPr>
            <w:r>
              <w:rPr>
                <w:b/>
                <w:color w:val="C00000"/>
              </w:rPr>
              <w:t>AI 5.C4.2:</w:t>
            </w:r>
            <w:r>
              <w:rPr>
                <w:color w:val="000000"/>
              </w:rPr>
              <w:t xml:space="preserve"> Trải nghiệm ứng dụng đo thể tích thực tế thông qua camera điện thoại có tích hợp công nghệ AI nhận diện không gian.</w:t>
            </w:r>
          </w:p>
          <w:p w14:paraId="7469B317" w14:textId="77777777" w:rsidR="00A01C96" w:rsidRDefault="00A01C96" w:rsidP="00D640EF">
            <w:pPr>
              <w:jc w:val="both"/>
            </w:pPr>
            <w:r>
              <w:rPr>
                <w:b/>
                <w:color w:val="7030A0"/>
              </w:rPr>
              <w:t>STEM:</w:t>
            </w:r>
            <w:r>
              <w:rPr>
                <w:color w:val="000000"/>
              </w:rPr>
              <w:t xml:space="preserve"> Bài 14. Ngôi nhà nhỏ, tiện ích</w:t>
            </w:r>
          </w:p>
        </w:tc>
      </w:tr>
      <w:tr w:rsidR="00A01C96" w14:paraId="4060F885" w14:textId="77777777" w:rsidTr="00D640EF">
        <w:trPr>
          <w:cantSplit/>
          <w:jc w:val="center"/>
        </w:trPr>
        <w:tc>
          <w:tcPr>
            <w:tcW w:w="1067" w:type="dxa"/>
            <w:vMerge w:val="restart"/>
            <w:vAlign w:val="center"/>
          </w:tcPr>
          <w:p w14:paraId="5CD34437" w14:textId="77777777" w:rsidR="00A01C96" w:rsidRDefault="00A01C96" w:rsidP="00D640EF">
            <w:pPr>
              <w:jc w:val="center"/>
            </w:pPr>
            <w:r>
              <w:t>26</w:t>
            </w:r>
          </w:p>
        </w:tc>
        <w:tc>
          <w:tcPr>
            <w:tcW w:w="1824" w:type="dxa"/>
            <w:vMerge/>
            <w:vAlign w:val="center"/>
          </w:tcPr>
          <w:p w14:paraId="2FECCE25" w14:textId="77777777" w:rsidR="00A01C96" w:rsidRDefault="00A01C96" w:rsidP="00D640EF"/>
        </w:tc>
        <w:tc>
          <w:tcPr>
            <w:tcW w:w="6407" w:type="dxa"/>
            <w:vAlign w:val="center"/>
          </w:tcPr>
          <w:p w14:paraId="2AAD24F4" w14:textId="77777777" w:rsidR="00A01C96" w:rsidRDefault="00A01C96" w:rsidP="00D640EF">
            <w:r>
              <w:t>Bài 55. Luyện tập chung (tiết 1)</w:t>
            </w:r>
          </w:p>
        </w:tc>
        <w:tc>
          <w:tcPr>
            <w:tcW w:w="1134" w:type="dxa"/>
            <w:vMerge w:val="restart"/>
            <w:vAlign w:val="center"/>
          </w:tcPr>
          <w:p w14:paraId="4F6F715E" w14:textId="77777777" w:rsidR="00A01C96" w:rsidRDefault="00A01C96" w:rsidP="00D640EF">
            <w:pPr>
              <w:jc w:val="center"/>
            </w:pPr>
            <w:r>
              <w:t>3 tiết</w:t>
            </w:r>
          </w:p>
        </w:tc>
        <w:tc>
          <w:tcPr>
            <w:tcW w:w="907" w:type="dxa"/>
            <w:vAlign w:val="center"/>
          </w:tcPr>
          <w:p w14:paraId="015CFCFE" w14:textId="77777777" w:rsidR="00A01C96" w:rsidRDefault="00A01C96" w:rsidP="00D640EF">
            <w:pPr>
              <w:jc w:val="center"/>
            </w:pPr>
            <w:r>
              <w:t>126</w:t>
            </w:r>
          </w:p>
        </w:tc>
        <w:tc>
          <w:tcPr>
            <w:tcW w:w="4082" w:type="dxa"/>
            <w:vAlign w:val="center"/>
          </w:tcPr>
          <w:p w14:paraId="67624794" w14:textId="77777777" w:rsidR="00A01C96" w:rsidRDefault="00A01C96" w:rsidP="00D640EF">
            <w:pPr>
              <w:jc w:val="both"/>
            </w:pPr>
            <w:r>
              <w:rPr>
                <w:b/>
                <w:color w:val="C00000"/>
              </w:rPr>
              <w:t>AI 5.A1.2:</w:t>
            </w:r>
            <w:r>
              <w:rPr>
                <w:color w:val="000000"/>
              </w:rPr>
              <w:t xml:space="preserve"> Khẳng định: Nếu AI tính sai diện tích xây dựng, kỹ sư con người phải là người kiểm tra lại bản vẽ và chịu trách nhiệm pháp lý.</w:t>
            </w:r>
          </w:p>
        </w:tc>
      </w:tr>
      <w:tr w:rsidR="00A01C96" w14:paraId="1680B458" w14:textId="77777777" w:rsidTr="00D640EF">
        <w:trPr>
          <w:cantSplit/>
          <w:jc w:val="center"/>
        </w:trPr>
        <w:tc>
          <w:tcPr>
            <w:tcW w:w="1067" w:type="dxa"/>
            <w:vMerge/>
            <w:vAlign w:val="center"/>
          </w:tcPr>
          <w:p w14:paraId="632AE001" w14:textId="77777777" w:rsidR="00A01C96" w:rsidRDefault="00A01C96" w:rsidP="00D640EF"/>
        </w:tc>
        <w:tc>
          <w:tcPr>
            <w:tcW w:w="1824" w:type="dxa"/>
            <w:vMerge/>
            <w:vAlign w:val="center"/>
          </w:tcPr>
          <w:p w14:paraId="7EE07075" w14:textId="77777777" w:rsidR="00A01C96" w:rsidRDefault="00A01C96" w:rsidP="00D640EF"/>
        </w:tc>
        <w:tc>
          <w:tcPr>
            <w:tcW w:w="6407" w:type="dxa"/>
            <w:vAlign w:val="center"/>
          </w:tcPr>
          <w:p w14:paraId="03474081" w14:textId="77777777" w:rsidR="00A01C96" w:rsidRDefault="00A01C96" w:rsidP="00D640EF">
            <w:r>
              <w:t>Bài 55. Luyện tập chung (tiết 2)</w:t>
            </w:r>
          </w:p>
        </w:tc>
        <w:tc>
          <w:tcPr>
            <w:tcW w:w="1134" w:type="dxa"/>
            <w:vMerge/>
            <w:vAlign w:val="center"/>
          </w:tcPr>
          <w:p w14:paraId="5F823C0D" w14:textId="77777777" w:rsidR="00A01C96" w:rsidRDefault="00A01C96" w:rsidP="00D640EF"/>
        </w:tc>
        <w:tc>
          <w:tcPr>
            <w:tcW w:w="907" w:type="dxa"/>
            <w:vAlign w:val="center"/>
          </w:tcPr>
          <w:p w14:paraId="2246987E" w14:textId="77777777" w:rsidR="00A01C96" w:rsidRDefault="00A01C96" w:rsidP="00D640EF">
            <w:pPr>
              <w:jc w:val="center"/>
            </w:pPr>
            <w:r>
              <w:t>127</w:t>
            </w:r>
          </w:p>
        </w:tc>
        <w:tc>
          <w:tcPr>
            <w:tcW w:w="4082" w:type="dxa"/>
            <w:vAlign w:val="center"/>
          </w:tcPr>
          <w:p w14:paraId="0954D51F" w14:textId="77777777" w:rsidR="00A01C96" w:rsidRDefault="00A01C96" w:rsidP="00D640EF">
            <w:pPr>
              <w:jc w:val="both"/>
            </w:pPr>
            <w:r>
              <w:rPr>
                <w:b/>
                <w:color w:val="00B050"/>
              </w:rPr>
              <w:t>BVMT:</w:t>
            </w:r>
            <w:r>
              <w:rPr>
                <w:color w:val="000000"/>
              </w:rPr>
              <w:t xml:space="preserve"> Luyện tập bằng các bài toán về thùng chứa, bể nước, hộp tái chế; củng cố ý thức tiết kiệm vật liệu và bảo vệ môi trường.</w:t>
            </w:r>
          </w:p>
        </w:tc>
      </w:tr>
      <w:tr w:rsidR="00A01C96" w14:paraId="72E81A72" w14:textId="77777777" w:rsidTr="00D640EF">
        <w:trPr>
          <w:cantSplit/>
          <w:jc w:val="center"/>
        </w:trPr>
        <w:tc>
          <w:tcPr>
            <w:tcW w:w="1067" w:type="dxa"/>
            <w:vMerge/>
            <w:vAlign w:val="center"/>
          </w:tcPr>
          <w:p w14:paraId="629362A4" w14:textId="77777777" w:rsidR="00A01C96" w:rsidRDefault="00A01C96" w:rsidP="00D640EF"/>
        </w:tc>
        <w:tc>
          <w:tcPr>
            <w:tcW w:w="1824" w:type="dxa"/>
            <w:vMerge/>
            <w:vAlign w:val="center"/>
          </w:tcPr>
          <w:p w14:paraId="4B3C2324" w14:textId="77777777" w:rsidR="00A01C96" w:rsidRDefault="00A01C96" w:rsidP="00D640EF"/>
        </w:tc>
        <w:tc>
          <w:tcPr>
            <w:tcW w:w="6407" w:type="dxa"/>
            <w:vAlign w:val="center"/>
          </w:tcPr>
          <w:p w14:paraId="5D1CF5B1" w14:textId="77777777" w:rsidR="00A01C96" w:rsidRDefault="00A01C96" w:rsidP="00D640EF">
            <w:r>
              <w:t>Bài 55. Luyện tập chung (tiết 3)</w:t>
            </w:r>
          </w:p>
        </w:tc>
        <w:tc>
          <w:tcPr>
            <w:tcW w:w="1134" w:type="dxa"/>
            <w:vMerge/>
            <w:vAlign w:val="center"/>
          </w:tcPr>
          <w:p w14:paraId="3B0A6A6E" w14:textId="77777777" w:rsidR="00A01C96" w:rsidRDefault="00A01C96" w:rsidP="00D640EF"/>
        </w:tc>
        <w:tc>
          <w:tcPr>
            <w:tcW w:w="907" w:type="dxa"/>
            <w:vAlign w:val="center"/>
          </w:tcPr>
          <w:p w14:paraId="19A1E3B7" w14:textId="77777777" w:rsidR="00A01C96" w:rsidRDefault="00A01C96" w:rsidP="00D640EF">
            <w:pPr>
              <w:jc w:val="center"/>
            </w:pPr>
            <w:r>
              <w:t>128</w:t>
            </w:r>
          </w:p>
        </w:tc>
        <w:tc>
          <w:tcPr>
            <w:tcW w:w="4082" w:type="dxa"/>
            <w:vAlign w:val="center"/>
          </w:tcPr>
          <w:p w14:paraId="72A9B094" w14:textId="77777777" w:rsidR="00A01C96" w:rsidRDefault="00A01C96" w:rsidP="00D640EF">
            <w:pPr>
              <w:jc w:val="both"/>
            </w:pPr>
          </w:p>
        </w:tc>
      </w:tr>
      <w:tr w:rsidR="00A01C96" w14:paraId="1CBFAE46" w14:textId="77777777" w:rsidTr="00D640EF">
        <w:trPr>
          <w:cantSplit/>
          <w:jc w:val="center"/>
        </w:trPr>
        <w:tc>
          <w:tcPr>
            <w:tcW w:w="1067" w:type="dxa"/>
            <w:vMerge/>
            <w:vAlign w:val="center"/>
          </w:tcPr>
          <w:p w14:paraId="4D4B6AD8" w14:textId="77777777" w:rsidR="00A01C96" w:rsidRDefault="00A01C96" w:rsidP="00D640EF"/>
        </w:tc>
        <w:tc>
          <w:tcPr>
            <w:tcW w:w="1824" w:type="dxa"/>
            <w:vMerge w:val="restart"/>
            <w:vAlign w:val="center"/>
          </w:tcPr>
          <w:p w14:paraId="614EBBCE" w14:textId="77777777" w:rsidR="00A01C96" w:rsidRDefault="00A01C96" w:rsidP="00D640EF">
            <w:pPr>
              <w:jc w:val="center"/>
            </w:pPr>
            <w:r>
              <w:rPr>
                <w:b/>
              </w:rPr>
              <w:t>Chủ đề 10: Số đo thời gian. Vận tốc. Các bài toán liên quan đến chuyển động đều (17 TIẾT)</w:t>
            </w:r>
          </w:p>
        </w:tc>
        <w:tc>
          <w:tcPr>
            <w:tcW w:w="6407" w:type="dxa"/>
            <w:vAlign w:val="center"/>
          </w:tcPr>
          <w:p w14:paraId="2487B7C9" w14:textId="77777777" w:rsidR="00A01C96" w:rsidRDefault="00A01C96" w:rsidP="00D640EF">
            <w:r>
              <w:t>Bài 56. Các đơn vị đo thời gian (tiết 1)</w:t>
            </w:r>
          </w:p>
        </w:tc>
        <w:tc>
          <w:tcPr>
            <w:tcW w:w="1134" w:type="dxa"/>
            <w:vMerge w:val="restart"/>
            <w:vAlign w:val="center"/>
          </w:tcPr>
          <w:p w14:paraId="05A26DB8" w14:textId="77777777" w:rsidR="00A01C96" w:rsidRDefault="00A01C96" w:rsidP="00D640EF">
            <w:pPr>
              <w:jc w:val="center"/>
            </w:pPr>
            <w:r>
              <w:t>2 tiết</w:t>
            </w:r>
          </w:p>
        </w:tc>
        <w:tc>
          <w:tcPr>
            <w:tcW w:w="907" w:type="dxa"/>
            <w:vAlign w:val="center"/>
          </w:tcPr>
          <w:p w14:paraId="4357DB33" w14:textId="77777777" w:rsidR="00A01C96" w:rsidRDefault="00A01C96" w:rsidP="00D640EF">
            <w:pPr>
              <w:jc w:val="center"/>
            </w:pPr>
            <w:r>
              <w:t>129</w:t>
            </w:r>
          </w:p>
        </w:tc>
        <w:tc>
          <w:tcPr>
            <w:tcW w:w="4082" w:type="dxa"/>
            <w:vAlign w:val="center"/>
          </w:tcPr>
          <w:p w14:paraId="1C810594" w14:textId="77777777" w:rsidR="00A01C96" w:rsidRDefault="00A01C96" w:rsidP="00D640EF">
            <w:pPr>
              <w:jc w:val="both"/>
            </w:pPr>
            <w:r>
              <w:rPr>
                <w:b/>
                <w:color w:val="C00000"/>
              </w:rPr>
              <w:t>AI 5.A1.1:</w:t>
            </w:r>
            <w:r>
              <w:rPr>
                <w:color w:val="000000"/>
              </w:rPr>
              <w:t xml:space="preserve"> Nhận biết AI giúp điều khiển tín hiệu đèn giao thông theo thời gian thực (từng giây) để giảm ùn tắc tại các ngã tư.</w:t>
            </w:r>
          </w:p>
        </w:tc>
      </w:tr>
      <w:tr w:rsidR="00A01C96" w14:paraId="59081097" w14:textId="77777777" w:rsidTr="00D640EF">
        <w:trPr>
          <w:cantSplit/>
          <w:jc w:val="center"/>
        </w:trPr>
        <w:tc>
          <w:tcPr>
            <w:tcW w:w="1067" w:type="dxa"/>
            <w:vMerge/>
            <w:vAlign w:val="center"/>
          </w:tcPr>
          <w:p w14:paraId="008D6D0E" w14:textId="77777777" w:rsidR="00A01C96" w:rsidRDefault="00A01C96" w:rsidP="00D640EF"/>
        </w:tc>
        <w:tc>
          <w:tcPr>
            <w:tcW w:w="1824" w:type="dxa"/>
            <w:vMerge/>
            <w:vAlign w:val="center"/>
          </w:tcPr>
          <w:p w14:paraId="4C9D5959" w14:textId="77777777" w:rsidR="00A01C96" w:rsidRDefault="00A01C96" w:rsidP="00D640EF"/>
        </w:tc>
        <w:tc>
          <w:tcPr>
            <w:tcW w:w="6407" w:type="dxa"/>
            <w:vAlign w:val="center"/>
          </w:tcPr>
          <w:p w14:paraId="4B798C11" w14:textId="77777777" w:rsidR="00A01C96" w:rsidRDefault="00A01C96" w:rsidP="00D640EF">
            <w:r>
              <w:t>Bài 56. Các đơn vị đo thời gian (tiết 2)</w:t>
            </w:r>
          </w:p>
        </w:tc>
        <w:tc>
          <w:tcPr>
            <w:tcW w:w="1134" w:type="dxa"/>
            <w:vMerge/>
            <w:vAlign w:val="center"/>
          </w:tcPr>
          <w:p w14:paraId="10FF3A3A" w14:textId="77777777" w:rsidR="00A01C96" w:rsidRDefault="00A01C96" w:rsidP="00D640EF"/>
        </w:tc>
        <w:tc>
          <w:tcPr>
            <w:tcW w:w="907" w:type="dxa"/>
            <w:vAlign w:val="center"/>
          </w:tcPr>
          <w:p w14:paraId="2A697294" w14:textId="77777777" w:rsidR="00A01C96" w:rsidRDefault="00A01C96" w:rsidP="00D640EF">
            <w:pPr>
              <w:jc w:val="center"/>
            </w:pPr>
            <w:r>
              <w:t>130</w:t>
            </w:r>
          </w:p>
        </w:tc>
        <w:tc>
          <w:tcPr>
            <w:tcW w:w="4082" w:type="dxa"/>
            <w:vAlign w:val="center"/>
          </w:tcPr>
          <w:p w14:paraId="2A5D5163" w14:textId="77777777" w:rsidR="00A01C96" w:rsidRDefault="00A01C96" w:rsidP="00D640EF">
            <w:pPr>
              <w:jc w:val="both"/>
            </w:pPr>
            <w:r>
              <w:rPr>
                <w:b/>
                <w:color w:val="0070C0"/>
              </w:rPr>
              <w:t>Năng lực số 1.1.CB2b:</w:t>
            </w:r>
            <w:r>
              <w:rPr>
                <w:color w:val="000000"/>
              </w:rPr>
              <w:t xml:space="preserve"> Truy cập dữ liệu giờ bay, giờ tàu chạy trên các ứng dụng vận tải trực tuyến.</w:t>
            </w:r>
          </w:p>
        </w:tc>
      </w:tr>
      <w:tr w:rsidR="00A01C96" w14:paraId="428301D7" w14:textId="77777777" w:rsidTr="00D640EF">
        <w:trPr>
          <w:cantSplit/>
          <w:jc w:val="center"/>
        </w:trPr>
        <w:tc>
          <w:tcPr>
            <w:tcW w:w="1067" w:type="dxa"/>
            <w:vMerge w:val="restart"/>
            <w:vAlign w:val="center"/>
          </w:tcPr>
          <w:p w14:paraId="25715197" w14:textId="77777777" w:rsidR="00A01C96" w:rsidRDefault="00A01C96" w:rsidP="00D640EF">
            <w:pPr>
              <w:jc w:val="center"/>
            </w:pPr>
            <w:r>
              <w:t>27</w:t>
            </w:r>
          </w:p>
        </w:tc>
        <w:tc>
          <w:tcPr>
            <w:tcW w:w="1824" w:type="dxa"/>
            <w:vMerge/>
            <w:vAlign w:val="center"/>
          </w:tcPr>
          <w:p w14:paraId="0753D471" w14:textId="77777777" w:rsidR="00A01C96" w:rsidRDefault="00A01C96" w:rsidP="00D640EF"/>
        </w:tc>
        <w:tc>
          <w:tcPr>
            <w:tcW w:w="6407" w:type="dxa"/>
            <w:vAlign w:val="center"/>
          </w:tcPr>
          <w:p w14:paraId="3609AA93" w14:textId="77777777" w:rsidR="00A01C96" w:rsidRDefault="00A01C96" w:rsidP="00D640EF">
            <w:r>
              <w:t>Bài 57. Cộng, trừ số đo thời gian (tiết 1)</w:t>
            </w:r>
          </w:p>
        </w:tc>
        <w:tc>
          <w:tcPr>
            <w:tcW w:w="1134" w:type="dxa"/>
            <w:vMerge w:val="restart"/>
            <w:vAlign w:val="center"/>
          </w:tcPr>
          <w:p w14:paraId="2BE193BC" w14:textId="77777777" w:rsidR="00A01C96" w:rsidRDefault="00A01C96" w:rsidP="00D640EF">
            <w:pPr>
              <w:jc w:val="center"/>
            </w:pPr>
            <w:r>
              <w:t>2 tiết</w:t>
            </w:r>
          </w:p>
        </w:tc>
        <w:tc>
          <w:tcPr>
            <w:tcW w:w="907" w:type="dxa"/>
            <w:vAlign w:val="center"/>
          </w:tcPr>
          <w:p w14:paraId="07ED4DF8" w14:textId="77777777" w:rsidR="00A01C96" w:rsidRDefault="00A01C96" w:rsidP="00D640EF">
            <w:pPr>
              <w:jc w:val="center"/>
            </w:pPr>
            <w:r>
              <w:t>131</w:t>
            </w:r>
          </w:p>
        </w:tc>
        <w:tc>
          <w:tcPr>
            <w:tcW w:w="4082" w:type="dxa"/>
            <w:vAlign w:val="center"/>
          </w:tcPr>
          <w:p w14:paraId="35D4DF30" w14:textId="77777777" w:rsidR="00A01C96" w:rsidRDefault="00A01C96" w:rsidP="00D640EF">
            <w:pPr>
              <w:jc w:val="both"/>
            </w:pPr>
            <w:r>
              <w:rPr>
                <w:b/>
                <w:color w:val="C00000"/>
              </w:rPr>
              <w:t>AI 5.A3.1:</w:t>
            </w:r>
            <w:r>
              <w:rPr>
                <w:color w:val="000000"/>
              </w:rPr>
              <w:t xml:space="preserve"> Sử dụng trợ lý ảo (Siri, Google) để đặt lịch hẹn và yêu cầu máy tính khoảng thời gian còn lại đến giờ vào lớp.</w:t>
            </w:r>
          </w:p>
        </w:tc>
      </w:tr>
      <w:tr w:rsidR="00A01C96" w14:paraId="04B76AD6" w14:textId="77777777" w:rsidTr="00D640EF">
        <w:trPr>
          <w:cantSplit/>
          <w:jc w:val="center"/>
        </w:trPr>
        <w:tc>
          <w:tcPr>
            <w:tcW w:w="1067" w:type="dxa"/>
            <w:vMerge/>
            <w:vAlign w:val="center"/>
          </w:tcPr>
          <w:p w14:paraId="36EA60EF" w14:textId="77777777" w:rsidR="00A01C96" w:rsidRDefault="00A01C96" w:rsidP="00D640EF"/>
        </w:tc>
        <w:tc>
          <w:tcPr>
            <w:tcW w:w="1824" w:type="dxa"/>
            <w:vMerge/>
            <w:vAlign w:val="center"/>
          </w:tcPr>
          <w:p w14:paraId="589583C5" w14:textId="77777777" w:rsidR="00A01C96" w:rsidRDefault="00A01C96" w:rsidP="00D640EF"/>
        </w:tc>
        <w:tc>
          <w:tcPr>
            <w:tcW w:w="6407" w:type="dxa"/>
            <w:vAlign w:val="center"/>
          </w:tcPr>
          <w:p w14:paraId="7AECF953" w14:textId="77777777" w:rsidR="00A01C96" w:rsidRDefault="00A01C96" w:rsidP="00D640EF">
            <w:r>
              <w:t>Bài 57. Cộng, trừ số đo thời gian (tiết 2)</w:t>
            </w:r>
          </w:p>
        </w:tc>
        <w:tc>
          <w:tcPr>
            <w:tcW w:w="1134" w:type="dxa"/>
            <w:vMerge/>
            <w:vAlign w:val="center"/>
          </w:tcPr>
          <w:p w14:paraId="7025E068" w14:textId="77777777" w:rsidR="00A01C96" w:rsidRDefault="00A01C96" w:rsidP="00D640EF"/>
        </w:tc>
        <w:tc>
          <w:tcPr>
            <w:tcW w:w="907" w:type="dxa"/>
            <w:vAlign w:val="center"/>
          </w:tcPr>
          <w:p w14:paraId="781EEE56" w14:textId="77777777" w:rsidR="00A01C96" w:rsidRDefault="00A01C96" w:rsidP="00D640EF">
            <w:pPr>
              <w:jc w:val="center"/>
            </w:pPr>
            <w:r>
              <w:t>132</w:t>
            </w:r>
          </w:p>
        </w:tc>
        <w:tc>
          <w:tcPr>
            <w:tcW w:w="4082" w:type="dxa"/>
            <w:vAlign w:val="center"/>
          </w:tcPr>
          <w:p w14:paraId="55AA637C" w14:textId="77777777" w:rsidR="00A01C96" w:rsidRDefault="00A01C96" w:rsidP="00D640EF">
            <w:pPr>
              <w:jc w:val="both"/>
            </w:pPr>
            <w:r>
              <w:rPr>
                <w:b/>
                <w:color w:val="0070C0"/>
              </w:rPr>
              <w:t>Năng lực số 5.2.CB2a:</w:t>
            </w:r>
            <w:r>
              <w:rPr>
                <w:color w:val="000000"/>
              </w:rPr>
              <w:t xml:space="preserve"> Sử dụng ứng dụng đồng hồ bấm giờ và lịch kỹ thuật số để quản lý thời gian.</w:t>
            </w:r>
          </w:p>
        </w:tc>
      </w:tr>
      <w:tr w:rsidR="00A01C96" w14:paraId="7BF72B06" w14:textId="77777777" w:rsidTr="00D640EF">
        <w:trPr>
          <w:cantSplit/>
          <w:jc w:val="center"/>
        </w:trPr>
        <w:tc>
          <w:tcPr>
            <w:tcW w:w="1067" w:type="dxa"/>
            <w:vMerge/>
            <w:vAlign w:val="center"/>
          </w:tcPr>
          <w:p w14:paraId="0B8A3E9B" w14:textId="77777777" w:rsidR="00A01C96" w:rsidRDefault="00A01C96" w:rsidP="00D640EF"/>
        </w:tc>
        <w:tc>
          <w:tcPr>
            <w:tcW w:w="1824" w:type="dxa"/>
            <w:vMerge/>
            <w:vAlign w:val="center"/>
          </w:tcPr>
          <w:p w14:paraId="51906FE3" w14:textId="77777777" w:rsidR="00A01C96" w:rsidRDefault="00A01C96" w:rsidP="00D640EF"/>
        </w:tc>
        <w:tc>
          <w:tcPr>
            <w:tcW w:w="6407" w:type="dxa"/>
            <w:vAlign w:val="center"/>
          </w:tcPr>
          <w:p w14:paraId="2D213E6B" w14:textId="77777777" w:rsidR="00A01C96" w:rsidRDefault="00A01C96" w:rsidP="00D640EF">
            <w:r>
              <w:t>Bài 58. Nhân, chia số đo thời gian với một số (tiết 1)</w:t>
            </w:r>
          </w:p>
        </w:tc>
        <w:tc>
          <w:tcPr>
            <w:tcW w:w="1134" w:type="dxa"/>
            <w:vMerge w:val="restart"/>
            <w:vAlign w:val="center"/>
          </w:tcPr>
          <w:p w14:paraId="6F645860" w14:textId="77777777" w:rsidR="00A01C96" w:rsidRDefault="00A01C96" w:rsidP="00D640EF">
            <w:pPr>
              <w:jc w:val="center"/>
            </w:pPr>
            <w:r>
              <w:t>3 tiết</w:t>
            </w:r>
          </w:p>
        </w:tc>
        <w:tc>
          <w:tcPr>
            <w:tcW w:w="907" w:type="dxa"/>
            <w:vAlign w:val="center"/>
          </w:tcPr>
          <w:p w14:paraId="779F3BFB" w14:textId="77777777" w:rsidR="00A01C96" w:rsidRDefault="00A01C96" w:rsidP="00D640EF">
            <w:pPr>
              <w:jc w:val="center"/>
            </w:pPr>
            <w:r>
              <w:t>133</w:t>
            </w:r>
          </w:p>
        </w:tc>
        <w:tc>
          <w:tcPr>
            <w:tcW w:w="4082" w:type="dxa"/>
            <w:vAlign w:val="center"/>
          </w:tcPr>
          <w:p w14:paraId="32CCF59C" w14:textId="77777777" w:rsidR="00A01C96" w:rsidRDefault="00A01C96" w:rsidP="00D640EF">
            <w:pPr>
              <w:jc w:val="both"/>
            </w:pPr>
            <w:r>
              <w:rPr>
                <w:b/>
                <w:color w:val="C00000"/>
              </w:rPr>
              <w:t>AI 5.A2.2:</w:t>
            </w:r>
            <w:r>
              <w:rPr>
                <w:color w:val="000000"/>
              </w:rPr>
              <w:t xml:space="preserve"> AI tính toán thời gian quay của các turbine gió để sản xuất điện năng hiệu quả nhất dựa trên vận tốc gió thay đổi liên tục.</w:t>
            </w:r>
          </w:p>
        </w:tc>
      </w:tr>
      <w:tr w:rsidR="00A01C96" w14:paraId="1C6966E2" w14:textId="77777777" w:rsidTr="00D640EF">
        <w:trPr>
          <w:cantSplit/>
          <w:jc w:val="center"/>
        </w:trPr>
        <w:tc>
          <w:tcPr>
            <w:tcW w:w="1067" w:type="dxa"/>
            <w:vMerge/>
            <w:vAlign w:val="center"/>
          </w:tcPr>
          <w:p w14:paraId="543A7EB6" w14:textId="77777777" w:rsidR="00A01C96" w:rsidRDefault="00A01C96" w:rsidP="00D640EF"/>
        </w:tc>
        <w:tc>
          <w:tcPr>
            <w:tcW w:w="1824" w:type="dxa"/>
            <w:vMerge/>
            <w:vAlign w:val="center"/>
          </w:tcPr>
          <w:p w14:paraId="631BFDEE" w14:textId="77777777" w:rsidR="00A01C96" w:rsidRDefault="00A01C96" w:rsidP="00D640EF"/>
        </w:tc>
        <w:tc>
          <w:tcPr>
            <w:tcW w:w="6407" w:type="dxa"/>
            <w:vAlign w:val="center"/>
          </w:tcPr>
          <w:p w14:paraId="43E9904B" w14:textId="77777777" w:rsidR="00A01C96" w:rsidRDefault="00A01C96" w:rsidP="00D640EF">
            <w:r>
              <w:t>Bài 58. Nhân, chia số đo thời gian với một số (tiết 2)</w:t>
            </w:r>
          </w:p>
        </w:tc>
        <w:tc>
          <w:tcPr>
            <w:tcW w:w="1134" w:type="dxa"/>
            <w:vMerge/>
            <w:vAlign w:val="center"/>
          </w:tcPr>
          <w:p w14:paraId="7251583F" w14:textId="77777777" w:rsidR="00A01C96" w:rsidRDefault="00A01C96" w:rsidP="00D640EF"/>
        </w:tc>
        <w:tc>
          <w:tcPr>
            <w:tcW w:w="907" w:type="dxa"/>
            <w:vAlign w:val="center"/>
          </w:tcPr>
          <w:p w14:paraId="35B36246" w14:textId="77777777" w:rsidR="00A01C96" w:rsidRDefault="00A01C96" w:rsidP="00D640EF">
            <w:pPr>
              <w:jc w:val="center"/>
            </w:pPr>
            <w:r>
              <w:t>134</w:t>
            </w:r>
          </w:p>
        </w:tc>
        <w:tc>
          <w:tcPr>
            <w:tcW w:w="4082" w:type="dxa"/>
            <w:vAlign w:val="center"/>
          </w:tcPr>
          <w:p w14:paraId="3DCDD4CC" w14:textId="77777777" w:rsidR="00A01C96" w:rsidRDefault="00A01C96" w:rsidP="00D640EF">
            <w:pPr>
              <w:jc w:val="both"/>
            </w:pPr>
            <w:r>
              <w:rPr>
                <w:b/>
                <w:color w:val="0070C0"/>
              </w:rPr>
              <w:t>Năng lực số 3.1.CB2a:</w:t>
            </w:r>
            <w:r>
              <w:rPr>
                <w:color w:val="000000"/>
              </w:rPr>
              <w:t xml:space="preserve"> Thiết kế thời gian biểu cá nhân chi tiết bằng ứng dụng Google Calendar.</w:t>
            </w:r>
          </w:p>
        </w:tc>
      </w:tr>
      <w:tr w:rsidR="00A01C96" w14:paraId="22399DA5" w14:textId="77777777" w:rsidTr="00D640EF">
        <w:trPr>
          <w:cantSplit/>
          <w:jc w:val="center"/>
        </w:trPr>
        <w:tc>
          <w:tcPr>
            <w:tcW w:w="1067" w:type="dxa"/>
            <w:vMerge/>
            <w:vAlign w:val="center"/>
          </w:tcPr>
          <w:p w14:paraId="129CBE9A" w14:textId="77777777" w:rsidR="00A01C96" w:rsidRDefault="00A01C96" w:rsidP="00D640EF"/>
        </w:tc>
        <w:tc>
          <w:tcPr>
            <w:tcW w:w="1824" w:type="dxa"/>
            <w:vMerge/>
            <w:vAlign w:val="center"/>
          </w:tcPr>
          <w:p w14:paraId="2248CCE6" w14:textId="77777777" w:rsidR="00A01C96" w:rsidRDefault="00A01C96" w:rsidP="00D640EF"/>
        </w:tc>
        <w:tc>
          <w:tcPr>
            <w:tcW w:w="6407" w:type="dxa"/>
            <w:vAlign w:val="center"/>
          </w:tcPr>
          <w:p w14:paraId="5DE95ACF" w14:textId="77777777" w:rsidR="00A01C96" w:rsidRDefault="00A01C96" w:rsidP="00D640EF">
            <w:r>
              <w:t>Bài 58. Nhân, chia số đo thời gian với một số (tiết 3)</w:t>
            </w:r>
          </w:p>
        </w:tc>
        <w:tc>
          <w:tcPr>
            <w:tcW w:w="1134" w:type="dxa"/>
            <w:vMerge/>
            <w:vAlign w:val="center"/>
          </w:tcPr>
          <w:p w14:paraId="5C4DAD6F" w14:textId="77777777" w:rsidR="00A01C96" w:rsidRDefault="00A01C96" w:rsidP="00D640EF"/>
        </w:tc>
        <w:tc>
          <w:tcPr>
            <w:tcW w:w="907" w:type="dxa"/>
            <w:vAlign w:val="center"/>
          </w:tcPr>
          <w:p w14:paraId="2B036D4B" w14:textId="77777777" w:rsidR="00A01C96" w:rsidRDefault="00A01C96" w:rsidP="00D640EF">
            <w:pPr>
              <w:jc w:val="center"/>
            </w:pPr>
            <w:r>
              <w:t>135</w:t>
            </w:r>
          </w:p>
        </w:tc>
        <w:tc>
          <w:tcPr>
            <w:tcW w:w="4082" w:type="dxa"/>
            <w:vAlign w:val="center"/>
          </w:tcPr>
          <w:p w14:paraId="3D84944A" w14:textId="77777777" w:rsidR="00A01C96" w:rsidRDefault="00A01C96" w:rsidP="00D640EF">
            <w:pPr>
              <w:jc w:val="both"/>
            </w:pPr>
          </w:p>
        </w:tc>
      </w:tr>
      <w:tr w:rsidR="00A01C96" w14:paraId="26150B45" w14:textId="77777777" w:rsidTr="00D640EF">
        <w:trPr>
          <w:cantSplit/>
          <w:jc w:val="center"/>
        </w:trPr>
        <w:tc>
          <w:tcPr>
            <w:tcW w:w="1067" w:type="dxa"/>
            <w:vMerge w:val="restart"/>
            <w:vAlign w:val="center"/>
          </w:tcPr>
          <w:p w14:paraId="176196B7" w14:textId="77777777" w:rsidR="00A01C96" w:rsidRDefault="00A01C96" w:rsidP="00D640EF">
            <w:pPr>
              <w:jc w:val="center"/>
            </w:pPr>
            <w:r>
              <w:t>28</w:t>
            </w:r>
          </w:p>
        </w:tc>
        <w:tc>
          <w:tcPr>
            <w:tcW w:w="1824" w:type="dxa"/>
            <w:vMerge/>
            <w:vAlign w:val="center"/>
          </w:tcPr>
          <w:p w14:paraId="15DFA0CE" w14:textId="77777777" w:rsidR="00A01C96" w:rsidRDefault="00A01C96" w:rsidP="00D640EF"/>
        </w:tc>
        <w:tc>
          <w:tcPr>
            <w:tcW w:w="6407" w:type="dxa"/>
            <w:vAlign w:val="center"/>
          </w:tcPr>
          <w:p w14:paraId="3F28CCC3" w14:textId="77777777" w:rsidR="00A01C96" w:rsidRDefault="00A01C96" w:rsidP="00D640EF">
            <w:r>
              <w:t>Bài 59. Vận tốc của một chuyển động đều (tiết 1)</w:t>
            </w:r>
          </w:p>
        </w:tc>
        <w:tc>
          <w:tcPr>
            <w:tcW w:w="1134" w:type="dxa"/>
            <w:vMerge w:val="restart"/>
            <w:vAlign w:val="center"/>
          </w:tcPr>
          <w:p w14:paraId="1B442B16" w14:textId="77777777" w:rsidR="00A01C96" w:rsidRDefault="00A01C96" w:rsidP="00D640EF">
            <w:pPr>
              <w:jc w:val="center"/>
            </w:pPr>
            <w:r>
              <w:t>2 tiết</w:t>
            </w:r>
          </w:p>
        </w:tc>
        <w:tc>
          <w:tcPr>
            <w:tcW w:w="907" w:type="dxa"/>
            <w:vAlign w:val="center"/>
          </w:tcPr>
          <w:p w14:paraId="2135A118" w14:textId="77777777" w:rsidR="00A01C96" w:rsidRDefault="00A01C96" w:rsidP="00D640EF">
            <w:pPr>
              <w:jc w:val="center"/>
            </w:pPr>
            <w:r>
              <w:t>136</w:t>
            </w:r>
          </w:p>
        </w:tc>
        <w:tc>
          <w:tcPr>
            <w:tcW w:w="4082" w:type="dxa"/>
            <w:vAlign w:val="center"/>
          </w:tcPr>
          <w:p w14:paraId="2171CEBE" w14:textId="77777777" w:rsidR="00A01C96" w:rsidRDefault="00A01C96" w:rsidP="00D640EF">
            <w:pPr>
              <w:jc w:val="both"/>
            </w:pPr>
            <w:r>
              <w:rPr>
                <w:b/>
                <w:color w:val="C00000"/>
              </w:rPr>
              <w:t>AI 5.A1.2:</w:t>
            </w:r>
            <w:r>
              <w:rPr>
                <w:color w:val="000000"/>
              </w:rPr>
              <w:t xml:space="preserve"> Phân tích xe tự lái: AI tính vận tốc để tránh vật cản, nhưng con người phải thiết lập các quy tắc an toàn và đạo đức.</w:t>
            </w:r>
          </w:p>
        </w:tc>
      </w:tr>
      <w:tr w:rsidR="00A01C96" w14:paraId="4209E658" w14:textId="77777777" w:rsidTr="00D640EF">
        <w:trPr>
          <w:cantSplit/>
          <w:jc w:val="center"/>
        </w:trPr>
        <w:tc>
          <w:tcPr>
            <w:tcW w:w="1067" w:type="dxa"/>
            <w:vMerge/>
            <w:vAlign w:val="center"/>
          </w:tcPr>
          <w:p w14:paraId="105E0B0B" w14:textId="77777777" w:rsidR="00A01C96" w:rsidRDefault="00A01C96" w:rsidP="00D640EF"/>
        </w:tc>
        <w:tc>
          <w:tcPr>
            <w:tcW w:w="1824" w:type="dxa"/>
            <w:vMerge/>
            <w:vAlign w:val="center"/>
          </w:tcPr>
          <w:p w14:paraId="02DA6896" w14:textId="77777777" w:rsidR="00A01C96" w:rsidRDefault="00A01C96" w:rsidP="00D640EF"/>
        </w:tc>
        <w:tc>
          <w:tcPr>
            <w:tcW w:w="6407" w:type="dxa"/>
            <w:vAlign w:val="center"/>
          </w:tcPr>
          <w:p w14:paraId="0FEAEFD4" w14:textId="77777777" w:rsidR="00A01C96" w:rsidRDefault="00A01C96" w:rsidP="00D640EF">
            <w:r>
              <w:t>Bài 59. Vận tốc của một chuyển động đều (tiết 2)</w:t>
            </w:r>
          </w:p>
        </w:tc>
        <w:tc>
          <w:tcPr>
            <w:tcW w:w="1134" w:type="dxa"/>
            <w:vMerge/>
            <w:vAlign w:val="center"/>
          </w:tcPr>
          <w:p w14:paraId="42FF475F" w14:textId="77777777" w:rsidR="00A01C96" w:rsidRDefault="00A01C96" w:rsidP="00D640EF"/>
        </w:tc>
        <w:tc>
          <w:tcPr>
            <w:tcW w:w="907" w:type="dxa"/>
            <w:vAlign w:val="center"/>
          </w:tcPr>
          <w:p w14:paraId="5661F08F" w14:textId="77777777" w:rsidR="00A01C96" w:rsidRDefault="00A01C96" w:rsidP="00D640EF">
            <w:pPr>
              <w:jc w:val="center"/>
            </w:pPr>
            <w:r>
              <w:t>137</w:t>
            </w:r>
          </w:p>
        </w:tc>
        <w:tc>
          <w:tcPr>
            <w:tcW w:w="4082" w:type="dxa"/>
            <w:vAlign w:val="center"/>
          </w:tcPr>
          <w:p w14:paraId="0656911E" w14:textId="77777777" w:rsidR="00A01C96" w:rsidRDefault="00A01C96" w:rsidP="00D640EF">
            <w:pPr>
              <w:jc w:val="both"/>
            </w:pPr>
            <w:r>
              <w:rPr>
                <w:b/>
                <w:color w:val="C55A11"/>
              </w:rPr>
              <w:t>Đạo đức, lối sống:</w:t>
            </w:r>
            <w:r>
              <w:rPr>
                <w:color w:val="000000"/>
              </w:rPr>
              <w:t xml:space="preserve"> Qua bài toán vận tốc, giáo dục học sinh chấp hành luật giao thông, đi đúng tốc độ và bảo đảm an toàn cho bản thân, cộng đồng.</w:t>
            </w:r>
          </w:p>
        </w:tc>
      </w:tr>
      <w:tr w:rsidR="00A01C96" w14:paraId="255FF222" w14:textId="77777777" w:rsidTr="00D640EF">
        <w:trPr>
          <w:cantSplit/>
          <w:jc w:val="center"/>
        </w:trPr>
        <w:tc>
          <w:tcPr>
            <w:tcW w:w="1067" w:type="dxa"/>
            <w:vMerge/>
            <w:vAlign w:val="center"/>
          </w:tcPr>
          <w:p w14:paraId="10D68B86" w14:textId="77777777" w:rsidR="00A01C96" w:rsidRDefault="00A01C96" w:rsidP="00D640EF"/>
        </w:tc>
        <w:tc>
          <w:tcPr>
            <w:tcW w:w="1824" w:type="dxa"/>
            <w:vMerge/>
            <w:vAlign w:val="center"/>
          </w:tcPr>
          <w:p w14:paraId="11B34715" w14:textId="77777777" w:rsidR="00A01C96" w:rsidRDefault="00A01C96" w:rsidP="00D640EF"/>
        </w:tc>
        <w:tc>
          <w:tcPr>
            <w:tcW w:w="6407" w:type="dxa"/>
            <w:vAlign w:val="center"/>
          </w:tcPr>
          <w:p w14:paraId="25BABB56" w14:textId="77777777" w:rsidR="00A01C96" w:rsidRDefault="00A01C96" w:rsidP="00D640EF">
            <w:r>
              <w:t>Bài 60. Quãng đường, thời gian của một chuyển động đều (tiết 1)</w:t>
            </w:r>
          </w:p>
        </w:tc>
        <w:tc>
          <w:tcPr>
            <w:tcW w:w="1134" w:type="dxa"/>
            <w:vMerge w:val="restart"/>
            <w:vAlign w:val="center"/>
          </w:tcPr>
          <w:p w14:paraId="07B18965" w14:textId="77777777" w:rsidR="00A01C96" w:rsidRDefault="00A01C96" w:rsidP="00D640EF">
            <w:pPr>
              <w:jc w:val="center"/>
            </w:pPr>
            <w:r>
              <w:t>3 tiết</w:t>
            </w:r>
          </w:p>
        </w:tc>
        <w:tc>
          <w:tcPr>
            <w:tcW w:w="907" w:type="dxa"/>
            <w:vAlign w:val="center"/>
          </w:tcPr>
          <w:p w14:paraId="40F08F2E" w14:textId="77777777" w:rsidR="00A01C96" w:rsidRDefault="00A01C96" w:rsidP="00D640EF">
            <w:pPr>
              <w:jc w:val="center"/>
            </w:pPr>
            <w:r>
              <w:t>138</w:t>
            </w:r>
          </w:p>
        </w:tc>
        <w:tc>
          <w:tcPr>
            <w:tcW w:w="4082" w:type="dxa"/>
            <w:vAlign w:val="center"/>
          </w:tcPr>
          <w:p w14:paraId="67B1A6FC" w14:textId="77777777" w:rsidR="00A01C96" w:rsidRDefault="00A01C96" w:rsidP="00D640EF">
            <w:pPr>
              <w:jc w:val="both"/>
            </w:pPr>
            <w:r>
              <w:rPr>
                <w:b/>
                <w:color w:val="C00000"/>
              </w:rPr>
              <w:t>AI 5.A1.1:</w:t>
            </w:r>
            <w:r>
              <w:rPr>
                <w:color w:val="000000"/>
              </w:rPr>
              <w:t xml:space="preserve"> AI trên các ứng dụng giao hàng tính toán quãng đường ngắn nhất và thời gian dự kiến để shipper giao hàng đến khách nhanh nhất.</w:t>
            </w:r>
          </w:p>
        </w:tc>
      </w:tr>
      <w:tr w:rsidR="00A01C96" w14:paraId="7B188BD8" w14:textId="77777777" w:rsidTr="00D640EF">
        <w:trPr>
          <w:cantSplit/>
          <w:jc w:val="center"/>
        </w:trPr>
        <w:tc>
          <w:tcPr>
            <w:tcW w:w="1067" w:type="dxa"/>
            <w:vMerge/>
            <w:vAlign w:val="center"/>
          </w:tcPr>
          <w:p w14:paraId="6CD8BAFF" w14:textId="77777777" w:rsidR="00A01C96" w:rsidRDefault="00A01C96" w:rsidP="00D640EF"/>
        </w:tc>
        <w:tc>
          <w:tcPr>
            <w:tcW w:w="1824" w:type="dxa"/>
            <w:vMerge/>
            <w:vAlign w:val="center"/>
          </w:tcPr>
          <w:p w14:paraId="518AAEC3" w14:textId="77777777" w:rsidR="00A01C96" w:rsidRDefault="00A01C96" w:rsidP="00D640EF"/>
        </w:tc>
        <w:tc>
          <w:tcPr>
            <w:tcW w:w="6407" w:type="dxa"/>
            <w:vAlign w:val="center"/>
          </w:tcPr>
          <w:p w14:paraId="505F5EDB" w14:textId="77777777" w:rsidR="00A01C96" w:rsidRDefault="00A01C96" w:rsidP="00D640EF">
            <w:r>
              <w:t>Bài 60. Quãng đường, thời gian của một chuyển động đều (tiết 2)</w:t>
            </w:r>
          </w:p>
        </w:tc>
        <w:tc>
          <w:tcPr>
            <w:tcW w:w="1134" w:type="dxa"/>
            <w:vMerge/>
            <w:vAlign w:val="center"/>
          </w:tcPr>
          <w:p w14:paraId="75C6E699" w14:textId="77777777" w:rsidR="00A01C96" w:rsidRDefault="00A01C96" w:rsidP="00D640EF"/>
        </w:tc>
        <w:tc>
          <w:tcPr>
            <w:tcW w:w="907" w:type="dxa"/>
            <w:vAlign w:val="center"/>
          </w:tcPr>
          <w:p w14:paraId="6A898320" w14:textId="77777777" w:rsidR="00A01C96" w:rsidRDefault="00A01C96" w:rsidP="00D640EF">
            <w:pPr>
              <w:jc w:val="center"/>
            </w:pPr>
            <w:r>
              <w:t>139</w:t>
            </w:r>
          </w:p>
        </w:tc>
        <w:tc>
          <w:tcPr>
            <w:tcW w:w="4082" w:type="dxa"/>
            <w:vAlign w:val="center"/>
          </w:tcPr>
          <w:p w14:paraId="38785318" w14:textId="77777777" w:rsidR="00A01C96" w:rsidRDefault="00A01C96" w:rsidP="00D640EF">
            <w:pPr>
              <w:jc w:val="both"/>
            </w:pPr>
            <w:r>
              <w:rPr>
                <w:b/>
                <w:color w:val="C55A11"/>
              </w:rPr>
              <w:t>Lý tưởng cách mạng, đạo đức, lối sống:</w:t>
            </w:r>
            <w:r>
              <w:rPr>
                <w:color w:val="000000"/>
              </w:rPr>
              <w:t xml:space="preserve"> Tính quãng đường đến di tích lịch sử, cột mốc hoặc địa danh Việt Nam; giáo dục tình yêu quê hương, đất nước.</w:t>
            </w:r>
          </w:p>
        </w:tc>
      </w:tr>
      <w:tr w:rsidR="00A01C96" w14:paraId="5FAA647B" w14:textId="77777777" w:rsidTr="00D640EF">
        <w:trPr>
          <w:cantSplit/>
          <w:jc w:val="center"/>
        </w:trPr>
        <w:tc>
          <w:tcPr>
            <w:tcW w:w="1067" w:type="dxa"/>
            <w:vMerge/>
            <w:vAlign w:val="center"/>
          </w:tcPr>
          <w:p w14:paraId="77B9CC49" w14:textId="77777777" w:rsidR="00A01C96" w:rsidRDefault="00A01C96" w:rsidP="00D640EF"/>
        </w:tc>
        <w:tc>
          <w:tcPr>
            <w:tcW w:w="1824" w:type="dxa"/>
            <w:vMerge/>
            <w:vAlign w:val="center"/>
          </w:tcPr>
          <w:p w14:paraId="2DDEFF3C" w14:textId="77777777" w:rsidR="00A01C96" w:rsidRDefault="00A01C96" w:rsidP="00D640EF"/>
        </w:tc>
        <w:tc>
          <w:tcPr>
            <w:tcW w:w="6407" w:type="dxa"/>
            <w:vAlign w:val="center"/>
          </w:tcPr>
          <w:p w14:paraId="5EF27E3B" w14:textId="77777777" w:rsidR="00A01C96" w:rsidRDefault="00A01C96" w:rsidP="00D640EF">
            <w:r>
              <w:t>Bài 60. Quãng đường, thời gian của một chuyển động đều (tiết 3)</w:t>
            </w:r>
          </w:p>
        </w:tc>
        <w:tc>
          <w:tcPr>
            <w:tcW w:w="1134" w:type="dxa"/>
            <w:vMerge/>
            <w:vAlign w:val="center"/>
          </w:tcPr>
          <w:p w14:paraId="17E18AAF" w14:textId="77777777" w:rsidR="00A01C96" w:rsidRDefault="00A01C96" w:rsidP="00D640EF"/>
        </w:tc>
        <w:tc>
          <w:tcPr>
            <w:tcW w:w="907" w:type="dxa"/>
            <w:vAlign w:val="center"/>
          </w:tcPr>
          <w:p w14:paraId="4292089B" w14:textId="77777777" w:rsidR="00A01C96" w:rsidRDefault="00A01C96" w:rsidP="00D640EF">
            <w:pPr>
              <w:jc w:val="center"/>
            </w:pPr>
            <w:r>
              <w:t>140</w:t>
            </w:r>
          </w:p>
        </w:tc>
        <w:tc>
          <w:tcPr>
            <w:tcW w:w="4082" w:type="dxa"/>
            <w:vAlign w:val="center"/>
          </w:tcPr>
          <w:p w14:paraId="77610283" w14:textId="77777777" w:rsidR="00A01C96" w:rsidRDefault="00A01C96" w:rsidP="00D640EF">
            <w:pPr>
              <w:jc w:val="both"/>
            </w:pPr>
          </w:p>
        </w:tc>
      </w:tr>
      <w:tr w:rsidR="00A01C96" w14:paraId="2BEC754B" w14:textId="77777777" w:rsidTr="00D640EF">
        <w:trPr>
          <w:cantSplit/>
          <w:jc w:val="center"/>
        </w:trPr>
        <w:tc>
          <w:tcPr>
            <w:tcW w:w="1067" w:type="dxa"/>
            <w:vMerge w:val="restart"/>
            <w:vAlign w:val="center"/>
          </w:tcPr>
          <w:p w14:paraId="26DDBD7E" w14:textId="77777777" w:rsidR="00A01C96" w:rsidRDefault="00A01C96" w:rsidP="00D640EF">
            <w:pPr>
              <w:jc w:val="center"/>
            </w:pPr>
            <w:r>
              <w:t>29</w:t>
            </w:r>
          </w:p>
        </w:tc>
        <w:tc>
          <w:tcPr>
            <w:tcW w:w="1824" w:type="dxa"/>
            <w:vMerge/>
            <w:vAlign w:val="center"/>
          </w:tcPr>
          <w:p w14:paraId="23BB5973" w14:textId="77777777" w:rsidR="00A01C96" w:rsidRDefault="00A01C96" w:rsidP="00D640EF"/>
        </w:tc>
        <w:tc>
          <w:tcPr>
            <w:tcW w:w="6407" w:type="dxa"/>
            <w:vAlign w:val="center"/>
          </w:tcPr>
          <w:p w14:paraId="65635FF9" w14:textId="77777777" w:rsidR="00A01C96" w:rsidRDefault="00A01C96" w:rsidP="00D640EF">
            <w:r>
              <w:t>Bài 61. Thực hành tính toán và ước lượng về vận tốc, quãng đường, thời gian trong chuyển động đều (tiết 1)</w:t>
            </w:r>
          </w:p>
        </w:tc>
        <w:tc>
          <w:tcPr>
            <w:tcW w:w="1134" w:type="dxa"/>
            <w:vMerge w:val="restart"/>
            <w:vAlign w:val="center"/>
          </w:tcPr>
          <w:p w14:paraId="3065D370" w14:textId="77777777" w:rsidR="00A01C96" w:rsidRDefault="00A01C96" w:rsidP="00D640EF">
            <w:pPr>
              <w:jc w:val="center"/>
            </w:pPr>
            <w:r>
              <w:t>2 tiết</w:t>
            </w:r>
          </w:p>
        </w:tc>
        <w:tc>
          <w:tcPr>
            <w:tcW w:w="907" w:type="dxa"/>
            <w:vAlign w:val="center"/>
          </w:tcPr>
          <w:p w14:paraId="4D6D2C74" w14:textId="77777777" w:rsidR="00A01C96" w:rsidRDefault="00A01C96" w:rsidP="00D640EF">
            <w:pPr>
              <w:jc w:val="center"/>
            </w:pPr>
            <w:r>
              <w:t>141</w:t>
            </w:r>
          </w:p>
        </w:tc>
        <w:tc>
          <w:tcPr>
            <w:tcW w:w="4082" w:type="dxa"/>
            <w:vAlign w:val="center"/>
          </w:tcPr>
          <w:p w14:paraId="704F43E4" w14:textId="77777777" w:rsidR="00A01C96" w:rsidRDefault="00A01C96" w:rsidP="00D640EF">
            <w:pPr>
              <w:jc w:val="both"/>
            </w:pPr>
            <w:r>
              <w:rPr>
                <w:b/>
                <w:color w:val="C00000"/>
              </w:rPr>
              <w:t>AI 5.C4.2:</w:t>
            </w:r>
            <w:r>
              <w:rPr>
                <w:color w:val="000000"/>
              </w:rPr>
              <w:t xml:space="preserve"> Sử dụng Chatbot AI để tạo ra các kịch bản chuyển động khác nhau và HS thực hành tính toán lại các đại lượng dựa trên dữ liệu đó.</w:t>
            </w:r>
          </w:p>
        </w:tc>
      </w:tr>
      <w:tr w:rsidR="00A01C96" w14:paraId="5F233B4A" w14:textId="77777777" w:rsidTr="00D640EF">
        <w:trPr>
          <w:cantSplit/>
          <w:jc w:val="center"/>
        </w:trPr>
        <w:tc>
          <w:tcPr>
            <w:tcW w:w="1067" w:type="dxa"/>
            <w:vMerge/>
            <w:vAlign w:val="center"/>
          </w:tcPr>
          <w:p w14:paraId="295C94A4" w14:textId="77777777" w:rsidR="00A01C96" w:rsidRDefault="00A01C96" w:rsidP="00D640EF"/>
        </w:tc>
        <w:tc>
          <w:tcPr>
            <w:tcW w:w="1824" w:type="dxa"/>
            <w:vMerge/>
            <w:vAlign w:val="center"/>
          </w:tcPr>
          <w:p w14:paraId="5FBF1B9D" w14:textId="77777777" w:rsidR="00A01C96" w:rsidRDefault="00A01C96" w:rsidP="00D640EF"/>
        </w:tc>
        <w:tc>
          <w:tcPr>
            <w:tcW w:w="6407" w:type="dxa"/>
            <w:vAlign w:val="center"/>
          </w:tcPr>
          <w:p w14:paraId="41932D2D" w14:textId="77777777" w:rsidR="00A01C96" w:rsidRDefault="00A01C96" w:rsidP="00D640EF">
            <w:r>
              <w:t>Bài 61. Thực hành tính toán và ước lượng về vận tốc, quãng đường, thời gian trong chuyển động đều (tiết 2)</w:t>
            </w:r>
          </w:p>
        </w:tc>
        <w:tc>
          <w:tcPr>
            <w:tcW w:w="1134" w:type="dxa"/>
            <w:vMerge/>
            <w:vAlign w:val="center"/>
          </w:tcPr>
          <w:p w14:paraId="4638FAB4" w14:textId="77777777" w:rsidR="00A01C96" w:rsidRDefault="00A01C96" w:rsidP="00D640EF"/>
        </w:tc>
        <w:tc>
          <w:tcPr>
            <w:tcW w:w="907" w:type="dxa"/>
            <w:vAlign w:val="center"/>
          </w:tcPr>
          <w:p w14:paraId="12F69FB0" w14:textId="77777777" w:rsidR="00A01C96" w:rsidRDefault="00A01C96" w:rsidP="00D640EF">
            <w:pPr>
              <w:jc w:val="center"/>
            </w:pPr>
            <w:r>
              <w:t>142</w:t>
            </w:r>
          </w:p>
        </w:tc>
        <w:tc>
          <w:tcPr>
            <w:tcW w:w="4082" w:type="dxa"/>
            <w:vAlign w:val="center"/>
          </w:tcPr>
          <w:p w14:paraId="1A58E3AE" w14:textId="77777777" w:rsidR="00A01C96" w:rsidRDefault="00A01C96" w:rsidP="00D640EF">
            <w:pPr>
              <w:jc w:val="both"/>
            </w:pPr>
            <w:r>
              <w:rPr>
                <w:b/>
                <w:color w:val="0070C0"/>
              </w:rPr>
              <w:t>Năng lực số 3.1.CB2a:</w:t>
            </w:r>
            <w:r>
              <w:rPr>
                <w:color w:val="000000"/>
              </w:rPr>
              <w:t xml:space="preserve"> Tạo một bảng nhật ký hành trình số ghi lại các thông số s, v, t sau chuyến đi.</w:t>
            </w:r>
          </w:p>
        </w:tc>
      </w:tr>
      <w:tr w:rsidR="00A01C96" w14:paraId="2DE7EF4E" w14:textId="77777777" w:rsidTr="00D640EF">
        <w:trPr>
          <w:cantSplit/>
          <w:jc w:val="center"/>
        </w:trPr>
        <w:tc>
          <w:tcPr>
            <w:tcW w:w="1067" w:type="dxa"/>
            <w:vMerge/>
            <w:vAlign w:val="center"/>
          </w:tcPr>
          <w:p w14:paraId="65A65EBF" w14:textId="77777777" w:rsidR="00A01C96" w:rsidRDefault="00A01C96" w:rsidP="00D640EF"/>
        </w:tc>
        <w:tc>
          <w:tcPr>
            <w:tcW w:w="1824" w:type="dxa"/>
            <w:vMerge/>
            <w:vAlign w:val="center"/>
          </w:tcPr>
          <w:p w14:paraId="3A8DAF90" w14:textId="77777777" w:rsidR="00A01C96" w:rsidRDefault="00A01C96" w:rsidP="00D640EF"/>
        </w:tc>
        <w:tc>
          <w:tcPr>
            <w:tcW w:w="6407" w:type="dxa"/>
            <w:vAlign w:val="center"/>
          </w:tcPr>
          <w:p w14:paraId="6894E98C" w14:textId="77777777" w:rsidR="00A01C96" w:rsidRDefault="00A01C96" w:rsidP="00D640EF">
            <w:r>
              <w:t>Bài 62. Luyện tập chung (tiết 1)</w:t>
            </w:r>
          </w:p>
        </w:tc>
        <w:tc>
          <w:tcPr>
            <w:tcW w:w="1134" w:type="dxa"/>
            <w:vMerge w:val="restart"/>
            <w:vAlign w:val="center"/>
          </w:tcPr>
          <w:p w14:paraId="33D08F94" w14:textId="77777777" w:rsidR="00A01C96" w:rsidRDefault="00A01C96" w:rsidP="00D640EF">
            <w:pPr>
              <w:jc w:val="center"/>
            </w:pPr>
            <w:r>
              <w:t>3 tiết</w:t>
            </w:r>
          </w:p>
        </w:tc>
        <w:tc>
          <w:tcPr>
            <w:tcW w:w="907" w:type="dxa"/>
            <w:vAlign w:val="center"/>
          </w:tcPr>
          <w:p w14:paraId="6320F3EF" w14:textId="77777777" w:rsidR="00A01C96" w:rsidRDefault="00A01C96" w:rsidP="00D640EF">
            <w:pPr>
              <w:jc w:val="center"/>
            </w:pPr>
            <w:r>
              <w:t>143</w:t>
            </w:r>
          </w:p>
        </w:tc>
        <w:tc>
          <w:tcPr>
            <w:tcW w:w="4082" w:type="dxa"/>
            <w:vAlign w:val="center"/>
          </w:tcPr>
          <w:p w14:paraId="023B097F" w14:textId="77777777" w:rsidR="00A01C96" w:rsidRDefault="00A01C96" w:rsidP="00D640EF">
            <w:pPr>
              <w:jc w:val="both"/>
            </w:pPr>
            <w:r>
              <w:rPr>
                <w:b/>
                <w:color w:val="C00000"/>
              </w:rPr>
              <w:t>AI 5.D2.1:</w:t>
            </w:r>
            <w:r>
              <w:rPr>
                <w:color w:val="000000"/>
              </w:rPr>
              <w:t xml:space="preserve"> Ví dụ: AI dự báo thời gian về đích của vận động viên chính xác hơn nhờ cập nhật dữ liệu vận tốc qua từng chặng đua.</w:t>
            </w:r>
          </w:p>
        </w:tc>
      </w:tr>
      <w:tr w:rsidR="00A01C96" w14:paraId="4125E053" w14:textId="77777777" w:rsidTr="00D640EF">
        <w:trPr>
          <w:cantSplit/>
          <w:jc w:val="center"/>
        </w:trPr>
        <w:tc>
          <w:tcPr>
            <w:tcW w:w="1067" w:type="dxa"/>
            <w:vMerge/>
            <w:vAlign w:val="center"/>
          </w:tcPr>
          <w:p w14:paraId="35D45696" w14:textId="77777777" w:rsidR="00A01C96" w:rsidRDefault="00A01C96" w:rsidP="00D640EF"/>
        </w:tc>
        <w:tc>
          <w:tcPr>
            <w:tcW w:w="1824" w:type="dxa"/>
            <w:vMerge/>
            <w:vAlign w:val="center"/>
          </w:tcPr>
          <w:p w14:paraId="2E0A7B68" w14:textId="77777777" w:rsidR="00A01C96" w:rsidRDefault="00A01C96" w:rsidP="00D640EF"/>
        </w:tc>
        <w:tc>
          <w:tcPr>
            <w:tcW w:w="6407" w:type="dxa"/>
            <w:vAlign w:val="center"/>
          </w:tcPr>
          <w:p w14:paraId="632D001F" w14:textId="77777777" w:rsidR="00A01C96" w:rsidRDefault="00A01C96" w:rsidP="00D640EF">
            <w:r>
              <w:t>Bài 62. Luyện tập chung (tiết 2)</w:t>
            </w:r>
          </w:p>
        </w:tc>
        <w:tc>
          <w:tcPr>
            <w:tcW w:w="1134" w:type="dxa"/>
            <w:vMerge/>
            <w:vAlign w:val="center"/>
          </w:tcPr>
          <w:p w14:paraId="506AA012" w14:textId="77777777" w:rsidR="00A01C96" w:rsidRDefault="00A01C96" w:rsidP="00D640EF"/>
        </w:tc>
        <w:tc>
          <w:tcPr>
            <w:tcW w:w="907" w:type="dxa"/>
            <w:vAlign w:val="center"/>
          </w:tcPr>
          <w:p w14:paraId="258BA137" w14:textId="77777777" w:rsidR="00A01C96" w:rsidRDefault="00A01C96" w:rsidP="00D640EF">
            <w:pPr>
              <w:jc w:val="center"/>
            </w:pPr>
            <w:r>
              <w:t>144</w:t>
            </w:r>
          </w:p>
        </w:tc>
        <w:tc>
          <w:tcPr>
            <w:tcW w:w="4082" w:type="dxa"/>
            <w:vAlign w:val="center"/>
          </w:tcPr>
          <w:p w14:paraId="78B48A2D" w14:textId="77777777" w:rsidR="00A01C96" w:rsidRDefault="00A01C96" w:rsidP="00D640EF">
            <w:pPr>
              <w:jc w:val="both"/>
            </w:pPr>
            <w:r>
              <w:rPr>
                <w:b/>
                <w:color w:val="0070C0"/>
              </w:rPr>
              <w:t>Năng lực số 1.2.CB2a:</w:t>
            </w:r>
            <w:r>
              <w:rPr>
                <w:color w:val="000000"/>
              </w:rPr>
              <w:t xml:space="preserve"> So sánh và đánh giá độ tin cậy của dữ liệu thời gian về đích giữa các trang báo.</w:t>
            </w:r>
          </w:p>
        </w:tc>
      </w:tr>
      <w:tr w:rsidR="00A01C96" w14:paraId="5FF46567" w14:textId="77777777" w:rsidTr="00D640EF">
        <w:trPr>
          <w:cantSplit/>
          <w:jc w:val="center"/>
        </w:trPr>
        <w:tc>
          <w:tcPr>
            <w:tcW w:w="1067" w:type="dxa"/>
            <w:vMerge/>
            <w:vAlign w:val="center"/>
          </w:tcPr>
          <w:p w14:paraId="651BB348" w14:textId="77777777" w:rsidR="00A01C96" w:rsidRDefault="00A01C96" w:rsidP="00D640EF"/>
        </w:tc>
        <w:tc>
          <w:tcPr>
            <w:tcW w:w="1824" w:type="dxa"/>
            <w:vMerge/>
            <w:vAlign w:val="center"/>
          </w:tcPr>
          <w:p w14:paraId="72B9B6E8" w14:textId="77777777" w:rsidR="00A01C96" w:rsidRDefault="00A01C96" w:rsidP="00D640EF"/>
        </w:tc>
        <w:tc>
          <w:tcPr>
            <w:tcW w:w="6407" w:type="dxa"/>
            <w:vAlign w:val="center"/>
          </w:tcPr>
          <w:p w14:paraId="59AAD5BF" w14:textId="77777777" w:rsidR="00A01C96" w:rsidRDefault="00A01C96" w:rsidP="00D640EF">
            <w:r>
              <w:t>Bài 62. Luyện tập chung (tiết 3)</w:t>
            </w:r>
          </w:p>
        </w:tc>
        <w:tc>
          <w:tcPr>
            <w:tcW w:w="1134" w:type="dxa"/>
            <w:vMerge/>
            <w:vAlign w:val="center"/>
          </w:tcPr>
          <w:p w14:paraId="09D6D6C8" w14:textId="77777777" w:rsidR="00A01C96" w:rsidRDefault="00A01C96" w:rsidP="00D640EF"/>
        </w:tc>
        <w:tc>
          <w:tcPr>
            <w:tcW w:w="907" w:type="dxa"/>
            <w:vAlign w:val="center"/>
          </w:tcPr>
          <w:p w14:paraId="11FA7AB2" w14:textId="77777777" w:rsidR="00A01C96" w:rsidRDefault="00A01C96" w:rsidP="00D640EF">
            <w:pPr>
              <w:jc w:val="center"/>
            </w:pPr>
            <w:r>
              <w:t>145</w:t>
            </w:r>
          </w:p>
        </w:tc>
        <w:tc>
          <w:tcPr>
            <w:tcW w:w="4082" w:type="dxa"/>
            <w:vAlign w:val="center"/>
          </w:tcPr>
          <w:p w14:paraId="5141AF71" w14:textId="77777777" w:rsidR="00A01C96" w:rsidRDefault="00A01C96" w:rsidP="00D640EF">
            <w:pPr>
              <w:jc w:val="both"/>
            </w:pPr>
          </w:p>
        </w:tc>
      </w:tr>
      <w:tr w:rsidR="00A01C96" w14:paraId="541DDC58" w14:textId="77777777" w:rsidTr="00D640EF">
        <w:trPr>
          <w:cantSplit/>
          <w:jc w:val="center"/>
        </w:trPr>
        <w:tc>
          <w:tcPr>
            <w:tcW w:w="1067" w:type="dxa"/>
            <w:vMerge w:val="restart"/>
            <w:vAlign w:val="center"/>
          </w:tcPr>
          <w:p w14:paraId="3DE31B13" w14:textId="77777777" w:rsidR="00A01C96" w:rsidRDefault="00A01C96" w:rsidP="00D640EF">
            <w:pPr>
              <w:jc w:val="center"/>
            </w:pPr>
            <w:r>
              <w:t>30</w:t>
            </w:r>
          </w:p>
        </w:tc>
        <w:tc>
          <w:tcPr>
            <w:tcW w:w="1824" w:type="dxa"/>
            <w:vMerge w:val="restart"/>
            <w:vAlign w:val="center"/>
          </w:tcPr>
          <w:p w14:paraId="4C928F01" w14:textId="77777777" w:rsidR="00A01C96" w:rsidRDefault="00A01C96" w:rsidP="00D640EF">
            <w:pPr>
              <w:jc w:val="center"/>
            </w:pPr>
            <w:r>
              <w:rPr>
                <w:b/>
              </w:rPr>
              <w:t>Chủ đề 11: Một số yếu tố thống kê và xác suất (7 TIẾT)</w:t>
            </w:r>
          </w:p>
        </w:tc>
        <w:tc>
          <w:tcPr>
            <w:tcW w:w="6407" w:type="dxa"/>
            <w:vAlign w:val="center"/>
          </w:tcPr>
          <w:p w14:paraId="2D84F0CE" w14:textId="77777777" w:rsidR="00A01C96" w:rsidRDefault="00A01C96" w:rsidP="00D640EF">
            <w:r>
              <w:t>Bài 63. Thu thập, phân loại, sắp xếp các số liệu (tiết 1)</w:t>
            </w:r>
          </w:p>
        </w:tc>
        <w:tc>
          <w:tcPr>
            <w:tcW w:w="1134" w:type="dxa"/>
            <w:vAlign w:val="center"/>
          </w:tcPr>
          <w:p w14:paraId="6016E7B3" w14:textId="77777777" w:rsidR="00A01C96" w:rsidRDefault="00A01C96" w:rsidP="00D640EF">
            <w:pPr>
              <w:jc w:val="center"/>
            </w:pPr>
            <w:r>
              <w:t>1 tiết</w:t>
            </w:r>
          </w:p>
        </w:tc>
        <w:tc>
          <w:tcPr>
            <w:tcW w:w="907" w:type="dxa"/>
            <w:vAlign w:val="center"/>
          </w:tcPr>
          <w:p w14:paraId="69C3A833" w14:textId="77777777" w:rsidR="00A01C96" w:rsidRDefault="00A01C96" w:rsidP="00D640EF">
            <w:pPr>
              <w:jc w:val="center"/>
            </w:pPr>
            <w:r>
              <w:t>146</w:t>
            </w:r>
          </w:p>
        </w:tc>
        <w:tc>
          <w:tcPr>
            <w:tcW w:w="4082" w:type="dxa"/>
            <w:vAlign w:val="center"/>
          </w:tcPr>
          <w:p w14:paraId="12189521" w14:textId="77777777" w:rsidR="00A01C96" w:rsidRDefault="00A01C96" w:rsidP="00D640EF">
            <w:pPr>
              <w:jc w:val="both"/>
            </w:pPr>
            <w:r>
              <w:rPr>
                <w:b/>
                <w:color w:val="C55A11"/>
              </w:rPr>
              <w:t>Đạo đức, lối sống:</w:t>
            </w:r>
            <w:r>
              <w:rPr>
                <w:color w:val="000000"/>
              </w:rPr>
              <w:t xml:space="preserve"> Khi thu thập số liệu, giáo dục học sinh ghi chép trung thực, tôn trọng dữ liệu thực tế và có trách nhiệm với kết quả trình bày.</w:t>
            </w:r>
          </w:p>
        </w:tc>
      </w:tr>
      <w:tr w:rsidR="00A01C96" w14:paraId="59016BB6" w14:textId="77777777" w:rsidTr="00D640EF">
        <w:trPr>
          <w:cantSplit/>
          <w:jc w:val="center"/>
        </w:trPr>
        <w:tc>
          <w:tcPr>
            <w:tcW w:w="1067" w:type="dxa"/>
            <w:vMerge/>
            <w:vAlign w:val="center"/>
          </w:tcPr>
          <w:p w14:paraId="189AEF24" w14:textId="77777777" w:rsidR="00A01C96" w:rsidRDefault="00A01C96" w:rsidP="00D640EF"/>
        </w:tc>
        <w:tc>
          <w:tcPr>
            <w:tcW w:w="1824" w:type="dxa"/>
            <w:vMerge/>
            <w:vAlign w:val="center"/>
          </w:tcPr>
          <w:p w14:paraId="0AD50362" w14:textId="77777777" w:rsidR="00A01C96" w:rsidRDefault="00A01C96" w:rsidP="00D640EF"/>
        </w:tc>
        <w:tc>
          <w:tcPr>
            <w:tcW w:w="6407" w:type="dxa"/>
            <w:vAlign w:val="center"/>
          </w:tcPr>
          <w:p w14:paraId="28EF8F22" w14:textId="77777777" w:rsidR="00A01C96" w:rsidRDefault="00A01C96" w:rsidP="00D640EF">
            <w:r>
              <w:t>Bài 64. Biểu đồ hình quạt tròn (tiết 1)</w:t>
            </w:r>
          </w:p>
        </w:tc>
        <w:tc>
          <w:tcPr>
            <w:tcW w:w="1134" w:type="dxa"/>
            <w:vMerge w:val="restart"/>
            <w:vAlign w:val="center"/>
          </w:tcPr>
          <w:p w14:paraId="0952DE9A" w14:textId="77777777" w:rsidR="00A01C96" w:rsidRDefault="00A01C96" w:rsidP="00D640EF">
            <w:pPr>
              <w:jc w:val="center"/>
            </w:pPr>
            <w:r>
              <w:t>2 tiết</w:t>
            </w:r>
          </w:p>
        </w:tc>
        <w:tc>
          <w:tcPr>
            <w:tcW w:w="907" w:type="dxa"/>
            <w:vAlign w:val="center"/>
          </w:tcPr>
          <w:p w14:paraId="4B3265DA" w14:textId="77777777" w:rsidR="00A01C96" w:rsidRDefault="00A01C96" w:rsidP="00D640EF">
            <w:pPr>
              <w:jc w:val="center"/>
            </w:pPr>
            <w:r>
              <w:t>147</w:t>
            </w:r>
          </w:p>
        </w:tc>
        <w:tc>
          <w:tcPr>
            <w:tcW w:w="4082" w:type="dxa"/>
            <w:vAlign w:val="center"/>
          </w:tcPr>
          <w:p w14:paraId="677A46F7" w14:textId="77777777" w:rsidR="00A01C96" w:rsidRDefault="00A01C96" w:rsidP="00D640EF">
            <w:pPr>
              <w:jc w:val="both"/>
            </w:pPr>
            <w:r>
              <w:rPr>
                <w:b/>
                <w:color w:val="C00000"/>
              </w:rPr>
              <w:t>AI 5.A2.2:</w:t>
            </w:r>
            <w:r>
              <w:rPr>
                <w:color w:val="000000"/>
              </w:rPr>
              <w:t xml:space="preserve"> Xem biểu đồ AI phân tích tỉ lệ sử dụng năng lượng sạch trên thế giới để hướng tới mục tiêu bảo vệ môi trường toàn cầu.</w:t>
            </w:r>
          </w:p>
        </w:tc>
      </w:tr>
      <w:tr w:rsidR="00A01C96" w14:paraId="01A2368C" w14:textId="77777777" w:rsidTr="00D640EF">
        <w:trPr>
          <w:cantSplit/>
          <w:jc w:val="center"/>
        </w:trPr>
        <w:tc>
          <w:tcPr>
            <w:tcW w:w="1067" w:type="dxa"/>
            <w:vMerge/>
            <w:vAlign w:val="center"/>
          </w:tcPr>
          <w:p w14:paraId="268E1A3B" w14:textId="77777777" w:rsidR="00A01C96" w:rsidRDefault="00A01C96" w:rsidP="00D640EF"/>
        </w:tc>
        <w:tc>
          <w:tcPr>
            <w:tcW w:w="1824" w:type="dxa"/>
            <w:vMerge/>
            <w:vAlign w:val="center"/>
          </w:tcPr>
          <w:p w14:paraId="34911F9A" w14:textId="77777777" w:rsidR="00A01C96" w:rsidRDefault="00A01C96" w:rsidP="00D640EF"/>
        </w:tc>
        <w:tc>
          <w:tcPr>
            <w:tcW w:w="6407" w:type="dxa"/>
            <w:vAlign w:val="center"/>
          </w:tcPr>
          <w:p w14:paraId="3E762C70" w14:textId="77777777" w:rsidR="00A01C96" w:rsidRDefault="00A01C96" w:rsidP="00D640EF">
            <w:r>
              <w:t>Bài 64. Biểu đồ hình quạt tròn (tiết 2)</w:t>
            </w:r>
          </w:p>
        </w:tc>
        <w:tc>
          <w:tcPr>
            <w:tcW w:w="1134" w:type="dxa"/>
            <w:vMerge/>
            <w:vAlign w:val="center"/>
          </w:tcPr>
          <w:p w14:paraId="5693A831" w14:textId="77777777" w:rsidR="00A01C96" w:rsidRDefault="00A01C96" w:rsidP="00D640EF"/>
        </w:tc>
        <w:tc>
          <w:tcPr>
            <w:tcW w:w="907" w:type="dxa"/>
            <w:vAlign w:val="center"/>
          </w:tcPr>
          <w:p w14:paraId="79A84207" w14:textId="77777777" w:rsidR="00A01C96" w:rsidRDefault="00A01C96" w:rsidP="00D640EF">
            <w:pPr>
              <w:jc w:val="center"/>
            </w:pPr>
            <w:r>
              <w:t>148</w:t>
            </w:r>
          </w:p>
        </w:tc>
        <w:tc>
          <w:tcPr>
            <w:tcW w:w="4082" w:type="dxa"/>
            <w:vAlign w:val="center"/>
          </w:tcPr>
          <w:p w14:paraId="46FA0BC4" w14:textId="77777777" w:rsidR="00A01C96" w:rsidRDefault="00A01C96" w:rsidP="00D640EF">
            <w:pPr>
              <w:jc w:val="both"/>
            </w:pPr>
            <w:r>
              <w:rPr>
                <w:b/>
                <w:color w:val="00B050"/>
              </w:rPr>
              <w:t>BVMT:</w:t>
            </w:r>
            <w:r>
              <w:rPr>
                <w:color w:val="000000"/>
              </w:rPr>
              <w:t xml:space="preserve"> Biểu diễn tỉ lệ rác tái chế, rác hữu cơ hoặc rác khó phân hủy; giáo dục học sinh giảm rác thải nhựa.</w:t>
            </w:r>
          </w:p>
        </w:tc>
      </w:tr>
      <w:tr w:rsidR="00A01C96" w14:paraId="6CF1604D" w14:textId="77777777" w:rsidTr="00D640EF">
        <w:trPr>
          <w:cantSplit/>
          <w:jc w:val="center"/>
        </w:trPr>
        <w:tc>
          <w:tcPr>
            <w:tcW w:w="1067" w:type="dxa"/>
            <w:vMerge/>
            <w:vAlign w:val="center"/>
          </w:tcPr>
          <w:p w14:paraId="47135241" w14:textId="77777777" w:rsidR="00A01C96" w:rsidRDefault="00A01C96" w:rsidP="00D640EF"/>
        </w:tc>
        <w:tc>
          <w:tcPr>
            <w:tcW w:w="1824" w:type="dxa"/>
            <w:vMerge/>
            <w:vAlign w:val="center"/>
          </w:tcPr>
          <w:p w14:paraId="4B4766B3" w14:textId="77777777" w:rsidR="00A01C96" w:rsidRDefault="00A01C96" w:rsidP="00D640EF"/>
        </w:tc>
        <w:tc>
          <w:tcPr>
            <w:tcW w:w="6407" w:type="dxa"/>
            <w:vAlign w:val="center"/>
          </w:tcPr>
          <w:p w14:paraId="0D3BB33A" w14:textId="77777777" w:rsidR="00A01C96" w:rsidRDefault="00A01C96" w:rsidP="00D640EF">
            <w:r>
              <w:t>Bài 65. Tỉ số của số lần lặp một sự kiện so với tổng số lần thực hiện (tiết 1)</w:t>
            </w:r>
          </w:p>
        </w:tc>
        <w:tc>
          <w:tcPr>
            <w:tcW w:w="1134" w:type="dxa"/>
            <w:vAlign w:val="center"/>
          </w:tcPr>
          <w:p w14:paraId="46577583" w14:textId="77777777" w:rsidR="00A01C96" w:rsidRDefault="00A01C96" w:rsidP="00D640EF">
            <w:pPr>
              <w:jc w:val="center"/>
            </w:pPr>
            <w:r>
              <w:t>1 tiết</w:t>
            </w:r>
          </w:p>
        </w:tc>
        <w:tc>
          <w:tcPr>
            <w:tcW w:w="907" w:type="dxa"/>
            <w:vAlign w:val="center"/>
          </w:tcPr>
          <w:p w14:paraId="2443FA55" w14:textId="77777777" w:rsidR="00A01C96" w:rsidRDefault="00A01C96" w:rsidP="00D640EF">
            <w:pPr>
              <w:jc w:val="center"/>
            </w:pPr>
            <w:r>
              <w:t>149</w:t>
            </w:r>
          </w:p>
        </w:tc>
        <w:tc>
          <w:tcPr>
            <w:tcW w:w="4082" w:type="dxa"/>
            <w:vAlign w:val="center"/>
          </w:tcPr>
          <w:p w14:paraId="5EE75D41" w14:textId="77777777" w:rsidR="00A01C96" w:rsidRDefault="00A01C96" w:rsidP="00D640EF">
            <w:pPr>
              <w:jc w:val="both"/>
            </w:pPr>
            <w:r>
              <w:rPr>
                <w:b/>
                <w:color w:val="C00000"/>
              </w:rPr>
              <w:t>AI 5.B3.1:</w:t>
            </w:r>
            <w:r>
              <w:rPr>
                <w:color w:val="000000"/>
              </w:rPr>
              <w:t xml:space="preserve"> Thử nghiệm tung đồng xu và so sánh với kết quả dự đoán của AI để hiểu máy dựa trên cơ sở xác suất nào để ra quyết định.</w:t>
            </w:r>
          </w:p>
        </w:tc>
      </w:tr>
      <w:tr w:rsidR="00A01C96" w14:paraId="6478716B" w14:textId="77777777" w:rsidTr="00D640EF">
        <w:trPr>
          <w:cantSplit/>
          <w:jc w:val="center"/>
        </w:trPr>
        <w:tc>
          <w:tcPr>
            <w:tcW w:w="1067" w:type="dxa"/>
            <w:vMerge/>
            <w:vAlign w:val="center"/>
          </w:tcPr>
          <w:p w14:paraId="03085413" w14:textId="77777777" w:rsidR="00A01C96" w:rsidRDefault="00A01C96" w:rsidP="00D640EF"/>
        </w:tc>
        <w:tc>
          <w:tcPr>
            <w:tcW w:w="1824" w:type="dxa"/>
            <w:vMerge/>
            <w:vAlign w:val="center"/>
          </w:tcPr>
          <w:p w14:paraId="718E182B" w14:textId="77777777" w:rsidR="00A01C96" w:rsidRDefault="00A01C96" w:rsidP="00D640EF"/>
        </w:tc>
        <w:tc>
          <w:tcPr>
            <w:tcW w:w="6407" w:type="dxa"/>
            <w:vAlign w:val="center"/>
          </w:tcPr>
          <w:p w14:paraId="73421D76" w14:textId="77777777" w:rsidR="00A01C96" w:rsidRDefault="00A01C96" w:rsidP="00D640EF">
            <w:r>
              <w:t>Bài 66. Thực hành và trải nghiệm thu thập, phân tích, biểu diễn các số liệu thống kê (tiết 1)</w:t>
            </w:r>
          </w:p>
        </w:tc>
        <w:tc>
          <w:tcPr>
            <w:tcW w:w="1134" w:type="dxa"/>
            <w:vMerge w:val="restart"/>
            <w:vAlign w:val="center"/>
          </w:tcPr>
          <w:p w14:paraId="4A7121BE" w14:textId="77777777" w:rsidR="00A01C96" w:rsidRDefault="00A01C96" w:rsidP="00D640EF">
            <w:pPr>
              <w:jc w:val="center"/>
            </w:pPr>
            <w:r>
              <w:t>2 tiết</w:t>
            </w:r>
          </w:p>
        </w:tc>
        <w:tc>
          <w:tcPr>
            <w:tcW w:w="907" w:type="dxa"/>
            <w:vAlign w:val="center"/>
          </w:tcPr>
          <w:p w14:paraId="712842D2" w14:textId="77777777" w:rsidR="00A01C96" w:rsidRDefault="00A01C96" w:rsidP="00D640EF">
            <w:pPr>
              <w:jc w:val="center"/>
            </w:pPr>
            <w:r>
              <w:t>150</w:t>
            </w:r>
          </w:p>
        </w:tc>
        <w:tc>
          <w:tcPr>
            <w:tcW w:w="4082" w:type="dxa"/>
            <w:vAlign w:val="center"/>
          </w:tcPr>
          <w:p w14:paraId="30987976" w14:textId="77777777" w:rsidR="00A01C96" w:rsidRDefault="00A01C96" w:rsidP="00D640EF">
            <w:pPr>
              <w:jc w:val="both"/>
            </w:pPr>
            <w:r>
              <w:rPr>
                <w:b/>
                <w:color w:val="C00000"/>
              </w:rPr>
              <w:t>AI 5.D1.1:</w:t>
            </w:r>
            <w:r>
              <w:rPr>
                <w:color w:val="000000"/>
              </w:rPr>
              <w:t xml:space="preserve"> HS đóng vai “Kỹ sư dữ liệu“: Thu thập và sắp xếp dữ liệu rác thải trong trường để AI học cách nhận diện loại rác tái chế được.</w:t>
            </w:r>
          </w:p>
        </w:tc>
      </w:tr>
      <w:tr w:rsidR="00A01C96" w14:paraId="0EB6481C" w14:textId="77777777" w:rsidTr="00D640EF">
        <w:trPr>
          <w:cantSplit/>
          <w:jc w:val="center"/>
        </w:trPr>
        <w:tc>
          <w:tcPr>
            <w:tcW w:w="1067" w:type="dxa"/>
            <w:vMerge w:val="restart"/>
            <w:vAlign w:val="center"/>
          </w:tcPr>
          <w:p w14:paraId="7BA3EFA2" w14:textId="77777777" w:rsidR="00A01C96" w:rsidRDefault="00A01C96" w:rsidP="00D640EF">
            <w:pPr>
              <w:jc w:val="center"/>
            </w:pPr>
            <w:r>
              <w:t>31</w:t>
            </w:r>
          </w:p>
        </w:tc>
        <w:tc>
          <w:tcPr>
            <w:tcW w:w="1824" w:type="dxa"/>
            <w:vMerge/>
            <w:vAlign w:val="center"/>
          </w:tcPr>
          <w:p w14:paraId="5B2D0AEB" w14:textId="77777777" w:rsidR="00A01C96" w:rsidRDefault="00A01C96" w:rsidP="00D640EF"/>
        </w:tc>
        <w:tc>
          <w:tcPr>
            <w:tcW w:w="6407" w:type="dxa"/>
            <w:vAlign w:val="center"/>
          </w:tcPr>
          <w:p w14:paraId="6A08B6F4" w14:textId="77777777" w:rsidR="00A01C96" w:rsidRDefault="00A01C96" w:rsidP="00D640EF">
            <w:r>
              <w:t>Bài 66. Thực hành và trải nghiệm thu thập, phân tích, biểu diễn các số liệu thống kê (tiết 2)</w:t>
            </w:r>
          </w:p>
        </w:tc>
        <w:tc>
          <w:tcPr>
            <w:tcW w:w="1134" w:type="dxa"/>
            <w:vMerge/>
            <w:vAlign w:val="center"/>
          </w:tcPr>
          <w:p w14:paraId="6B5FA9D2" w14:textId="77777777" w:rsidR="00A01C96" w:rsidRDefault="00A01C96" w:rsidP="00D640EF"/>
        </w:tc>
        <w:tc>
          <w:tcPr>
            <w:tcW w:w="907" w:type="dxa"/>
            <w:vAlign w:val="center"/>
          </w:tcPr>
          <w:p w14:paraId="5002CECE" w14:textId="77777777" w:rsidR="00A01C96" w:rsidRDefault="00A01C96" w:rsidP="00D640EF">
            <w:pPr>
              <w:jc w:val="center"/>
            </w:pPr>
            <w:r>
              <w:t>151</w:t>
            </w:r>
          </w:p>
        </w:tc>
        <w:tc>
          <w:tcPr>
            <w:tcW w:w="4082" w:type="dxa"/>
            <w:vAlign w:val="center"/>
          </w:tcPr>
          <w:p w14:paraId="16C495DF" w14:textId="77777777" w:rsidR="00A01C96" w:rsidRDefault="00A01C96" w:rsidP="00D640EF">
            <w:pPr>
              <w:jc w:val="both"/>
            </w:pPr>
            <w:r>
              <w:rPr>
                <w:b/>
                <w:color w:val="00B050"/>
              </w:rPr>
              <w:t>BVMT:</w:t>
            </w:r>
            <w:r>
              <w:rPr>
                <w:color w:val="000000"/>
              </w:rPr>
              <w:t xml:space="preserve"> Khảo sát số cây xanh, số chai nhựa hoặc lượng nước dùng; giáo dục học sinh biết phân tích số liệu để hành động vì môi trường.</w:t>
            </w:r>
          </w:p>
        </w:tc>
      </w:tr>
      <w:tr w:rsidR="00A01C96" w14:paraId="3C89D211" w14:textId="77777777" w:rsidTr="00D640EF">
        <w:trPr>
          <w:cantSplit/>
          <w:jc w:val="center"/>
        </w:trPr>
        <w:tc>
          <w:tcPr>
            <w:tcW w:w="1067" w:type="dxa"/>
            <w:vMerge/>
            <w:vAlign w:val="center"/>
          </w:tcPr>
          <w:p w14:paraId="01F90137" w14:textId="77777777" w:rsidR="00A01C96" w:rsidRDefault="00A01C96" w:rsidP="00D640EF"/>
        </w:tc>
        <w:tc>
          <w:tcPr>
            <w:tcW w:w="1824" w:type="dxa"/>
            <w:vMerge/>
            <w:vAlign w:val="center"/>
          </w:tcPr>
          <w:p w14:paraId="48B04072" w14:textId="77777777" w:rsidR="00A01C96" w:rsidRDefault="00A01C96" w:rsidP="00D640EF"/>
        </w:tc>
        <w:tc>
          <w:tcPr>
            <w:tcW w:w="6407" w:type="dxa"/>
            <w:vAlign w:val="center"/>
          </w:tcPr>
          <w:p w14:paraId="2CA5285D" w14:textId="77777777" w:rsidR="00A01C96" w:rsidRDefault="00A01C96" w:rsidP="00D640EF">
            <w:r>
              <w:t>Bài 67. Luyện tập chung (tiết 1)</w:t>
            </w:r>
          </w:p>
        </w:tc>
        <w:tc>
          <w:tcPr>
            <w:tcW w:w="1134" w:type="dxa"/>
            <w:vAlign w:val="center"/>
          </w:tcPr>
          <w:p w14:paraId="570A452F" w14:textId="77777777" w:rsidR="00A01C96" w:rsidRDefault="00A01C96" w:rsidP="00D640EF">
            <w:pPr>
              <w:jc w:val="center"/>
            </w:pPr>
            <w:r>
              <w:t>1 tiết</w:t>
            </w:r>
          </w:p>
        </w:tc>
        <w:tc>
          <w:tcPr>
            <w:tcW w:w="907" w:type="dxa"/>
            <w:vAlign w:val="center"/>
          </w:tcPr>
          <w:p w14:paraId="400D0E44" w14:textId="77777777" w:rsidR="00A01C96" w:rsidRDefault="00A01C96" w:rsidP="00D640EF">
            <w:pPr>
              <w:jc w:val="center"/>
            </w:pPr>
            <w:r>
              <w:t>152</w:t>
            </w:r>
          </w:p>
        </w:tc>
        <w:tc>
          <w:tcPr>
            <w:tcW w:w="4082" w:type="dxa"/>
            <w:vAlign w:val="center"/>
          </w:tcPr>
          <w:p w14:paraId="4FE919A6" w14:textId="77777777" w:rsidR="00A01C96" w:rsidRDefault="00A01C96" w:rsidP="00D640EF">
            <w:pPr>
              <w:jc w:val="both"/>
            </w:pPr>
            <w:r>
              <w:rPr>
                <w:b/>
                <w:color w:val="0070C0"/>
              </w:rPr>
              <w:t>Năng lực số 3.1.CB2a:</w:t>
            </w:r>
            <w:r>
              <w:rPr>
                <w:color w:val="000000"/>
              </w:rPr>
              <w:t xml:space="preserve"> Thiết kế poster (Canva) biểu diễn kết quả phân tích số liệu rác thải của lớp.</w:t>
            </w:r>
          </w:p>
        </w:tc>
      </w:tr>
      <w:tr w:rsidR="00A01C96" w14:paraId="4710CE50" w14:textId="77777777" w:rsidTr="00D640EF">
        <w:trPr>
          <w:cantSplit/>
          <w:jc w:val="center"/>
        </w:trPr>
        <w:tc>
          <w:tcPr>
            <w:tcW w:w="1067" w:type="dxa"/>
            <w:vMerge/>
            <w:vAlign w:val="center"/>
          </w:tcPr>
          <w:p w14:paraId="0E4CAB13" w14:textId="77777777" w:rsidR="00A01C96" w:rsidRDefault="00A01C96" w:rsidP="00D640EF"/>
        </w:tc>
        <w:tc>
          <w:tcPr>
            <w:tcW w:w="1824" w:type="dxa"/>
            <w:vMerge w:val="restart"/>
            <w:vAlign w:val="center"/>
          </w:tcPr>
          <w:p w14:paraId="2E4BA3A9" w14:textId="77777777" w:rsidR="00A01C96" w:rsidRDefault="00A01C96" w:rsidP="00D640EF">
            <w:pPr>
              <w:jc w:val="center"/>
            </w:pPr>
            <w:r>
              <w:rPr>
                <w:b/>
              </w:rPr>
              <w:t>Chủ đề 12: Ôn tập cuối năm (23 TIẾT)</w:t>
            </w:r>
          </w:p>
        </w:tc>
        <w:tc>
          <w:tcPr>
            <w:tcW w:w="6407" w:type="dxa"/>
            <w:vAlign w:val="center"/>
          </w:tcPr>
          <w:p w14:paraId="26D2673C" w14:textId="77777777" w:rsidR="00A01C96" w:rsidRDefault="00A01C96" w:rsidP="00D640EF">
            <w:r>
              <w:t>Bài 68. Ôn tập số tự nhiên, phân số, số thập phân (tiết 1)</w:t>
            </w:r>
          </w:p>
        </w:tc>
        <w:tc>
          <w:tcPr>
            <w:tcW w:w="1134" w:type="dxa"/>
            <w:vMerge w:val="restart"/>
            <w:vAlign w:val="center"/>
          </w:tcPr>
          <w:p w14:paraId="70CF1E4B" w14:textId="77777777" w:rsidR="00A01C96" w:rsidRDefault="00A01C96" w:rsidP="00D640EF">
            <w:pPr>
              <w:jc w:val="center"/>
            </w:pPr>
            <w:r>
              <w:t>3 tiết</w:t>
            </w:r>
          </w:p>
        </w:tc>
        <w:tc>
          <w:tcPr>
            <w:tcW w:w="907" w:type="dxa"/>
            <w:vAlign w:val="center"/>
          </w:tcPr>
          <w:p w14:paraId="54CA179C" w14:textId="77777777" w:rsidR="00A01C96" w:rsidRDefault="00A01C96" w:rsidP="00D640EF">
            <w:pPr>
              <w:jc w:val="center"/>
            </w:pPr>
            <w:r>
              <w:t>153</w:t>
            </w:r>
          </w:p>
        </w:tc>
        <w:tc>
          <w:tcPr>
            <w:tcW w:w="4082" w:type="dxa"/>
            <w:vAlign w:val="center"/>
          </w:tcPr>
          <w:p w14:paraId="67F898F5" w14:textId="77777777" w:rsidR="00A01C96" w:rsidRDefault="00A01C96" w:rsidP="00D640EF">
            <w:pPr>
              <w:jc w:val="both"/>
            </w:pPr>
            <w:r>
              <w:rPr>
                <w:b/>
                <w:color w:val="C00000"/>
              </w:rPr>
              <w:t>AI 5.A2.1:</w:t>
            </w:r>
            <w:r>
              <w:rPr>
                <w:color w:val="000000"/>
              </w:rPr>
              <w:t xml:space="preserve"> Ôn tập giúp con người củng cố tư duy bền vững, điều mà AI (chỉ làm theo dữ liệu có sẵn) không thể tự thay thế được.</w:t>
            </w:r>
          </w:p>
        </w:tc>
      </w:tr>
      <w:tr w:rsidR="00A01C96" w14:paraId="31922108" w14:textId="77777777" w:rsidTr="00D640EF">
        <w:trPr>
          <w:cantSplit/>
          <w:jc w:val="center"/>
        </w:trPr>
        <w:tc>
          <w:tcPr>
            <w:tcW w:w="1067" w:type="dxa"/>
            <w:vMerge/>
            <w:vAlign w:val="center"/>
          </w:tcPr>
          <w:p w14:paraId="6AC7AEB3" w14:textId="77777777" w:rsidR="00A01C96" w:rsidRDefault="00A01C96" w:rsidP="00D640EF"/>
        </w:tc>
        <w:tc>
          <w:tcPr>
            <w:tcW w:w="1824" w:type="dxa"/>
            <w:vMerge/>
            <w:vAlign w:val="center"/>
          </w:tcPr>
          <w:p w14:paraId="0985E87D" w14:textId="77777777" w:rsidR="00A01C96" w:rsidRDefault="00A01C96" w:rsidP="00D640EF"/>
        </w:tc>
        <w:tc>
          <w:tcPr>
            <w:tcW w:w="6407" w:type="dxa"/>
            <w:vAlign w:val="center"/>
          </w:tcPr>
          <w:p w14:paraId="7134C6C5" w14:textId="77777777" w:rsidR="00A01C96" w:rsidRDefault="00A01C96" w:rsidP="00D640EF">
            <w:r>
              <w:t>Bài 68. Ôn tập số tự nhiên, phân số, số thập phân (tiết 2)</w:t>
            </w:r>
          </w:p>
        </w:tc>
        <w:tc>
          <w:tcPr>
            <w:tcW w:w="1134" w:type="dxa"/>
            <w:vMerge/>
            <w:vAlign w:val="center"/>
          </w:tcPr>
          <w:p w14:paraId="10BA58B9" w14:textId="77777777" w:rsidR="00A01C96" w:rsidRDefault="00A01C96" w:rsidP="00D640EF"/>
        </w:tc>
        <w:tc>
          <w:tcPr>
            <w:tcW w:w="907" w:type="dxa"/>
            <w:vAlign w:val="center"/>
          </w:tcPr>
          <w:p w14:paraId="57EA6D13" w14:textId="77777777" w:rsidR="00A01C96" w:rsidRDefault="00A01C96" w:rsidP="00D640EF">
            <w:pPr>
              <w:jc w:val="center"/>
            </w:pPr>
            <w:r>
              <w:t>154</w:t>
            </w:r>
          </w:p>
        </w:tc>
        <w:tc>
          <w:tcPr>
            <w:tcW w:w="4082" w:type="dxa"/>
            <w:vAlign w:val="center"/>
          </w:tcPr>
          <w:p w14:paraId="576750C3" w14:textId="77777777" w:rsidR="00A01C96" w:rsidRDefault="00A01C96" w:rsidP="00D640EF">
            <w:pPr>
              <w:jc w:val="both"/>
            </w:pPr>
            <w:r>
              <w:rPr>
                <w:b/>
                <w:color w:val="0070C0"/>
              </w:rPr>
              <w:t>Năng lực số 5.2.CB2a:</w:t>
            </w:r>
            <w:r>
              <w:rPr>
                <w:color w:val="000000"/>
              </w:rPr>
              <w:t xml:space="preserve"> Thực hiện bài tập ôn tập qua trò chơi Kahoot để rèn luyện phản xạ tính toán.</w:t>
            </w:r>
          </w:p>
        </w:tc>
      </w:tr>
      <w:tr w:rsidR="00A01C96" w14:paraId="3A26E5AB" w14:textId="77777777" w:rsidTr="00D640EF">
        <w:trPr>
          <w:cantSplit/>
          <w:jc w:val="center"/>
        </w:trPr>
        <w:tc>
          <w:tcPr>
            <w:tcW w:w="1067" w:type="dxa"/>
            <w:vMerge/>
            <w:vAlign w:val="center"/>
          </w:tcPr>
          <w:p w14:paraId="4E0A01BA" w14:textId="77777777" w:rsidR="00A01C96" w:rsidRDefault="00A01C96" w:rsidP="00D640EF"/>
        </w:tc>
        <w:tc>
          <w:tcPr>
            <w:tcW w:w="1824" w:type="dxa"/>
            <w:vMerge/>
            <w:vAlign w:val="center"/>
          </w:tcPr>
          <w:p w14:paraId="70F123E5" w14:textId="77777777" w:rsidR="00A01C96" w:rsidRDefault="00A01C96" w:rsidP="00D640EF"/>
        </w:tc>
        <w:tc>
          <w:tcPr>
            <w:tcW w:w="6407" w:type="dxa"/>
            <w:vAlign w:val="center"/>
          </w:tcPr>
          <w:p w14:paraId="6DFAF489" w14:textId="77777777" w:rsidR="00A01C96" w:rsidRDefault="00A01C96" w:rsidP="00D640EF">
            <w:r>
              <w:t>Bài 68. Ôn tập số tự nhiên, phân số, số thập phân (tiết 3)</w:t>
            </w:r>
          </w:p>
        </w:tc>
        <w:tc>
          <w:tcPr>
            <w:tcW w:w="1134" w:type="dxa"/>
            <w:vMerge/>
            <w:vAlign w:val="center"/>
          </w:tcPr>
          <w:p w14:paraId="4F841EC9" w14:textId="77777777" w:rsidR="00A01C96" w:rsidRDefault="00A01C96" w:rsidP="00D640EF"/>
        </w:tc>
        <w:tc>
          <w:tcPr>
            <w:tcW w:w="907" w:type="dxa"/>
            <w:vAlign w:val="center"/>
          </w:tcPr>
          <w:p w14:paraId="1A9DD7F8" w14:textId="77777777" w:rsidR="00A01C96" w:rsidRDefault="00A01C96" w:rsidP="00D640EF">
            <w:pPr>
              <w:jc w:val="center"/>
            </w:pPr>
            <w:r>
              <w:t>155</w:t>
            </w:r>
          </w:p>
        </w:tc>
        <w:tc>
          <w:tcPr>
            <w:tcW w:w="4082" w:type="dxa"/>
            <w:vAlign w:val="center"/>
          </w:tcPr>
          <w:p w14:paraId="3472FB7E" w14:textId="77777777" w:rsidR="00A01C96" w:rsidRDefault="00A01C96" w:rsidP="00D640EF">
            <w:pPr>
              <w:jc w:val="both"/>
            </w:pPr>
          </w:p>
        </w:tc>
      </w:tr>
      <w:tr w:rsidR="00A01C96" w14:paraId="33993962" w14:textId="77777777" w:rsidTr="00D640EF">
        <w:trPr>
          <w:cantSplit/>
          <w:jc w:val="center"/>
        </w:trPr>
        <w:tc>
          <w:tcPr>
            <w:tcW w:w="1067" w:type="dxa"/>
            <w:vMerge w:val="restart"/>
            <w:vAlign w:val="center"/>
          </w:tcPr>
          <w:p w14:paraId="0145A33F" w14:textId="77777777" w:rsidR="00A01C96" w:rsidRDefault="00A01C96" w:rsidP="00D640EF">
            <w:pPr>
              <w:jc w:val="center"/>
            </w:pPr>
            <w:r>
              <w:lastRenderedPageBreak/>
              <w:t>32</w:t>
            </w:r>
          </w:p>
        </w:tc>
        <w:tc>
          <w:tcPr>
            <w:tcW w:w="1824" w:type="dxa"/>
            <w:vMerge/>
            <w:vAlign w:val="center"/>
          </w:tcPr>
          <w:p w14:paraId="67945E5C" w14:textId="77777777" w:rsidR="00A01C96" w:rsidRDefault="00A01C96" w:rsidP="00D640EF"/>
        </w:tc>
        <w:tc>
          <w:tcPr>
            <w:tcW w:w="6407" w:type="dxa"/>
            <w:vAlign w:val="center"/>
          </w:tcPr>
          <w:p w14:paraId="41F4CB49" w14:textId="77777777" w:rsidR="00A01C96" w:rsidRDefault="00A01C96" w:rsidP="00D640EF">
            <w:r>
              <w:t>Bài 69. Ôn tập các phép tính với số tự nhiên, phân số, số thập phân (tiết 1)</w:t>
            </w:r>
          </w:p>
        </w:tc>
        <w:tc>
          <w:tcPr>
            <w:tcW w:w="1134" w:type="dxa"/>
            <w:vMerge w:val="restart"/>
            <w:vAlign w:val="center"/>
          </w:tcPr>
          <w:p w14:paraId="672788FB" w14:textId="77777777" w:rsidR="00A01C96" w:rsidRDefault="00A01C96" w:rsidP="00D640EF">
            <w:pPr>
              <w:jc w:val="center"/>
            </w:pPr>
            <w:r>
              <w:t>4 tiết</w:t>
            </w:r>
          </w:p>
        </w:tc>
        <w:tc>
          <w:tcPr>
            <w:tcW w:w="907" w:type="dxa"/>
            <w:vAlign w:val="center"/>
          </w:tcPr>
          <w:p w14:paraId="72BF00BD" w14:textId="77777777" w:rsidR="00A01C96" w:rsidRDefault="00A01C96" w:rsidP="00D640EF">
            <w:pPr>
              <w:jc w:val="center"/>
            </w:pPr>
            <w:r>
              <w:t>156</w:t>
            </w:r>
          </w:p>
        </w:tc>
        <w:tc>
          <w:tcPr>
            <w:tcW w:w="4082" w:type="dxa"/>
            <w:vAlign w:val="center"/>
          </w:tcPr>
          <w:p w14:paraId="248C40A8" w14:textId="77777777" w:rsidR="00A01C96" w:rsidRDefault="00A01C96" w:rsidP="00D640EF">
            <w:pPr>
              <w:jc w:val="both"/>
            </w:pPr>
            <w:r>
              <w:rPr>
                <w:b/>
                <w:color w:val="C00000"/>
              </w:rPr>
              <w:t>AI 5.A1.1:</w:t>
            </w:r>
            <w:r>
              <w:rPr>
                <w:color w:val="000000"/>
              </w:rPr>
              <w:t xml:space="preserve"> Khẳng định AI là công cụ hỗ trợ tính toán tuyệt vời, giúp con người giải phóng khỏi những phép tính lặp lại nhàm chán.</w:t>
            </w:r>
          </w:p>
        </w:tc>
      </w:tr>
      <w:tr w:rsidR="00A01C96" w14:paraId="41E1F848" w14:textId="77777777" w:rsidTr="00D640EF">
        <w:trPr>
          <w:cantSplit/>
          <w:jc w:val="center"/>
        </w:trPr>
        <w:tc>
          <w:tcPr>
            <w:tcW w:w="1067" w:type="dxa"/>
            <w:vMerge/>
            <w:vAlign w:val="center"/>
          </w:tcPr>
          <w:p w14:paraId="183B41F7" w14:textId="77777777" w:rsidR="00A01C96" w:rsidRDefault="00A01C96" w:rsidP="00D640EF"/>
        </w:tc>
        <w:tc>
          <w:tcPr>
            <w:tcW w:w="1824" w:type="dxa"/>
            <w:vMerge/>
            <w:vAlign w:val="center"/>
          </w:tcPr>
          <w:p w14:paraId="345E60A5" w14:textId="77777777" w:rsidR="00A01C96" w:rsidRDefault="00A01C96" w:rsidP="00D640EF"/>
        </w:tc>
        <w:tc>
          <w:tcPr>
            <w:tcW w:w="6407" w:type="dxa"/>
            <w:vAlign w:val="center"/>
          </w:tcPr>
          <w:p w14:paraId="23AE7176" w14:textId="77777777" w:rsidR="00A01C96" w:rsidRDefault="00A01C96" w:rsidP="00D640EF">
            <w:r>
              <w:t>Bài 69. Ôn tập các phép tính với số tự nhiên, phân số, số thập phân (tiết 2)</w:t>
            </w:r>
          </w:p>
        </w:tc>
        <w:tc>
          <w:tcPr>
            <w:tcW w:w="1134" w:type="dxa"/>
            <w:vMerge/>
            <w:vAlign w:val="center"/>
          </w:tcPr>
          <w:p w14:paraId="76437556" w14:textId="77777777" w:rsidR="00A01C96" w:rsidRDefault="00A01C96" w:rsidP="00D640EF"/>
        </w:tc>
        <w:tc>
          <w:tcPr>
            <w:tcW w:w="907" w:type="dxa"/>
            <w:vAlign w:val="center"/>
          </w:tcPr>
          <w:p w14:paraId="14F94A4C" w14:textId="77777777" w:rsidR="00A01C96" w:rsidRDefault="00A01C96" w:rsidP="00D640EF">
            <w:pPr>
              <w:jc w:val="center"/>
            </w:pPr>
            <w:r>
              <w:t>157</w:t>
            </w:r>
          </w:p>
        </w:tc>
        <w:tc>
          <w:tcPr>
            <w:tcW w:w="4082" w:type="dxa"/>
            <w:vAlign w:val="center"/>
          </w:tcPr>
          <w:p w14:paraId="3AA4085F" w14:textId="77777777" w:rsidR="00A01C96" w:rsidRDefault="00A01C96" w:rsidP="00D640EF">
            <w:pPr>
              <w:jc w:val="both"/>
            </w:pPr>
            <w:r>
              <w:rPr>
                <w:b/>
                <w:color w:val="0070C0"/>
              </w:rPr>
              <w:t>Năng lực số 1.3.CB2a:</w:t>
            </w:r>
            <w:r>
              <w:rPr>
                <w:color w:val="000000"/>
              </w:rPr>
              <w:t xml:space="preserve"> Tải bài làm lên không gian lưu trữ chung (Google Drive) để giáo viên chấm điểm.</w:t>
            </w:r>
          </w:p>
        </w:tc>
      </w:tr>
      <w:tr w:rsidR="00A01C96" w14:paraId="328EEDCD" w14:textId="77777777" w:rsidTr="00D640EF">
        <w:trPr>
          <w:cantSplit/>
          <w:jc w:val="center"/>
        </w:trPr>
        <w:tc>
          <w:tcPr>
            <w:tcW w:w="1067" w:type="dxa"/>
            <w:vMerge/>
            <w:vAlign w:val="center"/>
          </w:tcPr>
          <w:p w14:paraId="14FEBED8" w14:textId="77777777" w:rsidR="00A01C96" w:rsidRDefault="00A01C96" w:rsidP="00D640EF"/>
        </w:tc>
        <w:tc>
          <w:tcPr>
            <w:tcW w:w="1824" w:type="dxa"/>
            <w:vMerge/>
            <w:vAlign w:val="center"/>
          </w:tcPr>
          <w:p w14:paraId="0BEC3266" w14:textId="77777777" w:rsidR="00A01C96" w:rsidRDefault="00A01C96" w:rsidP="00D640EF"/>
        </w:tc>
        <w:tc>
          <w:tcPr>
            <w:tcW w:w="6407" w:type="dxa"/>
            <w:vAlign w:val="center"/>
          </w:tcPr>
          <w:p w14:paraId="7F5622EE" w14:textId="77777777" w:rsidR="00A01C96" w:rsidRDefault="00A01C96" w:rsidP="00D640EF">
            <w:r>
              <w:t>Bài 69. Ôn tập các phép tính với số tự nhiên, phân số, số thập phân (tiết 3)</w:t>
            </w:r>
          </w:p>
        </w:tc>
        <w:tc>
          <w:tcPr>
            <w:tcW w:w="1134" w:type="dxa"/>
            <w:vMerge/>
            <w:vAlign w:val="center"/>
          </w:tcPr>
          <w:p w14:paraId="2687074A" w14:textId="77777777" w:rsidR="00A01C96" w:rsidRDefault="00A01C96" w:rsidP="00D640EF"/>
        </w:tc>
        <w:tc>
          <w:tcPr>
            <w:tcW w:w="907" w:type="dxa"/>
            <w:vAlign w:val="center"/>
          </w:tcPr>
          <w:p w14:paraId="252F5B0E" w14:textId="77777777" w:rsidR="00A01C96" w:rsidRDefault="00A01C96" w:rsidP="00D640EF">
            <w:pPr>
              <w:jc w:val="center"/>
            </w:pPr>
            <w:r>
              <w:t>158</w:t>
            </w:r>
          </w:p>
        </w:tc>
        <w:tc>
          <w:tcPr>
            <w:tcW w:w="4082" w:type="dxa"/>
            <w:vAlign w:val="center"/>
          </w:tcPr>
          <w:p w14:paraId="24C4F244" w14:textId="77777777" w:rsidR="00A01C96" w:rsidRDefault="00A01C96" w:rsidP="00D640EF">
            <w:pPr>
              <w:jc w:val="both"/>
            </w:pPr>
          </w:p>
        </w:tc>
      </w:tr>
      <w:tr w:rsidR="00A01C96" w14:paraId="370040E6" w14:textId="77777777" w:rsidTr="00D640EF">
        <w:trPr>
          <w:cantSplit/>
          <w:jc w:val="center"/>
        </w:trPr>
        <w:tc>
          <w:tcPr>
            <w:tcW w:w="1067" w:type="dxa"/>
            <w:vMerge/>
            <w:vAlign w:val="center"/>
          </w:tcPr>
          <w:p w14:paraId="304595CF" w14:textId="77777777" w:rsidR="00A01C96" w:rsidRDefault="00A01C96" w:rsidP="00D640EF"/>
        </w:tc>
        <w:tc>
          <w:tcPr>
            <w:tcW w:w="1824" w:type="dxa"/>
            <w:vMerge/>
            <w:vAlign w:val="center"/>
          </w:tcPr>
          <w:p w14:paraId="7890F2D9" w14:textId="77777777" w:rsidR="00A01C96" w:rsidRDefault="00A01C96" w:rsidP="00D640EF"/>
        </w:tc>
        <w:tc>
          <w:tcPr>
            <w:tcW w:w="6407" w:type="dxa"/>
            <w:vAlign w:val="center"/>
          </w:tcPr>
          <w:p w14:paraId="6BC16810" w14:textId="77777777" w:rsidR="00A01C96" w:rsidRDefault="00A01C96" w:rsidP="00D640EF">
            <w:r>
              <w:t>Bài 69. Ôn tập các phép tính với số tự nhiên, phân số, số thập phân (tiết 4)</w:t>
            </w:r>
          </w:p>
        </w:tc>
        <w:tc>
          <w:tcPr>
            <w:tcW w:w="1134" w:type="dxa"/>
            <w:vMerge/>
            <w:vAlign w:val="center"/>
          </w:tcPr>
          <w:p w14:paraId="75C22A1E" w14:textId="77777777" w:rsidR="00A01C96" w:rsidRDefault="00A01C96" w:rsidP="00D640EF"/>
        </w:tc>
        <w:tc>
          <w:tcPr>
            <w:tcW w:w="907" w:type="dxa"/>
            <w:vAlign w:val="center"/>
          </w:tcPr>
          <w:p w14:paraId="34D6A7ED" w14:textId="77777777" w:rsidR="00A01C96" w:rsidRDefault="00A01C96" w:rsidP="00D640EF">
            <w:pPr>
              <w:jc w:val="center"/>
            </w:pPr>
            <w:r>
              <w:t>159</w:t>
            </w:r>
          </w:p>
        </w:tc>
        <w:tc>
          <w:tcPr>
            <w:tcW w:w="4082" w:type="dxa"/>
            <w:vAlign w:val="center"/>
          </w:tcPr>
          <w:p w14:paraId="29F4FFA6" w14:textId="77777777" w:rsidR="00A01C96" w:rsidRDefault="00A01C96" w:rsidP="00D640EF">
            <w:pPr>
              <w:jc w:val="both"/>
            </w:pPr>
          </w:p>
        </w:tc>
      </w:tr>
      <w:tr w:rsidR="00A01C96" w14:paraId="6F20946E" w14:textId="77777777" w:rsidTr="00D640EF">
        <w:trPr>
          <w:cantSplit/>
          <w:jc w:val="center"/>
        </w:trPr>
        <w:tc>
          <w:tcPr>
            <w:tcW w:w="1067" w:type="dxa"/>
            <w:vMerge/>
            <w:vAlign w:val="center"/>
          </w:tcPr>
          <w:p w14:paraId="1FC676DF" w14:textId="77777777" w:rsidR="00A01C96" w:rsidRDefault="00A01C96" w:rsidP="00D640EF"/>
        </w:tc>
        <w:tc>
          <w:tcPr>
            <w:tcW w:w="1824" w:type="dxa"/>
            <w:vMerge/>
            <w:vAlign w:val="center"/>
          </w:tcPr>
          <w:p w14:paraId="1BCB0F26" w14:textId="77777777" w:rsidR="00A01C96" w:rsidRDefault="00A01C96" w:rsidP="00D640EF"/>
        </w:tc>
        <w:tc>
          <w:tcPr>
            <w:tcW w:w="6407" w:type="dxa"/>
            <w:vAlign w:val="center"/>
          </w:tcPr>
          <w:p w14:paraId="5810D8E1" w14:textId="77777777" w:rsidR="00A01C96" w:rsidRDefault="00A01C96" w:rsidP="00D640EF">
            <w:r>
              <w:t>Bài 70. Ôn tập tỉ số, tỉ số phần trăm (tiết 1)</w:t>
            </w:r>
          </w:p>
        </w:tc>
        <w:tc>
          <w:tcPr>
            <w:tcW w:w="1134" w:type="dxa"/>
            <w:vMerge w:val="restart"/>
            <w:vAlign w:val="center"/>
          </w:tcPr>
          <w:p w14:paraId="195D12CC" w14:textId="77777777" w:rsidR="00A01C96" w:rsidRDefault="00A01C96" w:rsidP="00D640EF">
            <w:pPr>
              <w:jc w:val="center"/>
            </w:pPr>
            <w:r>
              <w:t>2 tiết</w:t>
            </w:r>
          </w:p>
        </w:tc>
        <w:tc>
          <w:tcPr>
            <w:tcW w:w="907" w:type="dxa"/>
            <w:vAlign w:val="center"/>
          </w:tcPr>
          <w:p w14:paraId="22A6D488" w14:textId="77777777" w:rsidR="00A01C96" w:rsidRDefault="00A01C96" w:rsidP="00D640EF">
            <w:pPr>
              <w:jc w:val="center"/>
            </w:pPr>
            <w:r>
              <w:t>160</w:t>
            </w:r>
          </w:p>
        </w:tc>
        <w:tc>
          <w:tcPr>
            <w:tcW w:w="4082" w:type="dxa"/>
            <w:vAlign w:val="center"/>
          </w:tcPr>
          <w:p w14:paraId="753436A0" w14:textId="77777777" w:rsidR="00A01C96" w:rsidRDefault="00A01C96" w:rsidP="00D640EF">
            <w:pPr>
              <w:jc w:val="both"/>
            </w:pPr>
            <w:r>
              <w:rPr>
                <w:b/>
                <w:color w:val="C00000"/>
              </w:rPr>
              <w:t>AI 5.B1.1:</w:t>
            </w:r>
            <w:r>
              <w:rPr>
                <w:color w:val="000000"/>
              </w:rPr>
              <w:t xml:space="preserve"> Thảo luận về đạo đức AI: Đảm bảo tỉ lệ phần trăm hỗ trợ của AI phải công bằng cho mọi vùng miền, dân tộc khác nhau.</w:t>
            </w:r>
          </w:p>
        </w:tc>
      </w:tr>
      <w:tr w:rsidR="00A01C96" w14:paraId="28EA7B5C" w14:textId="77777777" w:rsidTr="00D640EF">
        <w:trPr>
          <w:cantSplit/>
          <w:jc w:val="center"/>
        </w:trPr>
        <w:tc>
          <w:tcPr>
            <w:tcW w:w="1067" w:type="dxa"/>
            <w:vMerge w:val="restart"/>
            <w:vAlign w:val="center"/>
          </w:tcPr>
          <w:p w14:paraId="4FEB26FD" w14:textId="77777777" w:rsidR="00A01C96" w:rsidRDefault="00A01C96" w:rsidP="00D640EF">
            <w:pPr>
              <w:jc w:val="center"/>
            </w:pPr>
            <w:r>
              <w:t>33</w:t>
            </w:r>
          </w:p>
        </w:tc>
        <w:tc>
          <w:tcPr>
            <w:tcW w:w="1824" w:type="dxa"/>
            <w:vMerge/>
            <w:vAlign w:val="center"/>
          </w:tcPr>
          <w:p w14:paraId="0B438876" w14:textId="77777777" w:rsidR="00A01C96" w:rsidRDefault="00A01C96" w:rsidP="00D640EF"/>
        </w:tc>
        <w:tc>
          <w:tcPr>
            <w:tcW w:w="6407" w:type="dxa"/>
            <w:vAlign w:val="center"/>
          </w:tcPr>
          <w:p w14:paraId="38D6D476" w14:textId="77777777" w:rsidR="00A01C96" w:rsidRDefault="00A01C96" w:rsidP="00D640EF">
            <w:r>
              <w:t>Bài 70. Ôn tập tỉ số, tỉ số phần trăm (tiết 2)</w:t>
            </w:r>
          </w:p>
        </w:tc>
        <w:tc>
          <w:tcPr>
            <w:tcW w:w="1134" w:type="dxa"/>
            <w:vMerge/>
            <w:vAlign w:val="center"/>
          </w:tcPr>
          <w:p w14:paraId="24A1722F" w14:textId="77777777" w:rsidR="00A01C96" w:rsidRDefault="00A01C96" w:rsidP="00D640EF"/>
        </w:tc>
        <w:tc>
          <w:tcPr>
            <w:tcW w:w="907" w:type="dxa"/>
            <w:vAlign w:val="center"/>
          </w:tcPr>
          <w:p w14:paraId="60A63B35" w14:textId="77777777" w:rsidR="00A01C96" w:rsidRDefault="00A01C96" w:rsidP="00D640EF">
            <w:pPr>
              <w:jc w:val="center"/>
            </w:pPr>
            <w:r>
              <w:t>161</w:t>
            </w:r>
          </w:p>
        </w:tc>
        <w:tc>
          <w:tcPr>
            <w:tcW w:w="4082" w:type="dxa"/>
            <w:vAlign w:val="center"/>
          </w:tcPr>
          <w:p w14:paraId="643A3AB1" w14:textId="77777777" w:rsidR="00A01C96" w:rsidRDefault="00A01C96" w:rsidP="00D640EF">
            <w:pPr>
              <w:jc w:val="both"/>
            </w:pPr>
            <w:r>
              <w:rPr>
                <w:b/>
                <w:color w:val="00A2E8"/>
              </w:rPr>
              <w:t>Tiết kiệm và bảo vệ nguồn nước:</w:t>
            </w:r>
            <w:r>
              <w:rPr>
                <w:color w:val="000000"/>
              </w:rPr>
              <w:t xml:space="preserve"> Ôn tập bằng các bài toán về tỉ lệ nước tiết kiệm, tỉ lệ rác được phân loại hoặc tỉ lệ học sinh tham gia hoạt động xanh.</w:t>
            </w:r>
          </w:p>
        </w:tc>
      </w:tr>
      <w:tr w:rsidR="00A01C96" w14:paraId="74ECBBE6" w14:textId="77777777" w:rsidTr="00D640EF">
        <w:trPr>
          <w:cantSplit/>
          <w:jc w:val="center"/>
        </w:trPr>
        <w:tc>
          <w:tcPr>
            <w:tcW w:w="1067" w:type="dxa"/>
            <w:vMerge/>
            <w:vAlign w:val="center"/>
          </w:tcPr>
          <w:p w14:paraId="468B30D8" w14:textId="77777777" w:rsidR="00A01C96" w:rsidRDefault="00A01C96" w:rsidP="00D640EF"/>
        </w:tc>
        <w:tc>
          <w:tcPr>
            <w:tcW w:w="1824" w:type="dxa"/>
            <w:vMerge/>
            <w:vAlign w:val="center"/>
          </w:tcPr>
          <w:p w14:paraId="64DD9FB0" w14:textId="77777777" w:rsidR="00A01C96" w:rsidRDefault="00A01C96" w:rsidP="00D640EF"/>
        </w:tc>
        <w:tc>
          <w:tcPr>
            <w:tcW w:w="6407" w:type="dxa"/>
            <w:vAlign w:val="center"/>
          </w:tcPr>
          <w:p w14:paraId="25441F3F" w14:textId="77777777" w:rsidR="00A01C96" w:rsidRDefault="00A01C96" w:rsidP="00D640EF">
            <w:r>
              <w:t>Bài 71. Ôn tập hình học (tiết 1)</w:t>
            </w:r>
          </w:p>
        </w:tc>
        <w:tc>
          <w:tcPr>
            <w:tcW w:w="1134" w:type="dxa"/>
            <w:vMerge w:val="restart"/>
            <w:vAlign w:val="center"/>
          </w:tcPr>
          <w:p w14:paraId="416F747A" w14:textId="77777777" w:rsidR="00A01C96" w:rsidRDefault="00A01C96" w:rsidP="00D640EF">
            <w:pPr>
              <w:jc w:val="center"/>
            </w:pPr>
            <w:r>
              <w:t>4 tiết</w:t>
            </w:r>
          </w:p>
        </w:tc>
        <w:tc>
          <w:tcPr>
            <w:tcW w:w="907" w:type="dxa"/>
            <w:vAlign w:val="center"/>
          </w:tcPr>
          <w:p w14:paraId="6BD435D3" w14:textId="77777777" w:rsidR="00A01C96" w:rsidRDefault="00A01C96" w:rsidP="00D640EF">
            <w:pPr>
              <w:jc w:val="center"/>
            </w:pPr>
            <w:r>
              <w:t>162</w:t>
            </w:r>
          </w:p>
        </w:tc>
        <w:tc>
          <w:tcPr>
            <w:tcW w:w="4082" w:type="dxa"/>
            <w:vAlign w:val="center"/>
          </w:tcPr>
          <w:p w14:paraId="4721C0C2" w14:textId="77777777" w:rsidR="00A01C96" w:rsidRDefault="00A01C96" w:rsidP="00D640EF">
            <w:pPr>
              <w:jc w:val="both"/>
            </w:pPr>
            <w:r>
              <w:rPr>
                <w:b/>
                <w:color w:val="C00000"/>
              </w:rPr>
              <w:t>AI 5.C4.2:</w:t>
            </w:r>
            <w:r>
              <w:rPr>
                <w:color w:val="000000"/>
              </w:rPr>
              <w:t xml:space="preserve"> Tìm hiểu cách AI phục dựng lại các hình khối kiến trúc cổ (như tháp Chàm) từ các mảnh vỡ và số liệu hình học còn sót lại.</w:t>
            </w:r>
          </w:p>
        </w:tc>
      </w:tr>
      <w:tr w:rsidR="00A01C96" w14:paraId="299054F2" w14:textId="77777777" w:rsidTr="00D640EF">
        <w:trPr>
          <w:cantSplit/>
          <w:jc w:val="center"/>
        </w:trPr>
        <w:tc>
          <w:tcPr>
            <w:tcW w:w="1067" w:type="dxa"/>
            <w:vMerge/>
            <w:vAlign w:val="center"/>
          </w:tcPr>
          <w:p w14:paraId="38F15633" w14:textId="77777777" w:rsidR="00A01C96" w:rsidRDefault="00A01C96" w:rsidP="00D640EF"/>
        </w:tc>
        <w:tc>
          <w:tcPr>
            <w:tcW w:w="1824" w:type="dxa"/>
            <w:vMerge/>
            <w:vAlign w:val="center"/>
          </w:tcPr>
          <w:p w14:paraId="1D84AEE2" w14:textId="77777777" w:rsidR="00A01C96" w:rsidRDefault="00A01C96" w:rsidP="00D640EF"/>
        </w:tc>
        <w:tc>
          <w:tcPr>
            <w:tcW w:w="6407" w:type="dxa"/>
            <w:vAlign w:val="center"/>
          </w:tcPr>
          <w:p w14:paraId="0635CB1A" w14:textId="77777777" w:rsidR="00A01C96" w:rsidRDefault="00A01C96" w:rsidP="00D640EF">
            <w:r>
              <w:t>Bài 71. Ôn tập hình học (tiết 2)</w:t>
            </w:r>
          </w:p>
        </w:tc>
        <w:tc>
          <w:tcPr>
            <w:tcW w:w="1134" w:type="dxa"/>
            <w:vMerge/>
            <w:vAlign w:val="center"/>
          </w:tcPr>
          <w:p w14:paraId="58BD645C" w14:textId="77777777" w:rsidR="00A01C96" w:rsidRDefault="00A01C96" w:rsidP="00D640EF"/>
        </w:tc>
        <w:tc>
          <w:tcPr>
            <w:tcW w:w="907" w:type="dxa"/>
            <w:vAlign w:val="center"/>
          </w:tcPr>
          <w:p w14:paraId="74BFF4EF" w14:textId="77777777" w:rsidR="00A01C96" w:rsidRDefault="00A01C96" w:rsidP="00D640EF">
            <w:pPr>
              <w:jc w:val="center"/>
            </w:pPr>
            <w:r>
              <w:t>163</w:t>
            </w:r>
          </w:p>
        </w:tc>
        <w:tc>
          <w:tcPr>
            <w:tcW w:w="4082" w:type="dxa"/>
            <w:vAlign w:val="center"/>
          </w:tcPr>
          <w:p w14:paraId="03247B06" w14:textId="77777777" w:rsidR="00A01C96" w:rsidRDefault="00A01C96" w:rsidP="00D640EF">
            <w:pPr>
              <w:jc w:val="both"/>
            </w:pPr>
            <w:r>
              <w:rPr>
                <w:b/>
                <w:color w:val="00B050"/>
              </w:rPr>
              <w:t>BVMT:</w:t>
            </w:r>
            <w:r>
              <w:rPr>
                <w:color w:val="000000"/>
              </w:rPr>
              <w:t xml:space="preserve"> Dùng các bài toán về diện tích vườn trường, bồn hoa hoặc khu vui chơi xanh để giáo dục học sinh giữ gìn cảnh quan.</w:t>
            </w:r>
          </w:p>
        </w:tc>
      </w:tr>
      <w:tr w:rsidR="00A01C96" w14:paraId="6DDEFEDA" w14:textId="77777777" w:rsidTr="00D640EF">
        <w:trPr>
          <w:cantSplit/>
          <w:jc w:val="center"/>
        </w:trPr>
        <w:tc>
          <w:tcPr>
            <w:tcW w:w="1067" w:type="dxa"/>
            <w:vMerge/>
            <w:vAlign w:val="center"/>
          </w:tcPr>
          <w:p w14:paraId="21179180" w14:textId="77777777" w:rsidR="00A01C96" w:rsidRDefault="00A01C96" w:rsidP="00D640EF"/>
        </w:tc>
        <w:tc>
          <w:tcPr>
            <w:tcW w:w="1824" w:type="dxa"/>
            <w:vMerge/>
            <w:vAlign w:val="center"/>
          </w:tcPr>
          <w:p w14:paraId="20358DDB" w14:textId="77777777" w:rsidR="00A01C96" w:rsidRDefault="00A01C96" w:rsidP="00D640EF"/>
        </w:tc>
        <w:tc>
          <w:tcPr>
            <w:tcW w:w="6407" w:type="dxa"/>
            <w:vAlign w:val="center"/>
          </w:tcPr>
          <w:p w14:paraId="418FC06F" w14:textId="77777777" w:rsidR="00A01C96" w:rsidRDefault="00A01C96" w:rsidP="00D640EF">
            <w:r>
              <w:t>Bài 71. Ôn tập hình học (tiết 3)</w:t>
            </w:r>
          </w:p>
        </w:tc>
        <w:tc>
          <w:tcPr>
            <w:tcW w:w="1134" w:type="dxa"/>
            <w:vMerge/>
            <w:vAlign w:val="center"/>
          </w:tcPr>
          <w:p w14:paraId="42D62CCE" w14:textId="77777777" w:rsidR="00A01C96" w:rsidRDefault="00A01C96" w:rsidP="00D640EF"/>
        </w:tc>
        <w:tc>
          <w:tcPr>
            <w:tcW w:w="907" w:type="dxa"/>
            <w:vAlign w:val="center"/>
          </w:tcPr>
          <w:p w14:paraId="2D81A371" w14:textId="77777777" w:rsidR="00A01C96" w:rsidRDefault="00A01C96" w:rsidP="00D640EF">
            <w:pPr>
              <w:jc w:val="center"/>
            </w:pPr>
            <w:r>
              <w:t>164</w:t>
            </w:r>
          </w:p>
        </w:tc>
        <w:tc>
          <w:tcPr>
            <w:tcW w:w="4082" w:type="dxa"/>
            <w:vAlign w:val="center"/>
          </w:tcPr>
          <w:p w14:paraId="61680043" w14:textId="77777777" w:rsidR="00A01C96" w:rsidRDefault="00A01C96" w:rsidP="00D640EF">
            <w:pPr>
              <w:jc w:val="both"/>
            </w:pPr>
          </w:p>
        </w:tc>
      </w:tr>
      <w:tr w:rsidR="00A01C96" w14:paraId="7B829682" w14:textId="77777777" w:rsidTr="00D640EF">
        <w:trPr>
          <w:cantSplit/>
          <w:jc w:val="center"/>
        </w:trPr>
        <w:tc>
          <w:tcPr>
            <w:tcW w:w="1067" w:type="dxa"/>
            <w:vMerge/>
            <w:vAlign w:val="center"/>
          </w:tcPr>
          <w:p w14:paraId="1EE3DC58" w14:textId="77777777" w:rsidR="00A01C96" w:rsidRDefault="00A01C96" w:rsidP="00D640EF"/>
        </w:tc>
        <w:tc>
          <w:tcPr>
            <w:tcW w:w="1824" w:type="dxa"/>
            <w:vMerge/>
            <w:vAlign w:val="center"/>
          </w:tcPr>
          <w:p w14:paraId="2688EC38" w14:textId="77777777" w:rsidR="00A01C96" w:rsidRDefault="00A01C96" w:rsidP="00D640EF"/>
        </w:tc>
        <w:tc>
          <w:tcPr>
            <w:tcW w:w="6407" w:type="dxa"/>
            <w:vAlign w:val="center"/>
          </w:tcPr>
          <w:p w14:paraId="6DDAE86C" w14:textId="77777777" w:rsidR="00A01C96" w:rsidRDefault="00A01C96" w:rsidP="00D640EF">
            <w:r>
              <w:t>Bài 71. Ôn tập hình học (tiết 4)</w:t>
            </w:r>
          </w:p>
        </w:tc>
        <w:tc>
          <w:tcPr>
            <w:tcW w:w="1134" w:type="dxa"/>
            <w:vMerge/>
            <w:vAlign w:val="center"/>
          </w:tcPr>
          <w:p w14:paraId="02136D67" w14:textId="77777777" w:rsidR="00A01C96" w:rsidRDefault="00A01C96" w:rsidP="00D640EF"/>
        </w:tc>
        <w:tc>
          <w:tcPr>
            <w:tcW w:w="907" w:type="dxa"/>
            <w:vAlign w:val="center"/>
          </w:tcPr>
          <w:p w14:paraId="3E58A6C4" w14:textId="77777777" w:rsidR="00A01C96" w:rsidRDefault="00A01C96" w:rsidP="00D640EF">
            <w:pPr>
              <w:jc w:val="center"/>
            </w:pPr>
            <w:r>
              <w:t>165</w:t>
            </w:r>
          </w:p>
        </w:tc>
        <w:tc>
          <w:tcPr>
            <w:tcW w:w="4082" w:type="dxa"/>
            <w:vAlign w:val="center"/>
          </w:tcPr>
          <w:p w14:paraId="6A027655" w14:textId="77777777" w:rsidR="00A01C96" w:rsidRDefault="00A01C96" w:rsidP="00D640EF">
            <w:pPr>
              <w:jc w:val="both"/>
            </w:pPr>
          </w:p>
        </w:tc>
      </w:tr>
      <w:tr w:rsidR="00A01C96" w14:paraId="16AC6FBA" w14:textId="77777777" w:rsidTr="00D640EF">
        <w:trPr>
          <w:cantSplit/>
          <w:jc w:val="center"/>
        </w:trPr>
        <w:tc>
          <w:tcPr>
            <w:tcW w:w="1067" w:type="dxa"/>
            <w:vMerge w:val="restart"/>
            <w:vAlign w:val="center"/>
          </w:tcPr>
          <w:p w14:paraId="5BD4EE30" w14:textId="77777777" w:rsidR="00A01C96" w:rsidRDefault="00A01C96" w:rsidP="00D640EF">
            <w:pPr>
              <w:jc w:val="center"/>
            </w:pPr>
            <w:r>
              <w:t>34</w:t>
            </w:r>
          </w:p>
        </w:tc>
        <w:tc>
          <w:tcPr>
            <w:tcW w:w="1824" w:type="dxa"/>
            <w:vMerge/>
            <w:vAlign w:val="center"/>
          </w:tcPr>
          <w:p w14:paraId="12C2961C" w14:textId="77777777" w:rsidR="00A01C96" w:rsidRDefault="00A01C96" w:rsidP="00D640EF"/>
        </w:tc>
        <w:tc>
          <w:tcPr>
            <w:tcW w:w="6407" w:type="dxa"/>
            <w:vAlign w:val="center"/>
          </w:tcPr>
          <w:p w14:paraId="4E056E83" w14:textId="77777777" w:rsidR="00A01C96" w:rsidRDefault="00A01C96" w:rsidP="00D640EF">
            <w:r>
              <w:t>Bài 72. Ôn tập đo lường (tiết 1)</w:t>
            </w:r>
          </w:p>
        </w:tc>
        <w:tc>
          <w:tcPr>
            <w:tcW w:w="1134" w:type="dxa"/>
            <w:vMerge w:val="restart"/>
            <w:vAlign w:val="center"/>
          </w:tcPr>
          <w:p w14:paraId="416D7639" w14:textId="77777777" w:rsidR="00A01C96" w:rsidRDefault="00A01C96" w:rsidP="00D640EF">
            <w:pPr>
              <w:jc w:val="center"/>
            </w:pPr>
            <w:r>
              <w:t>2 tiết</w:t>
            </w:r>
          </w:p>
        </w:tc>
        <w:tc>
          <w:tcPr>
            <w:tcW w:w="907" w:type="dxa"/>
            <w:vAlign w:val="center"/>
          </w:tcPr>
          <w:p w14:paraId="1F5D525C" w14:textId="77777777" w:rsidR="00A01C96" w:rsidRDefault="00A01C96" w:rsidP="00D640EF">
            <w:pPr>
              <w:jc w:val="center"/>
            </w:pPr>
            <w:r>
              <w:t>166</w:t>
            </w:r>
          </w:p>
        </w:tc>
        <w:tc>
          <w:tcPr>
            <w:tcW w:w="4082" w:type="dxa"/>
            <w:vAlign w:val="center"/>
          </w:tcPr>
          <w:p w14:paraId="5A2D4B3E" w14:textId="77777777" w:rsidR="00A01C96" w:rsidRDefault="00A01C96" w:rsidP="00D640EF">
            <w:pPr>
              <w:jc w:val="both"/>
            </w:pPr>
            <w:r>
              <w:rPr>
                <w:b/>
                <w:color w:val="C00000"/>
              </w:rPr>
              <w:t>AI 5.A2.2:</w:t>
            </w:r>
            <w:r>
              <w:rPr>
                <w:color w:val="000000"/>
              </w:rPr>
              <w:t xml:space="preserve"> AI hỗ trợ đo lường mực nước biển dâng để cảnh báo sớm về biến đổi khí hậu trên toàn cầu thông qua các trạm quan trắc.</w:t>
            </w:r>
          </w:p>
        </w:tc>
      </w:tr>
      <w:tr w:rsidR="00A01C96" w14:paraId="6DE67A49" w14:textId="77777777" w:rsidTr="00D640EF">
        <w:trPr>
          <w:cantSplit/>
          <w:jc w:val="center"/>
        </w:trPr>
        <w:tc>
          <w:tcPr>
            <w:tcW w:w="1067" w:type="dxa"/>
            <w:vMerge/>
            <w:vAlign w:val="center"/>
          </w:tcPr>
          <w:p w14:paraId="7047031E" w14:textId="77777777" w:rsidR="00A01C96" w:rsidRDefault="00A01C96" w:rsidP="00D640EF"/>
        </w:tc>
        <w:tc>
          <w:tcPr>
            <w:tcW w:w="1824" w:type="dxa"/>
            <w:vMerge/>
            <w:vAlign w:val="center"/>
          </w:tcPr>
          <w:p w14:paraId="6F4F79DA" w14:textId="77777777" w:rsidR="00A01C96" w:rsidRDefault="00A01C96" w:rsidP="00D640EF"/>
        </w:tc>
        <w:tc>
          <w:tcPr>
            <w:tcW w:w="6407" w:type="dxa"/>
            <w:vAlign w:val="center"/>
          </w:tcPr>
          <w:p w14:paraId="57028606" w14:textId="77777777" w:rsidR="00A01C96" w:rsidRDefault="00A01C96" w:rsidP="00D640EF">
            <w:r>
              <w:t>Bài 72. Ôn tập đo lường (tiết 2)</w:t>
            </w:r>
          </w:p>
        </w:tc>
        <w:tc>
          <w:tcPr>
            <w:tcW w:w="1134" w:type="dxa"/>
            <w:vMerge/>
            <w:vAlign w:val="center"/>
          </w:tcPr>
          <w:p w14:paraId="16DC6854" w14:textId="77777777" w:rsidR="00A01C96" w:rsidRDefault="00A01C96" w:rsidP="00D640EF"/>
        </w:tc>
        <w:tc>
          <w:tcPr>
            <w:tcW w:w="907" w:type="dxa"/>
            <w:vAlign w:val="center"/>
          </w:tcPr>
          <w:p w14:paraId="209B1152" w14:textId="77777777" w:rsidR="00A01C96" w:rsidRDefault="00A01C96" w:rsidP="00D640EF">
            <w:pPr>
              <w:jc w:val="center"/>
            </w:pPr>
            <w:r>
              <w:t>167</w:t>
            </w:r>
          </w:p>
        </w:tc>
        <w:tc>
          <w:tcPr>
            <w:tcW w:w="4082" w:type="dxa"/>
            <w:vAlign w:val="center"/>
          </w:tcPr>
          <w:p w14:paraId="77F4301B" w14:textId="77777777" w:rsidR="00A01C96" w:rsidRDefault="00A01C96" w:rsidP="00D640EF">
            <w:pPr>
              <w:jc w:val="both"/>
            </w:pPr>
            <w:r>
              <w:rPr>
                <w:b/>
                <w:color w:val="00A2E8"/>
              </w:rPr>
              <w:t>Tiết kiệm và bảo vệ nguồn nước:</w:t>
            </w:r>
            <w:r>
              <w:rPr>
                <w:color w:val="000000"/>
              </w:rPr>
              <w:t xml:space="preserve"> Ôn đơn vị đo dung tích, thể tích bằng các tình huống về lượng nước sinh hoạt và nước tưới cây; nhắc học sinh dùng nước hợp lí.</w:t>
            </w:r>
          </w:p>
        </w:tc>
      </w:tr>
      <w:tr w:rsidR="00A01C96" w14:paraId="0B33A0D0" w14:textId="77777777" w:rsidTr="00D640EF">
        <w:trPr>
          <w:cantSplit/>
          <w:jc w:val="center"/>
        </w:trPr>
        <w:tc>
          <w:tcPr>
            <w:tcW w:w="1067" w:type="dxa"/>
            <w:vMerge/>
            <w:vAlign w:val="center"/>
          </w:tcPr>
          <w:p w14:paraId="3DEE33BD" w14:textId="77777777" w:rsidR="00A01C96" w:rsidRDefault="00A01C96" w:rsidP="00D640EF"/>
        </w:tc>
        <w:tc>
          <w:tcPr>
            <w:tcW w:w="1824" w:type="dxa"/>
            <w:vMerge/>
            <w:vAlign w:val="center"/>
          </w:tcPr>
          <w:p w14:paraId="76439ED1" w14:textId="77777777" w:rsidR="00A01C96" w:rsidRDefault="00A01C96" w:rsidP="00D640EF"/>
        </w:tc>
        <w:tc>
          <w:tcPr>
            <w:tcW w:w="6407" w:type="dxa"/>
            <w:vAlign w:val="center"/>
          </w:tcPr>
          <w:p w14:paraId="1B30AADE" w14:textId="77777777" w:rsidR="00A01C96" w:rsidRDefault="00A01C96" w:rsidP="00D640EF">
            <w:r>
              <w:t>Bài 73. Ôn tập toán chuyển động đều (tiết 1)</w:t>
            </w:r>
          </w:p>
        </w:tc>
        <w:tc>
          <w:tcPr>
            <w:tcW w:w="1134" w:type="dxa"/>
            <w:vMerge w:val="restart"/>
            <w:vAlign w:val="center"/>
          </w:tcPr>
          <w:p w14:paraId="3517D2B4" w14:textId="77777777" w:rsidR="00A01C96" w:rsidRDefault="00A01C96" w:rsidP="00D640EF">
            <w:pPr>
              <w:jc w:val="center"/>
            </w:pPr>
            <w:r>
              <w:t>2 tiết</w:t>
            </w:r>
          </w:p>
        </w:tc>
        <w:tc>
          <w:tcPr>
            <w:tcW w:w="907" w:type="dxa"/>
            <w:vAlign w:val="center"/>
          </w:tcPr>
          <w:p w14:paraId="6DFB04E0" w14:textId="77777777" w:rsidR="00A01C96" w:rsidRDefault="00A01C96" w:rsidP="00D640EF">
            <w:pPr>
              <w:jc w:val="center"/>
            </w:pPr>
            <w:r>
              <w:t>168</w:t>
            </w:r>
          </w:p>
        </w:tc>
        <w:tc>
          <w:tcPr>
            <w:tcW w:w="4082" w:type="dxa"/>
            <w:vAlign w:val="center"/>
          </w:tcPr>
          <w:p w14:paraId="51F6FC23" w14:textId="77777777" w:rsidR="00A01C96" w:rsidRDefault="00A01C96" w:rsidP="00D640EF">
            <w:pPr>
              <w:jc w:val="both"/>
            </w:pPr>
            <w:r>
              <w:rPr>
                <w:b/>
                <w:color w:val="C00000"/>
              </w:rPr>
              <w:t>AI 5.A1.2:</w:t>
            </w:r>
            <w:r>
              <w:rPr>
                <w:color w:val="000000"/>
              </w:rPr>
              <w:t xml:space="preserve"> Nhấn mạnh: Xe tự lái dùng toán chuyển động, nhưng con người phải chịu trách nhiệm cuối cùng nếu có sự cố xảy ra.</w:t>
            </w:r>
          </w:p>
        </w:tc>
      </w:tr>
      <w:tr w:rsidR="00A01C96" w14:paraId="10E4B8FA" w14:textId="77777777" w:rsidTr="00D640EF">
        <w:trPr>
          <w:cantSplit/>
          <w:jc w:val="center"/>
        </w:trPr>
        <w:tc>
          <w:tcPr>
            <w:tcW w:w="1067" w:type="dxa"/>
            <w:vMerge/>
            <w:vAlign w:val="center"/>
          </w:tcPr>
          <w:p w14:paraId="56ACF3B9" w14:textId="77777777" w:rsidR="00A01C96" w:rsidRDefault="00A01C96" w:rsidP="00D640EF"/>
        </w:tc>
        <w:tc>
          <w:tcPr>
            <w:tcW w:w="1824" w:type="dxa"/>
            <w:vMerge/>
            <w:vAlign w:val="center"/>
          </w:tcPr>
          <w:p w14:paraId="440EE7D5" w14:textId="77777777" w:rsidR="00A01C96" w:rsidRDefault="00A01C96" w:rsidP="00D640EF"/>
        </w:tc>
        <w:tc>
          <w:tcPr>
            <w:tcW w:w="6407" w:type="dxa"/>
            <w:vAlign w:val="center"/>
          </w:tcPr>
          <w:p w14:paraId="0AE0B83D" w14:textId="77777777" w:rsidR="00A01C96" w:rsidRDefault="00A01C96" w:rsidP="00D640EF">
            <w:r>
              <w:t>Bài 73. Ôn tập toán chuyển động đều (tiết 2)</w:t>
            </w:r>
          </w:p>
        </w:tc>
        <w:tc>
          <w:tcPr>
            <w:tcW w:w="1134" w:type="dxa"/>
            <w:vMerge/>
            <w:vAlign w:val="center"/>
          </w:tcPr>
          <w:p w14:paraId="6A08B82D" w14:textId="77777777" w:rsidR="00A01C96" w:rsidRDefault="00A01C96" w:rsidP="00D640EF"/>
        </w:tc>
        <w:tc>
          <w:tcPr>
            <w:tcW w:w="907" w:type="dxa"/>
            <w:vAlign w:val="center"/>
          </w:tcPr>
          <w:p w14:paraId="6B8E8324" w14:textId="77777777" w:rsidR="00A01C96" w:rsidRDefault="00A01C96" w:rsidP="00D640EF">
            <w:pPr>
              <w:jc w:val="center"/>
            </w:pPr>
            <w:r>
              <w:t>169</w:t>
            </w:r>
          </w:p>
        </w:tc>
        <w:tc>
          <w:tcPr>
            <w:tcW w:w="4082" w:type="dxa"/>
            <w:vAlign w:val="center"/>
          </w:tcPr>
          <w:p w14:paraId="5549F264" w14:textId="77777777" w:rsidR="00A01C96" w:rsidRDefault="00A01C96" w:rsidP="00D640EF">
            <w:pPr>
              <w:jc w:val="both"/>
            </w:pPr>
            <w:r>
              <w:rPr>
                <w:b/>
                <w:color w:val="C55A11"/>
              </w:rPr>
              <w:t>Đạo đức, lối sống:</w:t>
            </w:r>
            <w:r>
              <w:rPr>
                <w:color w:val="000000"/>
              </w:rPr>
              <w:t xml:space="preserve"> Qua bài toán chuyển động đều, giáo dục học sinh tuân thủ luật giao thông, đi học đúng giờ và có trách nhiệm khi tham gia giao thông.</w:t>
            </w:r>
          </w:p>
        </w:tc>
      </w:tr>
      <w:tr w:rsidR="00A01C96" w14:paraId="26A05D51" w14:textId="77777777" w:rsidTr="00D640EF">
        <w:trPr>
          <w:cantSplit/>
          <w:jc w:val="center"/>
        </w:trPr>
        <w:tc>
          <w:tcPr>
            <w:tcW w:w="1067" w:type="dxa"/>
            <w:vMerge/>
            <w:vAlign w:val="center"/>
          </w:tcPr>
          <w:p w14:paraId="31990FB6" w14:textId="77777777" w:rsidR="00A01C96" w:rsidRDefault="00A01C96" w:rsidP="00D640EF"/>
        </w:tc>
        <w:tc>
          <w:tcPr>
            <w:tcW w:w="1824" w:type="dxa"/>
            <w:vMerge/>
            <w:vAlign w:val="center"/>
          </w:tcPr>
          <w:p w14:paraId="57FC7821" w14:textId="77777777" w:rsidR="00A01C96" w:rsidRDefault="00A01C96" w:rsidP="00D640EF"/>
        </w:tc>
        <w:tc>
          <w:tcPr>
            <w:tcW w:w="6407" w:type="dxa"/>
            <w:vAlign w:val="center"/>
          </w:tcPr>
          <w:p w14:paraId="0B9980FA" w14:textId="77777777" w:rsidR="00A01C96" w:rsidRDefault="00A01C96" w:rsidP="00D640EF">
            <w:r>
              <w:t>Bài 74. Ôn tập một số yếu tố thống kê và xác suất (tiết 1)</w:t>
            </w:r>
          </w:p>
        </w:tc>
        <w:tc>
          <w:tcPr>
            <w:tcW w:w="1134" w:type="dxa"/>
            <w:vMerge w:val="restart"/>
            <w:vAlign w:val="center"/>
          </w:tcPr>
          <w:p w14:paraId="1AF5BB62" w14:textId="77777777" w:rsidR="00A01C96" w:rsidRDefault="00A01C96" w:rsidP="00D640EF">
            <w:pPr>
              <w:jc w:val="center"/>
            </w:pPr>
            <w:r>
              <w:t>2 tiết</w:t>
            </w:r>
          </w:p>
        </w:tc>
        <w:tc>
          <w:tcPr>
            <w:tcW w:w="907" w:type="dxa"/>
            <w:vAlign w:val="center"/>
          </w:tcPr>
          <w:p w14:paraId="602259CB" w14:textId="77777777" w:rsidR="00A01C96" w:rsidRDefault="00A01C96" w:rsidP="00D640EF">
            <w:pPr>
              <w:jc w:val="center"/>
            </w:pPr>
            <w:r>
              <w:t>170</w:t>
            </w:r>
          </w:p>
        </w:tc>
        <w:tc>
          <w:tcPr>
            <w:tcW w:w="4082" w:type="dxa"/>
            <w:vAlign w:val="center"/>
          </w:tcPr>
          <w:p w14:paraId="20DBAD9E" w14:textId="77777777" w:rsidR="00A01C96" w:rsidRDefault="00A01C96" w:rsidP="00D640EF">
            <w:pPr>
              <w:jc w:val="both"/>
            </w:pPr>
            <w:r>
              <w:rPr>
                <w:b/>
                <w:color w:val="C00000"/>
              </w:rPr>
              <w:t>AI 5.D2.1:</w:t>
            </w:r>
            <w:r>
              <w:rPr>
                <w:color w:val="000000"/>
              </w:rPr>
              <w:t xml:space="preserve"> Tổng kết: Càng có nhiều dữ liệu thống kê chính xác, các hệ thống AI càng phục vụ con người tốt hơn và thông minh hơn.</w:t>
            </w:r>
          </w:p>
        </w:tc>
      </w:tr>
      <w:tr w:rsidR="00A01C96" w14:paraId="04293C27" w14:textId="77777777" w:rsidTr="00D640EF">
        <w:trPr>
          <w:cantSplit/>
          <w:jc w:val="center"/>
        </w:trPr>
        <w:tc>
          <w:tcPr>
            <w:tcW w:w="1067" w:type="dxa"/>
            <w:vMerge w:val="restart"/>
            <w:vAlign w:val="center"/>
          </w:tcPr>
          <w:p w14:paraId="7128BADF" w14:textId="77777777" w:rsidR="00A01C96" w:rsidRDefault="00A01C96" w:rsidP="00D640EF">
            <w:pPr>
              <w:jc w:val="center"/>
            </w:pPr>
            <w:r>
              <w:lastRenderedPageBreak/>
              <w:t>35</w:t>
            </w:r>
          </w:p>
        </w:tc>
        <w:tc>
          <w:tcPr>
            <w:tcW w:w="1824" w:type="dxa"/>
            <w:vMerge/>
            <w:vAlign w:val="center"/>
          </w:tcPr>
          <w:p w14:paraId="42960408" w14:textId="77777777" w:rsidR="00A01C96" w:rsidRDefault="00A01C96" w:rsidP="00D640EF"/>
        </w:tc>
        <w:tc>
          <w:tcPr>
            <w:tcW w:w="6407" w:type="dxa"/>
            <w:vAlign w:val="center"/>
          </w:tcPr>
          <w:p w14:paraId="10258D09" w14:textId="77777777" w:rsidR="00A01C96" w:rsidRDefault="00A01C96" w:rsidP="00D640EF">
            <w:r>
              <w:t>Bài 74. Ôn tập một số yếu tố thống kê và xác suất (tiết 2)</w:t>
            </w:r>
          </w:p>
        </w:tc>
        <w:tc>
          <w:tcPr>
            <w:tcW w:w="1134" w:type="dxa"/>
            <w:vMerge/>
            <w:vAlign w:val="center"/>
          </w:tcPr>
          <w:p w14:paraId="0BA05BDA" w14:textId="77777777" w:rsidR="00A01C96" w:rsidRDefault="00A01C96" w:rsidP="00D640EF"/>
        </w:tc>
        <w:tc>
          <w:tcPr>
            <w:tcW w:w="907" w:type="dxa"/>
            <w:vAlign w:val="center"/>
          </w:tcPr>
          <w:p w14:paraId="21F07BE9" w14:textId="77777777" w:rsidR="00A01C96" w:rsidRDefault="00A01C96" w:rsidP="00D640EF">
            <w:pPr>
              <w:jc w:val="center"/>
            </w:pPr>
            <w:r>
              <w:t>171</w:t>
            </w:r>
          </w:p>
        </w:tc>
        <w:tc>
          <w:tcPr>
            <w:tcW w:w="4082" w:type="dxa"/>
            <w:vAlign w:val="center"/>
          </w:tcPr>
          <w:p w14:paraId="21CE5896" w14:textId="77777777" w:rsidR="00A01C96" w:rsidRDefault="00A01C96" w:rsidP="00D640EF">
            <w:pPr>
              <w:jc w:val="both"/>
            </w:pPr>
            <w:r>
              <w:rPr>
                <w:b/>
                <w:color w:val="C55A11"/>
              </w:rPr>
              <w:t>Đạo đức, lối sống:</w:t>
            </w:r>
            <w:r>
              <w:rPr>
                <w:color w:val="000000"/>
              </w:rPr>
              <w:t xml:space="preserve"> Khi đọc bảng số liệu, biểu đồ và xác suất, giáo dục học sinh trung thực khi xử lí dữ liệu, không làm sai lệch kết quả.</w:t>
            </w:r>
          </w:p>
        </w:tc>
      </w:tr>
      <w:tr w:rsidR="00A01C96" w14:paraId="6227C410" w14:textId="77777777" w:rsidTr="00D640EF">
        <w:trPr>
          <w:cantSplit/>
          <w:jc w:val="center"/>
        </w:trPr>
        <w:tc>
          <w:tcPr>
            <w:tcW w:w="1067" w:type="dxa"/>
            <w:vMerge/>
            <w:vAlign w:val="center"/>
          </w:tcPr>
          <w:p w14:paraId="3CF5467C" w14:textId="77777777" w:rsidR="00A01C96" w:rsidRDefault="00A01C96" w:rsidP="00D640EF"/>
        </w:tc>
        <w:tc>
          <w:tcPr>
            <w:tcW w:w="1824" w:type="dxa"/>
            <w:vMerge/>
            <w:vAlign w:val="center"/>
          </w:tcPr>
          <w:p w14:paraId="289DE43B" w14:textId="77777777" w:rsidR="00A01C96" w:rsidRDefault="00A01C96" w:rsidP="00D640EF"/>
        </w:tc>
        <w:tc>
          <w:tcPr>
            <w:tcW w:w="6407" w:type="dxa"/>
            <w:vAlign w:val="center"/>
          </w:tcPr>
          <w:p w14:paraId="4C497576" w14:textId="77777777" w:rsidR="00A01C96" w:rsidRDefault="00A01C96" w:rsidP="00D640EF">
            <w:r>
              <w:t>Bài 75. Ôn tập chung (tiết 1)</w:t>
            </w:r>
          </w:p>
        </w:tc>
        <w:tc>
          <w:tcPr>
            <w:tcW w:w="1134" w:type="dxa"/>
            <w:vMerge w:val="restart"/>
            <w:vAlign w:val="center"/>
          </w:tcPr>
          <w:p w14:paraId="392C1B64" w14:textId="77777777" w:rsidR="00A01C96" w:rsidRDefault="00A01C96" w:rsidP="00D640EF">
            <w:pPr>
              <w:jc w:val="center"/>
            </w:pPr>
            <w:r>
              <w:t>4 tiết</w:t>
            </w:r>
          </w:p>
        </w:tc>
        <w:tc>
          <w:tcPr>
            <w:tcW w:w="907" w:type="dxa"/>
            <w:vAlign w:val="center"/>
          </w:tcPr>
          <w:p w14:paraId="6C2397E7" w14:textId="77777777" w:rsidR="00A01C96" w:rsidRDefault="00A01C96" w:rsidP="00D640EF">
            <w:pPr>
              <w:jc w:val="center"/>
            </w:pPr>
            <w:r>
              <w:t>172</w:t>
            </w:r>
          </w:p>
        </w:tc>
        <w:tc>
          <w:tcPr>
            <w:tcW w:w="4082" w:type="dxa"/>
            <w:vAlign w:val="center"/>
          </w:tcPr>
          <w:p w14:paraId="2C876B2F" w14:textId="77777777" w:rsidR="00A01C96" w:rsidRDefault="00A01C96" w:rsidP="00D640EF">
            <w:pPr>
              <w:jc w:val="both"/>
            </w:pPr>
            <w:r>
              <w:rPr>
                <w:b/>
                <w:color w:val="C00000"/>
              </w:rPr>
              <w:t>AI 5.A2.1:</w:t>
            </w:r>
            <w:r>
              <w:rPr>
                <w:color w:val="000000"/>
              </w:rPr>
              <w:t xml:space="preserve"> Khép lại chương trình: AI dù thông minh đến đâu vẫn chỉ là công cụ, trí tuệ và tấm lòng nhân văn của con người mới là yếu tố quyết định.</w:t>
            </w:r>
          </w:p>
        </w:tc>
      </w:tr>
      <w:tr w:rsidR="00A01C96" w14:paraId="31C7CF73" w14:textId="77777777" w:rsidTr="00D640EF">
        <w:trPr>
          <w:cantSplit/>
          <w:jc w:val="center"/>
        </w:trPr>
        <w:tc>
          <w:tcPr>
            <w:tcW w:w="1067" w:type="dxa"/>
            <w:vMerge/>
            <w:vAlign w:val="center"/>
          </w:tcPr>
          <w:p w14:paraId="2A99796C" w14:textId="77777777" w:rsidR="00A01C96" w:rsidRDefault="00A01C96" w:rsidP="00D640EF"/>
        </w:tc>
        <w:tc>
          <w:tcPr>
            <w:tcW w:w="1824" w:type="dxa"/>
            <w:vMerge/>
            <w:vAlign w:val="center"/>
          </w:tcPr>
          <w:p w14:paraId="5CD3F561" w14:textId="77777777" w:rsidR="00A01C96" w:rsidRDefault="00A01C96" w:rsidP="00D640EF"/>
        </w:tc>
        <w:tc>
          <w:tcPr>
            <w:tcW w:w="6407" w:type="dxa"/>
            <w:vAlign w:val="center"/>
          </w:tcPr>
          <w:p w14:paraId="4A797F93" w14:textId="77777777" w:rsidR="00A01C96" w:rsidRDefault="00A01C96" w:rsidP="00D640EF">
            <w:r>
              <w:t>Bài 75. Ôn tập chung (tiết 2)</w:t>
            </w:r>
          </w:p>
        </w:tc>
        <w:tc>
          <w:tcPr>
            <w:tcW w:w="1134" w:type="dxa"/>
            <w:vMerge/>
            <w:vAlign w:val="center"/>
          </w:tcPr>
          <w:p w14:paraId="3220157A" w14:textId="77777777" w:rsidR="00A01C96" w:rsidRDefault="00A01C96" w:rsidP="00D640EF"/>
        </w:tc>
        <w:tc>
          <w:tcPr>
            <w:tcW w:w="907" w:type="dxa"/>
            <w:vAlign w:val="center"/>
          </w:tcPr>
          <w:p w14:paraId="13E4B274" w14:textId="77777777" w:rsidR="00A01C96" w:rsidRDefault="00A01C96" w:rsidP="00D640EF">
            <w:pPr>
              <w:jc w:val="center"/>
            </w:pPr>
            <w:r>
              <w:t>173</w:t>
            </w:r>
          </w:p>
        </w:tc>
        <w:tc>
          <w:tcPr>
            <w:tcW w:w="4082" w:type="dxa"/>
            <w:vAlign w:val="center"/>
          </w:tcPr>
          <w:p w14:paraId="479ECA68" w14:textId="77777777" w:rsidR="00A01C96" w:rsidRDefault="00A01C96" w:rsidP="00D640EF">
            <w:pPr>
              <w:jc w:val="both"/>
            </w:pPr>
            <w:r>
              <w:rPr>
                <w:b/>
                <w:color w:val="C55A11"/>
              </w:rPr>
              <w:t>Lý tưởng cách mạng, đạo đức, lối sống:</w:t>
            </w:r>
            <w:r>
              <w:rPr>
                <w:color w:val="000000"/>
              </w:rPr>
              <w:t xml:space="preserve"> Chọn bài toán tổng hợp về địa danh Việt Nam, phong trào tiết kiệm hoặc hoạt động cộng đồng; giáo dục học sinh trách nhiệm, chăm học và trung thực.</w:t>
            </w:r>
          </w:p>
        </w:tc>
      </w:tr>
      <w:tr w:rsidR="00A01C96" w14:paraId="620A29E1" w14:textId="77777777" w:rsidTr="00D640EF">
        <w:trPr>
          <w:cantSplit/>
          <w:jc w:val="center"/>
        </w:trPr>
        <w:tc>
          <w:tcPr>
            <w:tcW w:w="1067" w:type="dxa"/>
            <w:vMerge/>
            <w:vAlign w:val="center"/>
          </w:tcPr>
          <w:p w14:paraId="596E362F" w14:textId="77777777" w:rsidR="00A01C96" w:rsidRDefault="00A01C96" w:rsidP="00D640EF"/>
        </w:tc>
        <w:tc>
          <w:tcPr>
            <w:tcW w:w="1824" w:type="dxa"/>
            <w:vMerge/>
            <w:vAlign w:val="center"/>
          </w:tcPr>
          <w:p w14:paraId="742186E2" w14:textId="77777777" w:rsidR="00A01C96" w:rsidRDefault="00A01C96" w:rsidP="00D640EF"/>
        </w:tc>
        <w:tc>
          <w:tcPr>
            <w:tcW w:w="6407" w:type="dxa"/>
            <w:vAlign w:val="center"/>
          </w:tcPr>
          <w:p w14:paraId="454075D3" w14:textId="77777777" w:rsidR="00A01C96" w:rsidRDefault="00A01C96" w:rsidP="00D640EF">
            <w:r>
              <w:t>Bài 75. Ôn tập chung (tiết 3)</w:t>
            </w:r>
          </w:p>
        </w:tc>
        <w:tc>
          <w:tcPr>
            <w:tcW w:w="1134" w:type="dxa"/>
            <w:vMerge/>
            <w:vAlign w:val="center"/>
          </w:tcPr>
          <w:p w14:paraId="54F504E1" w14:textId="77777777" w:rsidR="00A01C96" w:rsidRDefault="00A01C96" w:rsidP="00D640EF"/>
        </w:tc>
        <w:tc>
          <w:tcPr>
            <w:tcW w:w="907" w:type="dxa"/>
            <w:vAlign w:val="center"/>
          </w:tcPr>
          <w:p w14:paraId="56C914C9" w14:textId="77777777" w:rsidR="00A01C96" w:rsidRDefault="00A01C96" w:rsidP="00D640EF">
            <w:pPr>
              <w:jc w:val="center"/>
            </w:pPr>
            <w:r>
              <w:t>174</w:t>
            </w:r>
          </w:p>
        </w:tc>
        <w:tc>
          <w:tcPr>
            <w:tcW w:w="4082" w:type="dxa"/>
            <w:vAlign w:val="center"/>
          </w:tcPr>
          <w:p w14:paraId="7B2F562E" w14:textId="77777777" w:rsidR="00A01C96" w:rsidRDefault="00A01C96" w:rsidP="00D640EF">
            <w:pPr>
              <w:jc w:val="both"/>
            </w:pPr>
          </w:p>
        </w:tc>
      </w:tr>
      <w:tr w:rsidR="00A01C96" w14:paraId="3C8962A7" w14:textId="77777777" w:rsidTr="00D640EF">
        <w:trPr>
          <w:cantSplit/>
          <w:jc w:val="center"/>
        </w:trPr>
        <w:tc>
          <w:tcPr>
            <w:tcW w:w="1067" w:type="dxa"/>
            <w:vMerge/>
            <w:vAlign w:val="center"/>
          </w:tcPr>
          <w:p w14:paraId="3AF590A7" w14:textId="77777777" w:rsidR="00A01C96" w:rsidRDefault="00A01C96" w:rsidP="00D640EF"/>
        </w:tc>
        <w:tc>
          <w:tcPr>
            <w:tcW w:w="1824" w:type="dxa"/>
            <w:vMerge/>
            <w:vAlign w:val="center"/>
          </w:tcPr>
          <w:p w14:paraId="79BB306E" w14:textId="77777777" w:rsidR="00A01C96" w:rsidRDefault="00A01C96" w:rsidP="00D640EF"/>
        </w:tc>
        <w:tc>
          <w:tcPr>
            <w:tcW w:w="6407" w:type="dxa"/>
            <w:vAlign w:val="center"/>
          </w:tcPr>
          <w:p w14:paraId="1D3DDD08" w14:textId="77777777" w:rsidR="00A01C96" w:rsidRDefault="00A01C96" w:rsidP="00D640EF">
            <w:r>
              <w:t>Bài 75. Ôn tập chung (tiết 4)</w:t>
            </w:r>
          </w:p>
        </w:tc>
        <w:tc>
          <w:tcPr>
            <w:tcW w:w="1134" w:type="dxa"/>
            <w:vMerge/>
            <w:vAlign w:val="center"/>
          </w:tcPr>
          <w:p w14:paraId="69553320" w14:textId="77777777" w:rsidR="00A01C96" w:rsidRDefault="00A01C96" w:rsidP="00D640EF"/>
        </w:tc>
        <w:tc>
          <w:tcPr>
            <w:tcW w:w="907" w:type="dxa"/>
            <w:vAlign w:val="center"/>
          </w:tcPr>
          <w:p w14:paraId="04974DD0" w14:textId="77777777" w:rsidR="00A01C96" w:rsidRDefault="00A01C96" w:rsidP="00D640EF">
            <w:pPr>
              <w:jc w:val="center"/>
            </w:pPr>
            <w:r>
              <w:t>175</w:t>
            </w:r>
          </w:p>
        </w:tc>
        <w:tc>
          <w:tcPr>
            <w:tcW w:w="4082" w:type="dxa"/>
            <w:vAlign w:val="center"/>
          </w:tcPr>
          <w:p w14:paraId="3B90C95A" w14:textId="77777777" w:rsidR="00A01C96" w:rsidRDefault="00A01C96" w:rsidP="00D640EF">
            <w:pPr>
              <w:jc w:val="both"/>
            </w:pPr>
          </w:p>
        </w:tc>
      </w:tr>
    </w:tbl>
    <w:p w14:paraId="7D9A7C27" w14:textId="77777777" w:rsidR="00A01C96" w:rsidRDefault="00A01C96" w:rsidP="00A01C96"/>
    <w:p w14:paraId="17F65412" w14:textId="77777777" w:rsidR="005C6219" w:rsidRDefault="005C6219" w:rsidP="005C6219">
      <w:pPr>
        <w:spacing w:after="20"/>
        <w:jc w:val="center"/>
      </w:pPr>
      <w:r>
        <w:rPr>
          <w:b/>
          <w:sz w:val="25"/>
        </w:rPr>
        <w:t>MÔN HOẠT ĐỘNG TRẢI NGHIỆM</w:t>
      </w:r>
    </w:p>
    <w:p w14:paraId="6003F088" w14:textId="77777777" w:rsidR="005C6219" w:rsidRDefault="005C6219" w:rsidP="005C6219">
      <w:pPr>
        <w:spacing w:after="0" w:line="240" w:lineRule="auto"/>
      </w:pPr>
    </w:p>
    <w:tbl>
      <w:tblPr>
        <w:tblStyle w:val="TableGrid"/>
        <w:tblW w:w="0" w:type="auto"/>
        <w:jc w:val="center"/>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Layout w:type="fixed"/>
        <w:tblLook w:val="04A0" w:firstRow="1" w:lastRow="0" w:firstColumn="1" w:lastColumn="0" w:noHBand="0" w:noVBand="1"/>
      </w:tblPr>
      <w:tblGrid>
        <w:gridCol w:w="595"/>
        <w:gridCol w:w="1559"/>
        <w:gridCol w:w="2154"/>
        <w:gridCol w:w="3090"/>
        <w:gridCol w:w="822"/>
        <w:gridCol w:w="7059"/>
        <w:gridCol w:w="595"/>
      </w:tblGrid>
      <w:tr w:rsidR="005C6219" w14:paraId="4E4F47B8" w14:textId="77777777" w:rsidTr="00D76547">
        <w:trPr>
          <w:cantSplit/>
          <w:tblHeader/>
          <w:jc w:val="center"/>
        </w:trPr>
        <w:tc>
          <w:tcPr>
            <w:tcW w:w="595" w:type="dxa"/>
            <w:vMerge w:val="restart"/>
            <w:shd w:val="clear" w:color="auto" w:fill="DDEBF7"/>
            <w:tcMar>
              <w:top w:w="18" w:type="dxa"/>
              <w:left w:w="35" w:type="dxa"/>
              <w:bottom w:w="18" w:type="dxa"/>
              <w:right w:w="35" w:type="dxa"/>
            </w:tcMar>
            <w:vAlign w:val="center"/>
          </w:tcPr>
          <w:p w14:paraId="122F81E0" w14:textId="77777777" w:rsidR="005C6219" w:rsidRDefault="005C6219" w:rsidP="00D76547">
            <w:pPr>
              <w:jc w:val="center"/>
            </w:pPr>
            <w:r>
              <w:rPr>
                <w:b/>
                <w:sz w:val="17"/>
              </w:rPr>
              <w:t>Tuần</w:t>
            </w:r>
          </w:p>
        </w:tc>
        <w:tc>
          <w:tcPr>
            <w:tcW w:w="822" w:type="dxa"/>
            <w:gridSpan w:val="4"/>
            <w:shd w:val="clear" w:color="auto" w:fill="DDEBF7"/>
            <w:tcMar>
              <w:top w:w="18" w:type="dxa"/>
              <w:left w:w="35" w:type="dxa"/>
              <w:bottom w:w="18" w:type="dxa"/>
              <w:right w:w="35" w:type="dxa"/>
            </w:tcMar>
            <w:vAlign w:val="center"/>
          </w:tcPr>
          <w:p w14:paraId="43963A81" w14:textId="77777777" w:rsidR="005C6219" w:rsidRDefault="005C6219" w:rsidP="00D76547">
            <w:pPr>
              <w:jc w:val="center"/>
            </w:pPr>
            <w:r>
              <w:rPr>
                <w:b/>
                <w:sz w:val="17"/>
              </w:rPr>
              <w:t>Chủ đề/ Mạch nội dung</w:t>
            </w:r>
          </w:p>
        </w:tc>
        <w:tc>
          <w:tcPr>
            <w:tcW w:w="7059" w:type="dxa"/>
            <w:vMerge w:val="restart"/>
            <w:shd w:val="clear" w:color="auto" w:fill="DDEBF7"/>
            <w:tcMar>
              <w:top w:w="18" w:type="dxa"/>
              <w:left w:w="35" w:type="dxa"/>
              <w:bottom w:w="18" w:type="dxa"/>
              <w:right w:w="35" w:type="dxa"/>
            </w:tcMar>
            <w:vAlign w:val="center"/>
          </w:tcPr>
          <w:p w14:paraId="754F2F51" w14:textId="77777777" w:rsidR="005C6219" w:rsidRDefault="005C6219" w:rsidP="00D76547">
            <w:pPr>
              <w:jc w:val="center"/>
            </w:pPr>
            <w:r>
              <w:rPr>
                <w:b/>
                <w:sz w:val="17"/>
              </w:rPr>
              <w:t>Nội dung điều chỉnh, bổ sung</w:t>
            </w:r>
            <w:r>
              <w:br/>
            </w:r>
            <w:r>
              <w:rPr>
                <w:b/>
                <w:sz w:val="17"/>
              </w:rPr>
              <w:t>(nếu có)</w:t>
            </w:r>
          </w:p>
        </w:tc>
        <w:tc>
          <w:tcPr>
            <w:tcW w:w="595" w:type="dxa"/>
            <w:vMerge w:val="restart"/>
            <w:shd w:val="clear" w:color="auto" w:fill="DDEBF7"/>
            <w:tcMar>
              <w:top w:w="18" w:type="dxa"/>
              <w:left w:w="35" w:type="dxa"/>
              <w:bottom w:w="18" w:type="dxa"/>
              <w:right w:w="35" w:type="dxa"/>
            </w:tcMar>
            <w:vAlign w:val="center"/>
          </w:tcPr>
          <w:p w14:paraId="79D72910" w14:textId="77777777" w:rsidR="005C6219" w:rsidRDefault="005C6219" w:rsidP="00D76547">
            <w:pPr>
              <w:jc w:val="center"/>
            </w:pPr>
            <w:r>
              <w:rPr>
                <w:b/>
                <w:sz w:val="17"/>
              </w:rPr>
              <w:t>Ghi chú</w:t>
            </w:r>
          </w:p>
        </w:tc>
      </w:tr>
      <w:tr w:rsidR="005C6219" w14:paraId="47515747" w14:textId="77777777" w:rsidTr="00D76547">
        <w:trPr>
          <w:cantSplit/>
          <w:tblHeader/>
          <w:jc w:val="center"/>
        </w:trPr>
        <w:tc>
          <w:tcPr>
            <w:tcW w:w="2268" w:type="dxa"/>
            <w:vMerge/>
          </w:tcPr>
          <w:p w14:paraId="527F2FE4" w14:textId="77777777" w:rsidR="005C6219" w:rsidRDefault="005C6219" w:rsidP="00D76547"/>
        </w:tc>
        <w:tc>
          <w:tcPr>
            <w:tcW w:w="1559" w:type="dxa"/>
            <w:shd w:val="clear" w:color="auto" w:fill="DDEBF7"/>
            <w:tcMar>
              <w:top w:w="18" w:type="dxa"/>
              <w:left w:w="35" w:type="dxa"/>
              <w:bottom w:w="18" w:type="dxa"/>
              <w:right w:w="35" w:type="dxa"/>
            </w:tcMar>
            <w:vAlign w:val="center"/>
          </w:tcPr>
          <w:p w14:paraId="745D13B1" w14:textId="77777777" w:rsidR="005C6219" w:rsidRDefault="005C6219" w:rsidP="00D76547">
            <w:pPr>
              <w:jc w:val="center"/>
            </w:pPr>
            <w:r>
              <w:rPr>
                <w:b/>
                <w:sz w:val="17"/>
              </w:rPr>
              <w:t>Chủ đề/ Mạch</w:t>
            </w:r>
            <w:r>
              <w:br/>
            </w:r>
            <w:r>
              <w:rPr>
                <w:b/>
                <w:sz w:val="17"/>
              </w:rPr>
              <w:t>nội dung</w:t>
            </w:r>
          </w:p>
        </w:tc>
        <w:tc>
          <w:tcPr>
            <w:tcW w:w="2154" w:type="dxa"/>
            <w:shd w:val="clear" w:color="auto" w:fill="DDEBF7"/>
            <w:tcMar>
              <w:top w:w="18" w:type="dxa"/>
              <w:left w:w="35" w:type="dxa"/>
              <w:bottom w:w="18" w:type="dxa"/>
              <w:right w:w="35" w:type="dxa"/>
            </w:tcMar>
            <w:vAlign w:val="center"/>
          </w:tcPr>
          <w:p w14:paraId="31C973A6" w14:textId="77777777" w:rsidR="005C6219" w:rsidRDefault="005C6219" w:rsidP="00D76547">
            <w:pPr>
              <w:jc w:val="center"/>
            </w:pPr>
            <w:r>
              <w:rPr>
                <w:b/>
                <w:sz w:val="17"/>
              </w:rPr>
              <w:t>Bài học</w:t>
            </w:r>
          </w:p>
        </w:tc>
        <w:tc>
          <w:tcPr>
            <w:tcW w:w="3090" w:type="dxa"/>
            <w:shd w:val="clear" w:color="auto" w:fill="DDEBF7"/>
            <w:tcMar>
              <w:top w:w="18" w:type="dxa"/>
              <w:left w:w="35" w:type="dxa"/>
              <w:bottom w:w="18" w:type="dxa"/>
              <w:right w:w="35" w:type="dxa"/>
            </w:tcMar>
            <w:vAlign w:val="center"/>
          </w:tcPr>
          <w:p w14:paraId="18667502" w14:textId="77777777" w:rsidR="005C6219" w:rsidRDefault="005C6219" w:rsidP="00D76547">
            <w:pPr>
              <w:jc w:val="center"/>
            </w:pPr>
            <w:r>
              <w:rPr>
                <w:b/>
                <w:sz w:val="17"/>
              </w:rPr>
              <w:t>Tên hoạt động</w:t>
            </w:r>
          </w:p>
        </w:tc>
        <w:tc>
          <w:tcPr>
            <w:tcW w:w="822" w:type="dxa"/>
            <w:shd w:val="clear" w:color="auto" w:fill="DDEBF7"/>
            <w:tcMar>
              <w:top w:w="18" w:type="dxa"/>
              <w:left w:w="35" w:type="dxa"/>
              <w:bottom w:w="18" w:type="dxa"/>
              <w:right w:w="35" w:type="dxa"/>
            </w:tcMar>
            <w:vAlign w:val="center"/>
          </w:tcPr>
          <w:p w14:paraId="2DA38F11" w14:textId="77777777" w:rsidR="005C6219" w:rsidRDefault="005C6219" w:rsidP="00D76547">
            <w:pPr>
              <w:jc w:val="center"/>
            </w:pPr>
            <w:r>
              <w:rPr>
                <w:b/>
                <w:sz w:val="17"/>
              </w:rPr>
              <w:t>Tiết học</w:t>
            </w:r>
            <w:r>
              <w:br/>
            </w:r>
            <w:r>
              <w:rPr>
                <w:b/>
                <w:sz w:val="17"/>
              </w:rPr>
              <w:t>/thời lượng</w:t>
            </w:r>
          </w:p>
        </w:tc>
        <w:tc>
          <w:tcPr>
            <w:tcW w:w="2268" w:type="dxa"/>
            <w:vMerge/>
          </w:tcPr>
          <w:p w14:paraId="76B441A2" w14:textId="77777777" w:rsidR="005C6219" w:rsidRDefault="005C6219" w:rsidP="00D76547"/>
        </w:tc>
        <w:tc>
          <w:tcPr>
            <w:tcW w:w="2268" w:type="dxa"/>
            <w:vMerge/>
          </w:tcPr>
          <w:p w14:paraId="7C46E879" w14:textId="77777777" w:rsidR="005C6219" w:rsidRDefault="005C6219" w:rsidP="00D76547"/>
        </w:tc>
      </w:tr>
      <w:tr w:rsidR="005C6219" w14:paraId="28AFA38C" w14:textId="77777777" w:rsidTr="00D76547">
        <w:trPr>
          <w:cantSplit/>
          <w:jc w:val="center"/>
        </w:trPr>
        <w:tc>
          <w:tcPr>
            <w:tcW w:w="595" w:type="dxa"/>
            <w:vMerge w:val="restart"/>
            <w:tcMar>
              <w:top w:w="18" w:type="dxa"/>
              <w:left w:w="35" w:type="dxa"/>
              <w:bottom w:w="18" w:type="dxa"/>
              <w:right w:w="35" w:type="dxa"/>
            </w:tcMar>
            <w:vAlign w:val="center"/>
          </w:tcPr>
          <w:p w14:paraId="168E193C" w14:textId="77777777" w:rsidR="005C6219" w:rsidRDefault="005C6219" w:rsidP="00D76547">
            <w:pPr>
              <w:jc w:val="center"/>
            </w:pPr>
            <w:r>
              <w:rPr>
                <w:sz w:val="16"/>
              </w:rPr>
              <w:t>1</w:t>
            </w:r>
          </w:p>
        </w:tc>
        <w:tc>
          <w:tcPr>
            <w:tcW w:w="1559" w:type="dxa"/>
            <w:vMerge w:val="restart"/>
            <w:tcMar>
              <w:top w:w="18" w:type="dxa"/>
              <w:left w:w="35" w:type="dxa"/>
              <w:bottom w:w="18" w:type="dxa"/>
              <w:right w:w="35" w:type="dxa"/>
            </w:tcMar>
            <w:vAlign w:val="center"/>
          </w:tcPr>
          <w:p w14:paraId="646ACF7D" w14:textId="77777777" w:rsidR="005C6219" w:rsidRDefault="005C6219" w:rsidP="00D76547">
            <w:pPr>
              <w:jc w:val="center"/>
            </w:pPr>
            <w:r>
              <w:rPr>
                <w:b/>
                <w:sz w:val="16"/>
              </w:rPr>
              <w:t>Chủ đề 1:</w:t>
            </w:r>
            <w:r>
              <w:br/>
            </w:r>
            <w:r>
              <w:rPr>
                <w:b/>
                <w:sz w:val="16"/>
              </w:rPr>
              <w:t>Em lớn lên mỗi ngày</w:t>
            </w:r>
          </w:p>
        </w:tc>
        <w:tc>
          <w:tcPr>
            <w:tcW w:w="2154" w:type="dxa"/>
            <w:vMerge w:val="restart"/>
            <w:tcMar>
              <w:top w:w="18" w:type="dxa"/>
              <w:left w:w="35" w:type="dxa"/>
              <w:bottom w:w="18" w:type="dxa"/>
              <w:right w:w="35" w:type="dxa"/>
            </w:tcMar>
            <w:vAlign w:val="center"/>
          </w:tcPr>
          <w:p w14:paraId="70A6CD31" w14:textId="77777777" w:rsidR="005C6219" w:rsidRDefault="005C6219" w:rsidP="00D76547">
            <w:pPr>
              <w:jc w:val="center"/>
            </w:pPr>
            <w:r>
              <w:rPr>
                <w:b/>
                <w:sz w:val="16"/>
              </w:rPr>
              <w:t>Tuần 1</w:t>
            </w:r>
            <w:r>
              <w:br/>
            </w:r>
            <w:r>
              <w:rPr>
                <w:b/>
                <w:sz w:val="16"/>
              </w:rPr>
              <w:t>Chúng mình đã lớn</w:t>
            </w:r>
            <w:r>
              <w:br/>
            </w:r>
            <w:r>
              <w:rPr>
                <w:b/>
                <w:sz w:val="16"/>
              </w:rPr>
              <w:t>(3 tiết)</w:t>
            </w:r>
          </w:p>
        </w:tc>
        <w:tc>
          <w:tcPr>
            <w:tcW w:w="3090" w:type="dxa"/>
            <w:tcMar>
              <w:top w:w="18" w:type="dxa"/>
              <w:left w:w="35" w:type="dxa"/>
              <w:bottom w:w="18" w:type="dxa"/>
              <w:right w:w="35" w:type="dxa"/>
            </w:tcMar>
            <w:vAlign w:val="center"/>
          </w:tcPr>
          <w:p w14:paraId="4A1AC863"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008653E9"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3C4DD23C" w14:textId="77777777" w:rsidR="005C6219" w:rsidRDefault="005C6219" w:rsidP="00D76547"/>
        </w:tc>
        <w:tc>
          <w:tcPr>
            <w:tcW w:w="595" w:type="dxa"/>
            <w:tcMar>
              <w:top w:w="18" w:type="dxa"/>
              <w:left w:w="35" w:type="dxa"/>
              <w:bottom w:w="18" w:type="dxa"/>
              <w:right w:w="35" w:type="dxa"/>
            </w:tcMar>
            <w:vAlign w:val="center"/>
          </w:tcPr>
          <w:p w14:paraId="1087114E" w14:textId="77777777" w:rsidR="005C6219" w:rsidRDefault="005C6219" w:rsidP="00D76547">
            <w:pPr>
              <w:jc w:val="center"/>
            </w:pPr>
          </w:p>
        </w:tc>
      </w:tr>
      <w:tr w:rsidR="005C6219" w14:paraId="71CA4972" w14:textId="77777777" w:rsidTr="00D76547">
        <w:trPr>
          <w:cantSplit/>
          <w:jc w:val="center"/>
        </w:trPr>
        <w:tc>
          <w:tcPr>
            <w:tcW w:w="595" w:type="dxa"/>
            <w:vMerge/>
            <w:tcMar>
              <w:top w:w="18" w:type="dxa"/>
              <w:left w:w="35" w:type="dxa"/>
              <w:bottom w:w="18" w:type="dxa"/>
              <w:right w:w="35" w:type="dxa"/>
            </w:tcMar>
            <w:vAlign w:val="center"/>
          </w:tcPr>
          <w:p w14:paraId="7521ECE6" w14:textId="77777777" w:rsidR="005C6219" w:rsidRDefault="005C6219" w:rsidP="00D76547"/>
        </w:tc>
        <w:tc>
          <w:tcPr>
            <w:tcW w:w="1559" w:type="dxa"/>
            <w:vMerge/>
            <w:tcMar>
              <w:top w:w="18" w:type="dxa"/>
              <w:left w:w="35" w:type="dxa"/>
              <w:bottom w:w="18" w:type="dxa"/>
              <w:right w:w="35" w:type="dxa"/>
            </w:tcMar>
            <w:vAlign w:val="center"/>
          </w:tcPr>
          <w:p w14:paraId="318A38DA" w14:textId="77777777" w:rsidR="005C6219" w:rsidRDefault="005C6219" w:rsidP="00D76547"/>
        </w:tc>
        <w:tc>
          <w:tcPr>
            <w:tcW w:w="2154" w:type="dxa"/>
            <w:vMerge/>
            <w:tcMar>
              <w:top w:w="18" w:type="dxa"/>
              <w:left w:w="35" w:type="dxa"/>
              <w:bottom w:w="18" w:type="dxa"/>
              <w:right w:w="35" w:type="dxa"/>
            </w:tcMar>
            <w:vAlign w:val="center"/>
          </w:tcPr>
          <w:p w14:paraId="1EB3E26E" w14:textId="77777777" w:rsidR="005C6219" w:rsidRDefault="005C6219" w:rsidP="00D76547"/>
        </w:tc>
        <w:tc>
          <w:tcPr>
            <w:tcW w:w="3090" w:type="dxa"/>
            <w:tcMar>
              <w:top w:w="18" w:type="dxa"/>
              <w:left w:w="35" w:type="dxa"/>
              <w:bottom w:w="18" w:type="dxa"/>
              <w:right w:w="35" w:type="dxa"/>
            </w:tcMar>
            <w:vAlign w:val="center"/>
          </w:tcPr>
          <w:p w14:paraId="76026AA0" w14:textId="77777777" w:rsidR="005C6219" w:rsidRDefault="005C6219" w:rsidP="00D76547">
            <w:r>
              <w:rPr>
                <w:sz w:val="16"/>
              </w:rPr>
              <w:t>HĐ GDTCĐ: Chúng mình đã lớn</w:t>
            </w:r>
          </w:p>
        </w:tc>
        <w:tc>
          <w:tcPr>
            <w:tcW w:w="822" w:type="dxa"/>
            <w:tcMar>
              <w:top w:w="18" w:type="dxa"/>
              <w:left w:w="35" w:type="dxa"/>
              <w:bottom w:w="18" w:type="dxa"/>
              <w:right w:w="35" w:type="dxa"/>
            </w:tcMar>
            <w:vAlign w:val="center"/>
          </w:tcPr>
          <w:p w14:paraId="55C18611"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7C412372" w14:textId="77777777" w:rsidR="005C6219" w:rsidRDefault="005C6219" w:rsidP="00D76547">
            <w:r>
              <w:rPr>
                <w:b/>
                <w:sz w:val="16"/>
              </w:rPr>
              <w:t xml:space="preserve">- Tích hợp AI (5.A2.1): </w:t>
            </w:r>
            <w:r>
              <w:rPr>
                <w:sz w:val="16"/>
              </w:rPr>
              <w:t>Thảo luận: Con người có sự trưởng thành về tâm hồn và kỉ niệm thật, AI chỉ mô phỏng dữ liệu, không có kỉ niệm tuổi thơ độc bản.</w:t>
            </w:r>
          </w:p>
          <w:p w14:paraId="69F9D47B" w14:textId="77777777" w:rsidR="005C6219" w:rsidRDefault="005C6219" w:rsidP="00D76547">
            <w:r>
              <w:rPr>
                <w:b/>
                <w:sz w:val="16"/>
              </w:rPr>
              <w:t xml:space="preserve">- Tích hợp QCN: </w:t>
            </w:r>
            <w:r>
              <w:rPr>
                <w:sz w:val="16"/>
              </w:rPr>
              <w:t>HS nhận biết mỗi em có quyền được tôn trọng sự phát triển riêng của bản thân; biết trân trọng sự thay đổi, tiến bộ của mình và không so sánh, chê bai sự khác biệt của bạn.</w:t>
            </w:r>
          </w:p>
        </w:tc>
        <w:tc>
          <w:tcPr>
            <w:tcW w:w="595" w:type="dxa"/>
            <w:tcMar>
              <w:top w:w="18" w:type="dxa"/>
              <w:left w:w="35" w:type="dxa"/>
              <w:bottom w:w="18" w:type="dxa"/>
              <w:right w:w="35" w:type="dxa"/>
            </w:tcMar>
            <w:vAlign w:val="center"/>
          </w:tcPr>
          <w:p w14:paraId="30596D7E" w14:textId="77777777" w:rsidR="005C6219" w:rsidRDefault="005C6219" w:rsidP="00D76547">
            <w:pPr>
              <w:jc w:val="center"/>
            </w:pPr>
          </w:p>
        </w:tc>
      </w:tr>
      <w:tr w:rsidR="005C6219" w14:paraId="31691B5C" w14:textId="77777777" w:rsidTr="00D76547">
        <w:trPr>
          <w:cantSplit/>
          <w:jc w:val="center"/>
        </w:trPr>
        <w:tc>
          <w:tcPr>
            <w:tcW w:w="595" w:type="dxa"/>
            <w:vMerge/>
            <w:tcMar>
              <w:top w:w="18" w:type="dxa"/>
              <w:left w:w="35" w:type="dxa"/>
              <w:bottom w:w="18" w:type="dxa"/>
              <w:right w:w="35" w:type="dxa"/>
            </w:tcMar>
            <w:vAlign w:val="center"/>
          </w:tcPr>
          <w:p w14:paraId="78708FF9" w14:textId="77777777" w:rsidR="005C6219" w:rsidRDefault="005C6219" w:rsidP="00D76547"/>
        </w:tc>
        <w:tc>
          <w:tcPr>
            <w:tcW w:w="1559" w:type="dxa"/>
            <w:vMerge/>
            <w:tcMar>
              <w:top w:w="18" w:type="dxa"/>
              <w:left w:w="35" w:type="dxa"/>
              <w:bottom w:w="18" w:type="dxa"/>
              <w:right w:w="35" w:type="dxa"/>
            </w:tcMar>
            <w:vAlign w:val="center"/>
          </w:tcPr>
          <w:p w14:paraId="11504383" w14:textId="77777777" w:rsidR="005C6219" w:rsidRDefault="005C6219" w:rsidP="00D76547"/>
        </w:tc>
        <w:tc>
          <w:tcPr>
            <w:tcW w:w="2154" w:type="dxa"/>
            <w:vMerge/>
            <w:tcMar>
              <w:top w:w="18" w:type="dxa"/>
              <w:left w:w="35" w:type="dxa"/>
              <w:bottom w:w="18" w:type="dxa"/>
              <w:right w:w="35" w:type="dxa"/>
            </w:tcMar>
            <w:vAlign w:val="center"/>
          </w:tcPr>
          <w:p w14:paraId="4F3ABC66" w14:textId="77777777" w:rsidR="005C6219" w:rsidRDefault="005C6219" w:rsidP="00D76547"/>
        </w:tc>
        <w:tc>
          <w:tcPr>
            <w:tcW w:w="3090" w:type="dxa"/>
            <w:tcMar>
              <w:top w:w="18" w:type="dxa"/>
              <w:left w:w="35" w:type="dxa"/>
              <w:bottom w:w="18" w:type="dxa"/>
              <w:right w:w="35" w:type="dxa"/>
            </w:tcMar>
            <w:vAlign w:val="center"/>
          </w:tcPr>
          <w:p w14:paraId="1B5A7DA8" w14:textId="77777777" w:rsidR="005C6219" w:rsidRDefault="005C6219" w:rsidP="00D76547">
            <w:r>
              <w:rPr>
                <w:sz w:val="16"/>
              </w:rPr>
              <w:t>HĐ SHL: Củng cố, chia sẻ và vận dụng chủ đề Chúng mình đã lớn</w:t>
            </w:r>
          </w:p>
        </w:tc>
        <w:tc>
          <w:tcPr>
            <w:tcW w:w="822" w:type="dxa"/>
            <w:tcMar>
              <w:top w:w="18" w:type="dxa"/>
              <w:left w:w="35" w:type="dxa"/>
              <w:bottom w:w="18" w:type="dxa"/>
              <w:right w:w="35" w:type="dxa"/>
            </w:tcMar>
            <w:vAlign w:val="center"/>
          </w:tcPr>
          <w:p w14:paraId="79935F62"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5BF2C23" w14:textId="77777777" w:rsidR="005C6219" w:rsidRDefault="005C6219" w:rsidP="00D76547">
            <w:r>
              <w:rPr>
                <w:b/>
                <w:sz w:val="16"/>
              </w:rPr>
              <w:t xml:space="preserve">- Tích hợp NLS 3.1.CB2a: Tạo hoặc chỉnh sửa nội dung số đơn giản. </w:t>
            </w:r>
            <w:r>
              <w:rPr>
                <w:sz w:val="16"/>
              </w:rPr>
              <w:t>HS sử dụng các công cụ thiết kế đồ họa đơn giản (Canva/PowerPoint) để tạo sơ đồ ghi lại các cột mốc phát triển của bản thân từ lớp 1 đến lớp 5.</w:t>
            </w:r>
          </w:p>
          <w:p w14:paraId="320D062B" w14:textId="77777777" w:rsidR="005C6219" w:rsidRDefault="005C6219" w:rsidP="00D76547">
            <w:r>
              <w:rPr>
                <w:b/>
                <w:sz w:val="16"/>
              </w:rPr>
              <w:t xml:space="preserve">- Tích hợp lý tưởng cách mạng, đạo đức, lối sống: </w:t>
            </w:r>
            <w:r>
              <w:rPr>
                <w:sz w:val="16"/>
              </w:rPr>
              <w:t>HS rèn thái độ tự tin, chăm chỉ, có trách nhiệm với bản thân; biết đặt mục tiêu rèn luyện để trưởng thành hơn trong năm học cuối cấp.</w:t>
            </w:r>
          </w:p>
        </w:tc>
        <w:tc>
          <w:tcPr>
            <w:tcW w:w="595" w:type="dxa"/>
            <w:tcMar>
              <w:top w:w="18" w:type="dxa"/>
              <w:left w:w="35" w:type="dxa"/>
              <w:bottom w:w="18" w:type="dxa"/>
              <w:right w:w="35" w:type="dxa"/>
            </w:tcMar>
            <w:vAlign w:val="center"/>
          </w:tcPr>
          <w:p w14:paraId="38B27617" w14:textId="77777777" w:rsidR="005C6219" w:rsidRDefault="005C6219" w:rsidP="00D76547">
            <w:pPr>
              <w:jc w:val="center"/>
            </w:pPr>
          </w:p>
        </w:tc>
      </w:tr>
      <w:tr w:rsidR="005C6219" w14:paraId="2B9270A4" w14:textId="77777777" w:rsidTr="00D76547">
        <w:trPr>
          <w:cantSplit/>
          <w:jc w:val="center"/>
        </w:trPr>
        <w:tc>
          <w:tcPr>
            <w:tcW w:w="595" w:type="dxa"/>
            <w:vMerge w:val="restart"/>
            <w:tcMar>
              <w:top w:w="18" w:type="dxa"/>
              <w:left w:w="35" w:type="dxa"/>
              <w:bottom w:w="18" w:type="dxa"/>
              <w:right w:w="35" w:type="dxa"/>
            </w:tcMar>
            <w:vAlign w:val="center"/>
          </w:tcPr>
          <w:p w14:paraId="284B6B72" w14:textId="77777777" w:rsidR="005C6219" w:rsidRDefault="005C6219" w:rsidP="00D76547">
            <w:pPr>
              <w:jc w:val="center"/>
            </w:pPr>
            <w:r>
              <w:rPr>
                <w:sz w:val="16"/>
              </w:rPr>
              <w:t>2</w:t>
            </w:r>
          </w:p>
        </w:tc>
        <w:tc>
          <w:tcPr>
            <w:tcW w:w="1559" w:type="dxa"/>
            <w:vMerge/>
            <w:tcMar>
              <w:top w:w="18" w:type="dxa"/>
              <w:left w:w="35" w:type="dxa"/>
              <w:bottom w:w="18" w:type="dxa"/>
              <w:right w:w="35" w:type="dxa"/>
            </w:tcMar>
            <w:vAlign w:val="center"/>
          </w:tcPr>
          <w:p w14:paraId="7065B1C7" w14:textId="77777777" w:rsidR="005C6219" w:rsidRDefault="005C6219" w:rsidP="00D76547"/>
        </w:tc>
        <w:tc>
          <w:tcPr>
            <w:tcW w:w="2154" w:type="dxa"/>
            <w:vMerge w:val="restart"/>
            <w:tcMar>
              <w:top w:w="18" w:type="dxa"/>
              <w:left w:w="35" w:type="dxa"/>
              <w:bottom w:w="18" w:type="dxa"/>
              <w:right w:w="35" w:type="dxa"/>
            </w:tcMar>
            <w:vAlign w:val="center"/>
          </w:tcPr>
          <w:p w14:paraId="0862166F" w14:textId="77777777" w:rsidR="005C6219" w:rsidRDefault="005C6219" w:rsidP="00D76547">
            <w:pPr>
              <w:jc w:val="center"/>
            </w:pPr>
            <w:r>
              <w:rPr>
                <w:b/>
                <w:sz w:val="16"/>
              </w:rPr>
              <w:t>Tuần 2</w:t>
            </w:r>
            <w:r>
              <w:br/>
            </w:r>
            <w:r>
              <w:rPr>
                <w:b/>
                <w:sz w:val="16"/>
              </w:rPr>
              <w:t>Từng bước trưởng thành</w:t>
            </w:r>
            <w:r>
              <w:br/>
            </w:r>
            <w:r>
              <w:rPr>
                <w:b/>
                <w:sz w:val="16"/>
              </w:rPr>
              <w:t>(3 tiết)</w:t>
            </w:r>
          </w:p>
        </w:tc>
        <w:tc>
          <w:tcPr>
            <w:tcW w:w="3090" w:type="dxa"/>
            <w:tcMar>
              <w:top w:w="18" w:type="dxa"/>
              <w:left w:w="35" w:type="dxa"/>
              <w:bottom w:w="18" w:type="dxa"/>
              <w:right w:w="35" w:type="dxa"/>
            </w:tcMar>
            <w:vAlign w:val="center"/>
          </w:tcPr>
          <w:p w14:paraId="36034C9C"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379EBD90"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FDAFC53" w14:textId="77777777" w:rsidR="005C6219" w:rsidRDefault="005C6219" w:rsidP="00D76547"/>
        </w:tc>
        <w:tc>
          <w:tcPr>
            <w:tcW w:w="595" w:type="dxa"/>
            <w:tcMar>
              <w:top w:w="18" w:type="dxa"/>
              <w:left w:w="35" w:type="dxa"/>
              <w:bottom w:w="18" w:type="dxa"/>
              <w:right w:w="35" w:type="dxa"/>
            </w:tcMar>
            <w:vAlign w:val="center"/>
          </w:tcPr>
          <w:p w14:paraId="6F0EF323" w14:textId="77777777" w:rsidR="005C6219" w:rsidRDefault="005C6219" w:rsidP="00D76547">
            <w:pPr>
              <w:jc w:val="center"/>
            </w:pPr>
          </w:p>
        </w:tc>
      </w:tr>
      <w:tr w:rsidR="005C6219" w14:paraId="490C4F34" w14:textId="77777777" w:rsidTr="00D76547">
        <w:trPr>
          <w:cantSplit/>
          <w:jc w:val="center"/>
        </w:trPr>
        <w:tc>
          <w:tcPr>
            <w:tcW w:w="595" w:type="dxa"/>
            <w:vMerge/>
            <w:tcMar>
              <w:top w:w="18" w:type="dxa"/>
              <w:left w:w="35" w:type="dxa"/>
              <w:bottom w:w="18" w:type="dxa"/>
              <w:right w:w="35" w:type="dxa"/>
            </w:tcMar>
            <w:vAlign w:val="center"/>
          </w:tcPr>
          <w:p w14:paraId="2BF7FED9" w14:textId="77777777" w:rsidR="005C6219" w:rsidRDefault="005C6219" w:rsidP="00D76547"/>
        </w:tc>
        <w:tc>
          <w:tcPr>
            <w:tcW w:w="1559" w:type="dxa"/>
            <w:vMerge/>
            <w:tcMar>
              <w:top w:w="18" w:type="dxa"/>
              <w:left w:w="35" w:type="dxa"/>
              <w:bottom w:w="18" w:type="dxa"/>
              <w:right w:w="35" w:type="dxa"/>
            </w:tcMar>
            <w:vAlign w:val="center"/>
          </w:tcPr>
          <w:p w14:paraId="63F8984E" w14:textId="77777777" w:rsidR="005C6219" w:rsidRDefault="005C6219" w:rsidP="00D76547"/>
        </w:tc>
        <w:tc>
          <w:tcPr>
            <w:tcW w:w="2154" w:type="dxa"/>
            <w:vMerge/>
            <w:tcMar>
              <w:top w:w="18" w:type="dxa"/>
              <w:left w:w="35" w:type="dxa"/>
              <w:bottom w:w="18" w:type="dxa"/>
              <w:right w:w="35" w:type="dxa"/>
            </w:tcMar>
            <w:vAlign w:val="center"/>
          </w:tcPr>
          <w:p w14:paraId="52F7E17F" w14:textId="77777777" w:rsidR="005C6219" w:rsidRDefault="005C6219" w:rsidP="00D76547"/>
        </w:tc>
        <w:tc>
          <w:tcPr>
            <w:tcW w:w="3090" w:type="dxa"/>
            <w:tcMar>
              <w:top w:w="18" w:type="dxa"/>
              <w:left w:w="35" w:type="dxa"/>
              <w:bottom w:w="18" w:type="dxa"/>
              <w:right w:w="35" w:type="dxa"/>
            </w:tcMar>
            <w:vAlign w:val="center"/>
          </w:tcPr>
          <w:p w14:paraId="0A9293F7" w14:textId="77777777" w:rsidR="005C6219" w:rsidRDefault="005C6219" w:rsidP="00D76547">
            <w:r>
              <w:rPr>
                <w:sz w:val="16"/>
              </w:rPr>
              <w:t>HĐ GDTCĐ: Từng bước trưởng thành</w:t>
            </w:r>
          </w:p>
        </w:tc>
        <w:tc>
          <w:tcPr>
            <w:tcW w:w="822" w:type="dxa"/>
            <w:tcMar>
              <w:top w:w="18" w:type="dxa"/>
              <w:left w:w="35" w:type="dxa"/>
              <w:bottom w:w="18" w:type="dxa"/>
              <w:right w:w="35" w:type="dxa"/>
            </w:tcMar>
            <w:vAlign w:val="center"/>
          </w:tcPr>
          <w:p w14:paraId="34432181"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0E69233D" w14:textId="77777777" w:rsidR="005C6219" w:rsidRDefault="005C6219" w:rsidP="00D76547">
            <w:r>
              <w:rPr>
                <w:b/>
                <w:sz w:val="16"/>
              </w:rPr>
              <w:t xml:space="preserve">- Tích hợp AI (5.A1.1): </w:t>
            </w:r>
            <w:r>
              <w:rPr>
                <w:sz w:val="16"/>
              </w:rPr>
              <w:t>Nhận biết các ứng dụng AI như robot hút bụi, máy rửa bát giúp thực hiện các việc lặp đi lặp lại để hỗ trợ con người.</w:t>
            </w:r>
          </w:p>
          <w:p w14:paraId="727998AC" w14:textId="77777777" w:rsidR="005C6219" w:rsidRDefault="005C6219" w:rsidP="00D76547">
            <w:r>
              <w:rPr>
                <w:b/>
                <w:sz w:val="16"/>
              </w:rPr>
              <w:t xml:space="preserve">- Tích hợp lý tưởng cách mạng, đạo đức, lối sống: </w:t>
            </w:r>
            <w:r>
              <w:rPr>
                <w:sz w:val="16"/>
              </w:rPr>
              <w:t>HS biết yêu lao động, tự giác làm việc nhà vừa sức, quý trọng công sức của người thân và chủ động góp phần xây dựng gia đình gọn gàng, ấm áp.</w:t>
            </w:r>
          </w:p>
        </w:tc>
        <w:tc>
          <w:tcPr>
            <w:tcW w:w="595" w:type="dxa"/>
            <w:tcMar>
              <w:top w:w="18" w:type="dxa"/>
              <w:left w:w="35" w:type="dxa"/>
              <w:bottom w:w="18" w:type="dxa"/>
              <w:right w:w="35" w:type="dxa"/>
            </w:tcMar>
            <w:vAlign w:val="center"/>
          </w:tcPr>
          <w:p w14:paraId="3DE3038F" w14:textId="77777777" w:rsidR="005C6219" w:rsidRDefault="005C6219" w:rsidP="00D76547">
            <w:pPr>
              <w:jc w:val="center"/>
            </w:pPr>
          </w:p>
        </w:tc>
      </w:tr>
      <w:tr w:rsidR="005C6219" w14:paraId="2E1D2A94" w14:textId="77777777" w:rsidTr="00D76547">
        <w:trPr>
          <w:cantSplit/>
          <w:jc w:val="center"/>
        </w:trPr>
        <w:tc>
          <w:tcPr>
            <w:tcW w:w="595" w:type="dxa"/>
            <w:vMerge/>
            <w:tcMar>
              <w:top w:w="18" w:type="dxa"/>
              <w:left w:w="35" w:type="dxa"/>
              <w:bottom w:w="18" w:type="dxa"/>
              <w:right w:w="35" w:type="dxa"/>
            </w:tcMar>
            <w:vAlign w:val="center"/>
          </w:tcPr>
          <w:p w14:paraId="784757F4" w14:textId="77777777" w:rsidR="005C6219" w:rsidRDefault="005C6219" w:rsidP="00D76547"/>
        </w:tc>
        <w:tc>
          <w:tcPr>
            <w:tcW w:w="1559" w:type="dxa"/>
            <w:vMerge/>
            <w:tcMar>
              <w:top w:w="18" w:type="dxa"/>
              <w:left w:w="35" w:type="dxa"/>
              <w:bottom w:w="18" w:type="dxa"/>
              <w:right w:w="35" w:type="dxa"/>
            </w:tcMar>
            <w:vAlign w:val="center"/>
          </w:tcPr>
          <w:p w14:paraId="64061237" w14:textId="77777777" w:rsidR="005C6219" w:rsidRDefault="005C6219" w:rsidP="00D76547"/>
        </w:tc>
        <w:tc>
          <w:tcPr>
            <w:tcW w:w="2154" w:type="dxa"/>
            <w:vMerge/>
            <w:tcMar>
              <w:top w:w="18" w:type="dxa"/>
              <w:left w:w="35" w:type="dxa"/>
              <w:bottom w:w="18" w:type="dxa"/>
              <w:right w:w="35" w:type="dxa"/>
            </w:tcMar>
            <w:vAlign w:val="center"/>
          </w:tcPr>
          <w:p w14:paraId="57F5BB72" w14:textId="77777777" w:rsidR="005C6219" w:rsidRDefault="005C6219" w:rsidP="00D76547"/>
        </w:tc>
        <w:tc>
          <w:tcPr>
            <w:tcW w:w="3090" w:type="dxa"/>
            <w:tcMar>
              <w:top w:w="18" w:type="dxa"/>
              <w:left w:w="35" w:type="dxa"/>
              <w:bottom w:w="18" w:type="dxa"/>
              <w:right w:w="35" w:type="dxa"/>
            </w:tcMar>
            <w:vAlign w:val="center"/>
          </w:tcPr>
          <w:p w14:paraId="0924DABC" w14:textId="77777777" w:rsidR="005C6219" w:rsidRDefault="005C6219" w:rsidP="00D76547">
            <w:r>
              <w:rPr>
                <w:sz w:val="16"/>
              </w:rPr>
              <w:t>HĐ SHL: Củng cố, chia sẻ và vận dụng chủ đề Từng bước trưởng thành</w:t>
            </w:r>
          </w:p>
        </w:tc>
        <w:tc>
          <w:tcPr>
            <w:tcW w:w="822" w:type="dxa"/>
            <w:tcMar>
              <w:top w:w="18" w:type="dxa"/>
              <w:left w:w="35" w:type="dxa"/>
              <w:bottom w:w="18" w:type="dxa"/>
              <w:right w:w="35" w:type="dxa"/>
            </w:tcMar>
            <w:vAlign w:val="center"/>
          </w:tcPr>
          <w:p w14:paraId="65E81B5D"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146E9A0D" w14:textId="77777777" w:rsidR="005C6219" w:rsidRDefault="005C6219" w:rsidP="00D76547">
            <w:r>
              <w:rPr>
                <w:b/>
                <w:sz w:val="16"/>
              </w:rPr>
              <w:t xml:space="preserve">- Tích hợp NLS 3.1.CB2a: Tạo nội dung số đơn giản phục vụ nhiệm vụ học tập. </w:t>
            </w:r>
            <w:r>
              <w:rPr>
                <w:sz w:val="16"/>
              </w:rPr>
              <w:t>Quay một đoạn clip ngắn (30-60 giây) giới thiệu về một việc nhà em đã làm thạo và chia sẻ trong nhóm lớp.</w:t>
            </w:r>
          </w:p>
          <w:p w14:paraId="7218A156" w14:textId="77777777" w:rsidR="005C6219" w:rsidRDefault="005C6219" w:rsidP="00D76547">
            <w:r>
              <w:rPr>
                <w:b/>
                <w:sz w:val="16"/>
              </w:rPr>
              <w:t xml:space="preserve">- Tích hợp QCN: </w:t>
            </w:r>
            <w:r>
              <w:rPr>
                <w:sz w:val="16"/>
              </w:rPr>
              <w:t>HS hiểu trẻ em có quyền được tham gia, bày tỏ mong muốn trong gia đình nhưng không bị giao việc nặng nhọc, độc hại; biết chọn việc nhà phù hợp với lứa tuổi.</w:t>
            </w:r>
          </w:p>
        </w:tc>
        <w:tc>
          <w:tcPr>
            <w:tcW w:w="595" w:type="dxa"/>
            <w:tcMar>
              <w:top w:w="18" w:type="dxa"/>
              <w:left w:w="35" w:type="dxa"/>
              <w:bottom w:w="18" w:type="dxa"/>
              <w:right w:w="35" w:type="dxa"/>
            </w:tcMar>
            <w:vAlign w:val="center"/>
          </w:tcPr>
          <w:p w14:paraId="35F25E6C" w14:textId="77777777" w:rsidR="005C6219" w:rsidRDefault="005C6219" w:rsidP="00D76547">
            <w:pPr>
              <w:jc w:val="center"/>
            </w:pPr>
          </w:p>
        </w:tc>
      </w:tr>
      <w:tr w:rsidR="005C6219" w14:paraId="063EDBB6" w14:textId="77777777" w:rsidTr="00D76547">
        <w:trPr>
          <w:cantSplit/>
          <w:jc w:val="center"/>
        </w:trPr>
        <w:tc>
          <w:tcPr>
            <w:tcW w:w="595" w:type="dxa"/>
            <w:vMerge w:val="restart"/>
            <w:tcMar>
              <w:top w:w="18" w:type="dxa"/>
              <w:left w:w="35" w:type="dxa"/>
              <w:bottom w:w="18" w:type="dxa"/>
              <w:right w:w="35" w:type="dxa"/>
            </w:tcMar>
            <w:vAlign w:val="center"/>
          </w:tcPr>
          <w:p w14:paraId="2FF74556" w14:textId="77777777" w:rsidR="005C6219" w:rsidRDefault="005C6219" w:rsidP="00D76547">
            <w:pPr>
              <w:jc w:val="center"/>
            </w:pPr>
            <w:r>
              <w:rPr>
                <w:sz w:val="16"/>
              </w:rPr>
              <w:t>3</w:t>
            </w:r>
          </w:p>
        </w:tc>
        <w:tc>
          <w:tcPr>
            <w:tcW w:w="1559" w:type="dxa"/>
            <w:vMerge/>
            <w:tcMar>
              <w:top w:w="18" w:type="dxa"/>
              <w:left w:w="35" w:type="dxa"/>
              <w:bottom w:w="18" w:type="dxa"/>
              <w:right w:w="35" w:type="dxa"/>
            </w:tcMar>
            <w:vAlign w:val="center"/>
          </w:tcPr>
          <w:p w14:paraId="3C2BB85A" w14:textId="77777777" w:rsidR="005C6219" w:rsidRDefault="005C6219" w:rsidP="00D76547"/>
        </w:tc>
        <w:tc>
          <w:tcPr>
            <w:tcW w:w="2154" w:type="dxa"/>
            <w:vMerge w:val="restart"/>
            <w:tcMar>
              <w:top w:w="18" w:type="dxa"/>
              <w:left w:w="35" w:type="dxa"/>
              <w:bottom w:w="18" w:type="dxa"/>
              <w:right w:w="35" w:type="dxa"/>
            </w:tcMar>
            <w:vAlign w:val="center"/>
          </w:tcPr>
          <w:p w14:paraId="744C32CD" w14:textId="77777777" w:rsidR="005C6219" w:rsidRDefault="005C6219" w:rsidP="00D76547">
            <w:pPr>
              <w:jc w:val="center"/>
            </w:pPr>
            <w:r>
              <w:rPr>
                <w:b/>
                <w:sz w:val="16"/>
              </w:rPr>
              <w:t>Tuần 3</w:t>
            </w:r>
            <w:r>
              <w:br/>
            </w:r>
            <w:r>
              <w:rPr>
                <w:b/>
                <w:sz w:val="16"/>
              </w:rPr>
              <w:t>Cân bằng cảm xúc</w:t>
            </w:r>
            <w:r>
              <w:br/>
            </w:r>
            <w:r>
              <w:rPr>
                <w:b/>
                <w:sz w:val="16"/>
              </w:rPr>
              <w:t>(3 tiết)</w:t>
            </w:r>
          </w:p>
        </w:tc>
        <w:tc>
          <w:tcPr>
            <w:tcW w:w="3090" w:type="dxa"/>
            <w:tcMar>
              <w:top w:w="18" w:type="dxa"/>
              <w:left w:w="35" w:type="dxa"/>
              <w:bottom w:w="18" w:type="dxa"/>
              <w:right w:w="35" w:type="dxa"/>
            </w:tcMar>
            <w:vAlign w:val="center"/>
          </w:tcPr>
          <w:p w14:paraId="2A45E812"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56E4CF48"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2F0E7B5" w14:textId="77777777" w:rsidR="005C6219" w:rsidRDefault="005C6219" w:rsidP="00D76547"/>
        </w:tc>
        <w:tc>
          <w:tcPr>
            <w:tcW w:w="595" w:type="dxa"/>
            <w:tcMar>
              <w:top w:w="18" w:type="dxa"/>
              <w:left w:w="35" w:type="dxa"/>
              <w:bottom w:w="18" w:type="dxa"/>
              <w:right w:w="35" w:type="dxa"/>
            </w:tcMar>
            <w:vAlign w:val="center"/>
          </w:tcPr>
          <w:p w14:paraId="0EF5C979" w14:textId="77777777" w:rsidR="005C6219" w:rsidRDefault="005C6219" w:rsidP="00D76547">
            <w:pPr>
              <w:jc w:val="center"/>
            </w:pPr>
          </w:p>
        </w:tc>
      </w:tr>
      <w:tr w:rsidR="005C6219" w14:paraId="5B2158D4" w14:textId="77777777" w:rsidTr="00D76547">
        <w:trPr>
          <w:cantSplit/>
          <w:jc w:val="center"/>
        </w:trPr>
        <w:tc>
          <w:tcPr>
            <w:tcW w:w="595" w:type="dxa"/>
            <w:vMerge/>
            <w:tcMar>
              <w:top w:w="18" w:type="dxa"/>
              <w:left w:w="35" w:type="dxa"/>
              <w:bottom w:w="18" w:type="dxa"/>
              <w:right w:w="35" w:type="dxa"/>
            </w:tcMar>
            <w:vAlign w:val="center"/>
          </w:tcPr>
          <w:p w14:paraId="347F83CC" w14:textId="77777777" w:rsidR="005C6219" w:rsidRDefault="005C6219" w:rsidP="00D76547"/>
        </w:tc>
        <w:tc>
          <w:tcPr>
            <w:tcW w:w="1559" w:type="dxa"/>
            <w:vMerge/>
            <w:tcMar>
              <w:top w:w="18" w:type="dxa"/>
              <w:left w:w="35" w:type="dxa"/>
              <w:bottom w:w="18" w:type="dxa"/>
              <w:right w:w="35" w:type="dxa"/>
            </w:tcMar>
            <w:vAlign w:val="center"/>
          </w:tcPr>
          <w:p w14:paraId="1AF0092C" w14:textId="77777777" w:rsidR="005C6219" w:rsidRDefault="005C6219" w:rsidP="00D76547"/>
        </w:tc>
        <w:tc>
          <w:tcPr>
            <w:tcW w:w="2154" w:type="dxa"/>
            <w:vMerge/>
            <w:tcMar>
              <w:top w:w="18" w:type="dxa"/>
              <w:left w:w="35" w:type="dxa"/>
              <w:bottom w:w="18" w:type="dxa"/>
              <w:right w:w="35" w:type="dxa"/>
            </w:tcMar>
            <w:vAlign w:val="center"/>
          </w:tcPr>
          <w:p w14:paraId="059C8B38" w14:textId="77777777" w:rsidR="005C6219" w:rsidRDefault="005C6219" w:rsidP="00D76547"/>
        </w:tc>
        <w:tc>
          <w:tcPr>
            <w:tcW w:w="3090" w:type="dxa"/>
            <w:tcMar>
              <w:top w:w="18" w:type="dxa"/>
              <w:left w:w="35" w:type="dxa"/>
              <w:bottom w:w="18" w:type="dxa"/>
              <w:right w:w="35" w:type="dxa"/>
            </w:tcMar>
            <w:vAlign w:val="center"/>
          </w:tcPr>
          <w:p w14:paraId="61959997" w14:textId="77777777" w:rsidR="005C6219" w:rsidRDefault="005C6219" w:rsidP="00D76547">
            <w:r>
              <w:rPr>
                <w:sz w:val="16"/>
              </w:rPr>
              <w:t>HĐ GDTCĐ: Cân bằng cảm xúc</w:t>
            </w:r>
          </w:p>
        </w:tc>
        <w:tc>
          <w:tcPr>
            <w:tcW w:w="822" w:type="dxa"/>
            <w:tcMar>
              <w:top w:w="18" w:type="dxa"/>
              <w:left w:w="35" w:type="dxa"/>
              <w:bottom w:w="18" w:type="dxa"/>
              <w:right w:w="35" w:type="dxa"/>
            </w:tcMar>
            <w:vAlign w:val="center"/>
          </w:tcPr>
          <w:p w14:paraId="4332232D"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757C4FB5" w14:textId="77777777" w:rsidR="005C6219" w:rsidRDefault="005C6219" w:rsidP="00D76547">
            <w:r>
              <w:rPr>
                <w:b/>
                <w:sz w:val="16"/>
              </w:rPr>
              <w:t xml:space="preserve">- Tích hợp AI (5.A2.1): </w:t>
            </w:r>
            <w:r>
              <w:rPr>
                <w:sz w:val="16"/>
              </w:rPr>
              <w:t>Phân biệt sự cảm thông thực sự giữa bạn bè với những phản hồi được lập trình sẵn của robot trò chuyện.</w:t>
            </w:r>
          </w:p>
          <w:p w14:paraId="3D0AD534" w14:textId="77777777" w:rsidR="005C6219" w:rsidRDefault="005C6219" w:rsidP="00D76547">
            <w:r>
              <w:rPr>
                <w:b/>
                <w:sz w:val="16"/>
              </w:rPr>
              <w:t xml:space="preserve">- Tích hợp QCN: </w:t>
            </w:r>
            <w:r>
              <w:rPr>
                <w:sz w:val="16"/>
              </w:rPr>
              <w:t>HS nhận biết quyền được tôn trọng cảm xúc và được chia sẻ khi gặp chuyện vui, buồn; biết lắng nghe bạn, không trêu chọc hoặc làm tổn thương cảm xúc của bạn.</w:t>
            </w:r>
          </w:p>
        </w:tc>
        <w:tc>
          <w:tcPr>
            <w:tcW w:w="595" w:type="dxa"/>
            <w:tcMar>
              <w:top w:w="18" w:type="dxa"/>
              <w:left w:w="35" w:type="dxa"/>
              <w:bottom w:w="18" w:type="dxa"/>
              <w:right w:w="35" w:type="dxa"/>
            </w:tcMar>
            <w:vAlign w:val="center"/>
          </w:tcPr>
          <w:p w14:paraId="63A20EDE" w14:textId="77777777" w:rsidR="005C6219" w:rsidRDefault="005C6219" w:rsidP="00D76547">
            <w:pPr>
              <w:jc w:val="center"/>
            </w:pPr>
          </w:p>
        </w:tc>
      </w:tr>
      <w:tr w:rsidR="005C6219" w14:paraId="1A5BFAD7" w14:textId="77777777" w:rsidTr="00D76547">
        <w:trPr>
          <w:cantSplit/>
          <w:jc w:val="center"/>
        </w:trPr>
        <w:tc>
          <w:tcPr>
            <w:tcW w:w="595" w:type="dxa"/>
            <w:vMerge/>
            <w:tcMar>
              <w:top w:w="18" w:type="dxa"/>
              <w:left w:w="35" w:type="dxa"/>
              <w:bottom w:w="18" w:type="dxa"/>
              <w:right w:w="35" w:type="dxa"/>
            </w:tcMar>
            <w:vAlign w:val="center"/>
          </w:tcPr>
          <w:p w14:paraId="2959925C" w14:textId="77777777" w:rsidR="005C6219" w:rsidRDefault="005C6219" w:rsidP="00D76547"/>
        </w:tc>
        <w:tc>
          <w:tcPr>
            <w:tcW w:w="1559" w:type="dxa"/>
            <w:vMerge/>
            <w:tcMar>
              <w:top w:w="18" w:type="dxa"/>
              <w:left w:w="35" w:type="dxa"/>
              <w:bottom w:w="18" w:type="dxa"/>
              <w:right w:w="35" w:type="dxa"/>
            </w:tcMar>
            <w:vAlign w:val="center"/>
          </w:tcPr>
          <w:p w14:paraId="6C50A8FD" w14:textId="77777777" w:rsidR="005C6219" w:rsidRDefault="005C6219" w:rsidP="00D76547"/>
        </w:tc>
        <w:tc>
          <w:tcPr>
            <w:tcW w:w="2154" w:type="dxa"/>
            <w:vMerge/>
            <w:tcMar>
              <w:top w:w="18" w:type="dxa"/>
              <w:left w:w="35" w:type="dxa"/>
              <w:bottom w:w="18" w:type="dxa"/>
              <w:right w:w="35" w:type="dxa"/>
            </w:tcMar>
            <w:vAlign w:val="center"/>
          </w:tcPr>
          <w:p w14:paraId="6D6FDC61" w14:textId="77777777" w:rsidR="005C6219" w:rsidRDefault="005C6219" w:rsidP="00D76547"/>
        </w:tc>
        <w:tc>
          <w:tcPr>
            <w:tcW w:w="3090" w:type="dxa"/>
            <w:tcMar>
              <w:top w:w="18" w:type="dxa"/>
              <w:left w:w="35" w:type="dxa"/>
              <w:bottom w:w="18" w:type="dxa"/>
              <w:right w:w="35" w:type="dxa"/>
            </w:tcMar>
            <w:vAlign w:val="center"/>
          </w:tcPr>
          <w:p w14:paraId="776679C9" w14:textId="77777777" w:rsidR="005C6219" w:rsidRDefault="005C6219" w:rsidP="00D76547">
            <w:r>
              <w:rPr>
                <w:sz w:val="16"/>
              </w:rPr>
              <w:t>HĐ SHL: Củng cố, chia sẻ và vận dụng chủ đề Cân bằng cảm xúc</w:t>
            </w:r>
          </w:p>
        </w:tc>
        <w:tc>
          <w:tcPr>
            <w:tcW w:w="822" w:type="dxa"/>
            <w:tcMar>
              <w:top w:w="18" w:type="dxa"/>
              <w:left w:w="35" w:type="dxa"/>
              <w:bottom w:w="18" w:type="dxa"/>
              <w:right w:w="35" w:type="dxa"/>
            </w:tcMar>
            <w:vAlign w:val="center"/>
          </w:tcPr>
          <w:p w14:paraId="315AFA4C"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0A410D34" w14:textId="77777777" w:rsidR="005C6219" w:rsidRDefault="005C6219" w:rsidP="00D76547">
            <w:r>
              <w:rPr>
                <w:b/>
                <w:sz w:val="16"/>
              </w:rPr>
              <w:t xml:space="preserve">- Tích hợp NLS 1.1.CB2b: Tìm thông tin qua tìm kiếm đơn giản. </w:t>
            </w:r>
            <w:r>
              <w:rPr>
                <w:sz w:val="16"/>
              </w:rPr>
              <w:t>HS tìm kiếm những câu chuyện truyền cảm hứng về sự sẻ chia trên các website giáo dục chính thống để giới thiệu với bạn.</w:t>
            </w:r>
          </w:p>
          <w:p w14:paraId="7CA44453" w14:textId="77777777" w:rsidR="005C6219" w:rsidRDefault="005C6219" w:rsidP="00D76547">
            <w:r>
              <w:rPr>
                <w:b/>
                <w:sz w:val="16"/>
              </w:rPr>
              <w:t xml:space="preserve">- Tích hợp lý tưởng cách mạng, đạo đức, lối sống: </w:t>
            </w:r>
            <w:r>
              <w:rPr>
                <w:sz w:val="16"/>
              </w:rPr>
              <w:t>HS rèn lối sống nhân ái, biết cảm thông, chia sẻ với bạn bè; lựa chọn cách cân bằng cảm xúc tích cực để ứng xử bình tĩnh, văn minh.</w:t>
            </w:r>
          </w:p>
        </w:tc>
        <w:tc>
          <w:tcPr>
            <w:tcW w:w="595" w:type="dxa"/>
            <w:tcMar>
              <w:top w:w="18" w:type="dxa"/>
              <w:left w:w="35" w:type="dxa"/>
              <w:bottom w:w="18" w:type="dxa"/>
              <w:right w:w="35" w:type="dxa"/>
            </w:tcMar>
            <w:vAlign w:val="center"/>
          </w:tcPr>
          <w:p w14:paraId="44DE2C72" w14:textId="77777777" w:rsidR="005C6219" w:rsidRDefault="005C6219" w:rsidP="00D76547">
            <w:pPr>
              <w:jc w:val="center"/>
            </w:pPr>
          </w:p>
        </w:tc>
      </w:tr>
      <w:tr w:rsidR="005C6219" w14:paraId="046F2633" w14:textId="77777777" w:rsidTr="00D76547">
        <w:trPr>
          <w:cantSplit/>
          <w:jc w:val="center"/>
        </w:trPr>
        <w:tc>
          <w:tcPr>
            <w:tcW w:w="595" w:type="dxa"/>
            <w:vMerge w:val="restart"/>
            <w:tcMar>
              <w:top w:w="18" w:type="dxa"/>
              <w:left w:w="35" w:type="dxa"/>
              <w:bottom w:w="18" w:type="dxa"/>
              <w:right w:w="35" w:type="dxa"/>
            </w:tcMar>
            <w:vAlign w:val="center"/>
          </w:tcPr>
          <w:p w14:paraId="55B2D362" w14:textId="77777777" w:rsidR="005C6219" w:rsidRDefault="005C6219" w:rsidP="00D76547">
            <w:pPr>
              <w:jc w:val="center"/>
            </w:pPr>
            <w:r>
              <w:rPr>
                <w:sz w:val="16"/>
              </w:rPr>
              <w:t>4</w:t>
            </w:r>
          </w:p>
        </w:tc>
        <w:tc>
          <w:tcPr>
            <w:tcW w:w="1559" w:type="dxa"/>
            <w:vMerge/>
            <w:tcMar>
              <w:top w:w="18" w:type="dxa"/>
              <w:left w:w="35" w:type="dxa"/>
              <w:bottom w:w="18" w:type="dxa"/>
              <w:right w:w="35" w:type="dxa"/>
            </w:tcMar>
            <w:vAlign w:val="center"/>
          </w:tcPr>
          <w:p w14:paraId="4864492B" w14:textId="77777777" w:rsidR="005C6219" w:rsidRDefault="005C6219" w:rsidP="00D76547"/>
        </w:tc>
        <w:tc>
          <w:tcPr>
            <w:tcW w:w="2154" w:type="dxa"/>
            <w:vMerge w:val="restart"/>
            <w:tcMar>
              <w:top w:w="18" w:type="dxa"/>
              <w:left w:w="35" w:type="dxa"/>
              <w:bottom w:w="18" w:type="dxa"/>
              <w:right w:w="35" w:type="dxa"/>
            </w:tcMar>
            <w:vAlign w:val="center"/>
          </w:tcPr>
          <w:p w14:paraId="4A57C60B" w14:textId="77777777" w:rsidR="005C6219" w:rsidRDefault="005C6219" w:rsidP="00D76547">
            <w:pPr>
              <w:jc w:val="center"/>
            </w:pPr>
            <w:r>
              <w:rPr>
                <w:b/>
                <w:sz w:val="16"/>
              </w:rPr>
              <w:t>Tuần 4</w:t>
            </w:r>
            <w:r>
              <w:br/>
            </w:r>
            <w:r>
              <w:rPr>
                <w:b/>
                <w:sz w:val="16"/>
              </w:rPr>
              <w:t>Thể hiện cảm xúc phù hợp</w:t>
            </w:r>
            <w:r>
              <w:br/>
            </w:r>
            <w:r>
              <w:rPr>
                <w:b/>
                <w:sz w:val="16"/>
              </w:rPr>
              <w:t>(3 tiết)</w:t>
            </w:r>
          </w:p>
        </w:tc>
        <w:tc>
          <w:tcPr>
            <w:tcW w:w="3090" w:type="dxa"/>
            <w:tcMar>
              <w:top w:w="18" w:type="dxa"/>
              <w:left w:w="35" w:type="dxa"/>
              <w:bottom w:w="18" w:type="dxa"/>
              <w:right w:w="35" w:type="dxa"/>
            </w:tcMar>
            <w:vAlign w:val="center"/>
          </w:tcPr>
          <w:p w14:paraId="24558284"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7F7CD8B7"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7392F1B8" w14:textId="77777777" w:rsidR="005C6219" w:rsidRDefault="005C6219" w:rsidP="00D76547"/>
        </w:tc>
        <w:tc>
          <w:tcPr>
            <w:tcW w:w="595" w:type="dxa"/>
            <w:tcMar>
              <w:top w:w="18" w:type="dxa"/>
              <w:left w:w="35" w:type="dxa"/>
              <w:bottom w:w="18" w:type="dxa"/>
              <w:right w:w="35" w:type="dxa"/>
            </w:tcMar>
            <w:vAlign w:val="center"/>
          </w:tcPr>
          <w:p w14:paraId="675008D1" w14:textId="77777777" w:rsidR="005C6219" w:rsidRDefault="005C6219" w:rsidP="00D76547">
            <w:pPr>
              <w:jc w:val="center"/>
            </w:pPr>
          </w:p>
        </w:tc>
      </w:tr>
      <w:tr w:rsidR="005C6219" w14:paraId="11B9D855" w14:textId="77777777" w:rsidTr="00D76547">
        <w:trPr>
          <w:cantSplit/>
          <w:jc w:val="center"/>
        </w:trPr>
        <w:tc>
          <w:tcPr>
            <w:tcW w:w="595" w:type="dxa"/>
            <w:vMerge/>
            <w:tcMar>
              <w:top w:w="18" w:type="dxa"/>
              <w:left w:w="35" w:type="dxa"/>
              <w:bottom w:w="18" w:type="dxa"/>
              <w:right w:w="35" w:type="dxa"/>
            </w:tcMar>
            <w:vAlign w:val="center"/>
          </w:tcPr>
          <w:p w14:paraId="37193810" w14:textId="77777777" w:rsidR="005C6219" w:rsidRDefault="005C6219" w:rsidP="00D76547"/>
        </w:tc>
        <w:tc>
          <w:tcPr>
            <w:tcW w:w="1559" w:type="dxa"/>
            <w:vMerge/>
            <w:tcMar>
              <w:top w:w="18" w:type="dxa"/>
              <w:left w:w="35" w:type="dxa"/>
              <w:bottom w:w="18" w:type="dxa"/>
              <w:right w:w="35" w:type="dxa"/>
            </w:tcMar>
            <w:vAlign w:val="center"/>
          </w:tcPr>
          <w:p w14:paraId="5D8886DE" w14:textId="77777777" w:rsidR="005C6219" w:rsidRDefault="005C6219" w:rsidP="00D76547"/>
        </w:tc>
        <w:tc>
          <w:tcPr>
            <w:tcW w:w="2154" w:type="dxa"/>
            <w:vMerge/>
            <w:tcMar>
              <w:top w:w="18" w:type="dxa"/>
              <w:left w:w="35" w:type="dxa"/>
              <w:bottom w:w="18" w:type="dxa"/>
              <w:right w:w="35" w:type="dxa"/>
            </w:tcMar>
            <w:vAlign w:val="center"/>
          </w:tcPr>
          <w:p w14:paraId="59AAD04F" w14:textId="77777777" w:rsidR="005C6219" w:rsidRDefault="005C6219" w:rsidP="00D76547"/>
        </w:tc>
        <w:tc>
          <w:tcPr>
            <w:tcW w:w="3090" w:type="dxa"/>
            <w:tcMar>
              <w:top w:w="18" w:type="dxa"/>
              <w:left w:w="35" w:type="dxa"/>
              <w:bottom w:w="18" w:type="dxa"/>
              <w:right w:w="35" w:type="dxa"/>
            </w:tcMar>
            <w:vAlign w:val="center"/>
          </w:tcPr>
          <w:p w14:paraId="0906427D" w14:textId="77777777" w:rsidR="005C6219" w:rsidRDefault="005C6219" w:rsidP="00D76547">
            <w:r>
              <w:rPr>
                <w:sz w:val="16"/>
              </w:rPr>
              <w:t>HĐ GDTCĐ: Thể hiện cảm xúc phù hợp</w:t>
            </w:r>
          </w:p>
        </w:tc>
        <w:tc>
          <w:tcPr>
            <w:tcW w:w="822" w:type="dxa"/>
            <w:tcMar>
              <w:top w:w="18" w:type="dxa"/>
              <w:left w:w="35" w:type="dxa"/>
              <w:bottom w:w="18" w:type="dxa"/>
              <w:right w:w="35" w:type="dxa"/>
            </w:tcMar>
            <w:vAlign w:val="center"/>
          </w:tcPr>
          <w:p w14:paraId="50317C71"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157FDC63" w14:textId="77777777" w:rsidR="005C6219" w:rsidRDefault="005C6219" w:rsidP="00D76547">
            <w:r>
              <w:rPr>
                <w:b/>
                <w:sz w:val="16"/>
              </w:rPr>
              <w:t xml:space="preserve">- Tích hợp AI (5.A1.2): </w:t>
            </w:r>
            <w:r>
              <w:rPr>
                <w:sz w:val="16"/>
              </w:rPr>
              <w:t>Khẳng định: Con người là chủ thể điều khiển và chịu trách nhiệm về cảm xúc, AI chỉ hỗ trợ mô phỏng qua hình ảnh/giọng nói.</w:t>
            </w:r>
          </w:p>
          <w:p w14:paraId="65367391" w14:textId="77777777" w:rsidR="005C6219" w:rsidRDefault="005C6219" w:rsidP="00D76547">
            <w:r>
              <w:rPr>
                <w:b/>
                <w:sz w:val="16"/>
              </w:rPr>
              <w:t xml:space="preserve">- Tích hợp lý tưởng cách mạng, đạo đức, lối sống: </w:t>
            </w:r>
            <w:r>
              <w:rPr>
                <w:sz w:val="16"/>
              </w:rPr>
              <w:t>HS biết làm chủ cảm xúc, nói lời phù hợp, tránh nóng giận, trách móc; hình thành thói quen ứng xử lịch sự, tôn trọng người xung quanh.</w:t>
            </w:r>
          </w:p>
        </w:tc>
        <w:tc>
          <w:tcPr>
            <w:tcW w:w="595" w:type="dxa"/>
            <w:tcMar>
              <w:top w:w="18" w:type="dxa"/>
              <w:left w:w="35" w:type="dxa"/>
              <w:bottom w:w="18" w:type="dxa"/>
              <w:right w:w="35" w:type="dxa"/>
            </w:tcMar>
            <w:vAlign w:val="center"/>
          </w:tcPr>
          <w:p w14:paraId="74FC64F4" w14:textId="77777777" w:rsidR="005C6219" w:rsidRDefault="005C6219" w:rsidP="00D76547">
            <w:pPr>
              <w:jc w:val="center"/>
            </w:pPr>
          </w:p>
        </w:tc>
      </w:tr>
      <w:tr w:rsidR="005C6219" w14:paraId="478B47AA" w14:textId="77777777" w:rsidTr="00D76547">
        <w:trPr>
          <w:cantSplit/>
          <w:jc w:val="center"/>
        </w:trPr>
        <w:tc>
          <w:tcPr>
            <w:tcW w:w="595" w:type="dxa"/>
            <w:vMerge/>
            <w:tcMar>
              <w:top w:w="18" w:type="dxa"/>
              <w:left w:w="35" w:type="dxa"/>
              <w:bottom w:w="18" w:type="dxa"/>
              <w:right w:w="35" w:type="dxa"/>
            </w:tcMar>
            <w:vAlign w:val="center"/>
          </w:tcPr>
          <w:p w14:paraId="21ACF9BD" w14:textId="77777777" w:rsidR="005C6219" w:rsidRDefault="005C6219" w:rsidP="00D76547"/>
        </w:tc>
        <w:tc>
          <w:tcPr>
            <w:tcW w:w="1559" w:type="dxa"/>
            <w:vMerge/>
            <w:tcMar>
              <w:top w:w="18" w:type="dxa"/>
              <w:left w:w="35" w:type="dxa"/>
              <w:bottom w:w="18" w:type="dxa"/>
              <w:right w:w="35" w:type="dxa"/>
            </w:tcMar>
            <w:vAlign w:val="center"/>
          </w:tcPr>
          <w:p w14:paraId="03F59EBB" w14:textId="77777777" w:rsidR="005C6219" w:rsidRDefault="005C6219" w:rsidP="00D76547"/>
        </w:tc>
        <w:tc>
          <w:tcPr>
            <w:tcW w:w="2154" w:type="dxa"/>
            <w:vMerge/>
            <w:tcMar>
              <w:top w:w="18" w:type="dxa"/>
              <w:left w:w="35" w:type="dxa"/>
              <w:bottom w:w="18" w:type="dxa"/>
              <w:right w:w="35" w:type="dxa"/>
            </w:tcMar>
            <w:vAlign w:val="center"/>
          </w:tcPr>
          <w:p w14:paraId="00D721F6" w14:textId="77777777" w:rsidR="005C6219" w:rsidRDefault="005C6219" w:rsidP="00D76547"/>
        </w:tc>
        <w:tc>
          <w:tcPr>
            <w:tcW w:w="3090" w:type="dxa"/>
            <w:tcMar>
              <w:top w:w="18" w:type="dxa"/>
              <w:left w:w="35" w:type="dxa"/>
              <w:bottom w:w="18" w:type="dxa"/>
              <w:right w:w="35" w:type="dxa"/>
            </w:tcMar>
            <w:vAlign w:val="center"/>
          </w:tcPr>
          <w:p w14:paraId="583E8C6B" w14:textId="77777777" w:rsidR="005C6219" w:rsidRDefault="005C6219" w:rsidP="00D76547">
            <w:r>
              <w:rPr>
                <w:sz w:val="16"/>
              </w:rPr>
              <w:t>HĐ SHL: Củng cố, chia sẻ và vận dụng chủ đề Thể hiện cảm xúc phù hợp</w:t>
            </w:r>
          </w:p>
        </w:tc>
        <w:tc>
          <w:tcPr>
            <w:tcW w:w="822" w:type="dxa"/>
            <w:tcMar>
              <w:top w:w="18" w:type="dxa"/>
              <w:left w:w="35" w:type="dxa"/>
              <w:bottom w:w="18" w:type="dxa"/>
              <w:right w:w="35" w:type="dxa"/>
            </w:tcMar>
            <w:vAlign w:val="center"/>
          </w:tcPr>
          <w:p w14:paraId="729DCB99"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A989303" w14:textId="77777777" w:rsidR="005C6219" w:rsidRDefault="005C6219" w:rsidP="00D76547">
            <w:r>
              <w:rPr>
                <w:b/>
                <w:sz w:val="16"/>
              </w:rPr>
              <w:t xml:space="preserve">- Tích hợp NLS 4.2.CB2a: Lựa chọn cách thức đơn giản bảo vệ quyền riêng tư. </w:t>
            </w:r>
            <w:r>
              <w:rPr>
                <w:sz w:val="16"/>
              </w:rPr>
              <w:t>HS thực hành viết "Nhật ký cảm xúc" trên các ứng dụng ghi chú số, biết cách cài đặt mật khẩu để bảo vệ thông tin cá nhân.</w:t>
            </w:r>
          </w:p>
          <w:p w14:paraId="3A4C9941" w14:textId="77777777" w:rsidR="005C6219" w:rsidRDefault="005C6219" w:rsidP="00D76547">
            <w:r>
              <w:rPr>
                <w:b/>
                <w:sz w:val="16"/>
              </w:rPr>
              <w:t xml:space="preserve">- Tích hợp QCN: </w:t>
            </w:r>
            <w:r>
              <w:rPr>
                <w:sz w:val="16"/>
              </w:rPr>
              <w:t>HS hiểu mọi người có quyền được tôn trọng danh dự, cảm xúc; khi nhận xét bạn cần dùng lời nói phù hợp, không chế giễu, không lan truyền chuyện riêng của bạn.</w:t>
            </w:r>
          </w:p>
        </w:tc>
        <w:tc>
          <w:tcPr>
            <w:tcW w:w="595" w:type="dxa"/>
            <w:tcMar>
              <w:top w:w="18" w:type="dxa"/>
              <w:left w:w="35" w:type="dxa"/>
              <w:bottom w:w="18" w:type="dxa"/>
              <w:right w:w="35" w:type="dxa"/>
            </w:tcMar>
            <w:vAlign w:val="center"/>
          </w:tcPr>
          <w:p w14:paraId="27A0312D" w14:textId="77777777" w:rsidR="005C6219" w:rsidRDefault="005C6219" w:rsidP="00D76547">
            <w:pPr>
              <w:jc w:val="center"/>
            </w:pPr>
          </w:p>
        </w:tc>
      </w:tr>
      <w:tr w:rsidR="005C6219" w14:paraId="08CC46BC" w14:textId="77777777" w:rsidTr="00D76547">
        <w:trPr>
          <w:cantSplit/>
          <w:jc w:val="center"/>
        </w:trPr>
        <w:tc>
          <w:tcPr>
            <w:tcW w:w="595" w:type="dxa"/>
            <w:vMerge w:val="restart"/>
            <w:tcMar>
              <w:top w:w="18" w:type="dxa"/>
              <w:left w:w="35" w:type="dxa"/>
              <w:bottom w:w="18" w:type="dxa"/>
              <w:right w:w="35" w:type="dxa"/>
            </w:tcMar>
            <w:vAlign w:val="center"/>
          </w:tcPr>
          <w:p w14:paraId="45492710" w14:textId="77777777" w:rsidR="005C6219" w:rsidRDefault="005C6219" w:rsidP="00D76547">
            <w:pPr>
              <w:jc w:val="center"/>
            </w:pPr>
            <w:r>
              <w:rPr>
                <w:sz w:val="16"/>
              </w:rPr>
              <w:t>5</w:t>
            </w:r>
          </w:p>
        </w:tc>
        <w:tc>
          <w:tcPr>
            <w:tcW w:w="1559" w:type="dxa"/>
            <w:vMerge w:val="restart"/>
            <w:tcMar>
              <w:top w:w="18" w:type="dxa"/>
              <w:left w:w="35" w:type="dxa"/>
              <w:bottom w:w="18" w:type="dxa"/>
              <w:right w:w="35" w:type="dxa"/>
            </w:tcMar>
            <w:vAlign w:val="center"/>
          </w:tcPr>
          <w:p w14:paraId="226C76A4" w14:textId="77777777" w:rsidR="005C6219" w:rsidRDefault="005C6219" w:rsidP="00D76547">
            <w:pPr>
              <w:jc w:val="center"/>
            </w:pPr>
            <w:r>
              <w:rPr>
                <w:b/>
                <w:sz w:val="16"/>
              </w:rPr>
              <w:t>Chủ đề 2:</w:t>
            </w:r>
            <w:r>
              <w:br/>
            </w:r>
            <w:r>
              <w:rPr>
                <w:b/>
                <w:sz w:val="16"/>
              </w:rPr>
              <w:t>Giữ gìn tình bạn</w:t>
            </w:r>
          </w:p>
        </w:tc>
        <w:tc>
          <w:tcPr>
            <w:tcW w:w="2154" w:type="dxa"/>
            <w:vMerge w:val="restart"/>
            <w:tcMar>
              <w:top w:w="18" w:type="dxa"/>
              <w:left w:w="35" w:type="dxa"/>
              <w:bottom w:w="18" w:type="dxa"/>
              <w:right w:w="35" w:type="dxa"/>
            </w:tcMar>
            <w:vAlign w:val="center"/>
          </w:tcPr>
          <w:p w14:paraId="361045A6" w14:textId="77777777" w:rsidR="005C6219" w:rsidRDefault="005C6219" w:rsidP="00D76547">
            <w:pPr>
              <w:jc w:val="center"/>
            </w:pPr>
            <w:r>
              <w:rPr>
                <w:b/>
                <w:sz w:val="16"/>
              </w:rPr>
              <w:t>Tuần 5</w:t>
            </w:r>
            <w:r>
              <w:br/>
            </w:r>
            <w:r>
              <w:rPr>
                <w:b/>
                <w:sz w:val="16"/>
              </w:rPr>
              <w:t>Các vấn đề nảy sinh trong mối quan hệ bạn bè và cách giải quyết</w:t>
            </w:r>
            <w:r>
              <w:br/>
            </w:r>
            <w:r>
              <w:rPr>
                <w:b/>
                <w:sz w:val="16"/>
              </w:rPr>
              <w:t>(3 tiết)</w:t>
            </w:r>
          </w:p>
        </w:tc>
        <w:tc>
          <w:tcPr>
            <w:tcW w:w="3090" w:type="dxa"/>
            <w:tcMar>
              <w:top w:w="18" w:type="dxa"/>
              <w:left w:w="35" w:type="dxa"/>
              <w:bottom w:w="18" w:type="dxa"/>
              <w:right w:w="35" w:type="dxa"/>
            </w:tcMar>
            <w:vAlign w:val="center"/>
          </w:tcPr>
          <w:p w14:paraId="294CC381"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00F4E94F"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4EA72D14" w14:textId="77777777" w:rsidR="005C6219" w:rsidRDefault="005C6219" w:rsidP="00D76547"/>
        </w:tc>
        <w:tc>
          <w:tcPr>
            <w:tcW w:w="595" w:type="dxa"/>
            <w:tcMar>
              <w:top w:w="18" w:type="dxa"/>
              <w:left w:w="35" w:type="dxa"/>
              <w:bottom w:w="18" w:type="dxa"/>
              <w:right w:w="35" w:type="dxa"/>
            </w:tcMar>
            <w:vAlign w:val="center"/>
          </w:tcPr>
          <w:p w14:paraId="7E7926A3" w14:textId="77777777" w:rsidR="005C6219" w:rsidRDefault="005C6219" w:rsidP="00D76547">
            <w:pPr>
              <w:jc w:val="center"/>
            </w:pPr>
          </w:p>
        </w:tc>
      </w:tr>
      <w:tr w:rsidR="005C6219" w14:paraId="4DBD8A36" w14:textId="77777777" w:rsidTr="00D76547">
        <w:trPr>
          <w:cantSplit/>
          <w:jc w:val="center"/>
        </w:trPr>
        <w:tc>
          <w:tcPr>
            <w:tcW w:w="595" w:type="dxa"/>
            <w:vMerge/>
            <w:tcMar>
              <w:top w:w="18" w:type="dxa"/>
              <w:left w:w="35" w:type="dxa"/>
              <w:bottom w:w="18" w:type="dxa"/>
              <w:right w:w="35" w:type="dxa"/>
            </w:tcMar>
            <w:vAlign w:val="center"/>
          </w:tcPr>
          <w:p w14:paraId="1FC2562B" w14:textId="77777777" w:rsidR="005C6219" w:rsidRDefault="005C6219" w:rsidP="00D76547"/>
        </w:tc>
        <w:tc>
          <w:tcPr>
            <w:tcW w:w="1559" w:type="dxa"/>
            <w:vMerge/>
            <w:tcMar>
              <w:top w:w="18" w:type="dxa"/>
              <w:left w:w="35" w:type="dxa"/>
              <w:bottom w:w="18" w:type="dxa"/>
              <w:right w:w="35" w:type="dxa"/>
            </w:tcMar>
            <w:vAlign w:val="center"/>
          </w:tcPr>
          <w:p w14:paraId="7D70681D" w14:textId="77777777" w:rsidR="005C6219" w:rsidRDefault="005C6219" w:rsidP="00D76547"/>
        </w:tc>
        <w:tc>
          <w:tcPr>
            <w:tcW w:w="2154" w:type="dxa"/>
            <w:vMerge/>
            <w:tcMar>
              <w:top w:w="18" w:type="dxa"/>
              <w:left w:w="35" w:type="dxa"/>
              <w:bottom w:w="18" w:type="dxa"/>
              <w:right w:w="35" w:type="dxa"/>
            </w:tcMar>
            <w:vAlign w:val="center"/>
          </w:tcPr>
          <w:p w14:paraId="5C571F16" w14:textId="77777777" w:rsidR="005C6219" w:rsidRDefault="005C6219" w:rsidP="00D76547"/>
        </w:tc>
        <w:tc>
          <w:tcPr>
            <w:tcW w:w="3090" w:type="dxa"/>
            <w:tcMar>
              <w:top w:w="18" w:type="dxa"/>
              <w:left w:w="35" w:type="dxa"/>
              <w:bottom w:w="18" w:type="dxa"/>
              <w:right w:w="35" w:type="dxa"/>
            </w:tcMar>
            <w:vAlign w:val="center"/>
          </w:tcPr>
          <w:p w14:paraId="15508741" w14:textId="77777777" w:rsidR="005C6219" w:rsidRDefault="005C6219" w:rsidP="00D76547">
            <w:r>
              <w:rPr>
                <w:sz w:val="16"/>
              </w:rPr>
              <w:t>HĐ GDTCĐ: Các vấn đề nảy sinh trong mối quan hệ bạn bè và cách giải quyết</w:t>
            </w:r>
          </w:p>
        </w:tc>
        <w:tc>
          <w:tcPr>
            <w:tcW w:w="822" w:type="dxa"/>
            <w:tcMar>
              <w:top w:w="18" w:type="dxa"/>
              <w:left w:w="35" w:type="dxa"/>
              <w:bottom w:w="18" w:type="dxa"/>
              <w:right w:w="35" w:type="dxa"/>
            </w:tcMar>
            <w:vAlign w:val="center"/>
          </w:tcPr>
          <w:p w14:paraId="4D61908B"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32F30CB9" w14:textId="77777777" w:rsidR="005C6219" w:rsidRDefault="005C6219" w:rsidP="00D76547">
            <w:r>
              <w:rPr>
                <w:b/>
                <w:sz w:val="16"/>
              </w:rPr>
              <w:t xml:space="preserve">- Tích hợp AI (5.B1.1): </w:t>
            </w:r>
            <w:r>
              <w:rPr>
                <w:sz w:val="16"/>
              </w:rPr>
              <w:t>Áp dụng tư duy "công bằng" của AI: Giải quyết mâu thuẫn khách quan, không định kiến hay thiên vị bất kì ai.</w:t>
            </w:r>
          </w:p>
          <w:p w14:paraId="313BE216" w14:textId="77777777" w:rsidR="005C6219" w:rsidRDefault="005C6219" w:rsidP="00D76547">
            <w:r>
              <w:rPr>
                <w:b/>
                <w:sz w:val="16"/>
              </w:rPr>
              <w:t xml:space="preserve">- Tích hợp QCN: </w:t>
            </w:r>
            <w:r>
              <w:rPr>
                <w:sz w:val="16"/>
              </w:rPr>
              <w:t>HS biết trong quan hệ bạn bè, mỗi bạn đều có quyền được an toàn, được tôn trọng, không bị bắt nạt, cô lập; khi có mâu thuẫn cần trao đổi công bằng và nhờ người lớn hỗ trợ khi cần.</w:t>
            </w:r>
          </w:p>
        </w:tc>
        <w:tc>
          <w:tcPr>
            <w:tcW w:w="595" w:type="dxa"/>
            <w:tcMar>
              <w:top w:w="18" w:type="dxa"/>
              <w:left w:w="35" w:type="dxa"/>
              <w:bottom w:w="18" w:type="dxa"/>
              <w:right w:w="35" w:type="dxa"/>
            </w:tcMar>
            <w:vAlign w:val="center"/>
          </w:tcPr>
          <w:p w14:paraId="615D2767" w14:textId="77777777" w:rsidR="005C6219" w:rsidRDefault="005C6219" w:rsidP="00D76547">
            <w:pPr>
              <w:jc w:val="center"/>
            </w:pPr>
          </w:p>
        </w:tc>
      </w:tr>
      <w:tr w:rsidR="005C6219" w14:paraId="3A647D4E" w14:textId="77777777" w:rsidTr="00D76547">
        <w:trPr>
          <w:cantSplit/>
          <w:jc w:val="center"/>
        </w:trPr>
        <w:tc>
          <w:tcPr>
            <w:tcW w:w="595" w:type="dxa"/>
            <w:vMerge/>
            <w:tcMar>
              <w:top w:w="18" w:type="dxa"/>
              <w:left w:w="35" w:type="dxa"/>
              <w:bottom w:w="18" w:type="dxa"/>
              <w:right w:w="35" w:type="dxa"/>
            </w:tcMar>
            <w:vAlign w:val="center"/>
          </w:tcPr>
          <w:p w14:paraId="7B6C13C1" w14:textId="77777777" w:rsidR="005C6219" w:rsidRDefault="005C6219" w:rsidP="00D76547"/>
        </w:tc>
        <w:tc>
          <w:tcPr>
            <w:tcW w:w="1559" w:type="dxa"/>
            <w:vMerge/>
            <w:tcMar>
              <w:top w:w="18" w:type="dxa"/>
              <w:left w:w="35" w:type="dxa"/>
              <w:bottom w:w="18" w:type="dxa"/>
              <w:right w:w="35" w:type="dxa"/>
            </w:tcMar>
            <w:vAlign w:val="center"/>
          </w:tcPr>
          <w:p w14:paraId="7C3EC0A8" w14:textId="77777777" w:rsidR="005C6219" w:rsidRDefault="005C6219" w:rsidP="00D76547"/>
        </w:tc>
        <w:tc>
          <w:tcPr>
            <w:tcW w:w="2154" w:type="dxa"/>
            <w:vMerge/>
            <w:tcMar>
              <w:top w:w="18" w:type="dxa"/>
              <w:left w:w="35" w:type="dxa"/>
              <w:bottom w:w="18" w:type="dxa"/>
              <w:right w:w="35" w:type="dxa"/>
            </w:tcMar>
            <w:vAlign w:val="center"/>
          </w:tcPr>
          <w:p w14:paraId="0E71DC74" w14:textId="77777777" w:rsidR="005C6219" w:rsidRDefault="005C6219" w:rsidP="00D76547"/>
        </w:tc>
        <w:tc>
          <w:tcPr>
            <w:tcW w:w="3090" w:type="dxa"/>
            <w:tcMar>
              <w:top w:w="18" w:type="dxa"/>
              <w:left w:w="35" w:type="dxa"/>
              <w:bottom w:w="18" w:type="dxa"/>
              <w:right w:w="35" w:type="dxa"/>
            </w:tcMar>
            <w:vAlign w:val="center"/>
          </w:tcPr>
          <w:p w14:paraId="41230583" w14:textId="77777777" w:rsidR="005C6219" w:rsidRDefault="005C6219" w:rsidP="00D76547">
            <w:r>
              <w:rPr>
                <w:sz w:val="16"/>
              </w:rPr>
              <w:t>HĐ SHL: Củng cố, chia sẻ và vận dụng chủ đề Các vấn đề nảy sinh trong mối quan hệ bạn bè và cách giải quyết</w:t>
            </w:r>
          </w:p>
        </w:tc>
        <w:tc>
          <w:tcPr>
            <w:tcW w:w="822" w:type="dxa"/>
            <w:tcMar>
              <w:top w:w="18" w:type="dxa"/>
              <w:left w:w="35" w:type="dxa"/>
              <w:bottom w:w="18" w:type="dxa"/>
              <w:right w:w="35" w:type="dxa"/>
            </w:tcMar>
            <w:vAlign w:val="center"/>
          </w:tcPr>
          <w:p w14:paraId="77975558"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03B1FA3F" w14:textId="77777777" w:rsidR="005C6219" w:rsidRDefault="005C6219" w:rsidP="00D76547">
            <w:r>
              <w:rPr>
                <w:b/>
                <w:sz w:val="16"/>
              </w:rPr>
              <w:t xml:space="preserve">- Tích hợp NLS 3.1.CB2a: Tạo nội dung số ở các định dạng đơn giản. </w:t>
            </w:r>
            <w:r>
              <w:rPr>
                <w:sz w:val="16"/>
              </w:rPr>
              <w:t>Sử dụng công cụ sơ đồ tư duy trực tuyến để liệt kê các bước giải quyết một tình huống mâu thuẫn giả định.</w:t>
            </w:r>
          </w:p>
          <w:p w14:paraId="5DD9FE4E" w14:textId="77777777" w:rsidR="005C6219" w:rsidRDefault="005C6219" w:rsidP="00D76547">
            <w:r>
              <w:rPr>
                <w:b/>
                <w:sz w:val="16"/>
              </w:rPr>
              <w:t xml:space="preserve">- Tích hợp lý tưởng cách mạng, đạo đức, lối sống: </w:t>
            </w:r>
            <w:r>
              <w:rPr>
                <w:sz w:val="16"/>
              </w:rPr>
              <w:t>HS rèn tinh thần đoàn kết, trung thực, biết xin lỗi, biết tha thứ và cùng tìm cách giải quyết mâu thuẫn để giữ gìn tập thể lớp thân thiện.</w:t>
            </w:r>
          </w:p>
        </w:tc>
        <w:tc>
          <w:tcPr>
            <w:tcW w:w="595" w:type="dxa"/>
            <w:tcMar>
              <w:top w:w="18" w:type="dxa"/>
              <w:left w:w="35" w:type="dxa"/>
              <w:bottom w:w="18" w:type="dxa"/>
              <w:right w:w="35" w:type="dxa"/>
            </w:tcMar>
            <w:vAlign w:val="center"/>
          </w:tcPr>
          <w:p w14:paraId="0EFDD1C0" w14:textId="77777777" w:rsidR="005C6219" w:rsidRDefault="005C6219" w:rsidP="00D76547">
            <w:pPr>
              <w:jc w:val="center"/>
            </w:pPr>
          </w:p>
        </w:tc>
      </w:tr>
      <w:tr w:rsidR="005C6219" w14:paraId="19EE2C49" w14:textId="77777777" w:rsidTr="00D76547">
        <w:trPr>
          <w:cantSplit/>
          <w:jc w:val="center"/>
        </w:trPr>
        <w:tc>
          <w:tcPr>
            <w:tcW w:w="595" w:type="dxa"/>
            <w:vMerge w:val="restart"/>
            <w:tcMar>
              <w:top w:w="18" w:type="dxa"/>
              <w:left w:w="35" w:type="dxa"/>
              <w:bottom w:w="18" w:type="dxa"/>
              <w:right w:w="35" w:type="dxa"/>
            </w:tcMar>
            <w:vAlign w:val="center"/>
          </w:tcPr>
          <w:p w14:paraId="3C27E8E9" w14:textId="77777777" w:rsidR="005C6219" w:rsidRDefault="005C6219" w:rsidP="00D76547">
            <w:pPr>
              <w:jc w:val="center"/>
            </w:pPr>
            <w:r>
              <w:rPr>
                <w:sz w:val="16"/>
              </w:rPr>
              <w:t>6</w:t>
            </w:r>
          </w:p>
        </w:tc>
        <w:tc>
          <w:tcPr>
            <w:tcW w:w="1559" w:type="dxa"/>
            <w:vMerge/>
            <w:tcMar>
              <w:top w:w="18" w:type="dxa"/>
              <w:left w:w="35" w:type="dxa"/>
              <w:bottom w:w="18" w:type="dxa"/>
              <w:right w:w="35" w:type="dxa"/>
            </w:tcMar>
            <w:vAlign w:val="center"/>
          </w:tcPr>
          <w:p w14:paraId="621F08BC" w14:textId="77777777" w:rsidR="005C6219" w:rsidRDefault="005C6219" w:rsidP="00D76547"/>
        </w:tc>
        <w:tc>
          <w:tcPr>
            <w:tcW w:w="2154" w:type="dxa"/>
            <w:vMerge w:val="restart"/>
            <w:tcMar>
              <w:top w:w="18" w:type="dxa"/>
              <w:left w:w="35" w:type="dxa"/>
              <w:bottom w:w="18" w:type="dxa"/>
              <w:right w:w="35" w:type="dxa"/>
            </w:tcMar>
            <w:vAlign w:val="center"/>
          </w:tcPr>
          <w:p w14:paraId="5B9F092F" w14:textId="77777777" w:rsidR="005C6219" w:rsidRDefault="005C6219" w:rsidP="00D76547">
            <w:pPr>
              <w:jc w:val="center"/>
            </w:pPr>
            <w:r>
              <w:rPr>
                <w:b/>
                <w:sz w:val="16"/>
              </w:rPr>
              <w:t>Tuần 6</w:t>
            </w:r>
            <w:r>
              <w:br/>
            </w:r>
            <w:r>
              <w:rPr>
                <w:b/>
                <w:sz w:val="16"/>
              </w:rPr>
              <w:t>Những vấn đề nảy sinh giữa bạn bè trong học tập và rèn luyện</w:t>
            </w:r>
            <w:r>
              <w:br/>
            </w:r>
            <w:r>
              <w:rPr>
                <w:b/>
                <w:sz w:val="16"/>
              </w:rPr>
              <w:t>(3 tiết)</w:t>
            </w:r>
          </w:p>
        </w:tc>
        <w:tc>
          <w:tcPr>
            <w:tcW w:w="3090" w:type="dxa"/>
            <w:tcMar>
              <w:top w:w="18" w:type="dxa"/>
              <w:left w:w="35" w:type="dxa"/>
              <w:bottom w:w="18" w:type="dxa"/>
              <w:right w:w="35" w:type="dxa"/>
            </w:tcMar>
            <w:vAlign w:val="center"/>
          </w:tcPr>
          <w:p w14:paraId="7F3037B2"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77D5AFE1"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BC953A2" w14:textId="77777777" w:rsidR="005C6219" w:rsidRDefault="005C6219" w:rsidP="00D76547"/>
        </w:tc>
        <w:tc>
          <w:tcPr>
            <w:tcW w:w="595" w:type="dxa"/>
            <w:tcMar>
              <w:top w:w="18" w:type="dxa"/>
              <w:left w:w="35" w:type="dxa"/>
              <w:bottom w:w="18" w:type="dxa"/>
              <w:right w:w="35" w:type="dxa"/>
            </w:tcMar>
            <w:vAlign w:val="center"/>
          </w:tcPr>
          <w:p w14:paraId="559A424B" w14:textId="77777777" w:rsidR="005C6219" w:rsidRDefault="005C6219" w:rsidP="00D76547">
            <w:pPr>
              <w:jc w:val="center"/>
            </w:pPr>
          </w:p>
        </w:tc>
      </w:tr>
      <w:tr w:rsidR="005C6219" w14:paraId="4504EFF9" w14:textId="77777777" w:rsidTr="00D76547">
        <w:trPr>
          <w:cantSplit/>
          <w:jc w:val="center"/>
        </w:trPr>
        <w:tc>
          <w:tcPr>
            <w:tcW w:w="595" w:type="dxa"/>
            <w:vMerge/>
            <w:tcMar>
              <w:top w:w="18" w:type="dxa"/>
              <w:left w:w="35" w:type="dxa"/>
              <w:bottom w:w="18" w:type="dxa"/>
              <w:right w:w="35" w:type="dxa"/>
            </w:tcMar>
            <w:vAlign w:val="center"/>
          </w:tcPr>
          <w:p w14:paraId="6125BBB8" w14:textId="77777777" w:rsidR="005C6219" w:rsidRDefault="005C6219" w:rsidP="00D76547"/>
        </w:tc>
        <w:tc>
          <w:tcPr>
            <w:tcW w:w="1559" w:type="dxa"/>
            <w:vMerge/>
            <w:tcMar>
              <w:top w:w="18" w:type="dxa"/>
              <w:left w:w="35" w:type="dxa"/>
              <w:bottom w:w="18" w:type="dxa"/>
              <w:right w:w="35" w:type="dxa"/>
            </w:tcMar>
            <w:vAlign w:val="center"/>
          </w:tcPr>
          <w:p w14:paraId="7F9F5B74" w14:textId="77777777" w:rsidR="005C6219" w:rsidRDefault="005C6219" w:rsidP="00D76547"/>
        </w:tc>
        <w:tc>
          <w:tcPr>
            <w:tcW w:w="2154" w:type="dxa"/>
            <w:vMerge/>
            <w:tcMar>
              <w:top w:w="18" w:type="dxa"/>
              <w:left w:w="35" w:type="dxa"/>
              <w:bottom w:w="18" w:type="dxa"/>
              <w:right w:w="35" w:type="dxa"/>
            </w:tcMar>
            <w:vAlign w:val="center"/>
          </w:tcPr>
          <w:p w14:paraId="1F847AA3" w14:textId="77777777" w:rsidR="005C6219" w:rsidRDefault="005C6219" w:rsidP="00D76547"/>
        </w:tc>
        <w:tc>
          <w:tcPr>
            <w:tcW w:w="3090" w:type="dxa"/>
            <w:tcMar>
              <w:top w:w="18" w:type="dxa"/>
              <w:left w:w="35" w:type="dxa"/>
              <w:bottom w:w="18" w:type="dxa"/>
              <w:right w:w="35" w:type="dxa"/>
            </w:tcMar>
            <w:vAlign w:val="center"/>
          </w:tcPr>
          <w:p w14:paraId="38617EAE" w14:textId="77777777" w:rsidR="005C6219" w:rsidRDefault="005C6219" w:rsidP="00D76547">
            <w:r>
              <w:rPr>
                <w:sz w:val="16"/>
              </w:rPr>
              <w:t>HĐ GDTCĐ: Những vấn đề nảy sinh giữa bạn bè trong học tập và rèn luyện</w:t>
            </w:r>
          </w:p>
        </w:tc>
        <w:tc>
          <w:tcPr>
            <w:tcW w:w="822" w:type="dxa"/>
            <w:tcMar>
              <w:top w:w="18" w:type="dxa"/>
              <w:left w:w="35" w:type="dxa"/>
              <w:bottom w:w="18" w:type="dxa"/>
              <w:right w:w="35" w:type="dxa"/>
            </w:tcMar>
            <w:vAlign w:val="center"/>
          </w:tcPr>
          <w:p w14:paraId="0F45AD49"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7F157559" w14:textId="77777777" w:rsidR="005C6219" w:rsidRDefault="005C6219" w:rsidP="00D76547">
            <w:r>
              <w:rPr>
                <w:b/>
                <w:sz w:val="16"/>
              </w:rPr>
              <w:t xml:space="preserve">- Tích hợp AI (5.D2.1): </w:t>
            </w:r>
            <w:r>
              <w:rPr>
                <w:sz w:val="16"/>
              </w:rPr>
              <w:t>Liên hệ làm việc nhóm giống như "cập nhật dữ liệu": Càng nhiều ý kiến tốt, hệ thống (nhóm) càng hoạt động hiệu quả.</w:t>
            </w:r>
          </w:p>
          <w:p w14:paraId="7543E17F" w14:textId="77777777" w:rsidR="005C6219" w:rsidRDefault="005C6219" w:rsidP="00D76547">
            <w:r>
              <w:rPr>
                <w:b/>
                <w:sz w:val="16"/>
              </w:rPr>
              <w:t xml:space="preserve">- Tích hợp lý tưởng cách mạng, đạo đức, lối sống: </w:t>
            </w:r>
            <w:r>
              <w:rPr>
                <w:sz w:val="16"/>
              </w:rPr>
              <w:t>HS biết hợp tác trong học tập, rèn luyện; không đổ lỗi, không né tránh trách nhiệm, biết hỗ trợ bạn để cùng hoàn thành nhiệm vụ chung.</w:t>
            </w:r>
          </w:p>
        </w:tc>
        <w:tc>
          <w:tcPr>
            <w:tcW w:w="595" w:type="dxa"/>
            <w:tcMar>
              <w:top w:w="18" w:type="dxa"/>
              <w:left w:w="35" w:type="dxa"/>
              <w:bottom w:w="18" w:type="dxa"/>
              <w:right w:w="35" w:type="dxa"/>
            </w:tcMar>
            <w:vAlign w:val="center"/>
          </w:tcPr>
          <w:p w14:paraId="482EC33E" w14:textId="77777777" w:rsidR="005C6219" w:rsidRDefault="005C6219" w:rsidP="00D76547">
            <w:pPr>
              <w:jc w:val="center"/>
            </w:pPr>
          </w:p>
        </w:tc>
      </w:tr>
      <w:tr w:rsidR="005C6219" w14:paraId="1409E0D4" w14:textId="77777777" w:rsidTr="00D76547">
        <w:trPr>
          <w:cantSplit/>
          <w:jc w:val="center"/>
        </w:trPr>
        <w:tc>
          <w:tcPr>
            <w:tcW w:w="595" w:type="dxa"/>
            <w:vMerge/>
            <w:tcMar>
              <w:top w:w="18" w:type="dxa"/>
              <w:left w:w="35" w:type="dxa"/>
              <w:bottom w:w="18" w:type="dxa"/>
              <w:right w:w="35" w:type="dxa"/>
            </w:tcMar>
            <w:vAlign w:val="center"/>
          </w:tcPr>
          <w:p w14:paraId="6977041D" w14:textId="77777777" w:rsidR="005C6219" w:rsidRDefault="005C6219" w:rsidP="00D76547"/>
        </w:tc>
        <w:tc>
          <w:tcPr>
            <w:tcW w:w="1559" w:type="dxa"/>
            <w:vMerge/>
            <w:tcMar>
              <w:top w:w="18" w:type="dxa"/>
              <w:left w:w="35" w:type="dxa"/>
              <w:bottom w:w="18" w:type="dxa"/>
              <w:right w:w="35" w:type="dxa"/>
            </w:tcMar>
            <w:vAlign w:val="center"/>
          </w:tcPr>
          <w:p w14:paraId="15E5B284" w14:textId="77777777" w:rsidR="005C6219" w:rsidRDefault="005C6219" w:rsidP="00D76547"/>
        </w:tc>
        <w:tc>
          <w:tcPr>
            <w:tcW w:w="2154" w:type="dxa"/>
            <w:vMerge/>
            <w:tcMar>
              <w:top w:w="18" w:type="dxa"/>
              <w:left w:w="35" w:type="dxa"/>
              <w:bottom w:w="18" w:type="dxa"/>
              <w:right w:w="35" w:type="dxa"/>
            </w:tcMar>
            <w:vAlign w:val="center"/>
          </w:tcPr>
          <w:p w14:paraId="27FE2D99" w14:textId="77777777" w:rsidR="005C6219" w:rsidRDefault="005C6219" w:rsidP="00D76547"/>
        </w:tc>
        <w:tc>
          <w:tcPr>
            <w:tcW w:w="3090" w:type="dxa"/>
            <w:tcMar>
              <w:top w:w="18" w:type="dxa"/>
              <w:left w:w="35" w:type="dxa"/>
              <w:bottom w:w="18" w:type="dxa"/>
              <w:right w:w="35" w:type="dxa"/>
            </w:tcMar>
            <w:vAlign w:val="center"/>
          </w:tcPr>
          <w:p w14:paraId="5D281089" w14:textId="77777777" w:rsidR="005C6219" w:rsidRDefault="005C6219" w:rsidP="00D76547">
            <w:r>
              <w:rPr>
                <w:sz w:val="16"/>
              </w:rPr>
              <w:t>HĐ SHL: Củng cố, chia sẻ và vận dụng chủ đề Những vấn đề nảy sinh giữa bạn bè trong học tập và rèn luyện</w:t>
            </w:r>
          </w:p>
        </w:tc>
        <w:tc>
          <w:tcPr>
            <w:tcW w:w="822" w:type="dxa"/>
            <w:tcMar>
              <w:top w:w="18" w:type="dxa"/>
              <w:left w:w="35" w:type="dxa"/>
              <w:bottom w:w="18" w:type="dxa"/>
              <w:right w:w="35" w:type="dxa"/>
            </w:tcMar>
            <w:vAlign w:val="center"/>
          </w:tcPr>
          <w:p w14:paraId="650F3C52"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148A0CDA" w14:textId="77777777" w:rsidR="005C6219" w:rsidRDefault="005C6219" w:rsidP="00D76547">
            <w:r>
              <w:rPr>
                <w:b/>
                <w:sz w:val="16"/>
              </w:rPr>
              <w:t xml:space="preserve">- Tích hợp NLS 2.4.CB2a: Chọn công nghệ số đơn giản cho quá trình hợp tác. </w:t>
            </w:r>
            <w:r>
              <w:rPr>
                <w:sz w:val="16"/>
              </w:rPr>
              <w:t>Các nhóm sử dụng công cụ thảo luận trực tuyến (Zalo/Teams) để phân công nhiệm vụ và trao đổi thông tin khi làm sản phẩm học tập.</w:t>
            </w:r>
          </w:p>
          <w:p w14:paraId="0F1BD2BA" w14:textId="77777777" w:rsidR="005C6219" w:rsidRDefault="005C6219" w:rsidP="00D76547">
            <w:r>
              <w:rPr>
                <w:b/>
                <w:sz w:val="16"/>
              </w:rPr>
              <w:t xml:space="preserve">- Tích hợp QCN: </w:t>
            </w:r>
            <w:r>
              <w:rPr>
                <w:sz w:val="16"/>
              </w:rPr>
              <w:t>HS biết mỗi bạn đều có quyền tham gia hoạt động nhóm, được nêu ý kiến và được phân công nhiệm vụ phù hợp; không phân biệt đối xử khi làm sản phẩm chung.</w:t>
            </w:r>
          </w:p>
        </w:tc>
        <w:tc>
          <w:tcPr>
            <w:tcW w:w="595" w:type="dxa"/>
            <w:tcMar>
              <w:top w:w="18" w:type="dxa"/>
              <w:left w:w="35" w:type="dxa"/>
              <w:bottom w:w="18" w:type="dxa"/>
              <w:right w:w="35" w:type="dxa"/>
            </w:tcMar>
            <w:vAlign w:val="center"/>
          </w:tcPr>
          <w:p w14:paraId="396FE0A5" w14:textId="77777777" w:rsidR="005C6219" w:rsidRDefault="005C6219" w:rsidP="00D76547">
            <w:pPr>
              <w:jc w:val="center"/>
            </w:pPr>
          </w:p>
        </w:tc>
      </w:tr>
      <w:tr w:rsidR="005C6219" w14:paraId="52B6BA5B" w14:textId="77777777" w:rsidTr="00D76547">
        <w:trPr>
          <w:cantSplit/>
          <w:jc w:val="center"/>
        </w:trPr>
        <w:tc>
          <w:tcPr>
            <w:tcW w:w="595" w:type="dxa"/>
            <w:vMerge w:val="restart"/>
            <w:tcMar>
              <w:top w:w="18" w:type="dxa"/>
              <w:left w:w="35" w:type="dxa"/>
              <w:bottom w:w="18" w:type="dxa"/>
              <w:right w:w="35" w:type="dxa"/>
            </w:tcMar>
            <w:vAlign w:val="center"/>
          </w:tcPr>
          <w:p w14:paraId="5A02D20C" w14:textId="77777777" w:rsidR="005C6219" w:rsidRDefault="005C6219" w:rsidP="00D76547">
            <w:pPr>
              <w:jc w:val="center"/>
            </w:pPr>
            <w:r>
              <w:rPr>
                <w:sz w:val="16"/>
              </w:rPr>
              <w:t>7</w:t>
            </w:r>
          </w:p>
        </w:tc>
        <w:tc>
          <w:tcPr>
            <w:tcW w:w="1559" w:type="dxa"/>
            <w:vMerge/>
            <w:tcMar>
              <w:top w:w="18" w:type="dxa"/>
              <w:left w:w="35" w:type="dxa"/>
              <w:bottom w:w="18" w:type="dxa"/>
              <w:right w:w="35" w:type="dxa"/>
            </w:tcMar>
            <w:vAlign w:val="center"/>
          </w:tcPr>
          <w:p w14:paraId="3940F691" w14:textId="77777777" w:rsidR="005C6219" w:rsidRDefault="005C6219" w:rsidP="00D76547"/>
        </w:tc>
        <w:tc>
          <w:tcPr>
            <w:tcW w:w="2154" w:type="dxa"/>
            <w:vMerge w:val="restart"/>
            <w:tcMar>
              <w:top w:w="18" w:type="dxa"/>
              <w:left w:w="35" w:type="dxa"/>
              <w:bottom w:w="18" w:type="dxa"/>
              <w:right w:w="35" w:type="dxa"/>
            </w:tcMar>
            <w:vAlign w:val="center"/>
          </w:tcPr>
          <w:p w14:paraId="0C3FFB36" w14:textId="77777777" w:rsidR="005C6219" w:rsidRDefault="005C6219" w:rsidP="00D76547">
            <w:pPr>
              <w:jc w:val="center"/>
            </w:pPr>
            <w:r>
              <w:rPr>
                <w:b/>
                <w:sz w:val="16"/>
              </w:rPr>
              <w:t>Tuần 7</w:t>
            </w:r>
            <w:r>
              <w:br/>
            </w:r>
            <w:r>
              <w:rPr>
                <w:b/>
                <w:sz w:val="16"/>
              </w:rPr>
              <w:t>Giữ gìn tình bạn</w:t>
            </w:r>
            <w:r>
              <w:br/>
            </w:r>
            <w:r>
              <w:rPr>
                <w:b/>
                <w:sz w:val="16"/>
              </w:rPr>
              <w:t>(3 tiết)</w:t>
            </w:r>
          </w:p>
        </w:tc>
        <w:tc>
          <w:tcPr>
            <w:tcW w:w="3090" w:type="dxa"/>
            <w:tcMar>
              <w:top w:w="18" w:type="dxa"/>
              <w:left w:w="35" w:type="dxa"/>
              <w:bottom w:w="18" w:type="dxa"/>
              <w:right w:w="35" w:type="dxa"/>
            </w:tcMar>
            <w:vAlign w:val="center"/>
          </w:tcPr>
          <w:p w14:paraId="0D94F4A0"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267965D5"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1A446FB4" w14:textId="77777777" w:rsidR="005C6219" w:rsidRDefault="005C6219" w:rsidP="00D76547"/>
        </w:tc>
        <w:tc>
          <w:tcPr>
            <w:tcW w:w="595" w:type="dxa"/>
            <w:tcMar>
              <w:top w:w="18" w:type="dxa"/>
              <w:left w:w="35" w:type="dxa"/>
              <w:bottom w:w="18" w:type="dxa"/>
              <w:right w:w="35" w:type="dxa"/>
            </w:tcMar>
            <w:vAlign w:val="center"/>
          </w:tcPr>
          <w:p w14:paraId="4E7DFF44" w14:textId="77777777" w:rsidR="005C6219" w:rsidRDefault="005C6219" w:rsidP="00D76547">
            <w:pPr>
              <w:jc w:val="center"/>
            </w:pPr>
          </w:p>
        </w:tc>
      </w:tr>
      <w:tr w:rsidR="005C6219" w14:paraId="0507B5B1" w14:textId="77777777" w:rsidTr="00D76547">
        <w:trPr>
          <w:cantSplit/>
          <w:jc w:val="center"/>
        </w:trPr>
        <w:tc>
          <w:tcPr>
            <w:tcW w:w="595" w:type="dxa"/>
            <w:vMerge/>
            <w:tcMar>
              <w:top w:w="18" w:type="dxa"/>
              <w:left w:w="35" w:type="dxa"/>
              <w:bottom w:w="18" w:type="dxa"/>
              <w:right w:w="35" w:type="dxa"/>
            </w:tcMar>
            <w:vAlign w:val="center"/>
          </w:tcPr>
          <w:p w14:paraId="4718090E" w14:textId="77777777" w:rsidR="005C6219" w:rsidRDefault="005C6219" w:rsidP="00D76547"/>
        </w:tc>
        <w:tc>
          <w:tcPr>
            <w:tcW w:w="1559" w:type="dxa"/>
            <w:vMerge/>
            <w:tcMar>
              <w:top w:w="18" w:type="dxa"/>
              <w:left w:w="35" w:type="dxa"/>
              <w:bottom w:w="18" w:type="dxa"/>
              <w:right w:w="35" w:type="dxa"/>
            </w:tcMar>
            <w:vAlign w:val="center"/>
          </w:tcPr>
          <w:p w14:paraId="00202951" w14:textId="77777777" w:rsidR="005C6219" w:rsidRDefault="005C6219" w:rsidP="00D76547"/>
        </w:tc>
        <w:tc>
          <w:tcPr>
            <w:tcW w:w="2154" w:type="dxa"/>
            <w:vMerge/>
            <w:tcMar>
              <w:top w:w="18" w:type="dxa"/>
              <w:left w:w="35" w:type="dxa"/>
              <w:bottom w:w="18" w:type="dxa"/>
              <w:right w:w="35" w:type="dxa"/>
            </w:tcMar>
            <w:vAlign w:val="center"/>
          </w:tcPr>
          <w:p w14:paraId="6CDDC9FC" w14:textId="77777777" w:rsidR="005C6219" w:rsidRDefault="005C6219" w:rsidP="00D76547"/>
        </w:tc>
        <w:tc>
          <w:tcPr>
            <w:tcW w:w="3090" w:type="dxa"/>
            <w:tcMar>
              <w:top w:w="18" w:type="dxa"/>
              <w:left w:w="35" w:type="dxa"/>
              <w:bottom w:w="18" w:type="dxa"/>
              <w:right w:w="35" w:type="dxa"/>
            </w:tcMar>
            <w:vAlign w:val="center"/>
          </w:tcPr>
          <w:p w14:paraId="139AC648" w14:textId="77777777" w:rsidR="005C6219" w:rsidRDefault="005C6219" w:rsidP="00D76547">
            <w:r>
              <w:rPr>
                <w:sz w:val="16"/>
              </w:rPr>
              <w:t>HĐ GDTCĐ: Giữ gìn tình bạn</w:t>
            </w:r>
          </w:p>
        </w:tc>
        <w:tc>
          <w:tcPr>
            <w:tcW w:w="822" w:type="dxa"/>
            <w:tcMar>
              <w:top w:w="18" w:type="dxa"/>
              <w:left w:w="35" w:type="dxa"/>
              <w:bottom w:w="18" w:type="dxa"/>
              <w:right w:w="35" w:type="dxa"/>
            </w:tcMar>
            <w:vAlign w:val="center"/>
          </w:tcPr>
          <w:p w14:paraId="33B57214"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2E62C67" w14:textId="77777777" w:rsidR="005C6219" w:rsidRDefault="005C6219" w:rsidP="00D76547">
            <w:r>
              <w:rPr>
                <w:b/>
                <w:sz w:val="16"/>
              </w:rPr>
              <w:t xml:space="preserve">- Tích hợp AI (5.B2.1): </w:t>
            </w:r>
            <w:r>
              <w:rPr>
                <w:sz w:val="16"/>
              </w:rPr>
              <w:t>Đề xuất cách dùng AI có trách nhiệm để kết nối cộng đồng, hỗ trợ bạn bè là người khuyết tật giao tiếp dễ dàng hơn.</w:t>
            </w:r>
          </w:p>
          <w:p w14:paraId="63423BAA" w14:textId="77777777" w:rsidR="005C6219" w:rsidRDefault="005C6219" w:rsidP="00D76547">
            <w:r>
              <w:rPr>
                <w:b/>
                <w:sz w:val="16"/>
              </w:rPr>
              <w:t xml:space="preserve">- Tích hợp QCN: </w:t>
            </w:r>
            <w:r>
              <w:rPr>
                <w:sz w:val="16"/>
              </w:rPr>
              <w:t>HS nhận biết quyền được kết bạn, được tôn trọng trong quan hệ bạn bè; biết quan tâm, giúp đỡ bạn đúng cách, không ép buộc, không cô lập hoặc nói xấu bạn.</w:t>
            </w:r>
          </w:p>
        </w:tc>
        <w:tc>
          <w:tcPr>
            <w:tcW w:w="595" w:type="dxa"/>
            <w:tcMar>
              <w:top w:w="18" w:type="dxa"/>
              <w:left w:w="35" w:type="dxa"/>
              <w:bottom w:w="18" w:type="dxa"/>
              <w:right w:w="35" w:type="dxa"/>
            </w:tcMar>
            <w:vAlign w:val="center"/>
          </w:tcPr>
          <w:p w14:paraId="7EF7D733" w14:textId="77777777" w:rsidR="005C6219" w:rsidRDefault="005C6219" w:rsidP="00D76547">
            <w:pPr>
              <w:jc w:val="center"/>
            </w:pPr>
          </w:p>
        </w:tc>
      </w:tr>
      <w:tr w:rsidR="005C6219" w14:paraId="0B5DF35B" w14:textId="77777777" w:rsidTr="00D76547">
        <w:trPr>
          <w:cantSplit/>
          <w:jc w:val="center"/>
        </w:trPr>
        <w:tc>
          <w:tcPr>
            <w:tcW w:w="595" w:type="dxa"/>
            <w:vMerge/>
            <w:tcMar>
              <w:top w:w="18" w:type="dxa"/>
              <w:left w:w="35" w:type="dxa"/>
              <w:bottom w:w="18" w:type="dxa"/>
              <w:right w:w="35" w:type="dxa"/>
            </w:tcMar>
            <w:vAlign w:val="center"/>
          </w:tcPr>
          <w:p w14:paraId="13D20C03" w14:textId="77777777" w:rsidR="005C6219" w:rsidRDefault="005C6219" w:rsidP="00D76547"/>
        </w:tc>
        <w:tc>
          <w:tcPr>
            <w:tcW w:w="1559" w:type="dxa"/>
            <w:vMerge/>
            <w:tcMar>
              <w:top w:w="18" w:type="dxa"/>
              <w:left w:w="35" w:type="dxa"/>
              <w:bottom w:w="18" w:type="dxa"/>
              <w:right w:w="35" w:type="dxa"/>
            </w:tcMar>
            <w:vAlign w:val="center"/>
          </w:tcPr>
          <w:p w14:paraId="7C239837" w14:textId="77777777" w:rsidR="005C6219" w:rsidRDefault="005C6219" w:rsidP="00D76547"/>
        </w:tc>
        <w:tc>
          <w:tcPr>
            <w:tcW w:w="2154" w:type="dxa"/>
            <w:vMerge/>
            <w:tcMar>
              <w:top w:w="18" w:type="dxa"/>
              <w:left w:w="35" w:type="dxa"/>
              <w:bottom w:w="18" w:type="dxa"/>
              <w:right w:w="35" w:type="dxa"/>
            </w:tcMar>
            <w:vAlign w:val="center"/>
          </w:tcPr>
          <w:p w14:paraId="7C9380F8" w14:textId="77777777" w:rsidR="005C6219" w:rsidRDefault="005C6219" w:rsidP="00D76547"/>
        </w:tc>
        <w:tc>
          <w:tcPr>
            <w:tcW w:w="3090" w:type="dxa"/>
            <w:tcMar>
              <w:top w:w="18" w:type="dxa"/>
              <w:left w:w="35" w:type="dxa"/>
              <w:bottom w:w="18" w:type="dxa"/>
              <w:right w:w="35" w:type="dxa"/>
            </w:tcMar>
            <w:vAlign w:val="center"/>
          </w:tcPr>
          <w:p w14:paraId="41C7A833" w14:textId="77777777" w:rsidR="005C6219" w:rsidRDefault="005C6219" w:rsidP="00D76547">
            <w:r>
              <w:rPr>
                <w:sz w:val="16"/>
              </w:rPr>
              <w:t>HĐ SHL: Củng cố, chia sẻ và vận dụng chủ đề Giữ gìn tình bạn</w:t>
            </w:r>
          </w:p>
        </w:tc>
        <w:tc>
          <w:tcPr>
            <w:tcW w:w="822" w:type="dxa"/>
            <w:tcMar>
              <w:top w:w="18" w:type="dxa"/>
              <w:left w:w="35" w:type="dxa"/>
              <w:bottom w:w="18" w:type="dxa"/>
              <w:right w:w="35" w:type="dxa"/>
            </w:tcMar>
            <w:vAlign w:val="center"/>
          </w:tcPr>
          <w:p w14:paraId="238C7AFB"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F56A97A" w14:textId="77777777" w:rsidR="005C6219" w:rsidRDefault="005C6219" w:rsidP="00D76547">
            <w:r>
              <w:rPr>
                <w:b/>
                <w:sz w:val="16"/>
              </w:rPr>
              <w:t xml:space="preserve">- Tích hợp NLS 1.1.CB2b: Khai thác dữ liệu qua tìm kiếm đơn giản. </w:t>
            </w:r>
            <w:r>
              <w:rPr>
                <w:sz w:val="16"/>
              </w:rPr>
              <w:t>HS sưu tầm hình ảnh/video về các hoạt động thiện nguyện, kết nối cộng đồng để làm tư liệu cho bài thuyết trình về tình bạn.</w:t>
            </w:r>
          </w:p>
          <w:p w14:paraId="1AB0934D" w14:textId="77777777" w:rsidR="005C6219" w:rsidRDefault="005C6219" w:rsidP="00D76547">
            <w:r>
              <w:rPr>
                <w:b/>
                <w:sz w:val="16"/>
              </w:rPr>
              <w:t xml:space="preserve">- Tích hợp lý tưởng cách mạng, đạo đức, lối sống: </w:t>
            </w:r>
            <w:r>
              <w:rPr>
                <w:sz w:val="16"/>
              </w:rPr>
              <w:t>HS rèn phẩm chất nhân ái, thủy chung, biết giữ lời hứa, chia sẻ niềm vui, nỗi buồn và góp phần nuôi dưỡng tình bạn trong sáng.</w:t>
            </w:r>
          </w:p>
        </w:tc>
        <w:tc>
          <w:tcPr>
            <w:tcW w:w="595" w:type="dxa"/>
            <w:tcMar>
              <w:top w:w="18" w:type="dxa"/>
              <w:left w:w="35" w:type="dxa"/>
              <w:bottom w:w="18" w:type="dxa"/>
              <w:right w:w="35" w:type="dxa"/>
            </w:tcMar>
            <w:vAlign w:val="center"/>
          </w:tcPr>
          <w:p w14:paraId="030FAC9F" w14:textId="77777777" w:rsidR="005C6219" w:rsidRDefault="005C6219" w:rsidP="00D76547">
            <w:pPr>
              <w:jc w:val="center"/>
            </w:pPr>
          </w:p>
        </w:tc>
      </w:tr>
      <w:tr w:rsidR="005C6219" w14:paraId="340A0419" w14:textId="77777777" w:rsidTr="00D76547">
        <w:trPr>
          <w:cantSplit/>
          <w:jc w:val="center"/>
        </w:trPr>
        <w:tc>
          <w:tcPr>
            <w:tcW w:w="595" w:type="dxa"/>
            <w:vMerge w:val="restart"/>
            <w:tcMar>
              <w:top w:w="18" w:type="dxa"/>
              <w:left w:w="35" w:type="dxa"/>
              <w:bottom w:w="18" w:type="dxa"/>
              <w:right w:w="35" w:type="dxa"/>
            </w:tcMar>
            <w:vAlign w:val="center"/>
          </w:tcPr>
          <w:p w14:paraId="2E4DA841" w14:textId="77777777" w:rsidR="005C6219" w:rsidRDefault="005C6219" w:rsidP="00D76547">
            <w:pPr>
              <w:jc w:val="center"/>
            </w:pPr>
            <w:r>
              <w:rPr>
                <w:sz w:val="16"/>
              </w:rPr>
              <w:t>8</w:t>
            </w:r>
          </w:p>
        </w:tc>
        <w:tc>
          <w:tcPr>
            <w:tcW w:w="1559" w:type="dxa"/>
            <w:vMerge/>
            <w:tcMar>
              <w:top w:w="18" w:type="dxa"/>
              <w:left w:w="35" w:type="dxa"/>
              <w:bottom w:w="18" w:type="dxa"/>
              <w:right w:w="35" w:type="dxa"/>
            </w:tcMar>
            <w:vAlign w:val="center"/>
          </w:tcPr>
          <w:p w14:paraId="743C86F0" w14:textId="77777777" w:rsidR="005C6219" w:rsidRDefault="005C6219" w:rsidP="00D76547"/>
        </w:tc>
        <w:tc>
          <w:tcPr>
            <w:tcW w:w="2154" w:type="dxa"/>
            <w:vMerge w:val="restart"/>
            <w:tcMar>
              <w:top w:w="18" w:type="dxa"/>
              <w:left w:w="35" w:type="dxa"/>
              <w:bottom w:w="18" w:type="dxa"/>
              <w:right w:w="35" w:type="dxa"/>
            </w:tcMar>
            <w:vAlign w:val="center"/>
          </w:tcPr>
          <w:p w14:paraId="5111A520" w14:textId="77777777" w:rsidR="005C6219" w:rsidRDefault="005C6219" w:rsidP="00D76547">
            <w:pPr>
              <w:jc w:val="center"/>
            </w:pPr>
            <w:r>
              <w:rPr>
                <w:b/>
                <w:sz w:val="16"/>
              </w:rPr>
              <w:t>Tuần 8</w:t>
            </w:r>
            <w:r>
              <w:br/>
            </w:r>
            <w:r>
              <w:rPr>
                <w:b/>
                <w:sz w:val="16"/>
              </w:rPr>
              <w:t>Kế hoạch hoạt động “Cùng làm nên kỉ niệm”</w:t>
            </w:r>
            <w:r>
              <w:br/>
            </w:r>
            <w:r>
              <w:rPr>
                <w:b/>
                <w:sz w:val="16"/>
              </w:rPr>
              <w:t>(3 tiết)</w:t>
            </w:r>
          </w:p>
        </w:tc>
        <w:tc>
          <w:tcPr>
            <w:tcW w:w="3090" w:type="dxa"/>
            <w:tcMar>
              <w:top w:w="18" w:type="dxa"/>
              <w:left w:w="35" w:type="dxa"/>
              <w:bottom w:w="18" w:type="dxa"/>
              <w:right w:w="35" w:type="dxa"/>
            </w:tcMar>
            <w:vAlign w:val="center"/>
          </w:tcPr>
          <w:p w14:paraId="2CF8AF7E"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5B7139B5"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1BFB2CB" w14:textId="77777777" w:rsidR="005C6219" w:rsidRDefault="005C6219" w:rsidP="00D76547"/>
        </w:tc>
        <w:tc>
          <w:tcPr>
            <w:tcW w:w="595" w:type="dxa"/>
            <w:tcMar>
              <w:top w:w="18" w:type="dxa"/>
              <w:left w:w="35" w:type="dxa"/>
              <w:bottom w:w="18" w:type="dxa"/>
              <w:right w:w="35" w:type="dxa"/>
            </w:tcMar>
            <w:vAlign w:val="center"/>
          </w:tcPr>
          <w:p w14:paraId="523AC7A6" w14:textId="77777777" w:rsidR="005C6219" w:rsidRDefault="005C6219" w:rsidP="00D76547">
            <w:pPr>
              <w:jc w:val="center"/>
            </w:pPr>
          </w:p>
        </w:tc>
      </w:tr>
      <w:tr w:rsidR="005C6219" w14:paraId="71056041" w14:textId="77777777" w:rsidTr="00D76547">
        <w:trPr>
          <w:cantSplit/>
          <w:jc w:val="center"/>
        </w:trPr>
        <w:tc>
          <w:tcPr>
            <w:tcW w:w="595" w:type="dxa"/>
            <w:vMerge/>
            <w:tcMar>
              <w:top w:w="18" w:type="dxa"/>
              <w:left w:w="35" w:type="dxa"/>
              <w:bottom w:w="18" w:type="dxa"/>
              <w:right w:w="35" w:type="dxa"/>
            </w:tcMar>
            <w:vAlign w:val="center"/>
          </w:tcPr>
          <w:p w14:paraId="7F4BEFEC" w14:textId="77777777" w:rsidR="005C6219" w:rsidRDefault="005C6219" w:rsidP="00D76547"/>
        </w:tc>
        <w:tc>
          <w:tcPr>
            <w:tcW w:w="1559" w:type="dxa"/>
            <w:vMerge/>
            <w:tcMar>
              <w:top w:w="18" w:type="dxa"/>
              <w:left w:w="35" w:type="dxa"/>
              <w:bottom w:w="18" w:type="dxa"/>
              <w:right w:w="35" w:type="dxa"/>
            </w:tcMar>
            <w:vAlign w:val="center"/>
          </w:tcPr>
          <w:p w14:paraId="1F401D75" w14:textId="77777777" w:rsidR="005C6219" w:rsidRDefault="005C6219" w:rsidP="00D76547"/>
        </w:tc>
        <w:tc>
          <w:tcPr>
            <w:tcW w:w="2154" w:type="dxa"/>
            <w:vMerge/>
            <w:tcMar>
              <w:top w:w="18" w:type="dxa"/>
              <w:left w:w="35" w:type="dxa"/>
              <w:bottom w:w="18" w:type="dxa"/>
              <w:right w:w="35" w:type="dxa"/>
            </w:tcMar>
            <w:vAlign w:val="center"/>
          </w:tcPr>
          <w:p w14:paraId="79B6DA8E" w14:textId="77777777" w:rsidR="005C6219" w:rsidRDefault="005C6219" w:rsidP="00D76547"/>
        </w:tc>
        <w:tc>
          <w:tcPr>
            <w:tcW w:w="3090" w:type="dxa"/>
            <w:tcMar>
              <w:top w:w="18" w:type="dxa"/>
              <w:left w:w="35" w:type="dxa"/>
              <w:bottom w:w="18" w:type="dxa"/>
              <w:right w:w="35" w:type="dxa"/>
            </w:tcMar>
            <w:vAlign w:val="center"/>
          </w:tcPr>
          <w:p w14:paraId="76EB7D9B" w14:textId="77777777" w:rsidR="005C6219" w:rsidRDefault="005C6219" w:rsidP="00D76547">
            <w:r>
              <w:rPr>
                <w:sz w:val="16"/>
              </w:rPr>
              <w:t>HĐ GDTCĐ: Kế hoạch hoạt động “Cùng làm nên kỉ niệm”</w:t>
            </w:r>
          </w:p>
        </w:tc>
        <w:tc>
          <w:tcPr>
            <w:tcW w:w="822" w:type="dxa"/>
            <w:tcMar>
              <w:top w:w="18" w:type="dxa"/>
              <w:left w:w="35" w:type="dxa"/>
              <w:bottom w:w="18" w:type="dxa"/>
              <w:right w:w="35" w:type="dxa"/>
            </w:tcMar>
            <w:vAlign w:val="center"/>
          </w:tcPr>
          <w:p w14:paraId="433EA59C"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56426B7" w14:textId="77777777" w:rsidR="005C6219" w:rsidRDefault="005C6219" w:rsidP="00D76547">
            <w:r>
              <w:rPr>
                <w:b/>
                <w:sz w:val="16"/>
              </w:rPr>
              <w:t xml:space="preserve">- Tích hợp AI (5.A3.1): </w:t>
            </w:r>
            <w:r>
              <w:rPr>
                <w:sz w:val="16"/>
              </w:rPr>
              <w:t>Sử dụng trợ lý ảo AI để tìm kiếm và gợi ý các ý tưởng tổ chức hoạt động sáng tạo cho buổi lễ kỉ niệm của lớp.</w:t>
            </w:r>
          </w:p>
          <w:p w14:paraId="7E2E1A89" w14:textId="77777777" w:rsidR="005C6219" w:rsidRDefault="005C6219" w:rsidP="00D76547">
            <w:r>
              <w:rPr>
                <w:b/>
                <w:sz w:val="16"/>
              </w:rPr>
              <w:t xml:space="preserve">- Tích hợp lý tưởng cách mạng, đạo đức, lối sống: </w:t>
            </w:r>
            <w:r>
              <w:rPr>
                <w:sz w:val="16"/>
              </w:rPr>
              <w:t>HS biết hợp tác, chia sẻ trách nhiệm khi lập kế hoạch hoạt động kỉ niệm; trân trọng kỉ niệm tập thể, làm việc có tổ chức và vì lợi ích chung của lớp.</w:t>
            </w:r>
          </w:p>
        </w:tc>
        <w:tc>
          <w:tcPr>
            <w:tcW w:w="595" w:type="dxa"/>
            <w:tcMar>
              <w:top w:w="18" w:type="dxa"/>
              <w:left w:w="35" w:type="dxa"/>
              <w:bottom w:w="18" w:type="dxa"/>
              <w:right w:w="35" w:type="dxa"/>
            </w:tcMar>
            <w:vAlign w:val="center"/>
          </w:tcPr>
          <w:p w14:paraId="49BCF4BA" w14:textId="77777777" w:rsidR="005C6219" w:rsidRDefault="005C6219" w:rsidP="00D76547">
            <w:pPr>
              <w:jc w:val="center"/>
            </w:pPr>
          </w:p>
        </w:tc>
      </w:tr>
      <w:tr w:rsidR="005C6219" w14:paraId="4E2B6351" w14:textId="77777777" w:rsidTr="00D76547">
        <w:trPr>
          <w:cantSplit/>
          <w:jc w:val="center"/>
        </w:trPr>
        <w:tc>
          <w:tcPr>
            <w:tcW w:w="595" w:type="dxa"/>
            <w:vMerge/>
            <w:tcMar>
              <w:top w:w="18" w:type="dxa"/>
              <w:left w:w="35" w:type="dxa"/>
              <w:bottom w:w="18" w:type="dxa"/>
              <w:right w:w="35" w:type="dxa"/>
            </w:tcMar>
            <w:vAlign w:val="center"/>
          </w:tcPr>
          <w:p w14:paraId="764A91E6" w14:textId="77777777" w:rsidR="005C6219" w:rsidRDefault="005C6219" w:rsidP="00D76547"/>
        </w:tc>
        <w:tc>
          <w:tcPr>
            <w:tcW w:w="1559" w:type="dxa"/>
            <w:vMerge/>
            <w:tcMar>
              <w:top w:w="18" w:type="dxa"/>
              <w:left w:w="35" w:type="dxa"/>
              <w:bottom w:w="18" w:type="dxa"/>
              <w:right w:w="35" w:type="dxa"/>
            </w:tcMar>
            <w:vAlign w:val="center"/>
          </w:tcPr>
          <w:p w14:paraId="25CC212A" w14:textId="77777777" w:rsidR="005C6219" w:rsidRDefault="005C6219" w:rsidP="00D76547"/>
        </w:tc>
        <w:tc>
          <w:tcPr>
            <w:tcW w:w="2154" w:type="dxa"/>
            <w:vMerge/>
            <w:tcMar>
              <w:top w:w="18" w:type="dxa"/>
              <w:left w:w="35" w:type="dxa"/>
              <w:bottom w:w="18" w:type="dxa"/>
              <w:right w:w="35" w:type="dxa"/>
            </w:tcMar>
            <w:vAlign w:val="center"/>
          </w:tcPr>
          <w:p w14:paraId="2320FE6F" w14:textId="77777777" w:rsidR="005C6219" w:rsidRDefault="005C6219" w:rsidP="00D76547"/>
        </w:tc>
        <w:tc>
          <w:tcPr>
            <w:tcW w:w="3090" w:type="dxa"/>
            <w:tcMar>
              <w:top w:w="18" w:type="dxa"/>
              <w:left w:w="35" w:type="dxa"/>
              <w:bottom w:w="18" w:type="dxa"/>
              <w:right w:w="35" w:type="dxa"/>
            </w:tcMar>
            <w:vAlign w:val="center"/>
          </w:tcPr>
          <w:p w14:paraId="43CDA850" w14:textId="77777777" w:rsidR="005C6219" w:rsidRDefault="005C6219" w:rsidP="00D76547">
            <w:r>
              <w:rPr>
                <w:sz w:val="16"/>
              </w:rPr>
              <w:t>HĐ SHL: Củng cố, chia sẻ và vận dụng chủ đề Kế hoạch hoạt động “Cùng làm nên kỉ niệm”</w:t>
            </w:r>
          </w:p>
        </w:tc>
        <w:tc>
          <w:tcPr>
            <w:tcW w:w="822" w:type="dxa"/>
            <w:tcMar>
              <w:top w:w="18" w:type="dxa"/>
              <w:left w:w="35" w:type="dxa"/>
              <w:bottom w:w="18" w:type="dxa"/>
              <w:right w:w="35" w:type="dxa"/>
            </w:tcMar>
            <w:vAlign w:val="center"/>
          </w:tcPr>
          <w:p w14:paraId="43BEE38C"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0D2C4D93" w14:textId="77777777" w:rsidR="005C6219" w:rsidRDefault="005C6219" w:rsidP="00D76547">
            <w:r>
              <w:rPr>
                <w:b/>
                <w:sz w:val="16"/>
              </w:rPr>
              <w:t xml:space="preserve">- Tích hợp NLS 1.3.CB2a: Xác định cách tổ chức, lưu trữ dữ liệu đơn giản. </w:t>
            </w:r>
            <w:r>
              <w:rPr>
                <w:sz w:val="16"/>
              </w:rPr>
              <w:t>Nhóm trưởng lập bảng kế hoạch số (Excel/Sheets) để quản lý công việc, thời gian thực hiện hoạt động kỷ niệm của lớp.</w:t>
            </w:r>
          </w:p>
          <w:p w14:paraId="77A8C077" w14:textId="77777777" w:rsidR="005C6219" w:rsidRDefault="005C6219" w:rsidP="00D76547">
            <w:r>
              <w:rPr>
                <w:b/>
                <w:sz w:val="16"/>
              </w:rPr>
              <w:t xml:space="preserve">- Tích hợp QCN: </w:t>
            </w:r>
            <w:r>
              <w:rPr>
                <w:sz w:val="16"/>
              </w:rPr>
              <w:t>HS biết quyền được tham gia hoạt động tập thể, được bày tỏ ý tưởng; khi thống nhất kế hoạch cần lắng nghe ý kiến của các bạn và tôn trọng quyết định chung.</w:t>
            </w:r>
          </w:p>
        </w:tc>
        <w:tc>
          <w:tcPr>
            <w:tcW w:w="595" w:type="dxa"/>
            <w:tcMar>
              <w:top w:w="18" w:type="dxa"/>
              <w:left w:w="35" w:type="dxa"/>
              <w:bottom w:w="18" w:type="dxa"/>
              <w:right w:w="35" w:type="dxa"/>
            </w:tcMar>
            <w:vAlign w:val="center"/>
          </w:tcPr>
          <w:p w14:paraId="1FEC7AB0" w14:textId="77777777" w:rsidR="005C6219" w:rsidRDefault="005C6219" w:rsidP="00D76547">
            <w:pPr>
              <w:jc w:val="center"/>
            </w:pPr>
          </w:p>
        </w:tc>
      </w:tr>
      <w:tr w:rsidR="005C6219" w14:paraId="77132B65" w14:textId="77777777" w:rsidTr="00D76547">
        <w:trPr>
          <w:cantSplit/>
          <w:jc w:val="center"/>
        </w:trPr>
        <w:tc>
          <w:tcPr>
            <w:tcW w:w="595" w:type="dxa"/>
            <w:vMerge w:val="restart"/>
            <w:tcMar>
              <w:top w:w="18" w:type="dxa"/>
              <w:left w:w="35" w:type="dxa"/>
              <w:bottom w:w="18" w:type="dxa"/>
              <w:right w:w="35" w:type="dxa"/>
            </w:tcMar>
            <w:vAlign w:val="center"/>
          </w:tcPr>
          <w:p w14:paraId="718DE8CC" w14:textId="77777777" w:rsidR="005C6219" w:rsidRDefault="005C6219" w:rsidP="00D76547">
            <w:pPr>
              <w:jc w:val="center"/>
            </w:pPr>
            <w:r>
              <w:rPr>
                <w:sz w:val="16"/>
              </w:rPr>
              <w:t>9</w:t>
            </w:r>
          </w:p>
        </w:tc>
        <w:tc>
          <w:tcPr>
            <w:tcW w:w="1559" w:type="dxa"/>
            <w:vMerge w:val="restart"/>
            <w:tcMar>
              <w:top w:w="18" w:type="dxa"/>
              <w:left w:w="35" w:type="dxa"/>
              <w:bottom w:w="18" w:type="dxa"/>
              <w:right w:w="35" w:type="dxa"/>
            </w:tcMar>
            <w:vAlign w:val="center"/>
          </w:tcPr>
          <w:p w14:paraId="6C28DA29" w14:textId="77777777" w:rsidR="005C6219" w:rsidRDefault="005C6219" w:rsidP="00D76547">
            <w:pPr>
              <w:jc w:val="center"/>
            </w:pPr>
            <w:r>
              <w:rPr>
                <w:b/>
                <w:sz w:val="16"/>
              </w:rPr>
              <w:t>Chủ đề 3:</w:t>
            </w:r>
            <w:r>
              <w:br/>
            </w:r>
            <w:r>
              <w:rPr>
                <w:b/>
                <w:sz w:val="16"/>
              </w:rPr>
              <w:t>Tôn sư trọng đạo</w:t>
            </w:r>
          </w:p>
        </w:tc>
        <w:tc>
          <w:tcPr>
            <w:tcW w:w="2154" w:type="dxa"/>
            <w:vMerge w:val="restart"/>
            <w:tcMar>
              <w:top w:w="18" w:type="dxa"/>
              <w:left w:w="35" w:type="dxa"/>
              <w:bottom w:w="18" w:type="dxa"/>
              <w:right w:w="35" w:type="dxa"/>
            </w:tcMar>
            <w:vAlign w:val="center"/>
          </w:tcPr>
          <w:p w14:paraId="76464111" w14:textId="77777777" w:rsidR="005C6219" w:rsidRDefault="005C6219" w:rsidP="00D76547">
            <w:pPr>
              <w:jc w:val="center"/>
            </w:pPr>
            <w:r>
              <w:rPr>
                <w:b/>
                <w:sz w:val="16"/>
              </w:rPr>
              <w:t>Tuần 9</w:t>
            </w:r>
            <w:r>
              <w:br/>
            </w:r>
            <w:r>
              <w:rPr>
                <w:b/>
                <w:sz w:val="16"/>
              </w:rPr>
              <w:t>Sự kiện về truyền thống tôn sư trọng đạo</w:t>
            </w:r>
            <w:r>
              <w:br/>
            </w:r>
            <w:r>
              <w:rPr>
                <w:b/>
                <w:sz w:val="16"/>
              </w:rPr>
              <w:t>(3 tiết)</w:t>
            </w:r>
          </w:p>
        </w:tc>
        <w:tc>
          <w:tcPr>
            <w:tcW w:w="3090" w:type="dxa"/>
            <w:tcMar>
              <w:top w:w="18" w:type="dxa"/>
              <w:left w:w="35" w:type="dxa"/>
              <w:bottom w:w="18" w:type="dxa"/>
              <w:right w:w="35" w:type="dxa"/>
            </w:tcMar>
            <w:vAlign w:val="center"/>
          </w:tcPr>
          <w:p w14:paraId="003B11DB"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7528A897"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33D8A53D" w14:textId="77777777" w:rsidR="005C6219" w:rsidRDefault="005C6219" w:rsidP="00D76547"/>
        </w:tc>
        <w:tc>
          <w:tcPr>
            <w:tcW w:w="595" w:type="dxa"/>
            <w:tcMar>
              <w:top w:w="18" w:type="dxa"/>
              <w:left w:w="35" w:type="dxa"/>
              <w:bottom w:w="18" w:type="dxa"/>
              <w:right w:w="35" w:type="dxa"/>
            </w:tcMar>
            <w:vAlign w:val="center"/>
          </w:tcPr>
          <w:p w14:paraId="1947EB1B" w14:textId="77777777" w:rsidR="005C6219" w:rsidRDefault="005C6219" w:rsidP="00D76547">
            <w:pPr>
              <w:jc w:val="center"/>
            </w:pPr>
          </w:p>
        </w:tc>
      </w:tr>
      <w:tr w:rsidR="005C6219" w14:paraId="3FA2EA84" w14:textId="77777777" w:rsidTr="00D76547">
        <w:trPr>
          <w:cantSplit/>
          <w:jc w:val="center"/>
        </w:trPr>
        <w:tc>
          <w:tcPr>
            <w:tcW w:w="595" w:type="dxa"/>
            <w:vMerge/>
            <w:tcMar>
              <w:top w:w="18" w:type="dxa"/>
              <w:left w:w="35" w:type="dxa"/>
              <w:bottom w:w="18" w:type="dxa"/>
              <w:right w:w="35" w:type="dxa"/>
            </w:tcMar>
            <w:vAlign w:val="center"/>
          </w:tcPr>
          <w:p w14:paraId="3574B18F" w14:textId="77777777" w:rsidR="005C6219" w:rsidRDefault="005C6219" w:rsidP="00D76547"/>
        </w:tc>
        <w:tc>
          <w:tcPr>
            <w:tcW w:w="1559" w:type="dxa"/>
            <w:vMerge/>
            <w:tcMar>
              <w:top w:w="18" w:type="dxa"/>
              <w:left w:w="35" w:type="dxa"/>
              <w:bottom w:w="18" w:type="dxa"/>
              <w:right w:w="35" w:type="dxa"/>
            </w:tcMar>
            <w:vAlign w:val="center"/>
          </w:tcPr>
          <w:p w14:paraId="58CC9C21" w14:textId="77777777" w:rsidR="005C6219" w:rsidRDefault="005C6219" w:rsidP="00D76547"/>
        </w:tc>
        <w:tc>
          <w:tcPr>
            <w:tcW w:w="2154" w:type="dxa"/>
            <w:vMerge/>
            <w:tcMar>
              <w:top w:w="18" w:type="dxa"/>
              <w:left w:w="35" w:type="dxa"/>
              <w:bottom w:w="18" w:type="dxa"/>
              <w:right w:w="35" w:type="dxa"/>
            </w:tcMar>
            <w:vAlign w:val="center"/>
          </w:tcPr>
          <w:p w14:paraId="3C8E8E62" w14:textId="77777777" w:rsidR="005C6219" w:rsidRDefault="005C6219" w:rsidP="00D76547"/>
        </w:tc>
        <w:tc>
          <w:tcPr>
            <w:tcW w:w="3090" w:type="dxa"/>
            <w:tcMar>
              <w:top w:w="18" w:type="dxa"/>
              <w:left w:w="35" w:type="dxa"/>
              <w:bottom w:w="18" w:type="dxa"/>
              <w:right w:w="35" w:type="dxa"/>
            </w:tcMar>
            <w:vAlign w:val="center"/>
          </w:tcPr>
          <w:p w14:paraId="43F90AC3" w14:textId="77777777" w:rsidR="005C6219" w:rsidRDefault="005C6219" w:rsidP="00D76547">
            <w:r>
              <w:rPr>
                <w:sz w:val="16"/>
              </w:rPr>
              <w:t>HĐ GDTCĐ: Sự kiện về truyền thống tôn sư trọng đạo</w:t>
            </w:r>
          </w:p>
        </w:tc>
        <w:tc>
          <w:tcPr>
            <w:tcW w:w="822" w:type="dxa"/>
            <w:tcMar>
              <w:top w:w="18" w:type="dxa"/>
              <w:left w:w="35" w:type="dxa"/>
              <w:bottom w:w="18" w:type="dxa"/>
              <w:right w:w="35" w:type="dxa"/>
            </w:tcMar>
            <w:vAlign w:val="center"/>
          </w:tcPr>
          <w:p w14:paraId="441EA76B"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7097FC5" w14:textId="77777777" w:rsidR="005C6219" w:rsidRDefault="005C6219" w:rsidP="00D76547">
            <w:r>
              <w:rPr>
                <w:b/>
                <w:sz w:val="16"/>
              </w:rPr>
              <w:t xml:space="preserve">- Tích hợp AI (5.A2.2): </w:t>
            </w:r>
            <w:r>
              <w:rPr>
                <w:sz w:val="16"/>
              </w:rPr>
              <w:t>Tìm hiểu cách AI hỗ trợ lưu trữ dữ liệu và phục dựng hình ảnh truyền thống nhà trường sinh động hơn.</w:t>
            </w:r>
          </w:p>
          <w:p w14:paraId="7277A8D7" w14:textId="77777777" w:rsidR="005C6219" w:rsidRDefault="005C6219" w:rsidP="00D76547">
            <w:r>
              <w:rPr>
                <w:b/>
                <w:sz w:val="16"/>
              </w:rPr>
              <w:t xml:space="preserve">- Tích hợp lý tưởng cách mạng, đạo đức, lối sống: </w:t>
            </w:r>
            <w:r>
              <w:rPr>
                <w:sz w:val="16"/>
              </w:rPr>
              <w:t>HS tìm hiểu truyền thống tôn sư trọng đạo của nhà trường; biết kính trọng thầy cô, tự hào về mái trường và có ý thức giữ gìn truyền thống tốt đẹp.</w:t>
            </w:r>
          </w:p>
        </w:tc>
        <w:tc>
          <w:tcPr>
            <w:tcW w:w="595" w:type="dxa"/>
            <w:tcMar>
              <w:top w:w="18" w:type="dxa"/>
              <w:left w:w="35" w:type="dxa"/>
              <w:bottom w:w="18" w:type="dxa"/>
              <w:right w:w="35" w:type="dxa"/>
            </w:tcMar>
            <w:vAlign w:val="center"/>
          </w:tcPr>
          <w:p w14:paraId="73953F1B" w14:textId="77777777" w:rsidR="005C6219" w:rsidRDefault="005C6219" w:rsidP="00D76547">
            <w:pPr>
              <w:jc w:val="center"/>
            </w:pPr>
          </w:p>
        </w:tc>
      </w:tr>
      <w:tr w:rsidR="005C6219" w14:paraId="61D0CA6A" w14:textId="77777777" w:rsidTr="00D76547">
        <w:trPr>
          <w:cantSplit/>
          <w:jc w:val="center"/>
        </w:trPr>
        <w:tc>
          <w:tcPr>
            <w:tcW w:w="595" w:type="dxa"/>
            <w:vMerge/>
            <w:tcMar>
              <w:top w:w="18" w:type="dxa"/>
              <w:left w:w="35" w:type="dxa"/>
              <w:bottom w:w="18" w:type="dxa"/>
              <w:right w:w="35" w:type="dxa"/>
            </w:tcMar>
            <w:vAlign w:val="center"/>
          </w:tcPr>
          <w:p w14:paraId="680B9F98" w14:textId="77777777" w:rsidR="005C6219" w:rsidRDefault="005C6219" w:rsidP="00D76547"/>
        </w:tc>
        <w:tc>
          <w:tcPr>
            <w:tcW w:w="1559" w:type="dxa"/>
            <w:vMerge/>
            <w:tcMar>
              <w:top w:w="18" w:type="dxa"/>
              <w:left w:w="35" w:type="dxa"/>
              <w:bottom w:w="18" w:type="dxa"/>
              <w:right w:w="35" w:type="dxa"/>
            </w:tcMar>
            <w:vAlign w:val="center"/>
          </w:tcPr>
          <w:p w14:paraId="20F67BAA" w14:textId="77777777" w:rsidR="005C6219" w:rsidRDefault="005C6219" w:rsidP="00D76547"/>
        </w:tc>
        <w:tc>
          <w:tcPr>
            <w:tcW w:w="2154" w:type="dxa"/>
            <w:vMerge/>
            <w:tcMar>
              <w:top w:w="18" w:type="dxa"/>
              <w:left w:w="35" w:type="dxa"/>
              <w:bottom w:w="18" w:type="dxa"/>
              <w:right w:w="35" w:type="dxa"/>
            </w:tcMar>
            <w:vAlign w:val="center"/>
          </w:tcPr>
          <w:p w14:paraId="2AF2DC63" w14:textId="77777777" w:rsidR="005C6219" w:rsidRDefault="005C6219" w:rsidP="00D76547"/>
        </w:tc>
        <w:tc>
          <w:tcPr>
            <w:tcW w:w="3090" w:type="dxa"/>
            <w:tcMar>
              <w:top w:w="18" w:type="dxa"/>
              <w:left w:w="35" w:type="dxa"/>
              <w:bottom w:w="18" w:type="dxa"/>
              <w:right w:w="35" w:type="dxa"/>
            </w:tcMar>
            <w:vAlign w:val="center"/>
          </w:tcPr>
          <w:p w14:paraId="41FD7B36" w14:textId="77777777" w:rsidR="005C6219" w:rsidRDefault="005C6219" w:rsidP="00D76547">
            <w:r>
              <w:rPr>
                <w:sz w:val="16"/>
              </w:rPr>
              <w:t>HĐ SHL: Củng cố, chia sẻ và vận dụng chủ đề Sự kiện về truyền thống tôn sư trọng đạo</w:t>
            </w:r>
          </w:p>
        </w:tc>
        <w:tc>
          <w:tcPr>
            <w:tcW w:w="822" w:type="dxa"/>
            <w:tcMar>
              <w:top w:w="18" w:type="dxa"/>
              <w:left w:w="35" w:type="dxa"/>
              <w:bottom w:w="18" w:type="dxa"/>
              <w:right w:w="35" w:type="dxa"/>
            </w:tcMar>
            <w:vAlign w:val="center"/>
          </w:tcPr>
          <w:p w14:paraId="346C97C4"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4507092D" w14:textId="77777777" w:rsidR="005C6219" w:rsidRDefault="005C6219" w:rsidP="00D76547">
            <w:r>
              <w:rPr>
                <w:b/>
                <w:sz w:val="16"/>
              </w:rPr>
              <w:t xml:space="preserve">- Tích hợp NLS 1.1.CB2b: Tìm dữ liệu, thông tin trong môi trường số. </w:t>
            </w:r>
            <w:r>
              <w:rPr>
                <w:sz w:val="16"/>
              </w:rPr>
              <w:t>HS truy cập trang web chính thức của nhà trường để tìm hiểu thông tin, hình ảnh về lịch sử và các thành tích truyền thống.</w:t>
            </w:r>
          </w:p>
          <w:p w14:paraId="39F7EE6C" w14:textId="77777777" w:rsidR="005C6219" w:rsidRDefault="005C6219" w:rsidP="00D76547">
            <w:r>
              <w:rPr>
                <w:b/>
                <w:sz w:val="16"/>
              </w:rPr>
              <w:t xml:space="preserve">- Tích hợp QCN: </w:t>
            </w:r>
            <w:r>
              <w:rPr>
                <w:sz w:val="16"/>
              </w:rPr>
              <w:t>HS được chia sẻ kỉ niệm, suy nghĩ về thầy cô và nhà trường; biết bày tỏ lòng biết ơn bằng lời nói, việc làm phù hợp, tôn trọng cảm xúc của bạn khi chia sẻ.</w:t>
            </w:r>
          </w:p>
        </w:tc>
        <w:tc>
          <w:tcPr>
            <w:tcW w:w="595" w:type="dxa"/>
            <w:tcMar>
              <w:top w:w="18" w:type="dxa"/>
              <w:left w:w="35" w:type="dxa"/>
              <w:bottom w:w="18" w:type="dxa"/>
              <w:right w:w="35" w:type="dxa"/>
            </w:tcMar>
            <w:vAlign w:val="center"/>
          </w:tcPr>
          <w:p w14:paraId="77826E5C" w14:textId="77777777" w:rsidR="005C6219" w:rsidRDefault="005C6219" w:rsidP="00D76547">
            <w:pPr>
              <w:jc w:val="center"/>
            </w:pPr>
          </w:p>
        </w:tc>
      </w:tr>
      <w:tr w:rsidR="005C6219" w14:paraId="0039A1C1" w14:textId="77777777" w:rsidTr="00D76547">
        <w:trPr>
          <w:cantSplit/>
          <w:jc w:val="center"/>
        </w:trPr>
        <w:tc>
          <w:tcPr>
            <w:tcW w:w="595" w:type="dxa"/>
            <w:vMerge w:val="restart"/>
            <w:tcMar>
              <w:top w:w="18" w:type="dxa"/>
              <w:left w:w="35" w:type="dxa"/>
              <w:bottom w:w="18" w:type="dxa"/>
              <w:right w:w="35" w:type="dxa"/>
            </w:tcMar>
            <w:vAlign w:val="center"/>
          </w:tcPr>
          <w:p w14:paraId="21F21C40" w14:textId="77777777" w:rsidR="005C6219" w:rsidRDefault="005C6219" w:rsidP="00D76547">
            <w:pPr>
              <w:jc w:val="center"/>
            </w:pPr>
            <w:r>
              <w:rPr>
                <w:sz w:val="16"/>
              </w:rPr>
              <w:t>10</w:t>
            </w:r>
          </w:p>
        </w:tc>
        <w:tc>
          <w:tcPr>
            <w:tcW w:w="1559" w:type="dxa"/>
            <w:vMerge/>
            <w:tcMar>
              <w:top w:w="18" w:type="dxa"/>
              <w:left w:w="35" w:type="dxa"/>
              <w:bottom w:w="18" w:type="dxa"/>
              <w:right w:w="35" w:type="dxa"/>
            </w:tcMar>
            <w:vAlign w:val="center"/>
          </w:tcPr>
          <w:p w14:paraId="603291A0" w14:textId="77777777" w:rsidR="005C6219" w:rsidRDefault="005C6219" w:rsidP="00D76547"/>
        </w:tc>
        <w:tc>
          <w:tcPr>
            <w:tcW w:w="2154" w:type="dxa"/>
            <w:vMerge w:val="restart"/>
            <w:tcMar>
              <w:top w:w="18" w:type="dxa"/>
              <w:left w:w="35" w:type="dxa"/>
              <w:bottom w:w="18" w:type="dxa"/>
              <w:right w:w="35" w:type="dxa"/>
            </w:tcMar>
            <w:vAlign w:val="center"/>
          </w:tcPr>
          <w:p w14:paraId="0F0980D1" w14:textId="77777777" w:rsidR="005C6219" w:rsidRDefault="005C6219" w:rsidP="00D76547">
            <w:pPr>
              <w:jc w:val="center"/>
            </w:pPr>
            <w:r>
              <w:rPr>
                <w:b/>
                <w:sz w:val="16"/>
              </w:rPr>
              <w:t>Tuần 10</w:t>
            </w:r>
            <w:r>
              <w:br/>
            </w:r>
            <w:r>
              <w:rPr>
                <w:b/>
                <w:sz w:val="16"/>
              </w:rPr>
              <w:t>Tâm sự thầy - trò</w:t>
            </w:r>
            <w:r>
              <w:br/>
            </w:r>
            <w:r>
              <w:rPr>
                <w:b/>
                <w:sz w:val="16"/>
              </w:rPr>
              <w:t>(3 tiết)</w:t>
            </w:r>
          </w:p>
        </w:tc>
        <w:tc>
          <w:tcPr>
            <w:tcW w:w="3090" w:type="dxa"/>
            <w:tcMar>
              <w:top w:w="18" w:type="dxa"/>
              <w:left w:w="35" w:type="dxa"/>
              <w:bottom w:w="18" w:type="dxa"/>
              <w:right w:w="35" w:type="dxa"/>
            </w:tcMar>
            <w:vAlign w:val="center"/>
          </w:tcPr>
          <w:p w14:paraId="7A9F95A8"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573D5606"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71A1817" w14:textId="77777777" w:rsidR="005C6219" w:rsidRDefault="005C6219" w:rsidP="00D76547"/>
        </w:tc>
        <w:tc>
          <w:tcPr>
            <w:tcW w:w="595" w:type="dxa"/>
            <w:tcMar>
              <w:top w:w="18" w:type="dxa"/>
              <w:left w:w="35" w:type="dxa"/>
              <w:bottom w:w="18" w:type="dxa"/>
              <w:right w:w="35" w:type="dxa"/>
            </w:tcMar>
            <w:vAlign w:val="center"/>
          </w:tcPr>
          <w:p w14:paraId="6F1B2A7B" w14:textId="77777777" w:rsidR="005C6219" w:rsidRDefault="005C6219" w:rsidP="00D76547">
            <w:pPr>
              <w:jc w:val="center"/>
            </w:pPr>
          </w:p>
        </w:tc>
      </w:tr>
      <w:tr w:rsidR="005C6219" w14:paraId="3F3569D8" w14:textId="77777777" w:rsidTr="00D76547">
        <w:trPr>
          <w:cantSplit/>
          <w:jc w:val="center"/>
        </w:trPr>
        <w:tc>
          <w:tcPr>
            <w:tcW w:w="595" w:type="dxa"/>
            <w:vMerge/>
            <w:tcMar>
              <w:top w:w="18" w:type="dxa"/>
              <w:left w:w="35" w:type="dxa"/>
              <w:bottom w:w="18" w:type="dxa"/>
              <w:right w:w="35" w:type="dxa"/>
            </w:tcMar>
            <w:vAlign w:val="center"/>
          </w:tcPr>
          <w:p w14:paraId="3DFF2056" w14:textId="77777777" w:rsidR="005C6219" w:rsidRDefault="005C6219" w:rsidP="00D76547"/>
        </w:tc>
        <w:tc>
          <w:tcPr>
            <w:tcW w:w="1559" w:type="dxa"/>
            <w:vMerge/>
            <w:tcMar>
              <w:top w:w="18" w:type="dxa"/>
              <w:left w:w="35" w:type="dxa"/>
              <w:bottom w:w="18" w:type="dxa"/>
              <w:right w:w="35" w:type="dxa"/>
            </w:tcMar>
            <w:vAlign w:val="center"/>
          </w:tcPr>
          <w:p w14:paraId="7F88580F" w14:textId="77777777" w:rsidR="005C6219" w:rsidRDefault="005C6219" w:rsidP="00D76547"/>
        </w:tc>
        <w:tc>
          <w:tcPr>
            <w:tcW w:w="2154" w:type="dxa"/>
            <w:vMerge/>
            <w:tcMar>
              <w:top w:w="18" w:type="dxa"/>
              <w:left w:w="35" w:type="dxa"/>
              <w:bottom w:w="18" w:type="dxa"/>
              <w:right w:w="35" w:type="dxa"/>
            </w:tcMar>
            <w:vAlign w:val="center"/>
          </w:tcPr>
          <w:p w14:paraId="2CA7375A" w14:textId="77777777" w:rsidR="005C6219" w:rsidRDefault="005C6219" w:rsidP="00D76547"/>
        </w:tc>
        <w:tc>
          <w:tcPr>
            <w:tcW w:w="3090" w:type="dxa"/>
            <w:tcMar>
              <w:top w:w="18" w:type="dxa"/>
              <w:left w:w="35" w:type="dxa"/>
              <w:bottom w:w="18" w:type="dxa"/>
              <w:right w:w="35" w:type="dxa"/>
            </w:tcMar>
            <w:vAlign w:val="center"/>
          </w:tcPr>
          <w:p w14:paraId="260353EF" w14:textId="77777777" w:rsidR="005C6219" w:rsidRDefault="005C6219" w:rsidP="00D76547">
            <w:r>
              <w:rPr>
                <w:sz w:val="16"/>
              </w:rPr>
              <w:t>HĐ GDTCĐ: Tâm sự thầy - trò</w:t>
            </w:r>
          </w:p>
        </w:tc>
        <w:tc>
          <w:tcPr>
            <w:tcW w:w="822" w:type="dxa"/>
            <w:tcMar>
              <w:top w:w="18" w:type="dxa"/>
              <w:left w:w="35" w:type="dxa"/>
              <w:bottom w:w="18" w:type="dxa"/>
              <w:right w:w="35" w:type="dxa"/>
            </w:tcMar>
            <w:vAlign w:val="center"/>
          </w:tcPr>
          <w:p w14:paraId="68B7C24D"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CA5F2F0" w14:textId="77777777" w:rsidR="005C6219" w:rsidRDefault="005C6219" w:rsidP="00D76547">
            <w:r>
              <w:rPr>
                <w:b/>
                <w:sz w:val="16"/>
              </w:rPr>
              <w:t xml:space="preserve">- Tích hợp AI (5.A2.1): </w:t>
            </w:r>
            <w:r>
              <w:rPr>
                <w:sz w:val="16"/>
              </w:rPr>
              <w:t>Khẳng định giá trị đạo đức: Thầy cô có tình yêu thương và sự thấu cảm mà máy móc AI không bao giờ thay thế được.</w:t>
            </w:r>
          </w:p>
          <w:p w14:paraId="3565E1C4" w14:textId="77777777" w:rsidR="005C6219" w:rsidRDefault="005C6219" w:rsidP="00D76547">
            <w:r>
              <w:rPr>
                <w:b/>
                <w:sz w:val="16"/>
              </w:rPr>
              <w:t xml:space="preserve">- Tích hợp QCN: </w:t>
            </w:r>
            <w:r>
              <w:rPr>
                <w:sz w:val="16"/>
              </w:rPr>
              <w:t>HS hiểu mình có quyền được lắng nghe, được chia sẻ băn khoăn với thầy cô trong môi trường an toàn; biết trình bày mong muốn bằng thái độ lễ phép, chân thành.</w:t>
            </w:r>
          </w:p>
        </w:tc>
        <w:tc>
          <w:tcPr>
            <w:tcW w:w="595" w:type="dxa"/>
            <w:tcMar>
              <w:top w:w="18" w:type="dxa"/>
              <w:left w:w="35" w:type="dxa"/>
              <w:bottom w:w="18" w:type="dxa"/>
              <w:right w:w="35" w:type="dxa"/>
            </w:tcMar>
            <w:vAlign w:val="center"/>
          </w:tcPr>
          <w:p w14:paraId="2092EA5B" w14:textId="77777777" w:rsidR="005C6219" w:rsidRDefault="005C6219" w:rsidP="00D76547">
            <w:pPr>
              <w:jc w:val="center"/>
            </w:pPr>
          </w:p>
        </w:tc>
      </w:tr>
      <w:tr w:rsidR="005C6219" w14:paraId="48B74956" w14:textId="77777777" w:rsidTr="00D76547">
        <w:trPr>
          <w:cantSplit/>
          <w:jc w:val="center"/>
        </w:trPr>
        <w:tc>
          <w:tcPr>
            <w:tcW w:w="595" w:type="dxa"/>
            <w:vMerge/>
            <w:tcMar>
              <w:top w:w="18" w:type="dxa"/>
              <w:left w:w="35" w:type="dxa"/>
              <w:bottom w:w="18" w:type="dxa"/>
              <w:right w:w="35" w:type="dxa"/>
            </w:tcMar>
            <w:vAlign w:val="center"/>
          </w:tcPr>
          <w:p w14:paraId="7F2A5390" w14:textId="77777777" w:rsidR="005C6219" w:rsidRDefault="005C6219" w:rsidP="00D76547"/>
        </w:tc>
        <w:tc>
          <w:tcPr>
            <w:tcW w:w="1559" w:type="dxa"/>
            <w:vMerge/>
            <w:tcMar>
              <w:top w:w="18" w:type="dxa"/>
              <w:left w:w="35" w:type="dxa"/>
              <w:bottom w:w="18" w:type="dxa"/>
              <w:right w:w="35" w:type="dxa"/>
            </w:tcMar>
            <w:vAlign w:val="center"/>
          </w:tcPr>
          <w:p w14:paraId="15D4C230" w14:textId="77777777" w:rsidR="005C6219" w:rsidRDefault="005C6219" w:rsidP="00D76547"/>
        </w:tc>
        <w:tc>
          <w:tcPr>
            <w:tcW w:w="2154" w:type="dxa"/>
            <w:vMerge/>
            <w:tcMar>
              <w:top w:w="18" w:type="dxa"/>
              <w:left w:w="35" w:type="dxa"/>
              <w:bottom w:w="18" w:type="dxa"/>
              <w:right w:w="35" w:type="dxa"/>
            </w:tcMar>
            <w:vAlign w:val="center"/>
          </w:tcPr>
          <w:p w14:paraId="1E2A5D1E" w14:textId="77777777" w:rsidR="005C6219" w:rsidRDefault="005C6219" w:rsidP="00D76547"/>
        </w:tc>
        <w:tc>
          <w:tcPr>
            <w:tcW w:w="3090" w:type="dxa"/>
            <w:tcMar>
              <w:top w:w="18" w:type="dxa"/>
              <w:left w:w="35" w:type="dxa"/>
              <w:bottom w:w="18" w:type="dxa"/>
              <w:right w:w="35" w:type="dxa"/>
            </w:tcMar>
            <w:vAlign w:val="center"/>
          </w:tcPr>
          <w:p w14:paraId="5A430BC8" w14:textId="77777777" w:rsidR="005C6219" w:rsidRDefault="005C6219" w:rsidP="00D76547">
            <w:r>
              <w:rPr>
                <w:sz w:val="16"/>
              </w:rPr>
              <w:t>HĐ SHL: Củng cố, chia sẻ và vận dụng chủ đề Tâm sự thầy - trò</w:t>
            </w:r>
          </w:p>
        </w:tc>
        <w:tc>
          <w:tcPr>
            <w:tcW w:w="822" w:type="dxa"/>
            <w:tcMar>
              <w:top w:w="18" w:type="dxa"/>
              <w:left w:w="35" w:type="dxa"/>
              <w:bottom w:w="18" w:type="dxa"/>
              <w:right w:w="35" w:type="dxa"/>
            </w:tcMar>
            <w:vAlign w:val="center"/>
          </w:tcPr>
          <w:p w14:paraId="5927E739"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ADE614D" w14:textId="77777777" w:rsidR="005C6219" w:rsidRDefault="005C6219" w:rsidP="00D76547">
            <w:r>
              <w:rPr>
                <w:b/>
                <w:sz w:val="16"/>
              </w:rPr>
              <w:t xml:space="preserve">- Tích hợp NLS 2.1.CB2a: Chọn công nghệ số phù hợp cho một bối cảnh cụ thể. </w:t>
            </w:r>
            <w:r>
              <w:rPr>
                <w:sz w:val="16"/>
              </w:rPr>
              <w:t>HS lựa chọn phương tiện giao tiếp số phù hợp (email/nhắn tin) để gửi lời tri ân hoặc chia sẻ những băn khoăn với thầy cô.</w:t>
            </w:r>
          </w:p>
          <w:p w14:paraId="7047C0E1" w14:textId="77777777" w:rsidR="005C6219" w:rsidRDefault="005C6219" w:rsidP="00D76547">
            <w:r>
              <w:rPr>
                <w:b/>
                <w:sz w:val="16"/>
              </w:rPr>
              <w:t xml:space="preserve">- Tích hợp lý tưởng cách mạng, đạo đức, lối sống: </w:t>
            </w:r>
            <w:r>
              <w:rPr>
                <w:sz w:val="16"/>
              </w:rPr>
              <w:t>HS bồi dưỡng lòng kính trọng, biết ơn thầy cô; biết tiếp nhận góp ý, sửa lỗi và cố gắng học tập, rèn luyện để đáp lại sự dạy dỗ của thầy cô.</w:t>
            </w:r>
          </w:p>
        </w:tc>
        <w:tc>
          <w:tcPr>
            <w:tcW w:w="595" w:type="dxa"/>
            <w:tcMar>
              <w:top w:w="18" w:type="dxa"/>
              <w:left w:w="35" w:type="dxa"/>
              <w:bottom w:w="18" w:type="dxa"/>
              <w:right w:w="35" w:type="dxa"/>
            </w:tcMar>
            <w:vAlign w:val="center"/>
          </w:tcPr>
          <w:p w14:paraId="0BBF65F6" w14:textId="77777777" w:rsidR="005C6219" w:rsidRDefault="005C6219" w:rsidP="00D76547">
            <w:pPr>
              <w:jc w:val="center"/>
            </w:pPr>
          </w:p>
        </w:tc>
      </w:tr>
      <w:tr w:rsidR="005C6219" w14:paraId="593B310D" w14:textId="77777777" w:rsidTr="00D76547">
        <w:trPr>
          <w:cantSplit/>
          <w:jc w:val="center"/>
        </w:trPr>
        <w:tc>
          <w:tcPr>
            <w:tcW w:w="595" w:type="dxa"/>
            <w:vMerge w:val="restart"/>
            <w:tcMar>
              <w:top w:w="18" w:type="dxa"/>
              <w:left w:w="35" w:type="dxa"/>
              <w:bottom w:w="18" w:type="dxa"/>
              <w:right w:w="35" w:type="dxa"/>
            </w:tcMar>
            <w:vAlign w:val="center"/>
          </w:tcPr>
          <w:p w14:paraId="3A854035" w14:textId="77777777" w:rsidR="005C6219" w:rsidRDefault="005C6219" w:rsidP="00D76547">
            <w:pPr>
              <w:jc w:val="center"/>
            </w:pPr>
            <w:r>
              <w:rPr>
                <w:sz w:val="16"/>
              </w:rPr>
              <w:t>11</w:t>
            </w:r>
          </w:p>
        </w:tc>
        <w:tc>
          <w:tcPr>
            <w:tcW w:w="1559" w:type="dxa"/>
            <w:vMerge/>
            <w:tcMar>
              <w:top w:w="18" w:type="dxa"/>
              <w:left w:w="35" w:type="dxa"/>
              <w:bottom w:w="18" w:type="dxa"/>
              <w:right w:w="35" w:type="dxa"/>
            </w:tcMar>
            <w:vAlign w:val="center"/>
          </w:tcPr>
          <w:p w14:paraId="24FD1489" w14:textId="77777777" w:rsidR="005C6219" w:rsidRDefault="005C6219" w:rsidP="00D76547"/>
        </w:tc>
        <w:tc>
          <w:tcPr>
            <w:tcW w:w="2154" w:type="dxa"/>
            <w:vMerge w:val="restart"/>
            <w:tcMar>
              <w:top w:w="18" w:type="dxa"/>
              <w:left w:w="35" w:type="dxa"/>
              <w:bottom w:w="18" w:type="dxa"/>
              <w:right w:w="35" w:type="dxa"/>
            </w:tcMar>
            <w:vAlign w:val="center"/>
          </w:tcPr>
          <w:p w14:paraId="1C099919" w14:textId="77777777" w:rsidR="005C6219" w:rsidRDefault="005C6219" w:rsidP="00D76547">
            <w:pPr>
              <w:jc w:val="center"/>
            </w:pPr>
            <w:r>
              <w:rPr>
                <w:b/>
                <w:sz w:val="16"/>
              </w:rPr>
              <w:t>Tuần 11</w:t>
            </w:r>
            <w:r>
              <w:br/>
            </w:r>
            <w:r>
              <w:rPr>
                <w:b/>
                <w:sz w:val="16"/>
              </w:rPr>
              <w:t>Vun đắp tình thầy trò</w:t>
            </w:r>
            <w:r>
              <w:br/>
            </w:r>
            <w:r>
              <w:rPr>
                <w:b/>
                <w:sz w:val="16"/>
              </w:rPr>
              <w:t>(3 tiết)</w:t>
            </w:r>
          </w:p>
        </w:tc>
        <w:tc>
          <w:tcPr>
            <w:tcW w:w="3090" w:type="dxa"/>
            <w:tcMar>
              <w:top w:w="18" w:type="dxa"/>
              <w:left w:w="35" w:type="dxa"/>
              <w:bottom w:w="18" w:type="dxa"/>
              <w:right w:w="35" w:type="dxa"/>
            </w:tcMar>
            <w:vAlign w:val="center"/>
          </w:tcPr>
          <w:p w14:paraId="374318F1"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2420AC9F"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148B05CA" w14:textId="77777777" w:rsidR="005C6219" w:rsidRDefault="005C6219" w:rsidP="00D76547"/>
        </w:tc>
        <w:tc>
          <w:tcPr>
            <w:tcW w:w="595" w:type="dxa"/>
            <w:tcMar>
              <w:top w:w="18" w:type="dxa"/>
              <w:left w:w="35" w:type="dxa"/>
              <w:bottom w:w="18" w:type="dxa"/>
              <w:right w:w="35" w:type="dxa"/>
            </w:tcMar>
            <w:vAlign w:val="center"/>
          </w:tcPr>
          <w:p w14:paraId="3469C870" w14:textId="77777777" w:rsidR="005C6219" w:rsidRDefault="005C6219" w:rsidP="00D76547">
            <w:pPr>
              <w:jc w:val="center"/>
            </w:pPr>
          </w:p>
        </w:tc>
      </w:tr>
      <w:tr w:rsidR="005C6219" w14:paraId="7C734EF3" w14:textId="77777777" w:rsidTr="00D76547">
        <w:trPr>
          <w:cantSplit/>
          <w:jc w:val="center"/>
        </w:trPr>
        <w:tc>
          <w:tcPr>
            <w:tcW w:w="595" w:type="dxa"/>
            <w:vMerge/>
            <w:tcMar>
              <w:top w:w="18" w:type="dxa"/>
              <w:left w:w="35" w:type="dxa"/>
              <w:bottom w:w="18" w:type="dxa"/>
              <w:right w:w="35" w:type="dxa"/>
            </w:tcMar>
            <w:vAlign w:val="center"/>
          </w:tcPr>
          <w:p w14:paraId="4ED59AAF" w14:textId="77777777" w:rsidR="005C6219" w:rsidRDefault="005C6219" w:rsidP="00D76547"/>
        </w:tc>
        <w:tc>
          <w:tcPr>
            <w:tcW w:w="1559" w:type="dxa"/>
            <w:vMerge/>
            <w:tcMar>
              <w:top w:w="18" w:type="dxa"/>
              <w:left w:w="35" w:type="dxa"/>
              <w:bottom w:w="18" w:type="dxa"/>
              <w:right w:w="35" w:type="dxa"/>
            </w:tcMar>
            <w:vAlign w:val="center"/>
          </w:tcPr>
          <w:p w14:paraId="739C190B" w14:textId="77777777" w:rsidR="005C6219" w:rsidRDefault="005C6219" w:rsidP="00D76547"/>
        </w:tc>
        <w:tc>
          <w:tcPr>
            <w:tcW w:w="2154" w:type="dxa"/>
            <w:vMerge/>
            <w:tcMar>
              <w:top w:w="18" w:type="dxa"/>
              <w:left w:w="35" w:type="dxa"/>
              <w:bottom w:w="18" w:type="dxa"/>
              <w:right w:w="35" w:type="dxa"/>
            </w:tcMar>
            <w:vAlign w:val="center"/>
          </w:tcPr>
          <w:p w14:paraId="4679A34C" w14:textId="77777777" w:rsidR="005C6219" w:rsidRDefault="005C6219" w:rsidP="00D76547"/>
        </w:tc>
        <w:tc>
          <w:tcPr>
            <w:tcW w:w="3090" w:type="dxa"/>
            <w:tcMar>
              <w:top w:w="18" w:type="dxa"/>
              <w:left w:w="35" w:type="dxa"/>
              <w:bottom w:w="18" w:type="dxa"/>
              <w:right w:w="35" w:type="dxa"/>
            </w:tcMar>
            <w:vAlign w:val="center"/>
          </w:tcPr>
          <w:p w14:paraId="437A6E74" w14:textId="77777777" w:rsidR="005C6219" w:rsidRDefault="005C6219" w:rsidP="00D76547">
            <w:r>
              <w:rPr>
                <w:sz w:val="16"/>
              </w:rPr>
              <w:t>HĐ GDTCĐ: Vun đắp tình thầy trò</w:t>
            </w:r>
          </w:p>
        </w:tc>
        <w:tc>
          <w:tcPr>
            <w:tcW w:w="822" w:type="dxa"/>
            <w:tcMar>
              <w:top w:w="18" w:type="dxa"/>
              <w:left w:w="35" w:type="dxa"/>
              <w:bottom w:w="18" w:type="dxa"/>
              <w:right w:w="35" w:type="dxa"/>
            </w:tcMar>
            <w:vAlign w:val="center"/>
          </w:tcPr>
          <w:p w14:paraId="4AEC3BCB"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3BECAE9" w14:textId="77777777" w:rsidR="005C6219" w:rsidRDefault="005C6219" w:rsidP="00D76547">
            <w:r>
              <w:rPr>
                <w:b/>
                <w:sz w:val="16"/>
              </w:rPr>
              <w:t xml:space="preserve">- Tích hợp AI (5.A1.2): </w:t>
            </w:r>
            <w:r>
              <w:rPr>
                <w:sz w:val="16"/>
              </w:rPr>
              <w:t>Nhấn mạnh trách nhiệm: Con người là bên quyết định nội dung tri ân; AI chỉ hỗ trợ trình bày nội dung đó.</w:t>
            </w:r>
          </w:p>
          <w:p w14:paraId="297B49A0" w14:textId="77777777" w:rsidR="005C6219" w:rsidRDefault="005C6219" w:rsidP="00D76547">
            <w:r>
              <w:rPr>
                <w:b/>
                <w:sz w:val="16"/>
              </w:rPr>
              <w:t xml:space="preserve">- Tích hợp lý tưởng cách mạng, đạo đức, lối sống: </w:t>
            </w:r>
            <w:r>
              <w:rPr>
                <w:sz w:val="16"/>
              </w:rPr>
              <w:t>HS biết thực hiện việc làm cụ thể để vun đắp tình thầy trò; hình thành lối sống lễ phép, chăm học, biết nói lời cảm ơn và giúp đỡ thầy cô trong việc phù hợp.</w:t>
            </w:r>
          </w:p>
        </w:tc>
        <w:tc>
          <w:tcPr>
            <w:tcW w:w="595" w:type="dxa"/>
            <w:tcMar>
              <w:top w:w="18" w:type="dxa"/>
              <w:left w:w="35" w:type="dxa"/>
              <w:bottom w:w="18" w:type="dxa"/>
              <w:right w:w="35" w:type="dxa"/>
            </w:tcMar>
            <w:vAlign w:val="center"/>
          </w:tcPr>
          <w:p w14:paraId="79C45810" w14:textId="77777777" w:rsidR="005C6219" w:rsidRDefault="005C6219" w:rsidP="00D76547">
            <w:pPr>
              <w:jc w:val="center"/>
            </w:pPr>
          </w:p>
        </w:tc>
      </w:tr>
      <w:tr w:rsidR="005C6219" w14:paraId="32BC49BF" w14:textId="77777777" w:rsidTr="00D76547">
        <w:trPr>
          <w:cantSplit/>
          <w:jc w:val="center"/>
        </w:trPr>
        <w:tc>
          <w:tcPr>
            <w:tcW w:w="595" w:type="dxa"/>
            <w:vMerge/>
            <w:tcMar>
              <w:top w:w="18" w:type="dxa"/>
              <w:left w:w="35" w:type="dxa"/>
              <w:bottom w:w="18" w:type="dxa"/>
              <w:right w:w="35" w:type="dxa"/>
            </w:tcMar>
            <w:vAlign w:val="center"/>
          </w:tcPr>
          <w:p w14:paraId="6EA8CB44" w14:textId="77777777" w:rsidR="005C6219" w:rsidRDefault="005C6219" w:rsidP="00D76547"/>
        </w:tc>
        <w:tc>
          <w:tcPr>
            <w:tcW w:w="1559" w:type="dxa"/>
            <w:vMerge/>
            <w:tcMar>
              <w:top w:w="18" w:type="dxa"/>
              <w:left w:w="35" w:type="dxa"/>
              <w:bottom w:w="18" w:type="dxa"/>
              <w:right w:w="35" w:type="dxa"/>
            </w:tcMar>
            <w:vAlign w:val="center"/>
          </w:tcPr>
          <w:p w14:paraId="5C8AEDCE" w14:textId="77777777" w:rsidR="005C6219" w:rsidRDefault="005C6219" w:rsidP="00D76547"/>
        </w:tc>
        <w:tc>
          <w:tcPr>
            <w:tcW w:w="2154" w:type="dxa"/>
            <w:vMerge/>
            <w:tcMar>
              <w:top w:w="18" w:type="dxa"/>
              <w:left w:w="35" w:type="dxa"/>
              <w:bottom w:w="18" w:type="dxa"/>
              <w:right w:w="35" w:type="dxa"/>
            </w:tcMar>
            <w:vAlign w:val="center"/>
          </w:tcPr>
          <w:p w14:paraId="58D1ECA6" w14:textId="77777777" w:rsidR="005C6219" w:rsidRDefault="005C6219" w:rsidP="00D76547"/>
        </w:tc>
        <w:tc>
          <w:tcPr>
            <w:tcW w:w="3090" w:type="dxa"/>
            <w:tcMar>
              <w:top w:w="18" w:type="dxa"/>
              <w:left w:w="35" w:type="dxa"/>
              <w:bottom w:w="18" w:type="dxa"/>
              <w:right w:w="35" w:type="dxa"/>
            </w:tcMar>
            <w:vAlign w:val="center"/>
          </w:tcPr>
          <w:p w14:paraId="08707CF7" w14:textId="77777777" w:rsidR="005C6219" w:rsidRDefault="005C6219" w:rsidP="00D76547">
            <w:r>
              <w:rPr>
                <w:sz w:val="16"/>
              </w:rPr>
              <w:t>HĐ SHL: Củng cố, chia sẻ và vận dụng chủ đề Vun đắp tình thầy trò</w:t>
            </w:r>
          </w:p>
        </w:tc>
        <w:tc>
          <w:tcPr>
            <w:tcW w:w="822" w:type="dxa"/>
            <w:tcMar>
              <w:top w:w="18" w:type="dxa"/>
              <w:left w:w="35" w:type="dxa"/>
              <w:bottom w:w="18" w:type="dxa"/>
              <w:right w:w="35" w:type="dxa"/>
            </w:tcMar>
            <w:vAlign w:val="center"/>
          </w:tcPr>
          <w:p w14:paraId="5E76CF58"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0EFD44FA" w14:textId="77777777" w:rsidR="005C6219" w:rsidRDefault="005C6219" w:rsidP="00D76547">
            <w:r>
              <w:rPr>
                <w:b/>
                <w:sz w:val="16"/>
              </w:rPr>
              <w:t xml:space="preserve">- Tích hợp NLS 3.1.CB2a: Chỉnh sửa nội dung số đơn giản để thể hiện bản thân. </w:t>
            </w:r>
            <w:r>
              <w:rPr>
                <w:sz w:val="16"/>
              </w:rPr>
              <w:t>Tự thiết kế một tấm thiệp điện tử hoặc một poster số gửi tặng thầy cô nhân dịp đặc biệt.</w:t>
            </w:r>
          </w:p>
          <w:p w14:paraId="254BF4C7" w14:textId="77777777" w:rsidR="005C6219" w:rsidRDefault="005C6219" w:rsidP="00D76547">
            <w:r>
              <w:rPr>
                <w:b/>
                <w:sz w:val="16"/>
              </w:rPr>
              <w:t xml:space="preserve">- Tích hợp QCN: </w:t>
            </w:r>
            <w:r>
              <w:rPr>
                <w:sz w:val="16"/>
              </w:rPr>
              <w:t>HS biết lựa chọn cách tri ân phù hợp, không gây áp lực cho bản thân hoặc bạn bè; tôn trọng ý kiến của từng bạn khi cùng thực hiện sản phẩm tri ân.</w:t>
            </w:r>
          </w:p>
        </w:tc>
        <w:tc>
          <w:tcPr>
            <w:tcW w:w="595" w:type="dxa"/>
            <w:tcMar>
              <w:top w:w="18" w:type="dxa"/>
              <w:left w:w="35" w:type="dxa"/>
              <w:bottom w:w="18" w:type="dxa"/>
              <w:right w:w="35" w:type="dxa"/>
            </w:tcMar>
            <w:vAlign w:val="center"/>
          </w:tcPr>
          <w:p w14:paraId="6DFA347B" w14:textId="77777777" w:rsidR="005C6219" w:rsidRDefault="005C6219" w:rsidP="00D76547">
            <w:pPr>
              <w:jc w:val="center"/>
            </w:pPr>
          </w:p>
        </w:tc>
      </w:tr>
      <w:tr w:rsidR="005C6219" w14:paraId="3FC06E25" w14:textId="77777777" w:rsidTr="00D76547">
        <w:trPr>
          <w:cantSplit/>
          <w:jc w:val="center"/>
        </w:trPr>
        <w:tc>
          <w:tcPr>
            <w:tcW w:w="595" w:type="dxa"/>
            <w:vMerge w:val="restart"/>
            <w:tcMar>
              <w:top w:w="18" w:type="dxa"/>
              <w:left w:w="35" w:type="dxa"/>
              <w:bottom w:w="18" w:type="dxa"/>
              <w:right w:w="35" w:type="dxa"/>
            </w:tcMar>
            <w:vAlign w:val="center"/>
          </w:tcPr>
          <w:p w14:paraId="7C65EFFC" w14:textId="77777777" w:rsidR="005C6219" w:rsidRDefault="005C6219" w:rsidP="00D76547">
            <w:pPr>
              <w:jc w:val="center"/>
            </w:pPr>
            <w:r>
              <w:rPr>
                <w:sz w:val="16"/>
              </w:rPr>
              <w:t>12</w:t>
            </w:r>
          </w:p>
        </w:tc>
        <w:tc>
          <w:tcPr>
            <w:tcW w:w="1559" w:type="dxa"/>
            <w:vMerge/>
            <w:tcMar>
              <w:top w:w="18" w:type="dxa"/>
              <w:left w:w="35" w:type="dxa"/>
              <w:bottom w:w="18" w:type="dxa"/>
              <w:right w:w="35" w:type="dxa"/>
            </w:tcMar>
            <w:vAlign w:val="center"/>
          </w:tcPr>
          <w:p w14:paraId="6DB4A150" w14:textId="77777777" w:rsidR="005C6219" w:rsidRDefault="005C6219" w:rsidP="00D76547"/>
        </w:tc>
        <w:tc>
          <w:tcPr>
            <w:tcW w:w="2154" w:type="dxa"/>
            <w:vMerge w:val="restart"/>
            <w:tcMar>
              <w:top w:w="18" w:type="dxa"/>
              <w:left w:w="35" w:type="dxa"/>
              <w:bottom w:w="18" w:type="dxa"/>
              <w:right w:w="35" w:type="dxa"/>
            </w:tcMar>
            <w:vAlign w:val="center"/>
          </w:tcPr>
          <w:p w14:paraId="459D6330" w14:textId="77777777" w:rsidR="005C6219" w:rsidRDefault="005C6219" w:rsidP="00D76547">
            <w:pPr>
              <w:jc w:val="center"/>
            </w:pPr>
            <w:r>
              <w:rPr>
                <w:b/>
                <w:sz w:val="16"/>
              </w:rPr>
              <w:t>Tuần 12</w:t>
            </w:r>
            <w:r>
              <w:br/>
            </w:r>
            <w:r>
              <w:rPr>
                <w:b/>
                <w:sz w:val="16"/>
              </w:rPr>
              <w:t>Chuẩn bị chào mừng Ngày Nhà giáo Việt Nam 20-11</w:t>
            </w:r>
            <w:r>
              <w:br/>
            </w:r>
            <w:r>
              <w:rPr>
                <w:b/>
                <w:sz w:val="16"/>
              </w:rPr>
              <w:t>(3 tiết)</w:t>
            </w:r>
          </w:p>
        </w:tc>
        <w:tc>
          <w:tcPr>
            <w:tcW w:w="3090" w:type="dxa"/>
            <w:tcMar>
              <w:top w:w="18" w:type="dxa"/>
              <w:left w:w="35" w:type="dxa"/>
              <w:bottom w:w="18" w:type="dxa"/>
              <w:right w:w="35" w:type="dxa"/>
            </w:tcMar>
            <w:vAlign w:val="center"/>
          </w:tcPr>
          <w:p w14:paraId="41F2FC48"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21C539D0"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647AA5E" w14:textId="77777777" w:rsidR="005C6219" w:rsidRDefault="005C6219" w:rsidP="00D76547"/>
        </w:tc>
        <w:tc>
          <w:tcPr>
            <w:tcW w:w="595" w:type="dxa"/>
            <w:tcMar>
              <w:top w:w="18" w:type="dxa"/>
              <w:left w:w="35" w:type="dxa"/>
              <w:bottom w:w="18" w:type="dxa"/>
              <w:right w:w="35" w:type="dxa"/>
            </w:tcMar>
            <w:vAlign w:val="center"/>
          </w:tcPr>
          <w:p w14:paraId="265FAEC4" w14:textId="77777777" w:rsidR="005C6219" w:rsidRDefault="005C6219" w:rsidP="00D76547">
            <w:pPr>
              <w:jc w:val="center"/>
            </w:pPr>
          </w:p>
        </w:tc>
      </w:tr>
      <w:tr w:rsidR="005C6219" w14:paraId="636E7F57" w14:textId="77777777" w:rsidTr="00D76547">
        <w:trPr>
          <w:cantSplit/>
          <w:jc w:val="center"/>
        </w:trPr>
        <w:tc>
          <w:tcPr>
            <w:tcW w:w="595" w:type="dxa"/>
            <w:vMerge/>
            <w:tcMar>
              <w:top w:w="18" w:type="dxa"/>
              <w:left w:w="35" w:type="dxa"/>
              <w:bottom w:w="18" w:type="dxa"/>
              <w:right w:w="35" w:type="dxa"/>
            </w:tcMar>
            <w:vAlign w:val="center"/>
          </w:tcPr>
          <w:p w14:paraId="544E4C38" w14:textId="77777777" w:rsidR="005C6219" w:rsidRDefault="005C6219" w:rsidP="00D76547"/>
        </w:tc>
        <w:tc>
          <w:tcPr>
            <w:tcW w:w="1559" w:type="dxa"/>
            <w:vMerge/>
            <w:tcMar>
              <w:top w:w="18" w:type="dxa"/>
              <w:left w:w="35" w:type="dxa"/>
              <w:bottom w:w="18" w:type="dxa"/>
              <w:right w:w="35" w:type="dxa"/>
            </w:tcMar>
            <w:vAlign w:val="center"/>
          </w:tcPr>
          <w:p w14:paraId="5ACEE4D2" w14:textId="77777777" w:rsidR="005C6219" w:rsidRDefault="005C6219" w:rsidP="00D76547"/>
        </w:tc>
        <w:tc>
          <w:tcPr>
            <w:tcW w:w="2154" w:type="dxa"/>
            <w:vMerge/>
            <w:tcMar>
              <w:top w:w="18" w:type="dxa"/>
              <w:left w:w="35" w:type="dxa"/>
              <w:bottom w:w="18" w:type="dxa"/>
              <w:right w:w="35" w:type="dxa"/>
            </w:tcMar>
            <w:vAlign w:val="center"/>
          </w:tcPr>
          <w:p w14:paraId="4E2D3C62" w14:textId="77777777" w:rsidR="005C6219" w:rsidRDefault="005C6219" w:rsidP="00D76547"/>
        </w:tc>
        <w:tc>
          <w:tcPr>
            <w:tcW w:w="3090" w:type="dxa"/>
            <w:tcMar>
              <w:top w:w="18" w:type="dxa"/>
              <w:left w:w="35" w:type="dxa"/>
              <w:bottom w:w="18" w:type="dxa"/>
              <w:right w:w="35" w:type="dxa"/>
            </w:tcMar>
            <w:vAlign w:val="center"/>
          </w:tcPr>
          <w:p w14:paraId="38724B40" w14:textId="77777777" w:rsidR="005C6219" w:rsidRDefault="005C6219" w:rsidP="00D76547">
            <w:r>
              <w:rPr>
                <w:sz w:val="16"/>
              </w:rPr>
              <w:t>HĐ GDTCĐ: Chuẩn bị chào mừng Ngày Nhà giáo Việt Nam 20-11</w:t>
            </w:r>
          </w:p>
        </w:tc>
        <w:tc>
          <w:tcPr>
            <w:tcW w:w="822" w:type="dxa"/>
            <w:tcMar>
              <w:top w:w="18" w:type="dxa"/>
              <w:left w:w="35" w:type="dxa"/>
              <w:bottom w:w="18" w:type="dxa"/>
              <w:right w:w="35" w:type="dxa"/>
            </w:tcMar>
            <w:vAlign w:val="center"/>
          </w:tcPr>
          <w:p w14:paraId="13BDB350"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F94CE77" w14:textId="77777777" w:rsidR="005C6219" w:rsidRDefault="005C6219" w:rsidP="00D76547">
            <w:r>
              <w:rPr>
                <w:b/>
                <w:sz w:val="16"/>
              </w:rPr>
              <w:t xml:space="preserve">- Tích hợp AI (5.A3.1): </w:t>
            </w:r>
            <w:r>
              <w:rPr>
                <w:sz w:val="16"/>
              </w:rPr>
              <w:t>Vận dụng công cụ tìm kiếm thông minh để lựa chọn các bài hát, hình ảnh trang trí báo tường an toàn và hiệu quả.</w:t>
            </w:r>
          </w:p>
          <w:p w14:paraId="3AC1933B" w14:textId="77777777" w:rsidR="005C6219" w:rsidRDefault="005C6219" w:rsidP="00D76547">
            <w:r>
              <w:rPr>
                <w:b/>
                <w:sz w:val="16"/>
              </w:rPr>
              <w:t xml:space="preserve">- Tích hợp lý tưởng cách mạng, đạo đức, lối sống: </w:t>
            </w:r>
            <w:r>
              <w:rPr>
                <w:sz w:val="16"/>
              </w:rPr>
              <w:t>HS chủ động chuẩn bị hoạt động chào mừng 20-11 bằng thái độ trang trọng, tiết kiệm, chân thành; biết giữ gìn truyền thống tôn sư trọng đạo.</w:t>
            </w:r>
          </w:p>
        </w:tc>
        <w:tc>
          <w:tcPr>
            <w:tcW w:w="595" w:type="dxa"/>
            <w:tcMar>
              <w:top w:w="18" w:type="dxa"/>
              <w:left w:w="35" w:type="dxa"/>
              <w:bottom w:w="18" w:type="dxa"/>
              <w:right w:w="35" w:type="dxa"/>
            </w:tcMar>
            <w:vAlign w:val="center"/>
          </w:tcPr>
          <w:p w14:paraId="2F3A1CC5" w14:textId="77777777" w:rsidR="005C6219" w:rsidRDefault="005C6219" w:rsidP="00D76547">
            <w:pPr>
              <w:jc w:val="center"/>
            </w:pPr>
          </w:p>
        </w:tc>
      </w:tr>
      <w:tr w:rsidR="005C6219" w14:paraId="0766DE1F" w14:textId="77777777" w:rsidTr="00D76547">
        <w:trPr>
          <w:cantSplit/>
          <w:jc w:val="center"/>
        </w:trPr>
        <w:tc>
          <w:tcPr>
            <w:tcW w:w="595" w:type="dxa"/>
            <w:vMerge/>
            <w:tcMar>
              <w:top w:w="18" w:type="dxa"/>
              <w:left w:w="35" w:type="dxa"/>
              <w:bottom w:w="18" w:type="dxa"/>
              <w:right w:w="35" w:type="dxa"/>
            </w:tcMar>
            <w:vAlign w:val="center"/>
          </w:tcPr>
          <w:p w14:paraId="21181B47" w14:textId="77777777" w:rsidR="005C6219" w:rsidRDefault="005C6219" w:rsidP="00D76547"/>
        </w:tc>
        <w:tc>
          <w:tcPr>
            <w:tcW w:w="1559" w:type="dxa"/>
            <w:vMerge/>
            <w:tcMar>
              <w:top w:w="18" w:type="dxa"/>
              <w:left w:w="35" w:type="dxa"/>
              <w:bottom w:w="18" w:type="dxa"/>
              <w:right w:w="35" w:type="dxa"/>
            </w:tcMar>
            <w:vAlign w:val="center"/>
          </w:tcPr>
          <w:p w14:paraId="34DB3122" w14:textId="77777777" w:rsidR="005C6219" w:rsidRDefault="005C6219" w:rsidP="00D76547"/>
        </w:tc>
        <w:tc>
          <w:tcPr>
            <w:tcW w:w="2154" w:type="dxa"/>
            <w:vMerge/>
            <w:tcMar>
              <w:top w:w="18" w:type="dxa"/>
              <w:left w:w="35" w:type="dxa"/>
              <w:bottom w:w="18" w:type="dxa"/>
              <w:right w:w="35" w:type="dxa"/>
            </w:tcMar>
            <w:vAlign w:val="center"/>
          </w:tcPr>
          <w:p w14:paraId="57F8C3FC" w14:textId="77777777" w:rsidR="005C6219" w:rsidRDefault="005C6219" w:rsidP="00D76547"/>
        </w:tc>
        <w:tc>
          <w:tcPr>
            <w:tcW w:w="3090" w:type="dxa"/>
            <w:tcMar>
              <w:top w:w="18" w:type="dxa"/>
              <w:left w:w="35" w:type="dxa"/>
              <w:bottom w:w="18" w:type="dxa"/>
              <w:right w:w="35" w:type="dxa"/>
            </w:tcMar>
            <w:vAlign w:val="center"/>
          </w:tcPr>
          <w:p w14:paraId="7D838431" w14:textId="77777777" w:rsidR="005C6219" w:rsidRDefault="005C6219" w:rsidP="00D76547">
            <w:r>
              <w:rPr>
                <w:sz w:val="16"/>
              </w:rPr>
              <w:t>HĐ SHL: Củng cố, chia sẻ và vận dụng chủ đề Chuẩn bị chào mừng Ngày Nhà giáo Việt Nam 20-11</w:t>
            </w:r>
          </w:p>
        </w:tc>
        <w:tc>
          <w:tcPr>
            <w:tcW w:w="822" w:type="dxa"/>
            <w:tcMar>
              <w:top w:w="18" w:type="dxa"/>
              <w:left w:w="35" w:type="dxa"/>
              <w:bottom w:w="18" w:type="dxa"/>
              <w:right w:w="35" w:type="dxa"/>
            </w:tcMar>
            <w:vAlign w:val="center"/>
          </w:tcPr>
          <w:p w14:paraId="3973505A"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17DE4C9D" w14:textId="77777777" w:rsidR="005C6219" w:rsidRDefault="005C6219" w:rsidP="00D76547">
            <w:r>
              <w:rPr>
                <w:b/>
                <w:sz w:val="16"/>
              </w:rPr>
              <w:t xml:space="preserve">- Tích hợp NLS 3.1.CB2a: Tạo nội dung số phục vụ nhiệm vụ học tập. </w:t>
            </w:r>
            <w:r>
              <w:rPr>
                <w:sz w:val="16"/>
              </w:rPr>
              <w:t>Biên tập một đoạn video ngắn từ ảnh chụp các hoạt động của lớp để trình chiếu trong buổi lễ kỷ niệm.</w:t>
            </w:r>
          </w:p>
          <w:p w14:paraId="462DD430" w14:textId="77777777" w:rsidR="005C6219" w:rsidRDefault="005C6219" w:rsidP="00D76547">
            <w:r>
              <w:rPr>
                <w:b/>
                <w:sz w:val="16"/>
              </w:rPr>
              <w:t xml:space="preserve">- Tích hợp QCN: </w:t>
            </w:r>
            <w:r>
              <w:rPr>
                <w:sz w:val="16"/>
              </w:rPr>
              <w:t>HS biết tham gia hoạt động chào mừng theo khả năng, được phân công nhiệm vụ phù hợp; biết động viên bạn, không chê bai sản phẩm hoặc phần thể hiện của bạn.</w:t>
            </w:r>
          </w:p>
        </w:tc>
        <w:tc>
          <w:tcPr>
            <w:tcW w:w="595" w:type="dxa"/>
            <w:tcMar>
              <w:top w:w="18" w:type="dxa"/>
              <w:left w:w="35" w:type="dxa"/>
              <w:bottom w:w="18" w:type="dxa"/>
              <w:right w:w="35" w:type="dxa"/>
            </w:tcMar>
            <w:vAlign w:val="center"/>
          </w:tcPr>
          <w:p w14:paraId="67321545" w14:textId="77777777" w:rsidR="005C6219" w:rsidRDefault="005C6219" w:rsidP="00D76547">
            <w:pPr>
              <w:jc w:val="center"/>
            </w:pPr>
          </w:p>
        </w:tc>
      </w:tr>
      <w:tr w:rsidR="005C6219" w14:paraId="6B9ED860" w14:textId="77777777" w:rsidTr="00D76547">
        <w:trPr>
          <w:cantSplit/>
          <w:jc w:val="center"/>
        </w:trPr>
        <w:tc>
          <w:tcPr>
            <w:tcW w:w="595" w:type="dxa"/>
            <w:vMerge w:val="restart"/>
            <w:tcMar>
              <w:top w:w="18" w:type="dxa"/>
              <w:left w:w="35" w:type="dxa"/>
              <w:bottom w:w="18" w:type="dxa"/>
              <w:right w:w="35" w:type="dxa"/>
            </w:tcMar>
            <w:vAlign w:val="center"/>
          </w:tcPr>
          <w:p w14:paraId="10640DE0" w14:textId="77777777" w:rsidR="005C6219" w:rsidRDefault="005C6219" w:rsidP="00D76547">
            <w:pPr>
              <w:jc w:val="center"/>
            </w:pPr>
            <w:r>
              <w:rPr>
                <w:sz w:val="16"/>
              </w:rPr>
              <w:t>13</w:t>
            </w:r>
          </w:p>
        </w:tc>
        <w:tc>
          <w:tcPr>
            <w:tcW w:w="1559" w:type="dxa"/>
            <w:vMerge w:val="restart"/>
            <w:tcMar>
              <w:top w:w="18" w:type="dxa"/>
              <w:left w:w="35" w:type="dxa"/>
              <w:bottom w:w="18" w:type="dxa"/>
              <w:right w:w="35" w:type="dxa"/>
            </w:tcMar>
            <w:vAlign w:val="center"/>
          </w:tcPr>
          <w:p w14:paraId="69751035" w14:textId="77777777" w:rsidR="005C6219" w:rsidRDefault="005C6219" w:rsidP="00D76547">
            <w:pPr>
              <w:jc w:val="center"/>
            </w:pPr>
            <w:r>
              <w:rPr>
                <w:b/>
                <w:sz w:val="16"/>
              </w:rPr>
              <w:t>Chủ đề 4:</w:t>
            </w:r>
            <w:r>
              <w:br/>
            </w:r>
            <w:r>
              <w:rPr>
                <w:b/>
                <w:sz w:val="16"/>
              </w:rPr>
              <w:t>Quản lí chi tiêu và lập kế hoạch kinh doanh</w:t>
            </w:r>
          </w:p>
        </w:tc>
        <w:tc>
          <w:tcPr>
            <w:tcW w:w="2154" w:type="dxa"/>
            <w:vMerge w:val="restart"/>
            <w:tcMar>
              <w:top w:w="18" w:type="dxa"/>
              <w:left w:w="35" w:type="dxa"/>
              <w:bottom w:w="18" w:type="dxa"/>
              <w:right w:w="35" w:type="dxa"/>
            </w:tcMar>
            <w:vAlign w:val="center"/>
          </w:tcPr>
          <w:p w14:paraId="4AFBA62F" w14:textId="77777777" w:rsidR="005C6219" w:rsidRDefault="005C6219" w:rsidP="00D76547">
            <w:pPr>
              <w:jc w:val="center"/>
            </w:pPr>
            <w:r>
              <w:rPr>
                <w:b/>
                <w:sz w:val="16"/>
              </w:rPr>
              <w:t>Tuần 13</w:t>
            </w:r>
            <w:r>
              <w:br/>
            </w:r>
            <w:r>
              <w:rPr>
                <w:b/>
                <w:sz w:val="16"/>
              </w:rPr>
              <w:t>Sổ tay ghi chép chi tiêu trong gia đình</w:t>
            </w:r>
            <w:r>
              <w:br/>
            </w:r>
            <w:r>
              <w:rPr>
                <w:b/>
                <w:sz w:val="16"/>
              </w:rPr>
              <w:t>(3 tiết)</w:t>
            </w:r>
          </w:p>
        </w:tc>
        <w:tc>
          <w:tcPr>
            <w:tcW w:w="3090" w:type="dxa"/>
            <w:tcMar>
              <w:top w:w="18" w:type="dxa"/>
              <w:left w:w="35" w:type="dxa"/>
              <w:bottom w:w="18" w:type="dxa"/>
              <w:right w:w="35" w:type="dxa"/>
            </w:tcMar>
            <w:vAlign w:val="center"/>
          </w:tcPr>
          <w:p w14:paraId="33232640"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667F4289"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3B286114" w14:textId="77777777" w:rsidR="005C6219" w:rsidRDefault="005C6219" w:rsidP="00D76547"/>
        </w:tc>
        <w:tc>
          <w:tcPr>
            <w:tcW w:w="595" w:type="dxa"/>
            <w:tcMar>
              <w:top w:w="18" w:type="dxa"/>
              <w:left w:w="35" w:type="dxa"/>
              <w:bottom w:w="18" w:type="dxa"/>
              <w:right w:w="35" w:type="dxa"/>
            </w:tcMar>
            <w:vAlign w:val="center"/>
          </w:tcPr>
          <w:p w14:paraId="172117E8" w14:textId="77777777" w:rsidR="005C6219" w:rsidRDefault="005C6219" w:rsidP="00D76547">
            <w:pPr>
              <w:jc w:val="center"/>
            </w:pPr>
          </w:p>
        </w:tc>
      </w:tr>
      <w:tr w:rsidR="005C6219" w14:paraId="261901FC" w14:textId="77777777" w:rsidTr="00D76547">
        <w:trPr>
          <w:cantSplit/>
          <w:jc w:val="center"/>
        </w:trPr>
        <w:tc>
          <w:tcPr>
            <w:tcW w:w="595" w:type="dxa"/>
            <w:vMerge/>
            <w:tcMar>
              <w:top w:w="18" w:type="dxa"/>
              <w:left w:w="35" w:type="dxa"/>
              <w:bottom w:w="18" w:type="dxa"/>
              <w:right w:w="35" w:type="dxa"/>
            </w:tcMar>
            <w:vAlign w:val="center"/>
          </w:tcPr>
          <w:p w14:paraId="47DFC473" w14:textId="77777777" w:rsidR="005C6219" w:rsidRDefault="005C6219" w:rsidP="00D76547"/>
        </w:tc>
        <w:tc>
          <w:tcPr>
            <w:tcW w:w="1559" w:type="dxa"/>
            <w:vMerge/>
            <w:tcMar>
              <w:top w:w="18" w:type="dxa"/>
              <w:left w:w="35" w:type="dxa"/>
              <w:bottom w:w="18" w:type="dxa"/>
              <w:right w:w="35" w:type="dxa"/>
            </w:tcMar>
            <w:vAlign w:val="center"/>
          </w:tcPr>
          <w:p w14:paraId="6E804711" w14:textId="77777777" w:rsidR="005C6219" w:rsidRDefault="005C6219" w:rsidP="00D76547"/>
        </w:tc>
        <w:tc>
          <w:tcPr>
            <w:tcW w:w="2154" w:type="dxa"/>
            <w:vMerge/>
            <w:tcMar>
              <w:top w:w="18" w:type="dxa"/>
              <w:left w:w="35" w:type="dxa"/>
              <w:bottom w:w="18" w:type="dxa"/>
              <w:right w:w="35" w:type="dxa"/>
            </w:tcMar>
            <w:vAlign w:val="center"/>
          </w:tcPr>
          <w:p w14:paraId="4A334878" w14:textId="77777777" w:rsidR="005C6219" w:rsidRDefault="005C6219" w:rsidP="00D76547"/>
        </w:tc>
        <w:tc>
          <w:tcPr>
            <w:tcW w:w="3090" w:type="dxa"/>
            <w:tcMar>
              <w:top w:w="18" w:type="dxa"/>
              <w:left w:w="35" w:type="dxa"/>
              <w:bottom w:w="18" w:type="dxa"/>
              <w:right w:w="35" w:type="dxa"/>
            </w:tcMar>
            <w:vAlign w:val="center"/>
          </w:tcPr>
          <w:p w14:paraId="2C6FEFA6" w14:textId="77777777" w:rsidR="005C6219" w:rsidRDefault="005C6219" w:rsidP="00D76547">
            <w:r>
              <w:rPr>
                <w:sz w:val="16"/>
              </w:rPr>
              <w:t>HĐ GDTCĐ: Sổ tay ghi chép chi tiêu trong gia đình</w:t>
            </w:r>
          </w:p>
        </w:tc>
        <w:tc>
          <w:tcPr>
            <w:tcW w:w="822" w:type="dxa"/>
            <w:tcMar>
              <w:top w:w="18" w:type="dxa"/>
              <w:left w:w="35" w:type="dxa"/>
              <w:bottom w:w="18" w:type="dxa"/>
              <w:right w:w="35" w:type="dxa"/>
            </w:tcMar>
            <w:vAlign w:val="center"/>
          </w:tcPr>
          <w:p w14:paraId="5D4974CA"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6126024" w14:textId="77777777" w:rsidR="005C6219" w:rsidRDefault="005C6219" w:rsidP="00D76547">
            <w:r>
              <w:rPr>
                <w:b/>
                <w:sz w:val="16"/>
              </w:rPr>
              <w:t xml:space="preserve">- Tích hợp AI (5.D1.1): </w:t>
            </w:r>
            <w:r>
              <w:rPr>
                <w:sz w:val="16"/>
              </w:rPr>
              <w:t>Sử dụng mô hình logic của AI để lập quy tắc chi tiêu: "Dữ liệu đầu vào (tiền túi) -&gt; Quy tắc (tiết kiệm) -&gt; Kết quả".</w:t>
            </w:r>
          </w:p>
          <w:p w14:paraId="69FF4175" w14:textId="77777777" w:rsidR="005C6219" w:rsidRDefault="005C6219" w:rsidP="00D76547">
            <w:r>
              <w:rPr>
                <w:b/>
                <w:sz w:val="16"/>
              </w:rPr>
              <w:t xml:space="preserve">- Tích hợp lý tưởng cách mạng, đạo đức, lối sống: </w:t>
            </w:r>
            <w:r>
              <w:rPr>
                <w:sz w:val="16"/>
              </w:rPr>
              <w:t>HS hình thành thói quen ghi chép chi tiêu, biết tiết kiệm, không tiêu xài lãng phí; trân trọng công sức lao động của cha mẹ và người thân.</w:t>
            </w:r>
          </w:p>
        </w:tc>
        <w:tc>
          <w:tcPr>
            <w:tcW w:w="595" w:type="dxa"/>
            <w:tcMar>
              <w:top w:w="18" w:type="dxa"/>
              <w:left w:w="35" w:type="dxa"/>
              <w:bottom w:w="18" w:type="dxa"/>
              <w:right w:w="35" w:type="dxa"/>
            </w:tcMar>
            <w:vAlign w:val="center"/>
          </w:tcPr>
          <w:p w14:paraId="007F136E" w14:textId="77777777" w:rsidR="005C6219" w:rsidRDefault="005C6219" w:rsidP="00D76547">
            <w:pPr>
              <w:jc w:val="center"/>
            </w:pPr>
          </w:p>
        </w:tc>
      </w:tr>
      <w:tr w:rsidR="005C6219" w14:paraId="69B17F96" w14:textId="77777777" w:rsidTr="00D76547">
        <w:trPr>
          <w:cantSplit/>
          <w:jc w:val="center"/>
        </w:trPr>
        <w:tc>
          <w:tcPr>
            <w:tcW w:w="595" w:type="dxa"/>
            <w:vMerge/>
            <w:tcMar>
              <w:top w:w="18" w:type="dxa"/>
              <w:left w:w="35" w:type="dxa"/>
              <w:bottom w:w="18" w:type="dxa"/>
              <w:right w:w="35" w:type="dxa"/>
            </w:tcMar>
            <w:vAlign w:val="center"/>
          </w:tcPr>
          <w:p w14:paraId="286DDBAB" w14:textId="77777777" w:rsidR="005C6219" w:rsidRDefault="005C6219" w:rsidP="00D76547"/>
        </w:tc>
        <w:tc>
          <w:tcPr>
            <w:tcW w:w="1559" w:type="dxa"/>
            <w:vMerge/>
            <w:tcMar>
              <w:top w:w="18" w:type="dxa"/>
              <w:left w:w="35" w:type="dxa"/>
              <w:bottom w:w="18" w:type="dxa"/>
              <w:right w:w="35" w:type="dxa"/>
            </w:tcMar>
            <w:vAlign w:val="center"/>
          </w:tcPr>
          <w:p w14:paraId="1990FA2A" w14:textId="77777777" w:rsidR="005C6219" w:rsidRDefault="005C6219" w:rsidP="00D76547"/>
        </w:tc>
        <w:tc>
          <w:tcPr>
            <w:tcW w:w="2154" w:type="dxa"/>
            <w:vMerge/>
            <w:tcMar>
              <w:top w:w="18" w:type="dxa"/>
              <w:left w:w="35" w:type="dxa"/>
              <w:bottom w:w="18" w:type="dxa"/>
              <w:right w:w="35" w:type="dxa"/>
            </w:tcMar>
            <w:vAlign w:val="center"/>
          </w:tcPr>
          <w:p w14:paraId="69D9E094" w14:textId="77777777" w:rsidR="005C6219" w:rsidRDefault="005C6219" w:rsidP="00D76547"/>
        </w:tc>
        <w:tc>
          <w:tcPr>
            <w:tcW w:w="3090" w:type="dxa"/>
            <w:tcMar>
              <w:top w:w="18" w:type="dxa"/>
              <w:left w:w="35" w:type="dxa"/>
              <w:bottom w:w="18" w:type="dxa"/>
              <w:right w:w="35" w:type="dxa"/>
            </w:tcMar>
            <w:vAlign w:val="center"/>
          </w:tcPr>
          <w:p w14:paraId="6689829D" w14:textId="77777777" w:rsidR="005C6219" w:rsidRDefault="005C6219" w:rsidP="00D76547">
            <w:r>
              <w:rPr>
                <w:sz w:val="16"/>
              </w:rPr>
              <w:t>HĐ SHL: Củng cố, chia sẻ và vận dụng chủ đề Sổ tay ghi chép chi tiêu trong gia đình</w:t>
            </w:r>
          </w:p>
        </w:tc>
        <w:tc>
          <w:tcPr>
            <w:tcW w:w="822" w:type="dxa"/>
            <w:tcMar>
              <w:top w:w="18" w:type="dxa"/>
              <w:left w:w="35" w:type="dxa"/>
              <w:bottom w:w="18" w:type="dxa"/>
              <w:right w:w="35" w:type="dxa"/>
            </w:tcMar>
            <w:vAlign w:val="center"/>
          </w:tcPr>
          <w:p w14:paraId="4464B852"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7000238" w14:textId="77777777" w:rsidR="005C6219" w:rsidRDefault="005C6219" w:rsidP="00D76547">
            <w:r>
              <w:rPr>
                <w:b/>
                <w:sz w:val="16"/>
              </w:rPr>
              <w:t xml:space="preserve">- Tích hợp NLS 1.3.CB2a: Tổ chức và sắp xếp dữ liệu trong môi trường có cấu trúc. </w:t>
            </w:r>
            <w:r>
              <w:rPr>
                <w:sz w:val="16"/>
              </w:rPr>
              <w:t>HS nhập số liệu thu chi của cá nhân hoặc gia đình vào Phần mềm bảng tính, sử dụng hàm tính tổng để quản lý tài chính.</w:t>
            </w:r>
          </w:p>
          <w:p w14:paraId="066215C9" w14:textId="77777777" w:rsidR="005C6219" w:rsidRDefault="005C6219" w:rsidP="00D76547">
            <w:r>
              <w:rPr>
                <w:b/>
                <w:sz w:val="16"/>
              </w:rPr>
              <w:t xml:space="preserve">- Tích hợp QCN: </w:t>
            </w:r>
            <w:r>
              <w:rPr>
                <w:sz w:val="16"/>
              </w:rPr>
              <w:t>HS hiểu trẻ em có thể tham gia trao đổi về chi tiêu phù hợp trong gia đình; biết bày tỏ nhu cầu chính đáng, không đòi hỏi vượt quá điều kiện của gia đình.</w:t>
            </w:r>
          </w:p>
        </w:tc>
        <w:tc>
          <w:tcPr>
            <w:tcW w:w="595" w:type="dxa"/>
            <w:tcMar>
              <w:top w:w="18" w:type="dxa"/>
              <w:left w:w="35" w:type="dxa"/>
              <w:bottom w:w="18" w:type="dxa"/>
              <w:right w:w="35" w:type="dxa"/>
            </w:tcMar>
            <w:vAlign w:val="center"/>
          </w:tcPr>
          <w:p w14:paraId="7BEA61A9" w14:textId="77777777" w:rsidR="005C6219" w:rsidRDefault="005C6219" w:rsidP="00D76547">
            <w:pPr>
              <w:jc w:val="center"/>
            </w:pPr>
          </w:p>
        </w:tc>
      </w:tr>
      <w:tr w:rsidR="005C6219" w14:paraId="24CB1FAB" w14:textId="77777777" w:rsidTr="00D76547">
        <w:trPr>
          <w:cantSplit/>
          <w:jc w:val="center"/>
        </w:trPr>
        <w:tc>
          <w:tcPr>
            <w:tcW w:w="595" w:type="dxa"/>
            <w:vMerge w:val="restart"/>
            <w:tcMar>
              <w:top w:w="18" w:type="dxa"/>
              <w:left w:w="35" w:type="dxa"/>
              <w:bottom w:w="18" w:type="dxa"/>
              <w:right w:w="35" w:type="dxa"/>
            </w:tcMar>
            <w:vAlign w:val="center"/>
          </w:tcPr>
          <w:p w14:paraId="59788C9C" w14:textId="77777777" w:rsidR="005C6219" w:rsidRDefault="005C6219" w:rsidP="00D76547">
            <w:pPr>
              <w:jc w:val="center"/>
            </w:pPr>
            <w:r>
              <w:rPr>
                <w:sz w:val="16"/>
              </w:rPr>
              <w:t>14</w:t>
            </w:r>
          </w:p>
        </w:tc>
        <w:tc>
          <w:tcPr>
            <w:tcW w:w="1559" w:type="dxa"/>
            <w:vMerge/>
            <w:tcMar>
              <w:top w:w="18" w:type="dxa"/>
              <w:left w:w="35" w:type="dxa"/>
              <w:bottom w:w="18" w:type="dxa"/>
              <w:right w:w="35" w:type="dxa"/>
            </w:tcMar>
            <w:vAlign w:val="center"/>
          </w:tcPr>
          <w:p w14:paraId="00B724D4" w14:textId="77777777" w:rsidR="005C6219" w:rsidRDefault="005C6219" w:rsidP="00D76547"/>
        </w:tc>
        <w:tc>
          <w:tcPr>
            <w:tcW w:w="2154" w:type="dxa"/>
            <w:vMerge w:val="restart"/>
            <w:tcMar>
              <w:top w:w="18" w:type="dxa"/>
              <w:left w:w="35" w:type="dxa"/>
              <w:bottom w:w="18" w:type="dxa"/>
              <w:right w:w="35" w:type="dxa"/>
            </w:tcMar>
            <w:vAlign w:val="center"/>
          </w:tcPr>
          <w:p w14:paraId="0D0C7890" w14:textId="77777777" w:rsidR="005C6219" w:rsidRDefault="005C6219" w:rsidP="00D76547">
            <w:pPr>
              <w:jc w:val="center"/>
            </w:pPr>
            <w:r>
              <w:rPr>
                <w:b/>
                <w:sz w:val="16"/>
              </w:rPr>
              <w:t>Tuần 14</w:t>
            </w:r>
            <w:r>
              <w:br/>
            </w:r>
            <w:r>
              <w:rPr>
                <w:b/>
                <w:sz w:val="16"/>
              </w:rPr>
              <w:t>Ý tưởng kinh doanh</w:t>
            </w:r>
            <w:r>
              <w:br/>
            </w:r>
            <w:r>
              <w:rPr>
                <w:b/>
                <w:sz w:val="16"/>
              </w:rPr>
              <w:t>(3 tiết)</w:t>
            </w:r>
          </w:p>
        </w:tc>
        <w:tc>
          <w:tcPr>
            <w:tcW w:w="3090" w:type="dxa"/>
            <w:tcMar>
              <w:top w:w="18" w:type="dxa"/>
              <w:left w:w="35" w:type="dxa"/>
              <w:bottom w:w="18" w:type="dxa"/>
              <w:right w:w="35" w:type="dxa"/>
            </w:tcMar>
            <w:vAlign w:val="center"/>
          </w:tcPr>
          <w:p w14:paraId="3279F1D9"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0B3FE664"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D765046" w14:textId="77777777" w:rsidR="005C6219" w:rsidRDefault="005C6219" w:rsidP="00D76547"/>
        </w:tc>
        <w:tc>
          <w:tcPr>
            <w:tcW w:w="595" w:type="dxa"/>
            <w:tcMar>
              <w:top w:w="18" w:type="dxa"/>
              <w:left w:w="35" w:type="dxa"/>
              <w:bottom w:w="18" w:type="dxa"/>
              <w:right w:w="35" w:type="dxa"/>
            </w:tcMar>
            <w:vAlign w:val="center"/>
          </w:tcPr>
          <w:p w14:paraId="2EF269A1" w14:textId="77777777" w:rsidR="005C6219" w:rsidRDefault="005C6219" w:rsidP="00D76547">
            <w:pPr>
              <w:jc w:val="center"/>
            </w:pPr>
          </w:p>
        </w:tc>
      </w:tr>
      <w:tr w:rsidR="005C6219" w14:paraId="17D5970A" w14:textId="77777777" w:rsidTr="00D76547">
        <w:trPr>
          <w:cantSplit/>
          <w:jc w:val="center"/>
        </w:trPr>
        <w:tc>
          <w:tcPr>
            <w:tcW w:w="595" w:type="dxa"/>
            <w:vMerge/>
            <w:tcMar>
              <w:top w:w="18" w:type="dxa"/>
              <w:left w:w="35" w:type="dxa"/>
              <w:bottom w:w="18" w:type="dxa"/>
              <w:right w:w="35" w:type="dxa"/>
            </w:tcMar>
            <w:vAlign w:val="center"/>
          </w:tcPr>
          <w:p w14:paraId="1F8A9A9C" w14:textId="77777777" w:rsidR="005C6219" w:rsidRDefault="005C6219" w:rsidP="00D76547"/>
        </w:tc>
        <w:tc>
          <w:tcPr>
            <w:tcW w:w="1559" w:type="dxa"/>
            <w:vMerge/>
            <w:tcMar>
              <w:top w:w="18" w:type="dxa"/>
              <w:left w:w="35" w:type="dxa"/>
              <w:bottom w:w="18" w:type="dxa"/>
              <w:right w:w="35" w:type="dxa"/>
            </w:tcMar>
            <w:vAlign w:val="center"/>
          </w:tcPr>
          <w:p w14:paraId="235A0656" w14:textId="77777777" w:rsidR="005C6219" w:rsidRDefault="005C6219" w:rsidP="00D76547"/>
        </w:tc>
        <w:tc>
          <w:tcPr>
            <w:tcW w:w="2154" w:type="dxa"/>
            <w:vMerge/>
            <w:tcMar>
              <w:top w:w="18" w:type="dxa"/>
              <w:left w:w="35" w:type="dxa"/>
              <w:bottom w:w="18" w:type="dxa"/>
              <w:right w:w="35" w:type="dxa"/>
            </w:tcMar>
            <w:vAlign w:val="center"/>
          </w:tcPr>
          <w:p w14:paraId="4FB1E127" w14:textId="77777777" w:rsidR="005C6219" w:rsidRDefault="005C6219" w:rsidP="00D76547"/>
        </w:tc>
        <w:tc>
          <w:tcPr>
            <w:tcW w:w="3090" w:type="dxa"/>
            <w:tcMar>
              <w:top w:w="18" w:type="dxa"/>
              <w:left w:w="35" w:type="dxa"/>
              <w:bottom w:w="18" w:type="dxa"/>
              <w:right w:w="35" w:type="dxa"/>
            </w:tcMar>
            <w:vAlign w:val="center"/>
          </w:tcPr>
          <w:p w14:paraId="7617776F" w14:textId="77777777" w:rsidR="005C6219" w:rsidRDefault="005C6219" w:rsidP="00D76547">
            <w:r>
              <w:rPr>
                <w:sz w:val="16"/>
              </w:rPr>
              <w:t>HĐ GDTCĐ: Ý tưởng kinh doanh</w:t>
            </w:r>
          </w:p>
        </w:tc>
        <w:tc>
          <w:tcPr>
            <w:tcW w:w="822" w:type="dxa"/>
            <w:tcMar>
              <w:top w:w="18" w:type="dxa"/>
              <w:left w:w="35" w:type="dxa"/>
              <w:bottom w:w="18" w:type="dxa"/>
              <w:right w:w="35" w:type="dxa"/>
            </w:tcMar>
            <w:vAlign w:val="center"/>
          </w:tcPr>
          <w:p w14:paraId="7D4DD2CF"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D9D4836" w14:textId="77777777" w:rsidR="005C6219" w:rsidRDefault="005C6219" w:rsidP="00D76547">
            <w:r>
              <w:rPr>
                <w:b/>
                <w:sz w:val="16"/>
              </w:rPr>
              <w:t xml:space="preserve">- Tích hợp AI (5.D1.1): </w:t>
            </w:r>
            <w:r>
              <w:rPr>
                <w:sz w:val="16"/>
              </w:rPr>
              <w:t>Hiểu rằng bước thu thập dữ liệu (khảo sát) là khâu quan trọng nhất để huấn luyện AI đưa ra phản hồi chính xác.</w:t>
            </w:r>
          </w:p>
          <w:p w14:paraId="05E80095" w14:textId="77777777" w:rsidR="005C6219" w:rsidRDefault="005C6219" w:rsidP="00D76547">
            <w:r>
              <w:rPr>
                <w:b/>
                <w:sz w:val="16"/>
              </w:rPr>
              <w:t xml:space="preserve">- Tích hợp QCN: </w:t>
            </w:r>
            <w:r>
              <w:rPr>
                <w:sz w:val="16"/>
              </w:rPr>
              <w:t>HS biết khi khảo sát nhu cầu khách hàng cần tôn trọng người được hỏi, không ép buộc trả lời, không hỏi thông tin riêng tư không cần thiết và ghi nhận ý kiến trung thực.</w:t>
            </w:r>
          </w:p>
        </w:tc>
        <w:tc>
          <w:tcPr>
            <w:tcW w:w="595" w:type="dxa"/>
            <w:tcMar>
              <w:top w:w="18" w:type="dxa"/>
              <w:left w:w="35" w:type="dxa"/>
              <w:bottom w:w="18" w:type="dxa"/>
              <w:right w:w="35" w:type="dxa"/>
            </w:tcMar>
            <w:vAlign w:val="center"/>
          </w:tcPr>
          <w:p w14:paraId="306B1A1D" w14:textId="77777777" w:rsidR="005C6219" w:rsidRDefault="005C6219" w:rsidP="00D76547">
            <w:pPr>
              <w:jc w:val="center"/>
            </w:pPr>
          </w:p>
        </w:tc>
      </w:tr>
      <w:tr w:rsidR="005C6219" w14:paraId="72DBA360" w14:textId="77777777" w:rsidTr="00D76547">
        <w:trPr>
          <w:cantSplit/>
          <w:jc w:val="center"/>
        </w:trPr>
        <w:tc>
          <w:tcPr>
            <w:tcW w:w="595" w:type="dxa"/>
            <w:vMerge/>
            <w:tcMar>
              <w:top w:w="18" w:type="dxa"/>
              <w:left w:w="35" w:type="dxa"/>
              <w:bottom w:w="18" w:type="dxa"/>
              <w:right w:w="35" w:type="dxa"/>
            </w:tcMar>
            <w:vAlign w:val="center"/>
          </w:tcPr>
          <w:p w14:paraId="78101F90" w14:textId="77777777" w:rsidR="005C6219" w:rsidRDefault="005C6219" w:rsidP="00D76547"/>
        </w:tc>
        <w:tc>
          <w:tcPr>
            <w:tcW w:w="1559" w:type="dxa"/>
            <w:vMerge/>
            <w:tcMar>
              <w:top w:w="18" w:type="dxa"/>
              <w:left w:w="35" w:type="dxa"/>
              <w:bottom w:w="18" w:type="dxa"/>
              <w:right w:w="35" w:type="dxa"/>
            </w:tcMar>
            <w:vAlign w:val="center"/>
          </w:tcPr>
          <w:p w14:paraId="1D97DBB7" w14:textId="77777777" w:rsidR="005C6219" w:rsidRDefault="005C6219" w:rsidP="00D76547"/>
        </w:tc>
        <w:tc>
          <w:tcPr>
            <w:tcW w:w="2154" w:type="dxa"/>
            <w:vMerge/>
            <w:tcMar>
              <w:top w:w="18" w:type="dxa"/>
              <w:left w:w="35" w:type="dxa"/>
              <w:bottom w:w="18" w:type="dxa"/>
              <w:right w:w="35" w:type="dxa"/>
            </w:tcMar>
            <w:vAlign w:val="center"/>
          </w:tcPr>
          <w:p w14:paraId="65D4AD75" w14:textId="77777777" w:rsidR="005C6219" w:rsidRDefault="005C6219" w:rsidP="00D76547"/>
        </w:tc>
        <w:tc>
          <w:tcPr>
            <w:tcW w:w="3090" w:type="dxa"/>
            <w:tcMar>
              <w:top w:w="18" w:type="dxa"/>
              <w:left w:w="35" w:type="dxa"/>
              <w:bottom w:w="18" w:type="dxa"/>
              <w:right w:w="35" w:type="dxa"/>
            </w:tcMar>
            <w:vAlign w:val="center"/>
          </w:tcPr>
          <w:p w14:paraId="2B0F4144" w14:textId="77777777" w:rsidR="005C6219" w:rsidRDefault="005C6219" w:rsidP="00D76547">
            <w:r>
              <w:rPr>
                <w:sz w:val="16"/>
              </w:rPr>
              <w:t>HĐ SHL: Củng cố, chia sẻ và vận dụng chủ đề Ý tưởng kinh doanh</w:t>
            </w:r>
          </w:p>
        </w:tc>
        <w:tc>
          <w:tcPr>
            <w:tcW w:w="822" w:type="dxa"/>
            <w:tcMar>
              <w:top w:w="18" w:type="dxa"/>
              <w:left w:w="35" w:type="dxa"/>
              <w:bottom w:w="18" w:type="dxa"/>
              <w:right w:w="35" w:type="dxa"/>
            </w:tcMar>
            <w:vAlign w:val="center"/>
          </w:tcPr>
          <w:p w14:paraId="0347866E"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9FCCA54" w14:textId="77777777" w:rsidR="005C6219" w:rsidRDefault="005C6219" w:rsidP="00D76547">
            <w:r>
              <w:rPr>
                <w:b/>
                <w:sz w:val="16"/>
              </w:rPr>
              <w:t xml:space="preserve">- Tích hợp NLS 1.1.CB2b: Tìm kiếm thông tin đơn giản trong môi trường số. </w:t>
            </w:r>
            <w:r>
              <w:rPr>
                <w:sz w:val="16"/>
              </w:rPr>
              <w:t>HS thiết kế biểu mẫu khảo sát trực tuyến (Google Forms) để thu thập ý kiến về sản phẩm kinh doanh dự kiến của nhóm.</w:t>
            </w:r>
          </w:p>
          <w:p w14:paraId="21EAE458" w14:textId="77777777" w:rsidR="005C6219" w:rsidRDefault="005C6219" w:rsidP="00D76547">
            <w:r>
              <w:rPr>
                <w:b/>
                <w:sz w:val="16"/>
              </w:rPr>
              <w:t xml:space="preserve">- Tích hợp lý tưởng cách mạng, đạo đức, lối sống: </w:t>
            </w:r>
            <w:r>
              <w:rPr>
                <w:sz w:val="16"/>
              </w:rPr>
              <w:t>HS rèn tính trung thực, trách nhiệm khi xây dựng ý tưởng kinh doanh; biết lựa chọn sản phẩm có ích, an toàn, không chạy theo lợi ích cá nhân.</w:t>
            </w:r>
          </w:p>
        </w:tc>
        <w:tc>
          <w:tcPr>
            <w:tcW w:w="595" w:type="dxa"/>
            <w:tcMar>
              <w:top w:w="18" w:type="dxa"/>
              <w:left w:w="35" w:type="dxa"/>
              <w:bottom w:w="18" w:type="dxa"/>
              <w:right w:w="35" w:type="dxa"/>
            </w:tcMar>
            <w:vAlign w:val="center"/>
          </w:tcPr>
          <w:p w14:paraId="4B46B6B2" w14:textId="77777777" w:rsidR="005C6219" w:rsidRDefault="005C6219" w:rsidP="00D76547">
            <w:pPr>
              <w:jc w:val="center"/>
            </w:pPr>
          </w:p>
        </w:tc>
      </w:tr>
      <w:tr w:rsidR="005C6219" w14:paraId="297D7504" w14:textId="77777777" w:rsidTr="00D76547">
        <w:trPr>
          <w:cantSplit/>
          <w:jc w:val="center"/>
        </w:trPr>
        <w:tc>
          <w:tcPr>
            <w:tcW w:w="595" w:type="dxa"/>
            <w:vMerge w:val="restart"/>
            <w:tcMar>
              <w:top w:w="18" w:type="dxa"/>
              <w:left w:w="35" w:type="dxa"/>
              <w:bottom w:w="18" w:type="dxa"/>
              <w:right w:w="35" w:type="dxa"/>
            </w:tcMar>
            <w:vAlign w:val="center"/>
          </w:tcPr>
          <w:p w14:paraId="6F179C79" w14:textId="77777777" w:rsidR="005C6219" w:rsidRDefault="005C6219" w:rsidP="00D76547">
            <w:pPr>
              <w:jc w:val="center"/>
            </w:pPr>
            <w:r>
              <w:rPr>
                <w:sz w:val="16"/>
              </w:rPr>
              <w:t>15</w:t>
            </w:r>
          </w:p>
        </w:tc>
        <w:tc>
          <w:tcPr>
            <w:tcW w:w="1559" w:type="dxa"/>
            <w:vMerge/>
            <w:tcMar>
              <w:top w:w="18" w:type="dxa"/>
              <w:left w:w="35" w:type="dxa"/>
              <w:bottom w:w="18" w:type="dxa"/>
              <w:right w:w="35" w:type="dxa"/>
            </w:tcMar>
            <w:vAlign w:val="center"/>
          </w:tcPr>
          <w:p w14:paraId="77DABEDF" w14:textId="77777777" w:rsidR="005C6219" w:rsidRDefault="005C6219" w:rsidP="00D76547"/>
        </w:tc>
        <w:tc>
          <w:tcPr>
            <w:tcW w:w="2154" w:type="dxa"/>
            <w:vMerge w:val="restart"/>
            <w:tcMar>
              <w:top w:w="18" w:type="dxa"/>
              <w:left w:w="35" w:type="dxa"/>
              <w:bottom w:w="18" w:type="dxa"/>
              <w:right w:w="35" w:type="dxa"/>
            </w:tcMar>
            <w:vAlign w:val="center"/>
          </w:tcPr>
          <w:p w14:paraId="1DD96707" w14:textId="77777777" w:rsidR="005C6219" w:rsidRDefault="005C6219" w:rsidP="00D76547">
            <w:pPr>
              <w:jc w:val="center"/>
            </w:pPr>
            <w:r>
              <w:rPr>
                <w:b/>
                <w:sz w:val="16"/>
              </w:rPr>
              <w:t>Tuần 15</w:t>
            </w:r>
            <w:r>
              <w:br/>
            </w:r>
            <w:r>
              <w:rPr>
                <w:b/>
                <w:sz w:val="16"/>
              </w:rPr>
              <w:t>Việc cần làm để thực hiện kế hoạch kinh doanh</w:t>
            </w:r>
            <w:r>
              <w:br/>
            </w:r>
            <w:r>
              <w:rPr>
                <w:b/>
                <w:sz w:val="16"/>
              </w:rPr>
              <w:t>(3 tiết)</w:t>
            </w:r>
          </w:p>
        </w:tc>
        <w:tc>
          <w:tcPr>
            <w:tcW w:w="3090" w:type="dxa"/>
            <w:tcMar>
              <w:top w:w="18" w:type="dxa"/>
              <w:left w:w="35" w:type="dxa"/>
              <w:bottom w:w="18" w:type="dxa"/>
              <w:right w:w="35" w:type="dxa"/>
            </w:tcMar>
            <w:vAlign w:val="center"/>
          </w:tcPr>
          <w:p w14:paraId="38522E51"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43C7AACC"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DF037FD" w14:textId="77777777" w:rsidR="005C6219" w:rsidRDefault="005C6219" w:rsidP="00D76547"/>
        </w:tc>
        <w:tc>
          <w:tcPr>
            <w:tcW w:w="595" w:type="dxa"/>
            <w:tcMar>
              <w:top w:w="18" w:type="dxa"/>
              <w:left w:w="35" w:type="dxa"/>
              <w:bottom w:w="18" w:type="dxa"/>
              <w:right w:w="35" w:type="dxa"/>
            </w:tcMar>
            <w:vAlign w:val="center"/>
          </w:tcPr>
          <w:p w14:paraId="63A0C39E" w14:textId="77777777" w:rsidR="005C6219" w:rsidRDefault="005C6219" w:rsidP="00D76547">
            <w:pPr>
              <w:jc w:val="center"/>
            </w:pPr>
          </w:p>
        </w:tc>
      </w:tr>
      <w:tr w:rsidR="005C6219" w14:paraId="4B440177" w14:textId="77777777" w:rsidTr="00D76547">
        <w:trPr>
          <w:cantSplit/>
          <w:jc w:val="center"/>
        </w:trPr>
        <w:tc>
          <w:tcPr>
            <w:tcW w:w="595" w:type="dxa"/>
            <w:vMerge/>
            <w:tcMar>
              <w:top w:w="18" w:type="dxa"/>
              <w:left w:w="35" w:type="dxa"/>
              <w:bottom w:w="18" w:type="dxa"/>
              <w:right w:w="35" w:type="dxa"/>
            </w:tcMar>
            <w:vAlign w:val="center"/>
          </w:tcPr>
          <w:p w14:paraId="4CFEF484" w14:textId="77777777" w:rsidR="005C6219" w:rsidRDefault="005C6219" w:rsidP="00D76547"/>
        </w:tc>
        <w:tc>
          <w:tcPr>
            <w:tcW w:w="1559" w:type="dxa"/>
            <w:vMerge/>
            <w:tcMar>
              <w:top w:w="18" w:type="dxa"/>
              <w:left w:w="35" w:type="dxa"/>
              <w:bottom w:w="18" w:type="dxa"/>
              <w:right w:w="35" w:type="dxa"/>
            </w:tcMar>
            <w:vAlign w:val="center"/>
          </w:tcPr>
          <w:p w14:paraId="6BF75287" w14:textId="77777777" w:rsidR="005C6219" w:rsidRDefault="005C6219" w:rsidP="00D76547"/>
        </w:tc>
        <w:tc>
          <w:tcPr>
            <w:tcW w:w="2154" w:type="dxa"/>
            <w:vMerge/>
            <w:tcMar>
              <w:top w:w="18" w:type="dxa"/>
              <w:left w:w="35" w:type="dxa"/>
              <w:bottom w:w="18" w:type="dxa"/>
              <w:right w:w="35" w:type="dxa"/>
            </w:tcMar>
            <w:vAlign w:val="center"/>
          </w:tcPr>
          <w:p w14:paraId="0A25F870" w14:textId="77777777" w:rsidR="005C6219" w:rsidRDefault="005C6219" w:rsidP="00D76547"/>
        </w:tc>
        <w:tc>
          <w:tcPr>
            <w:tcW w:w="3090" w:type="dxa"/>
            <w:tcMar>
              <w:top w:w="18" w:type="dxa"/>
              <w:left w:w="35" w:type="dxa"/>
              <w:bottom w:w="18" w:type="dxa"/>
              <w:right w:w="35" w:type="dxa"/>
            </w:tcMar>
            <w:vAlign w:val="center"/>
          </w:tcPr>
          <w:p w14:paraId="6DB889AC" w14:textId="77777777" w:rsidR="005C6219" w:rsidRDefault="005C6219" w:rsidP="00D76547">
            <w:r>
              <w:rPr>
                <w:sz w:val="16"/>
              </w:rPr>
              <w:t>HĐ GDTCĐ: Việc cần làm để thực hiện kế hoạch kinh doanh</w:t>
            </w:r>
          </w:p>
        </w:tc>
        <w:tc>
          <w:tcPr>
            <w:tcW w:w="822" w:type="dxa"/>
            <w:tcMar>
              <w:top w:w="18" w:type="dxa"/>
              <w:left w:w="35" w:type="dxa"/>
              <w:bottom w:w="18" w:type="dxa"/>
              <w:right w:w="35" w:type="dxa"/>
            </w:tcMar>
            <w:vAlign w:val="center"/>
          </w:tcPr>
          <w:p w14:paraId="5B867309"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4FF7FB4F" w14:textId="77777777" w:rsidR="005C6219" w:rsidRDefault="005C6219" w:rsidP="00D76547">
            <w:r>
              <w:rPr>
                <w:b/>
                <w:sz w:val="16"/>
              </w:rPr>
              <w:t xml:space="preserve">- Tích hợp AI (5.D2.1): </w:t>
            </w:r>
            <w:r>
              <w:rPr>
                <w:sz w:val="16"/>
              </w:rPr>
              <w:t>Hiểu hệ thống kinh doanh cần liên tục cập nhật phản hồi (dữ liệu mới) từ khách hàng để cải tiến, giống như hệ thống AI.</w:t>
            </w:r>
          </w:p>
          <w:p w14:paraId="7770D3C5" w14:textId="77777777" w:rsidR="005C6219" w:rsidRDefault="005C6219" w:rsidP="00D76547">
            <w:r>
              <w:rPr>
                <w:b/>
                <w:sz w:val="16"/>
              </w:rPr>
              <w:t xml:space="preserve">- Tích hợp lý tưởng cách mạng, đạo đức, lối sống: </w:t>
            </w:r>
            <w:r>
              <w:rPr>
                <w:sz w:val="16"/>
              </w:rPr>
              <w:t>HS biết lập kế hoạch kinh doanh rõ việc, rõ trách nhiệm; rèn sự chăm chỉ, hợp tác, trung thực trong chuẩn bị sản phẩm và phục vụ người mua.</w:t>
            </w:r>
          </w:p>
        </w:tc>
        <w:tc>
          <w:tcPr>
            <w:tcW w:w="595" w:type="dxa"/>
            <w:tcMar>
              <w:top w:w="18" w:type="dxa"/>
              <w:left w:w="35" w:type="dxa"/>
              <w:bottom w:w="18" w:type="dxa"/>
              <w:right w:w="35" w:type="dxa"/>
            </w:tcMar>
            <w:vAlign w:val="center"/>
          </w:tcPr>
          <w:p w14:paraId="3E79371C" w14:textId="77777777" w:rsidR="005C6219" w:rsidRDefault="005C6219" w:rsidP="00D76547">
            <w:pPr>
              <w:jc w:val="center"/>
            </w:pPr>
          </w:p>
        </w:tc>
      </w:tr>
      <w:tr w:rsidR="005C6219" w14:paraId="35F84555" w14:textId="77777777" w:rsidTr="00D76547">
        <w:trPr>
          <w:cantSplit/>
          <w:jc w:val="center"/>
        </w:trPr>
        <w:tc>
          <w:tcPr>
            <w:tcW w:w="595" w:type="dxa"/>
            <w:vMerge/>
            <w:tcMar>
              <w:top w:w="18" w:type="dxa"/>
              <w:left w:w="35" w:type="dxa"/>
              <w:bottom w:w="18" w:type="dxa"/>
              <w:right w:w="35" w:type="dxa"/>
            </w:tcMar>
            <w:vAlign w:val="center"/>
          </w:tcPr>
          <w:p w14:paraId="0AF91956" w14:textId="77777777" w:rsidR="005C6219" w:rsidRDefault="005C6219" w:rsidP="00D76547"/>
        </w:tc>
        <w:tc>
          <w:tcPr>
            <w:tcW w:w="1559" w:type="dxa"/>
            <w:vMerge/>
            <w:tcMar>
              <w:top w:w="18" w:type="dxa"/>
              <w:left w:w="35" w:type="dxa"/>
              <w:bottom w:w="18" w:type="dxa"/>
              <w:right w:w="35" w:type="dxa"/>
            </w:tcMar>
            <w:vAlign w:val="center"/>
          </w:tcPr>
          <w:p w14:paraId="114DA953" w14:textId="77777777" w:rsidR="005C6219" w:rsidRDefault="005C6219" w:rsidP="00D76547"/>
        </w:tc>
        <w:tc>
          <w:tcPr>
            <w:tcW w:w="2154" w:type="dxa"/>
            <w:vMerge/>
            <w:tcMar>
              <w:top w:w="18" w:type="dxa"/>
              <w:left w:w="35" w:type="dxa"/>
              <w:bottom w:w="18" w:type="dxa"/>
              <w:right w:w="35" w:type="dxa"/>
            </w:tcMar>
            <w:vAlign w:val="center"/>
          </w:tcPr>
          <w:p w14:paraId="6B6587A7" w14:textId="77777777" w:rsidR="005C6219" w:rsidRDefault="005C6219" w:rsidP="00D76547"/>
        </w:tc>
        <w:tc>
          <w:tcPr>
            <w:tcW w:w="3090" w:type="dxa"/>
            <w:tcMar>
              <w:top w:w="18" w:type="dxa"/>
              <w:left w:w="35" w:type="dxa"/>
              <w:bottom w:w="18" w:type="dxa"/>
              <w:right w:w="35" w:type="dxa"/>
            </w:tcMar>
            <w:vAlign w:val="center"/>
          </w:tcPr>
          <w:p w14:paraId="3111FBD8" w14:textId="77777777" w:rsidR="005C6219" w:rsidRDefault="005C6219" w:rsidP="00D76547">
            <w:r>
              <w:rPr>
                <w:sz w:val="16"/>
              </w:rPr>
              <w:t>HĐ SHL: Củng cố, chia sẻ và vận dụng chủ đề Việc cần làm để thực hiện kế hoạch kinh doanh</w:t>
            </w:r>
          </w:p>
        </w:tc>
        <w:tc>
          <w:tcPr>
            <w:tcW w:w="822" w:type="dxa"/>
            <w:tcMar>
              <w:top w:w="18" w:type="dxa"/>
              <w:left w:w="35" w:type="dxa"/>
              <w:bottom w:w="18" w:type="dxa"/>
              <w:right w:w="35" w:type="dxa"/>
            </w:tcMar>
            <w:vAlign w:val="center"/>
          </w:tcPr>
          <w:p w14:paraId="19F74FC8"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3FBC7BFB" w14:textId="77777777" w:rsidR="005C6219" w:rsidRDefault="005C6219" w:rsidP="00D76547">
            <w:r>
              <w:rPr>
                <w:b/>
                <w:sz w:val="16"/>
              </w:rPr>
              <w:t xml:space="preserve">- Tích hợp NLS 1.2.CB2a: Nhận biết nguồn dữ liệu số phù hợp, tin cậy. </w:t>
            </w:r>
            <w:r>
              <w:rPr>
                <w:sz w:val="16"/>
              </w:rPr>
              <w:t>HS sử dụng công cụ tìm kiếm để tra cứu thông tin về giá nguyên liệu và các bước làm sản phẩm từ những nguồn tin cậy.</w:t>
            </w:r>
          </w:p>
          <w:p w14:paraId="3CED1B3C" w14:textId="77777777" w:rsidR="005C6219" w:rsidRDefault="005C6219" w:rsidP="00D76547">
            <w:r>
              <w:rPr>
                <w:b/>
                <w:sz w:val="16"/>
              </w:rPr>
              <w:t xml:space="preserve">- Tích hợp QCN: </w:t>
            </w:r>
            <w:r>
              <w:rPr>
                <w:sz w:val="16"/>
              </w:rPr>
              <w:t>HS biết phân công nhiệm vụ công bằng, phù hợp sức khỏe, năng lực của từng bạn; mọi thành viên đều được tham gia, được lắng nghe và được bảo vệ khi hoạt động.</w:t>
            </w:r>
          </w:p>
        </w:tc>
        <w:tc>
          <w:tcPr>
            <w:tcW w:w="595" w:type="dxa"/>
            <w:tcMar>
              <w:top w:w="18" w:type="dxa"/>
              <w:left w:w="35" w:type="dxa"/>
              <w:bottom w:w="18" w:type="dxa"/>
              <w:right w:w="35" w:type="dxa"/>
            </w:tcMar>
            <w:vAlign w:val="center"/>
          </w:tcPr>
          <w:p w14:paraId="6F3A9879" w14:textId="77777777" w:rsidR="005C6219" w:rsidRDefault="005C6219" w:rsidP="00D76547">
            <w:pPr>
              <w:jc w:val="center"/>
            </w:pPr>
          </w:p>
        </w:tc>
      </w:tr>
      <w:tr w:rsidR="005C6219" w14:paraId="1755D1BF" w14:textId="77777777" w:rsidTr="00D76547">
        <w:trPr>
          <w:cantSplit/>
          <w:jc w:val="center"/>
        </w:trPr>
        <w:tc>
          <w:tcPr>
            <w:tcW w:w="595" w:type="dxa"/>
            <w:vMerge w:val="restart"/>
            <w:tcMar>
              <w:top w:w="18" w:type="dxa"/>
              <w:left w:w="35" w:type="dxa"/>
              <w:bottom w:w="18" w:type="dxa"/>
              <w:right w:w="35" w:type="dxa"/>
            </w:tcMar>
            <w:vAlign w:val="center"/>
          </w:tcPr>
          <w:p w14:paraId="10888C99" w14:textId="77777777" w:rsidR="005C6219" w:rsidRDefault="005C6219" w:rsidP="00D76547">
            <w:pPr>
              <w:jc w:val="center"/>
            </w:pPr>
            <w:r>
              <w:rPr>
                <w:sz w:val="16"/>
              </w:rPr>
              <w:t>16</w:t>
            </w:r>
          </w:p>
        </w:tc>
        <w:tc>
          <w:tcPr>
            <w:tcW w:w="1559" w:type="dxa"/>
            <w:vMerge/>
            <w:tcMar>
              <w:top w:w="18" w:type="dxa"/>
              <w:left w:w="35" w:type="dxa"/>
              <w:bottom w:w="18" w:type="dxa"/>
              <w:right w:w="35" w:type="dxa"/>
            </w:tcMar>
            <w:vAlign w:val="center"/>
          </w:tcPr>
          <w:p w14:paraId="61867E54" w14:textId="77777777" w:rsidR="005C6219" w:rsidRDefault="005C6219" w:rsidP="00D76547"/>
        </w:tc>
        <w:tc>
          <w:tcPr>
            <w:tcW w:w="2154" w:type="dxa"/>
            <w:vMerge w:val="restart"/>
            <w:tcMar>
              <w:top w:w="18" w:type="dxa"/>
              <w:left w:w="35" w:type="dxa"/>
              <w:bottom w:w="18" w:type="dxa"/>
              <w:right w:w="35" w:type="dxa"/>
            </w:tcMar>
            <w:vAlign w:val="center"/>
          </w:tcPr>
          <w:p w14:paraId="7FA957EB" w14:textId="77777777" w:rsidR="005C6219" w:rsidRDefault="005C6219" w:rsidP="00D76547">
            <w:pPr>
              <w:jc w:val="center"/>
            </w:pPr>
            <w:r>
              <w:rPr>
                <w:b/>
                <w:sz w:val="16"/>
              </w:rPr>
              <w:t>Tuần 16</w:t>
            </w:r>
            <w:r>
              <w:br/>
            </w:r>
            <w:r>
              <w:rPr>
                <w:b/>
                <w:sz w:val="16"/>
              </w:rPr>
              <w:t>Xây dựng kế hoạch kinh doanh</w:t>
            </w:r>
            <w:r>
              <w:br/>
            </w:r>
            <w:r>
              <w:rPr>
                <w:b/>
                <w:sz w:val="16"/>
              </w:rPr>
              <w:t>(3 tiết)</w:t>
            </w:r>
          </w:p>
        </w:tc>
        <w:tc>
          <w:tcPr>
            <w:tcW w:w="3090" w:type="dxa"/>
            <w:tcMar>
              <w:top w:w="18" w:type="dxa"/>
              <w:left w:w="35" w:type="dxa"/>
              <w:bottom w:w="18" w:type="dxa"/>
              <w:right w:w="35" w:type="dxa"/>
            </w:tcMar>
            <w:vAlign w:val="center"/>
          </w:tcPr>
          <w:p w14:paraId="1E9ED8CB"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4EEFB87D"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D857DF5" w14:textId="77777777" w:rsidR="005C6219" w:rsidRDefault="005C6219" w:rsidP="00D76547"/>
        </w:tc>
        <w:tc>
          <w:tcPr>
            <w:tcW w:w="595" w:type="dxa"/>
            <w:tcMar>
              <w:top w:w="18" w:type="dxa"/>
              <w:left w:w="35" w:type="dxa"/>
              <w:bottom w:w="18" w:type="dxa"/>
              <w:right w:w="35" w:type="dxa"/>
            </w:tcMar>
            <w:vAlign w:val="center"/>
          </w:tcPr>
          <w:p w14:paraId="653E0515" w14:textId="77777777" w:rsidR="005C6219" w:rsidRDefault="005C6219" w:rsidP="00D76547">
            <w:pPr>
              <w:jc w:val="center"/>
            </w:pPr>
          </w:p>
        </w:tc>
      </w:tr>
      <w:tr w:rsidR="005C6219" w14:paraId="60F23F6B" w14:textId="77777777" w:rsidTr="00D76547">
        <w:trPr>
          <w:cantSplit/>
          <w:jc w:val="center"/>
        </w:trPr>
        <w:tc>
          <w:tcPr>
            <w:tcW w:w="595" w:type="dxa"/>
            <w:vMerge/>
            <w:tcMar>
              <w:top w:w="18" w:type="dxa"/>
              <w:left w:w="35" w:type="dxa"/>
              <w:bottom w:w="18" w:type="dxa"/>
              <w:right w:w="35" w:type="dxa"/>
            </w:tcMar>
            <w:vAlign w:val="center"/>
          </w:tcPr>
          <w:p w14:paraId="525C3B11" w14:textId="77777777" w:rsidR="005C6219" w:rsidRDefault="005C6219" w:rsidP="00D76547"/>
        </w:tc>
        <w:tc>
          <w:tcPr>
            <w:tcW w:w="1559" w:type="dxa"/>
            <w:vMerge/>
            <w:tcMar>
              <w:top w:w="18" w:type="dxa"/>
              <w:left w:w="35" w:type="dxa"/>
              <w:bottom w:w="18" w:type="dxa"/>
              <w:right w:w="35" w:type="dxa"/>
            </w:tcMar>
            <w:vAlign w:val="center"/>
          </w:tcPr>
          <w:p w14:paraId="3752DB3C" w14:textId="77777777" w:rsidR="005C6219" w:rsidRDefault="005C6219" w:rsidP="00D76547"/>
        </w:tc>
        <w:tc>
          <w:tcPr>
            <w:tcW w:w="2154" w:type="dxa"/>
            <w:vMerge/>
            <w:tcMar>
              <w:top w:w="18" w:type="dxa"/>
              <w:left w:w="35" w:type="dxa"/>
              <w:bottom w:w="18" w:type="dxa"/>
              <w:right w:w="35" w:type="dxa"/>
            </w:tcMar>
            <w:vAlign w:val="center"/>
          </w:tcPr>
          <w:p w14:paraId="00B16165" w14:textId="77777777" w:rsidR="005C6219" w:rsidRDefault="005C6219" w:rsidP="00D76547"/>
        </w:tc>
        <w:tc>
          <w:tcPr>
            <w:tcW w:w="3090" w:type="dxa"/>
            <w:tcMar>
              <w:top w:w="18" w:type="dxa"/>
              <w:left w:w="35" w:type="dxa"/>
              <w:bottom w:w="18" w:type="dxa"/>
              <w:right w:w="35" w:type="dxa"/>
            </w:tcMar>
            <w:vAlign w:val="center"/>
          </w:tcPr>
          <w:p w14:paraId="2FF215F1" w14:textId="77777777" w:rsidR="005C6219" w:rsidRDefault="005C6219" w:rsidP="00D76547">
            <w:r>
              <w:rPr>
                <w:sz w:val="16"/>
              </w:rPr>
              <w:t>HĐ GDTCĐ: Xây dựng kế hoạch kinh doanh</w:t>
            </w:r>
          </w:p>
        </w:tc>
        <w:tc>
          <w:tcPr>
            <w:tcW w:w="822" w:type="dxa"/>
            <w:tcMar>
              <w:top w:w="18" w:type="dxa"/>
              <w:left w:w="35" w:type="dxa"/>
              <w:bottom w:w="18" w:type="dxa"/>
              <w:right w:w="35" w:type="dxa"/>
            </w:tcMar>
            <w:vAlign w:val="center"/>
          </w:tcPr>
          <w:p w14:paraId="75408582"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474EB217" w14:textId="77777777" w:rsidR="005C6219" w:rsidRDefault="005C6219" w:rsidP="00D76547">
            <w:r>
              <w:rPr>
                <w:b/>
                <w:sz w:val="16"/>
              </w:rPr>
              <w:t xml:space="preserve">- Tích hợp AI (5.B3.1): </w:t>
            </w:r>
            <w:r>
              <w:rPr>
                <w:sz w:val="16"/>
              </w:rPr>
              <w:t>Đảm bảo tính minh bạch: Giải thích rõ lý do vì sao nhóm đưa ra các quyết định lựa chọn sản phẩm kinh doanh.</w:t>
            </w:r>
          </w:p>
          <w:p w14:paraId="31130721" w14:textId="77777777" w:rsidR="005C6219" w:rsidRDefault="005C6219" w:rsidP="00D76547">
            <w:r>
              <w:rPr>
                <w:b/>
                <w:sz w:val="16"/>
              </w:rPr>
              <w:t xml:space="preserve">- Tích hợp lý tưởng cách mạng, đạo đức, lối sống: </w:t>
            </w:r>
            <w:r>
              <w:rPr>
                <w:sz w:val="16"/>
              </w:rPr>
              <w:t>HS biết xây dựng kế hoạch kinh doanh minh bạch, không gian dối về chất lượng hoặc giá bán; nếu gây quỹ nhân ái cần công khai mục đích sử dụng tiền.</w:t>
            </w:r>
          </w:p>
        </w:tc>
        <w:tc>
          <w:tcPr>
            <w:tcW w:w="595" w:type="dxa"/>
            <w:tcMar>
              <w:top w:w="18" w:type="dxa"/>
              <w:left w:w="35" w:type="dxa"/>
              <w:bottom w:w="18" w:type="dxa"/>
              <w:right w:w="35" w:type="dxa"/>
            </w:tcMar>
            <w:vAlign w:val="center"/>
          </w:tcPr>
          <w:p w14:paraId="4205509C" w14:textId="77777777" w:rsidR="005C6219" w:rsidRDefault="005C6219" w:rsidP="00D76547">
            <w:pPr>
              <w:jc w:val="center"/>
            </w:pPr>
          </w:p>
        </w:tc>
      </w:tr>
      <w:tr w:rsidR="005C6219" w14:paraId="66794847" w14:textId="77777777" w:rsidTr="00D76547">
        <w:trPr>
          <w:cantSplit/>
          <w:jc w:val="center"/>
        </w:trPr>
        <w:tc>
          <w:tcPr>
            <w:tcW w:w="595" w:type="dxa"/>
            <w:vMerge/>
            <w:tcMar>
              <w:top w:w="18" w:type="dxa"/>
              <w:left w:w="35" w:type="dxa"/>
              <w:bottom w:w="18" w:type="dxa"/>
              <w:right w:w="35" w:type="dxa"/>
            </w:tcMar>
            <w:vAlign w:val="center"/>
          </w:tcPr>
          <w:p w14:paraId="4877E867" w14:textId="77777777" w:rsidR="005C6219" w:rsidRDefault="005C6219" w:rsidP="00D76547"/>
        </w:tc>
        <w:tc>
          <w:tcPr>
            <w:tcW w:w="1559" w:type="dxa"/>
            <w:vMerge/>
            <w:tcMar>
              <w:top w:w="18" w:type="dxa"/>
              <w:left w:w="35" w:type="dxa"/>
              <w:bottom w:w="18" w:type="dxa"/>
              <w:right w:w="35" w:type="dxa"/>
            </w:tcMar>
            <w:vAlign w:val="center"/>
          </w:tcPr>
          <w:p w14:paraId="3B1B8CE9" w14:textId="77777777" w:rsidR="005C6219" w:rsidRDefault="005C6219" w:rsidP="00D76547"/>
        </w:tc>
        <w:tc>
          <w:tcPr>
            <w:tcW w:w="2154" w:type="dxa"/>
            <w:vMerge/>
            <w:tcMar>
              <w:top w:w="18" w:type="dxa"/>
              <w:left w:w="35" w:type="dxa"/>
              <w:bottom w:w="18" w:type="dxa"/>
              <w:right w:w="35" w:type="dxa"/>
            </w:tcMar>
            <w:vAlign w:val="center"/>
          </w:tcPr>
          <w:p w14:paraId="2AF9AA27" w14:textId="77777777" w:rsidR="005C6219" w:rsidRDefault="005C6219" w:rsidP="00D76547"/>
        </w:tc>
        <w:tc>
          <w:tcPr>
            <w:tcW w:w="3090" w:type="dxa"/>
            <w:tcMar>
              <w:top w:w="18" w:type="dxa"/>
              <w:left w:w="35" w:type="dxa"/>
              <w:bottom w:w="18" w:type="dxa"/>
              <w:right w:w="35" w:type="dxa"/>
            </w:tcMar>
            <w:vAlign w:val="center"/>
          </w:tcPr>
          <w:p w14:paraId="47015609" w14:textId="77777777" w:rsidR="005C6219" w:rsidRDefault="005C6219" w:rsidP="00D76547">
            <w:r>
              <w:rPr>
                <w:sz w:val="16"/>
              </w:rPr>
              <w:t>HĐ SHL: Củng cố, chia sẻ và vận dụng chủ đề Xây dựng kế hoạch kinh doanh</w:t>
            </w:r>
          </w:p>
        </w:tc>
        <w:tc>
          <w:tcPr>
            <w:tcW w:w="822" w:type="dxa"/>
            <w:tcMar>
              <w:top w:w="18" w:type="dxa"/>
              <w:left w:w="35" w:type="dxa"/>
              <w:bottom w:w="18" w:type="dxa"/>
              <w:right w:w="35" w:type="dxa"/>
            </w:tcMar>
            <w:vAlign w:val="center"/>
          </w:tcPr>
          <w:p w14:paraId="194E7622"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7216A82D" w14:textId="77777777" w:rsidR="005C6219" w:rsidRDefault="005C6219" w:rsidP="00D76547">
            <w:r>
              <w:rPr>
                <w:b/>
                <w:sz w:val="16"/>
              </w:rPr>
              <w:t xml:space="preserve">- Tích hợp NLS 3.1.CB2a: Tạo nội dung số phục vụ nhiệm vụ học tập. </w:t>
            </w:r>
            <w:r>
              <w:rPr>
                <w:sz w:val="16"/>
              </w:rPr>
              <w:t>Các nhóm tạo bài trình bày (Slide) giới thiệu về kế hoạch kinh doanh, bao gồm mục tiêu, dự trù chi phí và phân công nhiệm vụ.</w:t>
            </w:r>
          </w:p>
          <w:p w14:paraId="6A3EBE88" w14:textId="77777777" w:rsidR="005C6219" w:rsidRDefault="005C6219" w:rsidP="00D76547">
            <w:r>
              <w:rPr>
                <w:b/>
                <w:sz w:val="16"/>
              </w:rPr>
              <w:t xml:space="preserve">- Tích hợp QCN: </w:t>
            </w:r>
            <w:r>
              <w:rPr>
                <w:sz w:val="16"/>
              </w:rPr>
              <w:t>HS biết tôn trọng quyền tham gia của các thành viên trong lớp; khi thống nhất kế hoạch cần lắng nghe ý kiến khác nhau và bảo đảm nhiệm vụ phù hợp với từng bạn.</w:t>
            </w:r>
          </w:p>
        </w:tc>
        <w:tc>
          <w:tcPr>
            <w:tcW w:w="595" w:type="dxa"/>
            <w:tcMar>
              <w:top w:w="18" w:type="dxa"/>
              <w:left w:w="35" w:type="dxa"/>
              <w:bottom w:w="18" w:type="dxa"/>
              <w:right w:w="35" w:type="dxa"/>
            </w:tcMar>
            <w:vAlign w:val="center"/>
          </w:tcPr>
          <w:p w14:paraId="04204EBD" w14:textId="77777777" w:rsidR="005C6219" w:rsidRDefault="005C6219" w:rsidP="00D76547">
            <w:pPr>
              <w:jc w:val="center"/>
            </w:pPr>
          </w:p>
        </w:tc>
      </w:tr>
      <w:tr w:rsidR="005C6219" w14:paraId="531C5E03" w14:textId="77777777" w:rsidTr="00D76547">
        <w:trPr>
          <w:cantSplit/>
          <w:jc w:val="center"/>
        </w:trPr>
        <w:tc>
          <w:tcPr>
            <w:tcW w:w="595" w:type="dxa"/>
            <w:vMerge w:val="restart"/>
            <w:tcMar>
              <w:top w:w="18" w:type="dxa"/>
              <w:left w:w="35" w:type="dxa"/>
              <w:bottom w:w="18" w:type="dxa"/>
              <w:right w:w="35" w:type="dxa"/>
            </w:tcMar>
            <w:vAlign w:val="center"/>
          </w:tcPr>
          <w:p w14:paraId="55D6BEA8" w14:textId="77777777" w:rsidR="005C6219" w:rsidRDefault="005C6219" w:rsidP="00D76547">
            <w:pPr>
              <w:jc w:val="center"/>
            </w:pPr>
            <w:r>
              <w:rPr>
                <w:sz w:val="16"/>
              </w:rPr>
              <w:t>17</w:t>
            </w:r>
          </w:p>
        </w:tc>
        <w:tc>
          <w:tcPr>
            <w:tcW w:w="1559" w:type="dxa"/>
            <w:vMerge w:val="restart"/>
            <w:tcMar>
              <w:top w:w="18" w:type="dxa"/>
              <w:left w:w="35" w:type="dxa"/>
              <w:bottom w:w="18" w:type="dxa"/>
              <w:right w:w="35" w:type="dxa"/>
            </w:tcMar>
            <w:vAlign w:val="center"/>
          </w:tcPr>
          <w:p w14:paraId="2A5D1E55" w14:textId="77777777" w:rsidR="005C6219" w:rsidRDefault="005C6219" w:rsidP="00D76547">
            <w:pPr>
              <w:jc w:val="center"/>
            </w:pPr>
            <w:r>
              <w:rPr>
                <w:b/>
                <w:sz w:val="16"/>
              </w:rPr>
              <w:t>Chủ đề 5:</w:t>
            </w:r>
            <w:r>
              <w:br/>
            </w:r>
            <w:r>
              <w:rPr>
                <w:b/>
                <w:sz w:val="16"/>
              </w:rPr>
              <w:t>Gia đình đầm ấm</w:t>
            </w:r>
          </w:p>
        </w:tc>
        <w:tc>
          <w:tcPr>
            <w:tcW w:w="2154" w:type="dxa"/>
            <w:vMerge w:val="restart"/>
            <w:tcMar>
              <w:top w:w="18" w:type="dxa"/>
              <w:left w:w="35" w:type="dxa"/>
              <w:bottom w:w="18" w:type="dxa"/>
              <w:right w:w="35" w:type="dxa"/>
            </w:tcMar>
            <w:vAlign w:val="center"/>
          </w:tcPr>
          <w:p w14:paraId="51615A8D" w14:textId="77777777" w:rsidR="005C6219" w:rsidRDefault="005C6219" w:rsidP="00D76547">
            <w:pPr>
              <w:jc w:val="center"/>
            </w:pPr>
            <w:r>
              <w:rPr>
                <w:b/>
                <w:sz w:val="16"/>
              </w:rPr>
              <w:t>Tuần 17</w:t>
            </w:r>
            <w:r>
              <w:br/>
            </w:r>
            <w:r>
              <w:rPr>
                <w:b/>
                <w:sz w:val="16"/>
              </w:rPr>
              <w:t>Trách nhiệm của em trong gia đình</w:t>
            </w:r>
            <w:r>
              <w:br/>
            </w:r>
            <w:r>
              <w:rPr>
                <w:b/>
                <w:sz w:val="16"/>
              </w:rPr>
              <w:t>(3 tiết)</w:t>
            </w:r>
          </w:p>
        </w:tc>
        <w:tc>
          <w:tcPr>
            <w:tcW w:w="3090" w:type="dxa"/>
            <w:tcMar>
              <w:top w:w="18" w:type="dxa"/>
              <w:left w:w="35" w:type="dxa"/>
              <w:bottom w:w="18" w:type="dxa"/>
              <w:right w:w="35" w:type="dxa"/>
            </w:tcMar>
            <w:vAlign w:val="center"/>
          </w:tcPr>
          <w:p w14:paraId="1EDBAB7E"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6C4EB333"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23D8EBC" w14:textId="77777777" w:rsidR="005C6219" w:rsidRDefault="005C6219" w:rsidP="00D76547"/>
        </w:tc>
        <w:tc>
          <w:tcPr>
            <w:tcW w:w="595" w:type="dxa"/>
            <w:tcMar>
              <w:top w:w="18" w:type="dxa"/>
              <w:left w:w="35" w:type="dxa"/>
              <w:bottom w:w="18" w:type="dxa"/>
              <w:right w:w="35" w:type="dxa"/>
            </w:tcMar>
            <w:vAlign w:val="center"/>
          </w:tcPr>
          <w:p w14:paraId="2E9988A8" w14:textId="77777777" w:rsidR="005C6219" w:rsidRDefault="005C6219" w:rsidP="00D76547">
            <w:pPr>
              <w:jc w:val="center"/>
            </w:pPr>
          </w:p>
        </w:tc>
      </w:tr>
      <w:tr w:rsidR="005C6219" w14:paraId="051D64E0" w14:textId="77777777" w:rsidTr="00D76547">
        <w:trPr>
          <w:cantSplit/>
          <w:jc w:val="center"/>
        </w:trPr>
        <w:tc>
          <w:tcPr>
            <w:tcW w:w="595" w:type="dxa"/>
            <w:vMerge/>
            <w:tcMar>
              <w:top w:w="18" w:type="dxa"/>
              <w:left w:w="35" w:type="dxa"/>
              <w:bottom w:w="18" w:type="dxa"/>
              <w:right w:w="35" w:type="dxa"/>
            </w:tcMar>
            <w:vAlign w:val="center"/>
          </w:tcPr>
          <w:p w14:paraId="024F6FC9" w14:textId="77777777" w:rsidR="005C6219" w:rsidRDefault="005C6219" w:rsidP="00D76547"/>
        </w:tc>
        <w:tc>
          <w:tcPr>
            <w:tcW w:w="1559" w:type="dxa"/>
            <w:vMerge/>
            <w:tcMar>
              <w:top w:w="18" w:type="dxa"/>
              <w:left w:w="35" w:type="dxa"/>
              <w:bottom w:w="18" w:type="dxa"/>
              <w:right w:w="35" w:type="dxa"/>
            </w:tcMar>
            <w:vAlign w:val="center"/>
          </w:tcPr>
          <w:p w14:paraId="3C802B91" w14:textId="77777777" w:rsidR="005C6219" w:rsidRDefault="005C6219" w:rsidP="00D76547"/>
        </w:tc>
        <w:tc>
          <w:tcPr>
            <w:tcW w:w="2154" w:type="dxa"/>
            <w:vMerge/>
            <w:tcMar>
              <w:top w:w="18" w:type="dxa"/>
              <w:left w:w="35" w:type="dxa"/>
              <w:bottom w:w="18" w:type="dxa"/>
              <w:right w:w="35" w:type="dxa"/>
            </w:tcMar>
            <w:vAlign w:val="center"/>
          </w:tcPr>
          <w:p w14:paraId="1C142057" w14:textId="77777777" w:rsidR="005C6219" w:rsidRDefault="005C6219" w:rsidP="00D76547"/>
        </w:tc>
        <w:tc>
          <w:tcPr>
            <w:tcW w:w="3090" w:type="dxa"/>
            <w:tcMar>
              <w:top w:w="18" w:type="dxa"/>
              <w:left w:w="35" w:type="dxa"/>
              <w:bottom w:w="18" w:type="dxa"/>
              <w:right w:w="35" w:type="dxa"/>
            </w:tcMar>
            <w:vAlign w:val="center"/>
          </w:tcPr>
          <w:p w14:paraId="4B2958BC" w14:textId="77777777" w:rsidR="005C6219" w:rsidRDefault="005C6219" w:rsidP="00D76547">
            <w:r>
              <w:rPr>
                <w:sz w:val="16"/>
              </w:rPr>
              <w:t>HĐ GDTCĐ: Trách nhiệm của em trong gia đình</w:t>
            </w:r>
          </w:p>
        </w:tc>
        <w:tc>
          <w:tcPr>
            <w:tcW w:w="822" w:type="dxa"/>
            <w:tcMar>
              <w:top w:w="18" w:type="dxa"/>
              <w:left w:w="35" w:type="dxa"/>
              <w:bottom w:w="18" w:type="dxa"/>
              <w:right w:w="35" w:type="dxa"/>
            </w:tcMar>
            <w:vAlign w:val="center"/>
          </w:tcPr>
          <w:p w14:paraId="0C3E07CE"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42BE25B4" w14:textId="77777777" w:rsidR="005C6219" w:rsidRDefault="005C6219" w:rsidP="00D76547">
            <w:r>
              <w:rPr>
                <w:b/>
                <w:sz w:val="16"/>
              </w:rPr>
              <w:t xml:space="preserve">- Tích hợp AI (5.A1.1): </w:t>
            </w:r>
            <w:r>
              <w:rPr>
                <w:sz w:val="16"/>
              </w:rPr>
              <w:t>Tìm hiểu các thiết bị nhà thông minh (Smart Home) giúp giám sát an toàn và thông báo sự cố cho các thành viên.</w:t>
            </w:r>
          </w:p>
          <w:p w14:paraId="13B94941" w14:textId="77777777" w:rsidR="005C6219" w:rsidRDefault="005C6219" w:rsidP="00D76547">
            <w:r>
              <w:rPr>
                <w:b/>
                <w:sz w:val="16"/>
              </w:rPr>
              <w:t xml:space="preserve">- Tích hợp lý tưởng cách mạng, đạo đức, lối sống: </w:t>
            </w:r>
            <w:r>
              <w:rPr>
                <w:sz w:val="16"/>
              </w:rPr>
              <w:t>HS nhận biết trách nhiệm của mình trong gia đình; biết quan tâm, chia sẻ việc vừa sức, ứng xử lễ phép và góp phần xây dựng nếp sống gia đình ấm áp.</w:t>
            </w:r>
          </w:p>
        </w:tc>
        <w:tc>
          <w:tcPr>
            <w:tcW w:w="595" w:type="dxa"/>
            <w:tcMar>
              <w:top w:w="18" w:type="dxa"/>
              <w:left w:w="35" w:type="dxa"/>
              <w:bottom w:w="18" w:type="dxa"/>
              <w:right w:w="35" w:type="dxa"/>
            </w:tcMar>
            <w:vAlign w:val="center"/>
          </w:tcPr>
          <w:p w14:paraId="463BF471" w14:textId="77777777" w:rsidR="005C6219" w:rsidRDefault="005C6219" w:rsidP="00D76547">
            <w:pPr>
              <w:jc w:val="center"/>
            </w:pPr>
          </w:p>
        </w:tc>
      </w:tr>
      <w:tr w:rsidR="005C6219" w14:paraId="46116923" w14:textId="77777777" w:rsidTr="00D76547">
        <w:trPr>
          <w:cantSplit/>
          <w:jc w:val="center"/>
        </w:trPr>
        <w:tc>
          <w:tcPr>
            <w:tcW w:w="595" w:type="dxa"/>
            <w:vMerge/>
            <w:tcMar>
              <w:top w:w="18" w:type="dxa"/>
              <w:left w:w="35" w:type="dxa"/>
              <w:bottom w:w="18" w:type="dxa"/>
              <w:right w:w="35" w:type="dxa"/>
            </w:tcMar>
            <w:vAlign w:val="center"/>
          </w:tcPr>
          <w:p w14:paraId="53B3A656" w14:textId="77777777" w:rsidR="005C6219" w:rsidRDefault="005C6219" w:rsidP="00D76547"/>
        </w:tc>
        <w:tc>
          <w:tcPr>
            <w:tcW w:w="1559" w:type="dxa"/>
            <w:vMerge/>
            <w:tcMar>
              <w:top w:w="18" w:type="dxa"/>
              <w:left w:w="35" w:type="dxa"/>
              <w:bottom w:w="18" w:type="dxa"/>
              <w:right w:w="35" w:type="dxa"/>
            </w:tcMar>
            <w:vAlign w:val="center"/>
          </w:tcPr>
          <w:p w14:paraId="2E011D97" w14:textId="77777777" w:rsidR="005C6219" w:rsidRDefault="005C6219" w:rsidP="00D76547"/>
        </w:tc>
        <w:tc>
          <w:tcPr>
            <w:tcW w:w="2154" w:type="dxa"/>
            <w:vMerge/>
            <w:tcMar>
              <w:top w:w="18" w:type="dxa"/>
              <w:left w:w="35" w:type="dxa"/>
              <w:bottom w:w="18" w:type="dxa"/>
              <w:right w:w="35" w:type="dxa"/>
            </w:tcMar>
            <w:vAlign w:val="center"/>
          </w:tcPr>
          <w:p w14:paraId="7BD8F65B" w14:textId="77777777" w:rsidR="005C6219" w:rsidRDefault="005C6219" w:rsidP="00D76547"/>
        </w:tc>
        <w:tc>
          <w:tcPr>
            <w:tcW w:w="3090" w:type="dxa"/>
            <w:tcMar>
              <w:top w:w="18" w:type="dxa"/>
              <w:left w:w="35" w:type="dxa"/>
              <w:bottom w:w="18" w:type="dxa"/>
              <w:right w:w="35" w:type="dxa"/>
            </w:tcMar>
            <w:vAlign w:val="center"/>
          </w:tcPr>
          <w:p w14:paraId="4D6FEC5B" w14:textId="77777777" w:rsidR="005C6219" w:rsidRDefault="005C6219" w:rsidP="00D76547">
            <w:r>
              <w:rPr>
                <w:sz w:val="16"/>
              </w:rPr>
              <w:t>HĐ SHL: Củng cố, chia sẻ và vận dụng chủ đề Trách nhiệm của em trong gia đình</w:t>
            </w:r>
          </w:p>
        </w:tc>
        <w:tc>
          <w:tcPr>
            <w:tcW w:w="822" w:type="dxa"/>
            <w:tcMar>
              <w:top w:w="18" w:type="dxa"/>
              <w:left w:w="35" w:type="dxa"/>
              <w:bottom w:w="18" w:type="dxa"/>
              <w:right w:w="35" w:type="dxa"/>
            </w:tcMar>
            <w:vAlign w:val="center"/>
          </w:tcPr>
          <w:p w14:paraId="59CB3D18"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4F399FB" w14:textId="77777777" w:rsidR="005C6219" w:rsidRDefault="005C6219" w:rsidP="00D76547">
            <w:r>
              <w:rPr>
                <w:b/>
                <w:sz w:val="16"/>
              </w:rPr>
              <w:t xml:space="preserve">- Tích hợp NLS 1.1.CB2b: Tìm dữ liệu, thông tin qua tìm kiếm đơn giản. </w:t>
            </w:r>
            <w:r>
              <w:rPr>
                <w:sz w:val="16"/>
              </w:rPr>
              <w:t>HS tìm kiếm và xem các video hướng dẫn kỹ năng làm việc nhà an toàn (như sử dụng thiết bị điện, bếp gas) trên YouTube Kids.</w:t>
            </w:r>
          </w:p>
          <w:p w14:paraId="70673156" w14:textId="77777777" w:rsidR="005C6219" w:rsidRDefault="005C6219" w:rsidP="00D76547">
            <w:r>
              <w:rPr>
                <w:b/>
                <w:sz w:val="16"/>
              </w:rPr>
              <w:t xml:space="preserve">- Tích hợp QCN: </w:t>
            </w:r>
            <w:r>
              <w:rPr>
                <w:sz w:val="16"/>
              </w:rPr>
              <w:t>HS hiểu trẻ em có quyền được yêu thương, chăm sóc và được bảo vệ trong gia đình; đồng thời biết thực hiện bổn phận phù hợp để giúp đỡ người thân.</w:t>
            </w:r>
          </w:p>
        </w:tc>
        <w:tc>
          <w:tcPr>
            <w:tcW w:w="595" w:type="dxa"/>
            <w:tcMar>
              <w:top w:w="18" w:type="dxa"/>
              <w:left w:w="35" w:type="dxa"/>
              <w:bottom w:w="18" w:type="dxa"/>
              <w:right w:w="35" w:type="dxa"/>
            </w:tcMar>
            <w:vAlign w:val="center"/>
          </w:tcPr>
          <w:p w14:paraId="41DC9373" w14:textId="77777777" w:rsidR="005C6219" w:rsidRDefault="005C6219" w:rsidP="00D76547">
            <w:pPr>
              <w:jc w:val="center"/>
            </w:pPr>
          </w:p>
        </w:tc>
      </w:tr>
      <w:tr w:rsidR="005C6219" w14:paraId="76C4105A" w14:textId="77777777" w:rsidTr="00D76547">
        <w:trPr>
          <w:cantSplit/>
          <w:jc w:val="center"/>
        </w:trPr>
        <w:tc>
          <w:tcPr>
            <w:tcW w:w="595" w:type="dxa"/>
            <w:vMerge w:val="restart"/>
            <w:tcMar>
              <w:top w:w="18" w:type="dxa"/>
              <w:left w:w="35" w:type="dxa"/>
              <w:bottom w:w="18" w:type="dxa"/>
              <w:right w:w="35" w:type="dxa"/>
            </w:tcMar>
            <w:vAlign w:val="center"/>
          </w:tcPr>
          <w:p w14:paraId="24FB2CB2" w14:textId="77777777" w:rsidR="005C6219" w:rsidRDefault="005C6219" w:rsidP="00D76547">
            <w:pPr>
              <w:jc w:val="center"/>
            </w:pPr>
            <w:r>
              <w:rPr>
                <w:sz w:val="16"/>
              </w:rPr>
              <w:t>18</w:t>
            </w:r>
          </w:p>
        </w:tc>
        <w:tc>
          <w:tcPr>
            <w:tcW w:w="1559" w:type="dxa"/>
            <w:vMerge/>
            <w:tcMar>
              <w:top w:w="18" w:type="dxa"/>
              <w:left w:w="35" w:type="dxa"/>
              <w:bottom w:w="18" w:type="dxa"/>
              <w:right w:w="35" w:type="dxa"/>
            </w:tcMar>
            <w:vAlign w:val="center"/>
          </w:tcPr>
          <w:p w14:paraId="52EE7F5B" w14:textId="77777777" w:rsidR="005C6219" w:rsidRDefault="005C6219" w:rsidP="00D76547"/>
        </w:tc>
        <w:tc>
          <w:tcPr>
            <w:tcW w:w="2154" w:type="dxa"/>
            <w:vMerge w:val="restart"/>
            <w:tcMar>
              <w:top w:w="18" w:type="dxa"/>
              <w:left w:w="35" w:type="dxa"/>
              <w:bottom w:w="18" w:type="dxa"/>
              <w:right w:w="35" w:type="dxa"/>
            </w:tcMar>
            <w:vAlign w:val="center"/>
          </w:tcPr>
          <w:p w14:paraId="2298A5F8" w14:textId="77777777" w:rsidR="005C6219" w:rsidRDefault="005C6219" w:rsidP="00D76547">
            <w:pPr>
              <w:jc w:val="center"/>
            </w:pPr>
            <w:r>
              <w:rPr>
                <w:b/>
                <w:sz w:val="16"/>
              </w:rPr>
              <w:t>Tuần 18</w:t>
            </w:r>
            <w:r>
              <w:br/>
            </w:r>
            <w:r>
              <w:rPr>
                <w:b/>
                <w:sz w:val="16"/>
              </w:rPr>
              <w:t>Biết ơn người thân trong gia đình</w:t>
            </w:r>
            <w:r>
              <w:br/>
            </w:r>
            <w:r>
              <w:rPr>
                <w:b/>
                <w:sz w:val="16"/>
              </w:rPr>
              <w:t>(3 tiết)</w:t>
            </w:r>
          </w:p>
        </w:tc>
        <w:tc>
          <w:tcPr>
            <w:tcW w:w="3090" w:type="dxa"/>
            <w:tcMar>
              <w:top w:w="18" w:type="dxa"/>
              <w:left w:w="35" w:type="dxa"/>
              <w:bottom w:w="18" w:type="dxa"/>
              <w:right w:w="35" w:type="dxa"/>
            </w:tcMar>
            <w:vAlign w:val="center"/>
          </w:tcPr>
          <w:p w14:paraId="5523E1C0"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5C98679A"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DCB6B84" w14:textId="77777777" w:rsidR="005C6219" w:rsidRDefault="005C6219" w:rsidP="00D76547"/>
        </w:tc>
        <w:tc>
          <w:tcPr>
            <w:tcW w:w="595" w:type="dxa"/>
            <w:tcMar>
              <w:top w:w="18" w:type="dxa"/>
              <w:left w:w="35" w:type="dxa"/>
              <w:bottom w:w="18" w:type="dxa"/>
              <w:right w:w="35" w:type="dxa"/>
            </w:tcMar>
            <w:vAlign w:val="center"/>
          </w:tcPr>
          <w:p w14:paraId="5FE8885C" w14:textId="77777777" w:rsidR="005C6219" w:rsidRDefault="005C6219" w:rsidP="00D76547">
            <w:pPr>
              <w:jc w:val="center"/>
            </w:pPr>
          </w:p>
        </w:tc>
      </w:tr>
      <w:tr w:rsidR="005C6219" w14:paraId="082A46A5" w14:textId="77777777" w:rsidTr="00D76547">
        <w:trPr>
          <w:cantSplit/>
          <w:jc w:val="center"/>
        </w:trPr>
        <w:tc>
          <w:tcPr>
            <w:tcW w:w="595" w:type="dxa"/>
            <w:vMerge/>
            <w:tcMar>
              <w:top w:w="18" w:type="dxa"/>
              <w:left w:w="35" w:type="dxa"/>
              <w:bottom w:w="18" w:type="dxa"/>
              <w:right w:w="35" w:type="dxa"/>
            </w:tcMar>
            <w:vAlign w:val="center"/>
          </w:tcPr>
          <w:p w14:paraId="5AB45237" w14:textId="77777777" w:rsidR="005C6219" w:rsidRDefault="005C6219" w:rsidP="00D76547"/>
        </w:tc>
        <w:tc>
          <w:tcPr>
            <w:tcW w:w="1559" w:type="dxa"/>
            <w:vMerge/>
            <w:tcMar>
              <w:top w:w="18" w:type="dxa"/>
              <w:left w:w="35" w:type="dxa"/>
              <w:bottom w:w="18" w:type="dxa"/>
              <w:right w:w="35" w:type="dxa"/>
            </w:tcMar>
            <w:vAlign w:val="center"/>
          </w:tcPr>
          <w:p w14:paraId="52C2FC32" w14:textId="77777777" w:rsidR="005C6219" w:rsidRDefault="005C6219" w:rsidP="00D76547"/>
        </w:tc>
        <w:tc>
          <w:tcPr>
            <w:tcW w:w="2154" w:type="dxa"/>
            <w:vMerge/>
            <w:tcMar>
              <w:top w:w="18" w:type="dxa"/>
              <w:left w:w="35" w:type="dxa"/>
              <w:bottom w:w="18" w:type="dxa"/>
              <w:right w:w="35" w:type="dxa"/>
            </w:tcMar>
            <w:vAlign w:val="center"/>
          </w:tcPr>
          <w:p w14:paraId="1D51D971" w14:textId="77777777" w:rsidR="005C6219" w:rsidRDefault="005C6219" w:rsidP="00D76547"/>
        </w:tc>
        <w:tc>
          <w:tcPr>
            <w:tcW w:w="3090" w:type="dxa"/>
            <w:tcMar>
              <w:top w:w="18" w:type="dxa"/>
              <w:left w:w="35" w:type="dxa"/>
              <w:bottom w:w="18" w:type="dxa"/>
              <w:right w:w="35" w:type="dxa"/>
            </w:tcMar>
            <w:vAlign w:val="center"/>
          </w:tcPr>
          <w:p w14:paraId="680F7E45" w14:textId="77777777" w:rsidR="005C6219" w:rsidRDefault="005C6219" w:rsidP="00D76547">
            <w:r>
              <w:rPr>
                <w:sz w:val="16"/>
              </w:rPr>
              <w:t>HĐ GDTCĐ: Biết ơn người thân trong gia đình</w:t>
            </w:r>
          </w:p>
        </w:tc>
        <w:tc>
          <w:tcPr>
            <w:tcW w:w="822" w:type="dxa"/>
            <w:tcMar>
              <w:top w:w="18" w:type="dxa"/>
              <w:left w:w="35" w:type="dxa"/>
              <w:bottom w:w="18" w:type="dxa"/>
              <w:right w:w="35" w:type="dxa"/>
            </w:tcMar>
            <w:vAlign w:val="center"/>
          </w:tcPr>
          <w:p w14:paraId="356BFC14"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0AB24B08" w14:textId="77777777" w:rsidR="005C6219" w:rsidRDefault="005C6219" w:rsidP="00D76547">
            <w:r>
              <w:rPr>
                <w:b/>
                <w:sz w:val="16"/>
              </w:rPr>
              <w:t xml:space="preserve">- Tích hợp AI (5.B2.1): </w:t>
            </w:r>
            <w:r>
              <w:rPr>
                <w:sz w:val="16"/>
              </w:rPr>
              <w:t>Sử dụng AI một cách có trách nhiệm để tạo ra các sản phẩm số (thiệp điện tử, ảnh kỉ niệm) dành tặng người thân.</w:t>
            </w:r>
          </w:p>
          <w:p w14:paraId="74F53B7C" w14:textId="77777777" w:rsidR="005C6219" w:rsidRDefault="005C6219" w:rsidP="00D76547">
            <w:r>
              <w:rPr>
                <w:b/>
                <w:sz w:val="16"/>
              </w:rPr>
              <w:t xml:space="preserve">- Tích hợp lý tưởng cách mạng, đạo đức, lối sống: </w:t>
            </w:r>
            <w:r>
              <w:rPr>
                <w:sz w:val="16"/>
              </w:rPr>
              <w:t>HS biết bày tỏ lòng biết ơn với ông bà, cha mẹ, anh chị em bằng lời nói, việc làm cụ thể; rèn lối sống hiếu thảo, yêu thương người thân.</w:t>
            </w:r>
          </w:p>
        </w:tc>
        <w:tc>
          <w:tcPr>
            <w:tcW w:w="595" w:type="dxa"/>
            <w:tcMar>
              <w:top w:w="18" w:type="dxa"/>
              <w:left w:w="35" w:type="dxa"/>
              <w:bottom w:w="18" w:type="dxa"/>
              <w:right w:w="35" w:type="dxa"/>
            </w:tcMar>
            <w:vAlign w:val="center"/>
          </w:tcPr>
          <w:p w14:paraId="7EF7EC1E" w14:textId="77777777" w:rsidR="005C6219" w:rsidRDefault="005C6219" w:rsidP="00D76547">
            <w:pPr>
              <w:jc w:val="center"/>
            </w:pPr>
          </w:p>
        </w:tc>
      </w:tr>
      <w:tr w:rsidR="005C6219" w14:paraId="10088763" w14:textId="77777777" w:rsidTr="00D76547">
        <w:trPr>
          <w:cantSplit/>
          <w:jc w:val="center"/>
        </w:trPr>
        <w:tc>
          <w:tcPr>
            <w:tcW w:w="595" w:type="dxa"/>
            <w:vMerge/>
            <w:tcMar>
              <w:top w:w="18" w:type="dxa"/>
              <w:left w:w="35" w:type="dxa"/>
              <w:bottom w:w="18" w:type="dxa"/>
              <w:right w:w="35" w:type="dxa"/>
            </w:tcMar>
            <w:vAlign w:val="center"/>
          </w:tcPr>
          <w:p w14:paraId="58E4D246" w14:textId="77777777" w:rsidR="005C6219" w:rsidRDefault="005C6219" w:rsidP="00D76547"/>
        </w:tc>
        <w:tc>
          <w:tcPr>
            <w:tcW w:w="1559" w:type="dxa"/>
            <w:vMerge/>
            <w:tcMar>
              <w:top w:w="18" w:type="dxa"/>
              <w:left w:w="35" w:type="dxa"/>
              <w:bottom w:w="18" w:type="dxa"/>
              <w:right w:w="35" w:type="dxa"/>
            </w:tcMar>
            <w:vAlign w:val="center"/>
          </w:tcPr>
          <w:p w14:paraId="5D63B952" w14:textId="77777777" w:rsidR="005C6219" w:rsidRDefault="005C6219" w:rsidP="00D76547"/>
        </w:tc>
        <w:tc>
          <w:tcPr>
            <w:tcW w:w="2154" w:type="dxa"/>
            <w:vMerge/>
            <w:tcMar>
              <w:top w:w="18" w:type="dxa"/>
              <w:left w:w="35" w:type="dxa"/>
              <w:bottom w:w="18" w:type="dxa"/>
              <w:right w:w="35" w:type="dxa"/>
            </w:tcMar>
            <w:vAlign w:val="center"/>
          </w:tcPr>
          <w:p w14:paraId="55C95C39" w14:textId="77777777" w:rsidR="005C6219" w:rsidRDefault="005C6219" w:rsidP="00D76547"/>
        </w:tc>
        <w:tc>
          <w:tcPr>
            <w:tcW w:w="3090" w:type="dxa"/>
            <w:tcMar>
              <w:top w:w="18" w:type="dxa"/>
              <w:left w:w="35" w:type="dxa"/>
              <w:bottom w:w="18" w:type="dxa"/>
              <w:right w:w="35" w:type="dxa"/>
            </w:tcMar>
            <w:vAlign w:val="center"/>
          </w:tcPr>
          <w:p w14:paraId="28E3E3F4" w14:textId="77777777" w:rsidR="005C6219" w:rsidRDefault="005C6219" w:rsidP="00D76547">
            <w:r>
              <w:rPr>
                <w:sz w:val="16"/>
              </w:rPr>
              <w:t>HĐ SHL: Củng cố, chia sẻ và vận dụng chủ đề Biết ơn người thân trong gia đình</w:t>
            </w:r>
          </w:p>
        </w:tc>
        <w:tc>
          <w:tcPr>
            <w:tcW w:w="822" w:type="dxa"/>
            <w:tcMar>
              <w:top w:w="18" w:type="dxa"/>
              <w:left w:w="35" w:type="dxa"/>
              <w:bottom w:w="18" w:type="dxa"/>
              <w:right w:w="35" w:type="dxa"/>
            </w:tcMar>
            <w:vAlign w:val="center"/>
          </w:tcPr>
          <w:p w14:paraId="49ACDB09"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075BC87B" w14:textId="77777777" w:rsidR="005C6219" w:rsidRDefault="005C6219" w:rsidP="00D76547">
            <w:r>
              <w:rPr>
                <w:b/>
                <w:sz w:val="16"/>
              </w:rPr>
              <w:t xml:space="preserve">- Tích hợp NLS 1.3.CB2a: Xác định cách tổ chức và lưu trữ dữ liệu đơn giản. </w:t>
            </w:r>
            <w:r>
              <w:rPr>
                <w:sz w:val="16"/>
              </w:rPr>
              <w:t>HS tổ chức và sắp xếp ảnh kỷ niệm của gia đình thành các thư mục trên máy tính hoặc kho lưu trữ đám mây của cá nhân.</w:t>
            </w:r>
          </w:p>
          <w:p w14:paraId="6726D2D9" w14:textId="77777777" w:rsidR="005C6219" w:rsidRDefault="005C6219" w:rsidP="00D76547">
            <w:r>
              <w:rPr>
                <w:b/>
                <w:sz w:val="16"/>
              </w:rPr>
              <w:t xml:space="preserve">- Tích hợp QCN: </w:t>
            </w:r>
            <w:r>
              <w:rPr>
                <w:sz w:val="16"/>
              </w:rPr>
              <w:t>HS được chia sẻ tình cảm gia đình trong môi trường tôn trọng; biết lắng nghe câu chuyện của bạn, không so sánh hoàn cảnh gia đình, không làm bạn tổn thương.</w:t>
            </w:r>
          </w:p>
        </w:tc>
        <w:tc>
          <w:tcPr>
            <w:tcW w:w="595" w:type="dxa"/>
            <w:tcMar>
              <w:top w:w="18" w:type="dxa"/>
              <w:left w:w="35" w:type="dxa"/>
              <w:bottom w:w="18" w:type="dxa"/>
              <w:right w:w="35" w:type="dxa"/>
            </w:tcMar>
            <w:vAlign w:val="center"/>
          </w:tcPr>
          <w:p w14:paraId="5773C990" w14:textId="77777777" w:rsidR="005C6219" w:rsidRDefault="005C6219" w:rsidP="00D76547">
            <w:pPr>
              <w:jc w:val="center"/>
            </w:pPr>
          </w:p>
        </w:tc>
      </w:tr>
      <w:tr w:rsidR="005C6219" w14:paraId="1B59C592" w14:textId="77777777" w:rsidTr="00D76547">
        <w:trPr>
          <w:cantSplit/>
          <w:jc w:val="center"/>
        </w:trPr>
        <w:tc>
          <w:tcPr>
            <w:tcW w:w="595" w:type="dxa"/>
            <w:vMerge w:val="restart"/>
            <w:tcMar>
              <w:top w:w="18" w:type="dxa"/>
              <w:left w:w="35" w:type="dxa"/>
              <w:bottom w:w="18" w:type="dxa"/>
              <w:right w:w="35" w:type="dxa"/>
            </w:tcMar>
            <w:vAlign w:val="center"/>
          </w:tcPr>
          <w:p w14:paraId="323E8DEC" w14:textId="77777777" w:rsidR="005C6219" w:rsidRDefault="005C6219" w:rsidP="00D76547">
            <w:pPr>
              <w:jc w:val="center"/>
            </w:pPr>
            <w:r>
              <w:rPr>
                <w:sz w:val="16"/>
              </w:rPr>
              <w:t>19</w:t>
            </w:r>
          </w:p>
        </w:tc>
        <w:tc>
          <w:tcPr>
            <w:tcW w:w="1559" w:type="dxa"/>
            <w:vMerge/>
            <w:tcMar>
              <w:top w:w="18" w:type="dxa"/>
              <w:left w:w="35" w:type="dxa"/>
              <w:bottom w:w="18" w:type="dxa"/>
              <w:right w:w="35" w:type="dxa"/>
            </w:tcMar>
            <w:vAlign w:val="center"/>
          </w:tcPr>
          <w:p w14:paraId="24D76FFA" w14:textId="77777777" w:rsidR="005C6219" w:rsidRDefault="005C6219" w:rsidP="00D76547"/>
        </w:tc>
        <w:tc>
          <w:tcPr>
            <w:tcW w:w="2154" w:type="dxa"/>
            <w:vMerge w:val="restart"/>
            <w:tcMar>
              <w:top w:w="18" w:type="dxa"/>
              <w:left w:w="35" w:type="dxa"/>
              <w:bottom w:w="18" w:type="dxa"/>
              <w:right w:w="35" w:type="dxa"/>
            </w:tcMar>
            <w:vAlign w:val="center"/>
          </w:tcPr>
          <w:p w14:paraId="77EF8A1B" w14:textId="77777777" w:rsidR="005C6219" w:rsidRDefault="005C6219" w:rsidP="00D76547">
            <w:pPr>
              <w:jc w:val="center"/>
            </w:pPr>
            <w:r>
              <w:rPr>
                <w:b/>
                <w:sz w:val="16"/>
              </w:rPr>
              <w:t>Tuần 19</w:t>
            </w:r>
            <w:r>
              <w:br/>
            </w:r>
            <w:r>
              <w:rPr>
                <w:b/>
                <w:sz w:val="16"/>
              </w:rPr>
              <w:t>Gia đình là tổ ấm</w:t>
            </w:r>
            <w:r>
              <w:br/>
            </w:r>
            <w:r>
              <w:rPr>
                <w:b/>
                <w:sz w:val="16"/>
              </w:rPr>
              <w:t>(3 tiết)</w:t>
            </w:r>
          </w:p>
        </w:tc>
        <w:tc>
          <w:tcPr>
            <w:tcW w:w="3090" w:type="dxa"/>
            <w:tcMar>
              <w:top w:w="18" w:type="dxa"/>
              <w:left w:w="35" w:type="dxa"/>
              <w:bottom w:w="18" w:type="dxa"/>
              <w:right w:w="35" w:type="dxa"/>
            </w:tcMar>
            <w:vAlign w:val="center"/>
          </w:tcPr>
          <w:p w14:paraId="3B92282B"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711BC4EC"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15E80A1" w14:textId="77777777" w:rsidR="005C6219" w:rsidRDefault="005C6219" w:rsidP="00D76547"/>
        </w:tc>
        <w:tc>
          <w:tcPr>
            <w:tcW w:w="595" w:type="dxa"/>
            <w:tcMar>
              <w:top w:w="18" w:type="dxa"/>
              <w:left w:w="35" w:type="dxa"/>
              <w:bottom w:w="18" w:type="dxa"/>
              <w:right w:w="35" w:type="dxa"/>
            </w:tcMar>
            <w:vAlign w:val="center"/>
          </w:tcPr>
          <w:p w14:paraId="317973BC" w14:textId="77777777" w:rsidR="005C6219" w:rsidRDefault="005C6219" w:rsidP="00D76547">
            <w:pPr>
              <w:jc w:val="center"/>
            </w:pPr>
          </w:p>
        </w:tc>
      </w:tr>
      <w:tr w:rsidR="005C6219" w14:paraId="3B5B99B1" w14:textId="77777777" w:rsidTr="00D76547">
        <w:trPr>
          <w:cantSplit/>
          <w:jc w:val="center"/>
        </w:trPr>
        <w:tc>
          <w:tcPr>
            <w:tcW w:w="595" w:type="dxa"/>
            <w:vMerge/>
            <w:tcMar>
              <w:top w:w="18" w:type="dxa"/>
              <w:left w:w="35" w:type="dxa"/>
              <w:bottom w:w="18" w:type="dxa"/>
              <w:right w:w="35" w:type="dxa"/>
            </w:tcMar>
            <w:vAlign w:val="center"/>
          </w:tcPr>
          <w:p w14:paraId="5DFD3672" w14:textId="77777777" w:rsidR="005C6219" w:rsidRDefault="005C6219" w:rsidP="00D76547"/>
        </w:tc>
        <w:tc>
          <w:tcPr>
            <w:tcW w:w="1559" w:type="dxa"/>
            <w:vMerge/>
            <w:tcMar>
              <w:top w:w="18" w:type="dxa"/>
              <w:left w:w="35" w:type="dxa"/>
              <w:bottom w:w="18" w:type="dxa"/>
              <w:right w:w="35" w:type="dxa"/>
            </w:tcMar>
            <w:vAlign w:val="center"/>
          </w:tcPr>
          <w:p w14:paraId="561EAD65" w14:textId="77777777" w:rsidR="005C6219" w:rsidRDefault="005C6219" w:rsidP="00D76547"/>
        </w:tc>
        <w:tc>
          <w:tcPr>
            <w:tcW w:w="2154" w:type="dxa"/>
            <w:vMerge/>
            <w:tcMar>
              <w:top w:w="18" w:type="dxa"/>
              <w:left w:w="35" w:type="dxa"/>
              <w:bottom w:w="18" w:type="dxa"/>
              <w:right w:w="35" w:type="dxa"/>
            </w:tcMar>
            <w:vAlign w:val="center"/>
          </w:tcPr>
          <w:p w14:paraId="71EEF0CD" w14:textId="77777777" w:rsidR="005C6219" w:rsidRDefault="005C6219" w:rsidP="00D76547"/>
        </w:tc>
        <w:tc>
          <w:tcPr>
            <w:tcW w:w="3090" w:type="dxa"/>
            <w:tcMar>
              <w:top w:w="18" w:type="dxa"/>
              <w:left w:w="35" w:type="dxa"/>
              <w:bottom w:w="18" w:type="dxa"/>
              <w:right w:w="35" w:type="dxa"/>
            </w:tcMar>
            <w:vAlign w:val="center"/>
          </w:tcPr>
          <w:p w14:paraId="7698E500" w14:textId="77777777" w:rsidR="005C6219" w:rsidRDefault="005C6219" w:rsidP="00D76547">
            <w:r>
              <w:rPr>
                <w:sz w:val="16"/>
              </w:rPr>
              <w:t>HĐ GDTCĐ: Gia đình là tổ ấm</w:t>
            </w:r>
          </w:p>
        </w:tc>
        <w:tc>
          <w:tcPr>
            <w:tcW w:w="822" w:type="dxa"/>
            <w:tcMar>
              <w:top w:w="18" w:type="dxa"/>
              <w:left w:w="35" w:type="dxa"/>
              <w:bottom w:w="18" w:type="dxa"/>
              <w:right w:w="35" w:type="dxa"/>
            </w:tcMar>
            <w:vAlign w:val="center"/>
          </w:tcPr>
          <w:p w14:paraId="62962D01"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364970E1" w14:textId="77777777" w:rsidR="005C6219" w:rsidRDefault="005C6219" w:rsidP="00D76547">
            <w:r>
              <w:rPr>
                <w:b/>
                <w:sz w:val="16"/>
              </w:rPr>
              <w:t xml:space="preserve">- Tích hợp AI (5.A2.2): </w:t>
            </w:r>
            <w:r>
              <w:rPr>
                <w:sz w:val="16"/>
              </w:rPr>
              <w:t>Nhận biết AI giúp kết nối các thành viên gia đình ở xa thông qua các ứng dụng gọi video tích hợp dịch tự động.</w:t>
            </w:r>
          </w:p>
          <w:p w14:paraId="3A7C48B2" w14:textId="77777777" w:rsidR="005C6219" w:rsidRDefault="005C6219" w:rsidP="00D76547">
            <w:r>
              <w:rPr>
                <w:b/>
                <w:sz w:val="16"/>
              </w:rPr>
              <w:t xml:space="preserve">- Tích hợp QCN: </w:t>
            </w:r>
            <w:r>
              <w:rPr>
                <w:sz w:val="16"/>
              </w:rPr>
              <w:t>HS nhận biết gia đình là nơi trẻ em cần được yêu thương, chăm sóc, bảo vệ; biết tìm sự hỗ trợ của người lớn đáng tin cậy khi cảm thấy không an toàn.</w:t>
            </w:r>
          </w:p>
        </w:tc>
        <w:tc>
          <w:tcPr>
            <w:tcW w:w="595" w:type="dxa"/>
            <w:tcMar>
              <w:top w:w="18" w:type="dxa"/>
              <w:left w:w="35" w:type="dxa"/>
              <w:bottom w:w="18" w:type="dxa"/>
              <w:right w:w="35" w:type="dxa"/>
            </w:tcMar>
            <w:vAlign w:val="center"/>
          </w:tcPr>
          <w:p w14:paraId="4CFDB027" w14:textId="77777777" w:rsidR="005C6219" w:rsidRDefault="005C6219" w:rsidP="00D76547">
            <w:pPr>
              <w:jc w:val="center"/>
            </w:pPr>
          </w:p>
        </w:tc>
      </w:tr>
      <w:tr w:rsidR="005C6219" w14:paraId="6F55F6E1" w14:textId="77777777" w:rsidTr="00D76547">
        <w:trPr>
          <w:cantSplit/>
          <w:jc w:val="center"/>
        </w:trPr>
        <w:tc>
          <w:tcPr>
            <w:tcW w:w="595" w:type="dxa"/>
            <w:vMerge/>
            <w:tcMar>
              <w:top w:w="18" w:type="dxa"/>
              <w:left w:w="35" w:type="dxa"/>
              <w:bottom w:w="18" w:type="dxa"/>
              <w:right w:w="35" w:type="dxa"/>
            </w:tcMar>
            <w:vAlign w:val="center"/>
          </w:tcPr>
          <w:p w14:paraId="4423E6C1" w14:textId="77777777" w:rsidR="005C6219" w:rsidRDefault="005C6219" w:rsidP="00D76547"/>
        </w:tc>
        <w:tc>
          <w:tcPr>
            <w:tcW w:w="1559" w:type="dxa"/>
            <w:vMerge/>
            <w:tcMar>
              <w:top w:w="18" w:type="dxa"/>
              <w:left w:w="35" w:type="dxa"/>
              <w:bottom w:w="18" w:type="dxa"/>
              <w:right w:w="35" w:type="dxa"/>
            </w:tcMar>
            <w:vAlign w:val="center"/>
          </w:tcPr>
          <w:p w14:paraId="30585095" w14:textId="77777777" w:rsidR="005C6219" w:rsidRDefault="005C6219" w:rsidP="00D76547"/>
        </w:tc>
        <w:tc>
          <w:tcPr>
            <w:tcW w:w="2154" w:type="dxa"/>
            <w:vMerge/>
            <w:tcMar>
              <w:top w:w="18" w:type="dxa"/>
              <w:left w:w="35" w:type="dxa"/>
              <w:bottom w:w="18" w:type="dxa"/>
              <w:right w:w="35" w:type="dxa"/>
            </w:tcMar>
            <w:vAlign w:val="center"/>
          </w:tcPr>
          <w:p w14:paraId="47182F22" w14:textId="77777777" w:rsidR="005C6219" w:rsidRDefault="005C6219" w:rsidP="00D76547"/>
        </w:tc>
        <w:tc>
          <w:tcPr>
            <w:tcW w:w="3090" w:type="dxa"/>
            <w:tcMar>
              <w:top w:w="18" w:type="dxa"/>
              <w:left w:w="35" w:type="dxa"/>
              <w:bottom w:w="18" w:type="dxa"/>
              <w:right w:w="35" w:type="dxa"/>
            </w:tcMar>
            <w:vAlign w:val="center"/>
          </w:tcPr>
          <w:p w14:paraId="05D4FE60" w14:textId="77777777" w:rsidR="005C6219" w:rsidRDefault="005C6219" w:rsidP="00D76547">
            <w:r>
              <w:rPr>
                <w:sz w:val="16"/>
              </w:rPr>
              <w:t>HĐ SHL: Củng cố, chia sẻ và vận dụng chủ đề Gia đình là tổ ấm</w:t>
            </w:r>
          </w:p>
        </w:tc>
        <w:tc>
          <w:tcPr>
            <w:tcW w:w="822" w:type="dxa"/>
            <w:tcMar>
              <w:top w:w="18" w:type="dxa"/>
              <w:left w:w="35" w:type="dxa"/>
              <w:bottom w:w="18" w:type="dxa"/>
              <w:right w:w="35" w:type="dxa"/>
            </w:tcMar>
            <w:vAlign w:val="center"/>
          </w:tcPr>
          <w:p w14:paraId="572F663D"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072294C" w14:textId="77777777" w:rsidR="005C6219" w:rsidRDefault="005C6219" w:rsidP="00D76547">
            <w:r>
              <w:rPr>
                <w:b/>
                <w:sz w:val="16"/>
              </w:rPr>
              <w:t xml:space="preserve">- Tích hợp NLS 2.1.CB2a: Lựa chọn công nghệ số phù hợp để giao tiếp. </w:t>
            </w:r>
            <w:r>
              <w:rPr>
                <w:sz w:val="16"/>
              </w:rPr>
              <w:t>Sử dụng các ứng dụng gọi video tích hợp tính năng dịch thuật/phụ đề để kết nối và trò chuyện với người thân ở xa.</w:t>
            </w:r>
          </w:p>
          <w:p w14:paraId="46A71B1B" w14:textId="77777777" w:rsidR="005C6219" w:rsidRDefault="005C6219" w:rsidP="00D76547">
            <w:r>
              <w:rPr>
                <w:b/>
                <w:sz w:val="16"/>
              </w:rPr>
              <w:t xml:space="preserve">- Tích hợp lý tưởng cách mạng, đạo đức, lối sống: </w:t>
            </w:r>
            <w:r>
              <w:rPr>
                <w:sz w:val="16"/>
              </w:rPr>
              <w:t>HS biết vun đắp bầu không khí vui vẻ, đầm ấm bằng lời nói nhẹ nhàng, việc làm vừa sức và thái độ quan tâm đến cảm xúc của người thân.</w:t>
            </w:r>
          </w:p>
        </w:tc>
        <w:tc>
          <w:tcPr>
            <w:tcW w:w="595" w:type="dxa"/>
            <w:tcMar>
              <w:top w:w="18" w:type="dxa"/>
              <w:left w:w="35" w:type="dxa"/>
              <w:bottom w:w="18" w:type="dxa"/>
              <w:right w:w="35" w:type="dxa"/>
            </w:tcMar>
            <w:vAlign w:val="center"/>
          </w:tcPr>
          <w:p w14:paraId="13C7B420" w14:textId="77777777" w:rsidR="005C6219" w:rsidRDefault="005C6219" w:rsidP="00D76547">
            <w:pPr>
              <w:jc w:val="center"/>
            </w:pPr>
          </w:p>
        </w:tc>
      </w:tr>
      <w:tr w:rsidR="005C6219" w14:paraId="1AAD02B7" w14:textId="77777777" w:rsidTr="00D76547">
        <w:trPr>
          <w:cantSplit/>
          <w:jc w:val="center"/>
        </w:trPr>
        <w:tc>
          <w:tcPr>
            <w:tcW w:w="595" w:type="dxa"/>
            <w:vMerge w:val="restart"/>
            <w:tcMar>
              <w:top w:w="18" w:type="dxa"/>
              <w:left w:w="35" w:type="dxa"/>
              <w:bottom w:w="18" w:type="dxa"/>
              <w:right w:w="35" w:type="dxa"/>
            </w:tcMar>
            <w:vAlign w:val="center"/>
          </w:tcPr>
          <w:p w14:paraId="4FED0BF9" w14:textId="77777777" w:rsidR="005C6219" w:rsidRDefault="005C6219" w:rsidP="00D76547">
            <w:pPr>
              <w:jc w:val="center"/>
            </w:pPr>
            <w:r>
              <w:rPr>
                <w:sz w:val="16"/>
              </w:rPr>
              <w:t>20</w:t>
            </w:r>
          </w:p>
        </w:tc>
        <w:tc>
          <w:tcPr>
            <w:tcW w:w="1559" w:type="dxa"/>
            <w:vMerge/>
            <w:tcMar>
              <w:top w:w="18" w:type="dxa"/>
              <w:left w:w="35" w:type="dxa"/>
              <w:bottom w:w="18" w:type="dxa"/>
              <w:right w:w="35" w:type="dxa"/>
            </w:tcMar>
            <w:vAlign w:val="center"/>
          </w:tcPr>
          <w:p w14:paraId="53F14192" w14:textId="77777777" w:rsidR="005C6219" w:rsidRDefault="005C6219" w:rsidP="00D76547"/>
        </w:tc>
        <w:tc>
          <w:tcPr>
            <w:tcW w:w="2154" w:type="dxa"/>
            <w:vMerge w:val="restart"/>
            <w:tcMar>
              <w:top w:w="18" w:type="dxa"/>
              <w:left w:w="35" w:type="dxa"/>
              <w:bottom w:w="18" w:type="dxa"/>
              <w:right w:w="35" w:type="dxa"/>
            </w:tcMar>
            <w:vAlign w:val="center"/>
          </w:tcPr>
          <w:p w14:paraId="696D7061" w14:textId="77777777" w:rsidR="005C6219" w:rsidRDefault="005C6219" w:rsidP="00D76547">
            <w:pPr>
              <w:jc w:val="center"/>
            </w:pPr>
            <w:r>
              <w:rPr>
                <w:b/>
                <w:sz w:val="16"/>
              </w:rPr>
              <w:t>Tuần 20</w:t>
            </w:r>
            <w:r>
              <w:br/>
            </w:r>
            <w:r>
              <w:rPr>
                <w:b/>
                <w:sz w:val="16"/>
              </w:rPr>
              <w:t>Ngày cuối tuần vui vẻ, đầm ấm</w:t>
            </w:r>
            <w:r>
              <w:br/>
            </w:r>
            <w:r>
              <w:rPr>
                <w:b/>
                <w:sz w:val="16"/>
              </w:rPr>
              <w:t>(3 tiết)</w:t>
            </w:r>
          </w:p>
        </w:tc>
        <w:tc>
          <w:tcPr>
            <w:tcW w:w="3090" w:type="dxa"/>
            <w:tcMar>
              <w:top w:w="18" w:type="dxa"/>
              <w:left w:w="35" w:type="dxa"/>
              <w:bottom w:w="18" w:type="dxa"/>
              <w:right w:w="35" w:type="dxa"/>
            </w:tcMar>
            <w:vAlign w:val="center"/>
          </w:tcPr>
          <w:p w14:paraId="267D1A1F"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285FEBC8"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02E52D4E" w14:textId="77777777" w:rsidR="005C6219" w:rsidRDefault="005C6219" w:rsidP="00D76547"/>
        </w:tc>
        <w:tc>
          <w:tcPr>
            <w:tcW w:w="595" w:type="dxa"/>
            <w:tcMar>
              <w:top w:w="18" w:type="dxa"/>
              <w:left w:w="35" w:type="dxa"/>
              <w:bottom w:w="18" w:type="dxa"/>
              <w:right w:w="35" w:type="dxa"/>
            </w:tcMar>
            <w:vAlign w:val="center"/>
          </w:tcPr>
          <w:p w14:paraId="2D07AE0D" w14:textId="77777777" w:rsidR="005C6219" w:rsidRDefault="005C6219" w:rsidP="00D76547">
            <w:pPr>
              <w:jc w:val="center"/>
            </w:pPr>
          </w:p>
        </w:tc>
      </w:tr>
      <w:tr w:rsidR="005C6219" w14:paraId="7B96C22E" w14:textId="77777777" w:rsidTr="00D76547">
        <w:trPr>
          <w:cantSplit/>
          <w:jc w:val="center"/>
        </w:trPr>
        <w:tc>
          <w:tcPr>
            <w:tcW w:w="595" w:type="dxa"/>
            <w:vMerge/>
            <w:tcMar>
              <w:top w:w="18" w:type="dxa"/>
              <w:left w:w="35" w:type="dxa"/>
              <w:bottom w:w="18" w:type="dxa"/>
              <w:right w:w="35" w:type="dxa"/>
            </w:tcMar>
            <w:vAlign w:val="center"/>
          </w:tcPr>
          <w:p w14:paraId="7A4DF6BA" w14:textId="77777777" w:rsidR="005C6219" w:rsidRDefault="005C6219" w:rsidP="00D76547"/>
        </w:tc>
        <w:tc>
          <w:tcPr>
            <w:tcW w:w="1559" w:type="dxa"/>
            <w:vMerge/>
            <w:tcMar>
              <w:top w:w="18" w:type="dxa"/>
              <w:left w:w="35" w:type="dxa"/>
              <w:bottom w:w="18" w:type="dxa"/>
              <w:right w:w="35" w:type="dxa"/>
            </w:tcMar>
            <w:vAlign w:val="center"/>
          </w:tcPr>
          <w:p w14:paraId="1BFF2C04" w14:textId="77777777" w:rsidR="005C6219" w:rsidRDefault="005C6219" w:rsidP="00D76547"/>
        </w:tc>
        <w:tc>
          <w:tcPr>
            <w:tcW w:w="2154" w:type="dxa"/>
            <w:vMerge/>
            <w:tcMar>
              <w:top w:w="18" w:type="dxa"/>
              <w:left w:w="35" w:type="dxa"/>
              <w:bottom w:w="18" w:type="dxa"/>
              <w:right w:w="35" w:type="dxa"/>
            </w:tcMar>
            <w:vAlign w:val="center"/>
          </w:tcPr>
          <w:p w14:paraId="27486567" w14:textId="77777777" w:rsidR="005C6219" w:rsidRDefault="005C6219" w:rsidP="00D76547"/>
        </w:tc>
        <w:tc>
          <w:tcPr>
            <w:tcW w:w="3090" w:type="dxa"/>
            <w:tcMar>
              <w:top w:w="18" w:type="dxa"/>
              <w:left w:w="35" w:type="dxa"/>
              <w:bottom w:w="18" w:type="dxa"/>
              <w:right w:w="35" w:type="dxa"/>
            </w:tcMar>
            <w:vAlign w:val="center"/>
          </w:tcPr>
          <w:p w14:paraId="1F66F2FE" w14:textId="77777777" w:rsidR="005C6219" w:rsidRDefault="005C6219" w:rsidP="00D76547">
            <w:r>
              <w:rPr>
                <w:sz w:val="16"/>
              </w:rPr>
              <w:t>HĐ GDTCĐ: Ngày cuối tuần vui vẻ, đầm ấm</w:t>
            </w:r>
          </w:p>
        </w:tc>
        <w:tc>
          <w:tcPr>
            <w:tcW w:w="822" w:type="dxa"/>
            <w:tcMar>
              <w:top w:w="18" w:type="dxa"/>
              <w:left w:w="35" w:type="dxa"/>
              <w:bottom w:w="18" w:type="dxa"/>
              <w:right w:w="35" w:type="dxa"/>
            </w:tcMar>
            <w:vAlign w:val="center"/>
          </w:tcPr>
          <w:p w14:paraId="4B84B431"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3D01A54D" w14:textId="77777777" w:rsidR="005C6219" w:rsidRDefault="005C6219" w:rsidP="00D76547">
            <w:r>
              <w:rPr>
                <w:b/>
                <w:sz w:val="16"/>
              </w:rPr>
              <w:t xml:space="preserve">- Tích hợp AI (5.A3.1): </w:t>
            </w:r>
            <w:r>
              <w:rPr>
                <w:sz w:val="16"/>
              </w:rPr>
              <w:t>Sử dụng AI để tìm kiếm các công thức món ăn hoặc gợi ý danh sách phim phù hợp cho cả nhà cùng xem an toàn.</w:t>
            </w:r>
          </w:p>
          <w:p w14:paraId="032F4B3A" w14:textId="77777777" w:rsidR="005C6219" w:rsidRDefault="005C6219" w:rsidP="00D76547">
            <w:r>
              <w:rPr>
                <w:b/>
                <w:sz w:val="16"/>
              </w:rPr>
              <w:t xml:space="preserve">- Tích hợp lý tưởng cách mạng, đạo đức, lối sống: </w:t>
            </w:r>
            <w:r>
              <w:rPr>
                <w:sz w:val="16"/>
              </w:rPr>
              <w:t>HS biết cùng gia đình thiết kế buổi tối hoặc ngày cuối tuần lành mạnh, tiết kiệm; ưu tiên hoạt động gắn kết, chia sẻ và chăm sóc nhau.</w:t>
            </w:r>
          </w:p>
        </w:tc>
        <w:tc>
          <w:tcPr>
            <w:tcW w:w="595" w:type="dxa"/>
            <w:tcMar>
              <w:top w:w="18" w:type="dxa"/>
              <w:left w:w="35" w:type="dxa"/>
              <w:bottom w:w="18" w:type="dxa"/>
              <w:right w:w="35" w:type="dxa"/>
            </w:tcMar>
            <w:vAlign w:val="center"/>
          </w:tcPr>
          <w:p w14:paraId="486591CA" w14:textId="77777777" w:rsidR="005C6219" w:rsidRDefault="005C6219" w:rsidP="00D76547">
            <w:pPr>
              <w:jc w:val="center"/>
            </w:pPr>
          </w:p>
        </w:tc>
      </w:tr>
      <w:tr w:rsidR="005C6219" w14:paraId="006BA37A" w14:textId="77777777" w:rsidTr="00D76547">
        <w:trPr>
          <w:cantSplit/>
          <w:jc w:val="center"/>
        </w:trPr>
        <w:tc>
          <w:tcPr>
            <w:tcW w:w="595" w:type="dxa"/>
            <w:vMerge/>
            <w:tcMar>
              <w:top w:w="18" w:type="dxa"/>
              <w:left w:w="35" w:type="dxa"/>
              <w:bottom w:w="18" w:type="dxa"/>
              <w:right w:w="35" w:type="dxa"/>
            </w:tcMar>
            <w:vAlign w:val="center"/>
          </w:tcPr>
          <w:p w14:paraId="61A460B6" w14:textId="77777777" w:rsidR="005C6219" w:rsidRDefault="005C6219" w:rsidP="00D76547"/>
        </w:tc>
        <w:tc>
          <w:tcPr>
            <w:tcW w:w="1559" w:type="dxa"/>
            <w:vMerge/>
            <w:tcMar>
              <w:top w:w="18" w:type="dxa"/>
              <w:left w:w="35" w:type="dxa"/>
              <w:bottom w:w="18" w:type="dxa"/>
              <w:right w:w="35" w:type="dxa"/>
            </w:tcMar>
            <w:vAlign w:val="center"/>
          </w:tcPr>
          <w:p w14:paraId="7A1F05A6" w14:textId="77777777" w:rsidR="005C6219" w:rsidRDefault="005C6219" w:rsidP="00D76547"/>
        </w:tc>
        <w:tc>
          <w:tcPr>
            <w:tcW w:w="2154" w:type="dxa"/>
            <w:vMerge/>
            <w:tcMar>
              <w:top w:w="18" w:type="dxa"/>
              <w:left w:w="35" w:type="dxa"/>
              <w:bottom w:w="18" w:type="dxa"/>
              <w:right w:w="35" w:type="dxa"/>
            </w:tcMar>
            <w:vAlign w:val="center"/>
          </w:tcPr>
          <w:p w14:paraId="1328A1DA" w14:textId="77777777" w:rsidR="005C6219" w:rsidRDefault="005C6219" w:rsidP="00D76547"/>
        </w:tc>
        <w:tc>
          <w:tcPr>
            <w:tcW w:w="3090" w:type="dxa"/>
            <w:tcMar>
              <w:top w:w="18" w:type="dxa"/>
              <w:left w:w="35" w:type="dxa"/>
              <w:bottom w:w="18" w:type="dxa"/>
              <w:right w:w="35" w:type="dxa"/>
            </w:tcMar>
            <w:vAlign w:val="center"/>
          </w:tcPr>
          <w:p w14:paraId="18D5D515" w14:textId="77777777" w:rsidR="005C6219" w:rsidRDefault="005C6219" w:rsidP="00D76547">
            <w:r>
              <w:rPr>
                <w:sz w:val="16"/>
              </w:rPr>
              <w:t>HĐ SHL: Củng cố, chia sẻ và vận dụng chủ đề Ngày cuối tuần vui vẻ, đầm ấm</w:t>
            </w:r>
          </w:p>
        </w:tc>
        <w:tc>
          <w:tcPr>
            <w:tcW w:w="822" w:type="dxa"/>
            <w:tcMar>
              <w:top w:w="18" w:type="dxa"/>
              <w:left w:w="35" w:type="dxa"/>
              <w:bottom w:w="18" w:type="dxa"/>
              <w:right w:w="35" w:type="dxa"/>
            </w:tcMar>
            <w:vAlign w:val="center"/>
          </w:tcPr>
          <w:p w14:paraId="5E5C3289"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120B9C8C" w14:textId="77777777" w:rsidR="005C6219" w:rsidRDefault="005C6219" w:rsidP="00D76547">
            <w:r>
              <w:rPr>
                <w:b/>
                <w:sz w:val="16"/>
              </w:rPr>
              <w:t xml:space="preserve">- Tích hợp NLS 5.2.CB2a: Chọn công cụ số đơn giản để giải quyết nhu cầu học tập. </w:t>
            </w:r>
            <w:r>
              <w:rPr>
                <w:sz w:val="16"/>
              </w:rPr>
              <w:t>HS sử dụng ứng dụng Lịch số (Google Calendar) để lập thời gian biểu hoạt động vui chơi cuối tuần cùng gia đình.</w:t>
            </w:r>
          </w:p>
          <w:p w14:paraId="6281541D" w14:textId="77777777" w:rsidR="005C6219" w:rsidRDefault="005C6219" w:rsidP="00D76547">
            <w:r>
              <w:rPr>
                <w:b/>
                <w:sz w:val="16"/>
              </w:rPr>
              <w:t xml:space="preserve">- Tích hợp QCN: </w:t>
            </w:r>
            <w:r>
              <w:rPr>
                <w:sz w:val="16"/>
              </w:rPr>
              <w:t>HS hiểu quyền được nghỉ ngơi, vui chơi trong gia đình; biết trao đổi với người thân để lựa chọn hoạt động an toàn, phù hợp, không ảnh hưởng sức khỏe và học tập.</w:t>
            </w:r>
          </w:p>
        </w:tc>
        <w:tc>
          <w:tcPr>
            <w:tcW w:w="595" w:type="dxa"/>
            <w:tcMar>
              <w:top w:w="18" w:type="dxa"/>
              <w:left w:w="35" w:type="dxa"/>
              <w:bottom w:w="18" w:type="dxa"/>
              <w:right w:w="35" w:type="dxa"/>
            </w:tcMar>
            <w:vAlign w:val="center"/>
          </w:tcPr>
          <w:p w14:paraId="1684D1A7" w14:textId="77777777" w:rsidR="005C6219" w:rsidRDefault="005C6219" w:rsidP="00D76547">
            <w:pPr>
              <w:jc w:val="center"/>
            </w:pPr>
          </w:p>
        </w:tc>
      </w:tr>
      <w:tr w:rsidR="005C6219" w14:paraId="1585EF12" w14:textId="77777777" w:rsidTr="00D76547">
        <w:trPr>
          <w:cantSplit/>
          <w:jc w:val="center"/>
        </w:trPr>
        <w:tc>
          <w:tcPr>
            <w:tcW w:w="595" w:type="dxa"/>
            <w:vMerge w:val="restart"/>
            <w:tcMar>
              <w:top w:w="18" w:type="dxa"/>
              <w:left w:w="35" w:type="dxa"/>
              <w:bottom w:w="18" w:type="dxa"/>
              <w:right w:w="35" w:type="dxa"/>
            </w:tcMar>
            <w:vAlign w:val="center"/>
          </w:tcPr>
          <w:p w14:paraId="3C6B2E73" w14:textId="77777777" w:rsidR="005C6219" w:rsidRDefault="005C6219" w:rsidP="00D76547">
            <w:pPr>
              <w:jc w:val="center"/>
            </w:pPr>
            <w:r>
              <w:rPr>
                <w:sz w:val="16"/>
              </w:rPr>
              <w:t>21</w:t>
            </w:r>
          </w:p>
        </w:tc>
        <w:tc>
          <w:tcPr>
            <w:tcW w:w="1559" w:type="dxa"/>
            <w:vMerge w:val="restart"/>
            <w:tcMar>
              <w:top w:w="18" w:type="dxa"/>
              <w:left w:w="35" w:type="dxa"/>
              <w:bottom w:w="18" w:type="dxa"/>
              <w:right w:w="35" w:type="dxa"/>
            </w:tcMar>
            <w:vAlign w:val="center"/>
          </w:tcPr>
          <w:p w14:paraId="76E1D548" w14:textId="77777777" w:rsidR="005C6219" w:rsidRDefault="005C6219" w:rsidP="00D76547">
            <w:pPr>
              <w:jc w:val="center"/>
            </w:pPr>
            <w:r>
              <w:rPr>
                <w:b/>
                <w:sz w:val="16"/>
              </w:rPr>
              <w:t>Chủ đề 6:</w:t>
            </w:r>
            <w:r>
              <w:br/>
            </w:r>
            <w:r>
              <w:rPr>
                <w:b/>
                <w:sz w:val="16"/>
              </w:rPr>
              <w:t>Sống an toàn và tự chủ</w:t>
            </w:r>
          </w:p>
        </w:tc>
        <w:tc>
          <w:tcPr>
            <w:tcW w:w="2154" w:type="dxa"/>
            <w:vMerge w:val="restart"/>
            <w:tcMar>
              <w:top w:w="18" w:type="dxa"/>
              <w:left w:w="35" w:type="dxa"/>
              <w:bottom w:w="18" w:type="dxa"/>
              <w:right w:w="35" w:type="dxa"/>
            </w:tcMar>
            <w:vAlign w:val="center"/>
          </w:tcPr>
          <w:p w14:paraId="50C018DA" w14:textId="77777777" w:rsidR="005C6219" w:rsidRDefault="005C6219" w:rsidP="00D76547">
            <w:pPr>
              <w:jc w:val="center"/>
            </w:pPr>
            <w:r>
              <w:rPr>
                <w:b/>
                <w:sz w:val="16"/>
              </w:rPr>
              <w:t>Tuần 21</w:t>
            </w:r>
            <w:r>
              <w:br/>
            </w:r>
            <w:r>
              <w:rPr>
                <w:b/>
                <w:sz w:val="16"/>
              </w:rPr>
              <w:t>Nhận diện các môi trường học tập mới</w:t>
            </w:r>
            <w:r>
              <w:br/>
            </w:r>
            <w:r>
              <w:rPr>
                <w:b/>
                <w:sz w:val="16"/>
              </w:rPr>
              <w:t>(3 tiết)</w:t>
            </w:r>
          </w:p>
        </w:tc>
        <w:tc>
          <w:tcPr>
            <w:tcW w:w="3090" w:type="dxa"/>
            <w:tcMar>
              <w:top w:w="18" w:type="dxa"/>
              <w:left w:w="35" w:type="dxa"/>
              <w:bottom w:w="18" w:type="dxa"/>
              <w:right w:w="35" w:type="dxa"/>
            </w:tcMar>
            <w:vAlign w:val="center"/>
          </w:tcPr>
          <w:p w14:paraId="74863A09"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5C6D591D"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A009276" w14:textId="77777777" w:rsidR="005C6219" w:rsidRDefault="005C6219" w:rsidP="00D76547"/>
        </w:tc>
        <w:tc>
          <w:tcPr>
            <w:tcW w:w="595" w:type="dxa"/>
            <w:tcMar>
              <w:top w:w="18" w:type="dxa"/>
              <w:left w:w="35" w:type="dxa"/>
              <w:bottom w:w="18" w:type="dxa"/>
              <w:right w:w="35" w:type="dxa"/>
            </w:tcMar>
            <w:vAlign w:val="center"/>
          </w:tcPr>
          <w:p w14:paraId="32FFAC68" w14:textId="77777777" w:rsidR="005C6219" w:rsidRDefault="005C6219" w:rsidP="00D76547">
            <w:pPr>
              <w:jc w:val="center"/>
            </w:pPr>
          </w:p>
        </w:tc>
      </w:tr>
      <w:tr w:rsidR="005C6219" w14:paraId="63FC872E" w14:textId="77777777" w:rsidTr="00D76547">
        <w:trPr>
          <w:cantSplit/>
          <w:jc w:val="center"/>
        </w:trPr>
        <w:tc>
          <w:tcPr>
            <w:tcW w:w="595" w:type="dxa"/>
            <w:vMerge/>
            <w:tcMar>
              <w:top w:w="18" w:type="dxa"/>
              <w:left w:w="35" w:type="dxa"/>
              <w:bottom w:w="18" w:type="dxa"/>
              <w:right w:w="35" w:type="dxa"/>
            </w:tcMar>
            <w:vAlign w:val="center"/>
          </w:tcPr>
          <w:p w14:paraId="4E313E7C" w14:textId="77777777" w:rsidR="005C6219" w:rsidRDefault="005C6219" w:rsidP="00D76547"/>
        </w:tc>
        <w:tc>
          <w:tcPr>
            <w:tcW w:w="1559" w:type="dxa"/>
            <w:vMerge/>
            <w:tcMar>
              <w:top w:w="18" w:type="dxa"/>
              <w:left w:w="35" w:type="dxa"/>
              <w:bottom w:w="18" w:type="dxa"/>
              <w:right w:w="35" w:type="dxa"/>
            </w:tcMar>
            <w:vAlign w:val="center"/>
          </w:tcPr>
          <w:p w14:paraId="5236F6AF" w14:textId="77777777" w:rsidR="005C6219" w:rsidRDefault="005C6219" w:rsidP="00D76547"/>
        </w:tc>
        <w:tc>
          <w:tcPr>
            <w:tcW w:w="2154" w:type="dxa"/>
            <w:vMerge/>
            <w:tcMar>
              <w:top w:w="18" w:type="dxa"/>
              <w:left w:w="35" w:type="dxa"/>
              <w:bottom w:w="18" w:type="dxa"/>
              <w:right w:w="35" w:type="dxa"/>
            </w:tcMar>
            <w:vAlign w:val="center"/>
          </w:tcPr>
          <w:p w14:paraId="21A27709" w14:textId="77777777" w:rsidR="005C6219" w:rsidRDefault="005C6219" w:rsidP="00D76547"/>
        </w:tc>
        <w:tc>
          <w:tcPr>
            <w:tcW w:w="3090" w:type="dxa"/>
            <w:tcMar>
              <w:top w:w="18" w:type="dxa"/>
              <w:left w:w="35" w:type="dxa"/>
              <w:bottom w:w="18" w:type="dxa"/>
              <w:right w:w="35" w:type="dxa"/>
            </w:tcMar>
            <w:vAlign w:val="center"/>
          </w:tcPr>
          <w:p w14:paraId="70BD577A" w14:textId="77777777" w:rsidR="005C6219" w:rsidRDefault="005C6219" w:rsidP="00D76547">
            <w:r>
              <w:rPr>
                <w:sz w:val="16"/>
              </w:rPr>
              <w:t>HĐ GDTCĐ: Nhận diện các môi trường học tập mới</w:t>
            </w:r>
          </w:p>
        </w:tc>
        <w:tc>
          <w:tcPr>
            <w:tcW w:w="822" w:type="dxa"/>
            <w:tcMar>
              <w:top w:w="18" w:type="dxa"/>
              <w:left w:w="35" w:type="dxa"/>
              <w:bottom w:w="18" w:type="dxa"/>
              <w:right w:w="35" w:type="dxa"/>
            </w:tcMar>
            <w:vAlign w:val="center"/>
          </w:tcPr>
          <w:p w14:paraId="2AD1E0E7"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0ADC1E1" w14:textId="77777777" w:rsidR="005C6219" w:rsidRDefault="005C6219" w:rsidP="00D76547">
            <w:r>
              <w:rPr>
                <w:b/>
                <w:sz w:val="16"/>
              </w:rPr>
              <w:t xml:space="preserve">- Tích hợp AI (5.A3.1): </w:t>
            </w:r>
            <w:r>
              <w:rPr>
                <w:sz w:val="16"/>
              </w:rPr>
              <w:t>Nhận diện các "trợ lý học tập AI" (như app học tiếng Anh, toán) giúp cá nhân hóa việc học của em trong môi trường mới.</w:t>
            </w:r>
          </w:p>
          <w:p w14:paraId="34F3A4EA" w14:textId="77777777" w:rsidR="005C6219" w:rsidRDefault="005C6219" w:rsidP="00D76547">
            <w:r>
              <w:rPr>
                <w:b/>
                <w:sz w:val="16"/>
              </w:rPr>
              <w:t xml:space="preserve">- Tích hợp QCN: </w:t>
            </w:r>
            <w:r>
              <w:rPr>
                <w:sz w:val="16"/>
              </w:rPr>
              <w:t>HS nhận biết quyền được học tập trong môi trường an toàn, thân thiện; biết tìm hiểu các môi trường học tập mới với thái độ tự tin, tôn trọng quy định chung.</w:t>
            </w:r>
          </w:p>
        </w:tc>
        <w:tc>
          <w:tcPr>
            <w:tcW w:w="595" w:type="dxa"/>
            <w:tcMar>
              <w:top w:w="18" w:type="dxa"/>
              <w:left w:w="35" w:type="dxa"/>
              <w:bottom w:w="18" w:type="dxa"/>
              <w:right w:w="35" w:type="dxa"/>
            </w:tcMar>
            <w:vAlign w:val="center"/>
          </w:tcPr>
          <w:p w14:paraId="020A6620" w14:textId="77777777" w:rsidR="005C6219" w:rsidRDefault="005C6219" w:rsidP="00D76547">
            <w:pPr>
              <w:jc w:val="center"/>
            </w:pPr>
          </w:p>
        </w:tc>
      </w:tr>
      <w:tr w:rsidR="005C6219" w14:paraId="14CCF036" w14:textId="77777777" w:rsidTr="00D76547">
        <w:trPr>
          <w:cantSplit/>
          <w:jc w:val="center"/>
        </w:trPr>
        <w:tc>
          <w:tcPr>
            <w:tcW w:w="595" w:type="dxa"/>
            <w:vMerge/>
            <w:tcMar>
              <w:top w:w="18" w:type="dxa"/>
              <w:left w:w="35" w:type="dxa"/>
              <w:bottom w:w="18" w:type="dxa"/>
              <w:right w:w="35" w:type="dxa"/>
            </w:tcMar>
            <w:vAlign w:val="center"/>
          </w:tcPr>
          <w:p w14:paraId="69DADA56" w14:textId="77777777" w:rsidR="005C6219" w:rsidRDefault="005C6219" w:rsidP="00D76547"/>
        </w:tc>
        <w:tc>
          <w:tcPr>
            <w:tcW w:w="1559" w:type="dxa"/>
            <w:vMerge/>
            <w:tcMar>
              <w:top w:w="18" w:type="dxa"/>
              <w:left w:w="35" w:type="dxa"/>
              <w:bottom w:w="18" w:type="dxa"/>
              <w:right w:w="35" w:type="dxa"/>
            </w:tcMar>
            <w:vAlign w:val="center"/>
          </w:tcPr>
          <w:p w14:paraId="0BF6F1EF" w14:textId="77777777" w:rsidR="005C6219" w:rsidRDefault="005C6219" w:rsidP="00D76547"/>
        </w:tc>
        <w:tc>
          <w:tcPr>
            <w:tcW w:w="2154" w:type="dxa"/>
            <w:vMerge/>
            <w:tcMar>
              <w:top w:w="18" w:type="dxa"/>
              <w:left w:w="35" w:type="dxa"/>
              <w:bottom w:w="18" w:type="dxa"/>
              <w:right w:w="35" w:type="dxa"/>
            </w:tcMar>
            <w:vAlign w:val="center"/>
          </w:tcPr>
          <w:p w14:paraId="1BAC0564" w14:textId="77777777" w:rsidR="005C6219" w:rsidRDefault="005C6219" w:rsidP="00D76547"/>
        </w:tc>
        <w:tc>
          <w:tcPr>
            <w:tcW w:w="3090" w:type="dxa"/>
            <w:tcMar>
              <w:top w:w="18" w:type="dxa"/>
              <w:left w:w="35" w:type="dxa"/>
              <w:bottom w:w="18" w:type="dxa"/>
              <w:right w:w="35" w:type="dxa"/>
            </w:tcMar>
            <w:vAlign w:val="center"/>
          </w:tcPr>
          <w:p w14:paraId="31577D35" w14:textId="77777777" w:rsidR="005C6219" w:rsidRDefault="005C6219" w:rsidP="00D76547">
            <w:r>
              <w:rPr>
                <w:sz w:val="16"/>
              </w:rPr>
              <w:t>HĐ SHL: Củng cố, chia sẻ và vận dụng chủ đề Nhận diện các môi trường học tập mới</w:t>
            </w:r>
          </w:p>
        </w:tc>
        <w:tc>
          <w:tcPr>
            <w:tcW w:w="822" w:type="dxa"/>
            <w:tcMar>
              <w:top w:w="18" w:type="dxa"/>
              <w:left w:w="35" w:type="dxa"/>
              <w:bottom w:w="18" w:type="dxa"/>
              <w:right w:w="35" w:type="dxa"/>
            </w:tcMar>
            <w:vAlign w:val="center"/>
          </w:tcPr>
          <w:p w14:paraId="046B36B8"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01EE9DE" w14:textId="77777777" w:rsidR="005C6219" w:rsidRDefault="005C6219" w:rsidP="00D76547">
            <w:r>
              <w:rPr>
                <w:b/>
                <w:sz w:val="16"/>
              </w:rPr>
              <w:t xml:space="preserve">- Tích hợp NLS 3.1.CB2a: Tạo nội dung số đơn giản phục vụ nhiệm vụ học tập. </w:t>
            </w:r>
            <w:r>
              <w:rPr>
                <w:sz w:val="16"/>
              </w:rPr>
              <w:t>HS lập bảng so sánh ngắn trên PowerPoint/Google Slides về các môi trường học tập mới; biết lựa chọn thông tin phù hợp, dễ hiểu để chia sẻ trong sinh hoạt lớp.</w:t>
            </w:r>
          </w:p>
          <w:p w14:paraId="5CFEA5E4" w14:textId="77777777" w:rsidR="005C6219" w:rsidRDefault="005C6219" w:rsidP="00D76547">
            <w:r>
              <w:rPr>
                <w:b/>
                <w:sz w:val="16"/>
              </w:rPr>
              <w:t xml:space="preserve">- Tích hợp lý tưởng cách mạng, đạo đức, lối sống: </w:t>
            </w:r>
            <w:r>
              <w:rPr>
                <w:sz w:val="16"/>
              </w:rPr>
              <w:t>HS rèn ý chí học tập, tinh thần chủ động thích nghi; biết chuẩn bị thói quen học tập, giao tiếp, tự phục vụ khi chuyển sang môi trường mới.</w:t>
            </w:r>
          </w:p>
        </w:tc>
        <w:tc>
          <w:tcPr>
            <w:tcW w:w="595" w:type="dxa"/>
            <w:tcMar>
              <w:top w:w="18" w:type="dxa"/>
              <w:left w:w="35" w:type="dxa"/>
              <w:bottom w:w="18" w:type="dxa"/>
              <w:right w:w="35" w:type="dxa"/>
            </w:tcMar>
            <w:vAlign w:val="center"/>
          </w:tcPr>
          <w:p w14:paraId="302EF72B" w14:textId="77777777" w:rsidR="005C6219" w:rsidRDefault="005C6219" w:rsidP="00D76547">
            <w:pPr>
              <w:jc w:val="center"/>
            </w:pPr>
          </w:p>
        </w:tc>
      </w:tr>
      <w:tr w:rsidR="005C6219" w14:paraId="4FB9875F" w14:textId="77777777" w:rsidTr="00D76547">
        <w:trPr>
          <w:cantSplit/>
          <w:jc w:val="center"/>
        </w:trPr>
        <w:tc>
          <w:tcPr>
            <w:tcW w:w="595" w:type="dxa"/>
            <w:vMerge w:val="restart"/>
            <w:tcMar>
              <w:top w:w="18" w:type="dxa"/>
              <w:left w:w="35" w:type="dxa"/>
              <w:bottom w:w="18" w:type="dxa"/>
              <w:right w:w="35" w:type="dxa"/>
            </w:tcMar>
            <w:vAlign w:val="center"/>
          </w:tcPr>
          <w:p w14:paraId="1527F4F4" w14:textId="77777777" w:rsidR="005C6219" w:rsidRDefault="005C6219" w:rsidP="00D76547">
            <w:pPr>
              <w:jc w:val="center"/>
            </w:pPr>
            <w:r>
              <w:rPr>
                <w:sz w:val="16"/>
              </w:rPr>
              <w:t>22</w:t>
            </w:r>
          </w:p>
        </w:tc>
        <w:tc>
          <w:tcPr>
            <w:tcW w:w="1559" w:type="dxa"/>
            <w:vMerge/>
            <w:tcMar>
              <w:top w:w="18" w:type="dxa"/>
              <w:left w:w="35" w:type="dxa"/>
              <w:bottom w:w="18" w:type="dxa"/>
              <w:right w:w="35" w:type="dxa"/>
            </w:tcMar>
            <w:vAlign w:val="center"/>
          </w:tcPr>
          <w:p w14:paraId="38ECE3FF" w14:textId="77777777" w:rsidR="005C6219" w:rsidRDefault="005C6219" w:rsidP="00D76547"/>
        </w:tc>
        <w:tc>
          <w:tcPr>
            <w:tcW w:w="2154" w:type="dxa"/>
            <w:vMerge w:val="restart"/>
            <w:tcMar>
              <w:top w:w="18" w:type="dxa"/>
              <w:left w:w="35" w:type="dxa"/>
              <w:bottom w:w="18" w:type="dxa"/>
              <w:right w:w="35" w:type="dxa"/>
            </w:tcMar>
            <w:vAlign w:val="center"/>
          </w:tcPr>
          <w:p w14:paraId="72F37FAE" w14:textId="77777777" w:rsidR="005C6219" w:rsidRDefault="005C6219" w:rsidP="00D76547">
            <w:pPr>
              <w:jc w:val="center"/>
            </w:pPr>
            <w:r>
              <w:rPr>
                <w:b/>
                <w:sz w:val="16"/>
              </w:rPr>
              <w:t>Tuần 22</w:t>
            </w:r>
            <w:r>
              <w:br/>
            </w:r>
            <w:r>
              <w:rPr>
                <w:b/>
                <w:sz w:val="16"/>
              </w:rPr>
              <w:t>Các đức tính cần thiết trong môi trường học tập mới</w:t>
            </w:r>
            <w:r>
              <w:br/>
            </w:r>
            <w:r>
              <w:rPr>
                <w:b/>
                <w:sz w:val="16"/>
              </w:rPr>
              <w:t>(3 tiết)</w:t>
            </w:r>
          </w:p>
        </w:tc>
        <w:tc>
          <w:tcPr>
            <w:tcW w:w="3090" w:type="dxa"/>
            <w:tcMar>
              <w:top w:w="18" w:type="dxa"/>
              <w:left w:w="35" w:type="dxa"/>
              <w:bottom w:w="18" w:type="dxa"/>
              <w:right w:w="35" w:type="dxa"/>
            </w:tcMar>
            <w:vAlign w:val="center"/>
          </w:tcPr>
          <w:p w14:paraId="02763272"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0B79F930"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1595BA3" w14:textId="77777777" w:rsidR="005C6219" w:rsidRDefault="005C6219" w:rsidP="00D76547"/>
        </w:tc>
        <w:tc>
          <w:tcPr>
            <w:tcW w:w="595" w:type="dxa"/>
            <w:tcMar>
              <w:top w:w="18" w:type="dxa"/>
              <w:left w:w="35" w:type="dxa"/>
              <w:bottom w:w="18" w:type="dxa"/>
              <w:right w:w="35" w:type="dxa"/>
            </w:tcMar>
            <w:vAlign w:val="center"/>
          </w:tcPr>
          <w:p w14:paraId="3C1D6BB3" w14:textId="77777777" w:rsidR="005C6219" w:rsidRDefault="005C6219" w:rsidP="00D76547">
            <w:pPr>
              <w:jc w:val="center"/>
            </w:pPr>
          </w:p>
        </w:tc>
      </w:tr>
      <w:tr w:rsidR="005C6219" w14:paraId="3649838D" w14:textId="77777777" w:rsidTr="00D76547">
        <w:trPr>
          <w:cantSplit/>
          <w:jc w:val="center"/>
        </w:trPr>
        <w:tc>
          <w:tcPr>
            <w:tcW w:w="595" w:type="dxa"/>
            <w:vMerge/>
            <w:tcMar>
              <w:top w:w="18" w:type="dxa"/>
              <w:left w:w="35" w:type="dxa"/>
              <w:bottom w:w="18" w:type="dxa"/>
              <w:right w:w="35" w:type="dxa"/>
            </w:tcMar>
            <w:vAlign w:val="center"/>
          </w:tcPr>
          <w:p w14:paraId="1B8B1D15" w14:textId="77777777" w:rsidR="005C6219" w:rsidRDefault="005C6219" w:rsidP="00D76547"/>
        </w:tc>
        <w:tc>
          <w:tcPr>
            <w:tcW w:w="1559" w:type="dxa"/>
            <w:vMerge/>
            <w:tcMar>
              <w:top w:w="18" w:type="dxa"/>
              <w:left w:w="35" w:type="dxa"/>
              <w:bottom w:w="18" w:type="dxa"/>
              <w:right w:w="35" w:type="dxa"/>
            </w:tcMar>
            <w:vAlign w:val="center"/>
          </w:tcPr>
          <w:p w14:paraId="42E772BD" w14:textId="77777777" w:rsidR="005C6219" w:rsidRDefault="005C6219" w:rsidP="00D76547"/>
        </w:tc>
        <w:tc>
          <w:tcPr>
            <w:tcW w:w="2154" w:type="dxa"/>
            <w:vMerge/>
            <w:tcMar>
              <w:top w:w="18" w:type="dxa"/>
              <w:left w:w="35" w:type="dxa"/>
              <w:bottom w:w="18" w:type="dxa"/>
              <w:right w:w="35" w:type="dxa"/>
            </w:tcMar>
            <w:vAlign w:val="center"/>
          </w:tcPr>
          <w:p w14:paraId="44299AC5" w14:textId="77777777" w:rsidR="005C6219" w:rsidRDefault="005C6219" w:rsidP="00D76547"/>
        </w:tc>
        <w:tc>
          <w:tcPr>
            <w:tcW w:w="3090" w:type="dxa"/>
            <w:tcMar>
              <w:top w:w="18" w:type="dxa"/>
              <w:left w:w="35" w:type="dxa"/>
              <w:bottom w:w="18" w:type="dxa"/>
              <w:right w:w="35" w:type="dxa"/>
            </w:tcMar>
            <w:vAlign w:val="center"/>
          </w:tcPr>
          <w:p w14:paraId="0B2356CE" w14:textId="77777777" w:rsidR="005C6219" w:rsidRDefault="005C6219" w:rsidP="00D76547">
            <w:r>
              <w:rPr>
                <w:sz w:val="16"/>
              </w:rPr>
              <w:t>HĐ GDTCĐ: Các đức tính cần thiết trong môi trường học tập mới</w:t>
            </w:r>
          </w:p>
        </w:tc>
        <w:tc>
          <w:tcPr>
            <w:tcW w:w="822" w:type="dxa"/>
            <w:tcMar>
              <w:top w:w="18" w:type="dxa"/>
              <w:left w:w="35" w:type="dxa"/>
              <w:bottom w:w="18" w:type="dxa"/>
              <w:right w:w="35" w:type="dxa"/>
            </w:tcMar>
            <w:vAlign w:val="center"/>
          </w:tcPr>
          <w:p w14:paraId="65C5CB24"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700F07A8" w14:textId="77777777" w:rsidR="005C6219" w:rsidRDefault="005C6219" w:rsidP="00D76547">
            <w:r>
              <w:rPr>
                <w:b/>
                <w:sz w:val="16"/>
              </w:rPr>
              <w:t xml:space="preserve">- Tích hợp AI (5.D2.1): </w:t>
            </w:r>
            <w:r>
              <w:rPr>
                <w:sz w:val="16"/>
              </w:rPr>
              <w:t>Liên hệ: Khả năng thích ứng của con người giống như AI tự cải tiến khi gặp các thách thức dữ liệu mới.</w:t>
            </w:r>
          </w:p>
          <w:p w14:paraId="0BA5A13C" w14:textId="77777777" w:rsidR="005C6219" w:rsidRDefault="005C6219" w:rsidP="00D76547">
            <w:r>
              <w:rPr>
                <w:b/>
                <w:sz w:val="16"/>
              </w:rPr>
              <w:t xml:space="preserve">- Tích hợp lý tưởng cách mạng, đạo đức, lối sống: </w:t>
            </w:r>
            <w:r>
              <w:rPr>
                <w:sz w:val="16"/>
              </w:rPr>
              <w:t>HS xác định các đức tính cần thiết như tự tin, kỉ luật, trung thực, kiên trì; biết lập kế hoạch rèn luyện để thích ứng với môi trường học tập mới.</w:t>
            </w:r>
          </w:p>
        </w:tc>
        <w:tc>
          <w:tcPr>
            <w:tcW w:w="595" w:type="dxa"/>
            <w:tcMar>
              <w:top w:w="18" w:type="dxa"/>
              <w:left w:w="35" w:type="dxa"/>
              <w:bottom w:w="18" w:type="dxa"/>
              <w:right w:w="35" w:type="dxa"/>
            </w:tcMar>
            <w:vAlign w:val="center"/>
          </w:tcPr>
          <w:p w14:paraId="6C272F2B" w14:textId="77777777" w:rsidR="005C6219" w:rsidRDefault="005C6219" w:rsidP="00D76547">
            <w:pPr>
              <w:jc w:val="center"/>
            </w:pPr>
          </w:p>
        </w:tc>
      </w:tr>
      <w:tr w:rsidR="005C6219" w14:paraId="7453AF37" w14:textId="77777777" w:rsidTr="00D76547">
        <w:trPr>
          <w:cantSplit/>
          <w:jc w:val="center"/>
        </w:trPr>
        <w:tc>
          <w:tcPr>
            <w:tcW w:w="595" w:type="dxa"/>
            <w:vMerge/>
            <w:tcMar>
              <w:top w:w="18" w:type="dxa"/>
              <w:left w:w="35" w:type="dxa"/>
              <w:bottom w:w="18" w:type="dxa"/>
              <w:right w:w="35" w:type="dxa"/>
            </w:tcMar>
            <w:vAlign w:val="center"/>
          </w:tcPr>
          <w:p w14:paraId="3D4886AC" w14:textId="77777777" w:rsidR="005C6219" w:rsidRDefault="005C6219" w:rsidP="00D76547"/>
        </w:tc>
        <w:tc>
          <w:tcPr>
            <w:tcW w:w="1559" w:type="dxa"/>
            <w:vMerge/>
            <w:tcMar>
              <w:top w:w="18" w:type="dxa"/>
              <w:left w:w="35" w:type="dxa"/>
              <w:bottom w:w="18" w:type="dxa"/>
              <w:right w:w="35" w:type="dxa"/>
            </w:tcMar>
            <w:vAlign w:val="center"/>
          </w:tcPr>
          <w:p w14:paraId="22635525" w14:textId="77777777" w:rsidR="005C6219" w:rsidRDefault="005C6219" w:rsidP="00D76547"/>
        </w:tc>
        <w:tc>
          <w:tcPr>
            <w:tcW w:w="2154" w:type="dxa"/>
            <w:vMerge/>
            <w:tcMar>
              <w:top w:w="18" w:type="dxa"/>
              <w:left w:w="35" w:type="dxa"/>
              <w:bottom w:w="18" w:type="dxa"/>
              <w:right w:w="35" w:type="dxa"/>
            </w:tcMar>
            <w:vAlign w:val="center"/>
          </w:tcPr>
          <w:p w14:paraId="57C62C0E" w14:textId="77777777" w:rsidR="005C6219" w:rsidRDefault="005C6219" w:rsidP="00D76547"/>
        </w:tc>
        <w:tc>
          <w:tcPr>
            <w:tcW w:w="3090" w:type="dxa"/>
            <w:tcMar>
              <w:top w:w="18" w:type="dxa"/>
              <w:left w:w="35" w:type="dxa"/>
              <w:bottom w:w="18" w:type="dxa"/>
              <w:right w:w="35" w:type="dxa"/>
            </w:tcMar>
            <w:vAlign w:val="center"/>
          </w:tcPr>
          <w:p w14:paraId="6894F717" w14:textId="77777777" w:rsidR="005C6219" w:rsidRDefault="005C6219" w:rsidP="00D76547">
            <w:r>
              <w:rPr>
                <w:sz w:val="16"/>
              </w:rPr>
              <w:t>HĐ SHL: Củng cố, chia sẻ và vận dụng chủ đề Các đức tính cần thiết trong môi trường học tập mới</w:t>
            </w:r>
          </w:p>
        </w:tc>
        <w:tc>
          <w:tcPr>
            <w:tcW w:w="822" w:type="dxa"/>
            <w:tcMar>
              <w:top w:w="18" w:type="dxa"/>
              <w:left w:w="35" w:type="dxa"/>
              <w:bottom w:w="18" w:type="dxa"/>
              <w:right w:w="35" w:type="dxa"/>
            </w:tcMar>
            <w:vAlign w:val="center"/>
          </w:tcPr>
          <w:p w14:paraId="35D81DAD"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3EF7340A" w14:textId="77777777" w:rsidR="005C6219" w:rsidRDefault="005C6219" w:rsidP="00D76547">
            <w:r>
              <w:rPr>
                <w:b/>
                <w:sz w:val="16"/>
              </w:rPr>
              <w:t xml:space="preserve">- Tích hợp NLS 5.2.CB2a: Chọn công cụ số đơn giản để giải quyết nhu cầu học tập. </w:t>
            </w:r>
            <w:r>
              <w:rPr>
                <w:sz w:val="16"/>
              </w:rPr>
              <w:t>HS dùng bảng kiểm số hoặc Google Forms để tự đánh giá mức độ thích ứng, kiên trì, chủ động của bản thân và lưu kết quả để theo dõi tiến bộ.</w:t>
            </w:r>
          </w:p>
          <w:p w14:paraId="2C943455" w14:textId="77777777" w:rsidR="005C6219" w:rsidRDefault="005C6219" w:rsidP="00D76547">
            <w:r>
              <w:rPr>
                <w:b/>
                <w:sz w:val="16"/>
              </w:rPr>
              <w:t xml:space="preserve">- Tích hợp QCN: </w:t>
            </w:r>
            <w:r>
              <w:rPr>
                <w:sz w:val="16"/>
              </w:rPr>
              <w:t>HS biết khi gặp khó khăn trong môi trường mới, các em có quyền được hỏi, được hỗ trợ; biết chia sẻ băn khoăn đúng cách và tôn trọng sự khác biệt của bạn.</w:t>
            </w:r>
          </w:p>
        </w:tc>
        <w:tc>
          <w:tcPr>
            <w:tcW w:w="595" w:type="dxa"/>
            <w:tcMar>
              <w:top w:w="18" w:type="dxa"/>
              <w:left w:w="35" w:type="dxa"/>
              <w:bottom w:w="18" w:type="dxa"/>
              <w:right w:w="35" w:type="dxa"/>
            </w:tcMar>
            <w:vAlign w:val="center"/>
          </w:tcPr>
          <w:p w14:paraId="4CA86C68" w14:textId="77777777" w:rsidR="005C6219" w:rsidRDefault="005C6219" w:rsidP="00D76547">
            <w:pPr>
              <w:jc w:val="center"/>
            </w:pPr>
          </w:p>
        </w:tc>
      </w:tr>
      <w:tr w:rsidR="005C6219" w14:paraId="495A6BC8" w14:textId="77777777" w:rsidTr="00D76547">
        <w:trPr>
          <w:cantSplit/>
          <w:jc w:val="center"/>
        </w:trPr>
        <w:tc>
          <w:tcPr>
            <w:tcW w:w="595" w:type="dxa"/>
            <w:vMerge w:val="restart"/>
            <w:tcMar>
              <w:top w:w="18" w:type="dxa"/>
              <w:left w:w="35" w:type="dxa"/>
              <w:bottom w:w="18" w:type="dxa"/>
              <w:right w:w="35" w:type="dxa"/>
            </w:tcMar>
            <w:vAlign w:val="center"/>
          </w:tcPr>
          <w:p w14:paraId="4975BE3A" w14:textId="77777777" w:rsidR="005C6219" w:rsidRDefault="005C6219" w:rsidP="00D76547">
            <w:pPr>
              <w:jc w:val="center"/>
            </w:pPr>
            <w:r>
              <w:rPr>
                <w:sz w:val="16"/>
              </w:rPr>
              <w:lastRenderedPageBreak/>
              <w:t>23</w:t>
            </w:r>
          </w:p>
        </w:tc>
        <w:tc>
          <w:tcPr>
            <w:tcW w:w="1559" w:type="dxa"/>
            <w:vMerge/>
            <w:tcMar>
              <w:top w:w="18" w:type="dxa"/>
              <w:left w:w="35" w:type="dxa"/>
              <w:bottom w:w="18" w:type="dxa"/>
              <w:right w:w="35" w:type="dxa"/>
            </w:tcMar>
            <w:vAlign w:val="center"/>
          </w:tcPr>
          <w:p w14:paraId="450F8A9E" w14:textId="77777777" w:rsidR="005C6219" w:rsidRDefault="005C6219" w:rsidP="00D76547"/>
        </w:tc>
        <w:tc>
          <w:tcPr>
            <w:tcW w:w="2154" w:type="dxa"/>
            <w:vMerge w:val="restart"/>
            <w:tcMar>
              <w:top w:w="18" w:type="dxa"/>
              <w:left w:w="35" w:type="dxa"/>
              <w:bottom w:w="18" w:type="dxa"/>
              <w:right w:w="35" w:type="dxa"/>
            </w:tcMar>
            <w:vAlign w:val="center"/>
          </w:tcPr>
          <w:p w14:paraId="0045972F" w14:textId="77777777" w:rsidR="005C6219" w:rsidRDefault="005C6219" w:rsidP="00D76547">
            <w:pPr>
              <w:jc w:val="center"/>
            </w:pPr>
            <w:r>
              <w:rPr>
                <w:b/>
                <w:sz w:val="16"/>
              </w:rPr>
              <w:t>Tuần 23</w:t>
            </w:r>
            <w:r>
              <w:br/>
            </w:r>
            <w:r>
              <w:rPr>
                <w:b/>
                <w:sz w:val="16"/>
              </w:rPr>
              <w:t>Tự chủ và đảm bảo an toàn khi giao tiếp trên mạng</w:t>
            </w:r>
            <w:r>
              <w:br/>
            </w:r>
            <w:r>
              <w:rPr>
                <w:b/>
                <w:sz w:val="16"/>
              </w:rPr>
              <w:t>(3 tiết)</w:t>
            </w:r>
          </w:p>
        </w:tc>
        <w:tc>
          <w:tcPr>
            <w:tcW w:w="3090" w:type="dxa"/>
            <w:tcMar>
              <w:top w:w="18" w:type="dxa"/>
              <w:left w:w="35" w:type="dxa"/>
              <w:bottom w:w="18" w:type="dxa"/>
              <w:right w:w="35" w:type="dxa"/>
            </w:tcMar>
            <w:vAlign w:val="center"/>
          </w:tcPr>
          <w:p w14:paraId="08C59A01"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1FB1C71F"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0230BF4E" w14:textId="77777777" w:rsidR="005C6219" w:rsidRDefault="005C6219" w:rsidP="00D76547"/>
        </w:tc>
        <w:tc>
          <w:tcPr>
            <w:tcW w:w="595" w:type="dxa"/>
            <w:tcMar>
              <w:top w:w="18" w:type="dxa"/>
              <w:left w:w="35" w:type="dxa"/>
              <w:bottom w:w="18" w:type="dxa"/>
              <w:right w:w="35" w:type="dxa"/>
            </w:tcMar>
            <w:vAlign w:val="center"/>
          </w:tcPr>
          <w:p w14:paraId="2327CFC5" w14:textId="77777777" w:rsidR="005C6219" w:rsidRDefault="005C6219" w:rsidP="00D76547">
            <w:pPr>
              <w:jc w:val="center"/>
            </w:pPr>
          </w:p>
        </w:tc>
      </w:tr>
      <w:tr w:rsidR="005C6219" w14:paraId="70C4BE97" w14:textId="77777777" w:rsidTr="00D76547">
        <w:trPr>
          <w:cantSplit/>
          <w:jc w:val="center"/>
        </w:trPr>
        <w:tc>
          <w:tcPr>
            <w:tcW w:w="595" w:type="dxa"/>
            <w:vMerge/>
            <w:tcMar>
              <w:top w:w="18" w:type="dxa"/>
              <w:left w:w="35" w:type="dxa"/>
              <w:bottom w:w="18" w:type="dxa"/>
              <w:right w:w="35" w:type="dxa"/>
            </w:tcMar>
            <w:vAlign w:val="center"/>
          </w:tcPr>
          <w:p w14:paraId="2CE5BB20" w14:textId="77777777" w:rsidR="005C6219" w:rsidRDefault="005C6219" w:rsidP="00D76547"/>
        </w:tc>
        <w:tc>
          <w:tcPr>
            <w:tcW w:w="1559" w:type="dxa"/>
            <w:vMerge/>
            <w:tcMar>
              <w:top w:w="18" w:type="dxa"/>
              <w:left w:w="35" w:type="dxa"/>
              <w:bottom w:w="18" w:type="dxa"/>
              <w:right w:w="35" w:type="dxa"/>
            </w:tcMar>
            <w:vAlign w:val="center"/>
          </w:tcPr>
          <w:p w14:paraId="04488628" w14:textId="77777777" w:rsidR="005C6219" w:rsidRDefault="005C6219" w:rsidP="00D76547"/>
        </w:tc>
        <w:tc>
          <w:tcPr>
            <w:tcW w:w="2154" w:type="dxa"/>
            <w:vMerge/>
            <w:tcMar>
              <w:top w:w="18" w:type="dxa"/>
              <w:left w:w="35" w:type="dxa"/>
              <w:bottom w:w="18" w:type="dxa"/>
              <w:right w:w="35" w:type="dxa"/>
            </w:tcMar>
            <w:vAlign w:val="center"/>
          </w:tcPr>
          <w:p w14:paraId="6D4F639A" w14:textId="77777777" w:rsidR="005C6219" w:rsidRDefault="005C6219" w:rsidP="00D76547"/>
        </w:tc>
        <w:tc>
          <w:tcPr>
            <w:tcW w:w="3090" w:type="dxa"/>
            <w:tcMar>
              <w:top w:w="18" w:type="dxa"/>
              <w:left w:w="35" w:type="dxa"/>
              <w:bottom w:w="18" w:type="dxa"/>
              <w:right w:w="35" w:type="dxa"/>
            </w:tcMar>
            <w:vAlign w:val="center"/>
          </w:tcPr>
          <w:p w14:paraId="19ACF832" w14:textId="77777777" w:rsidR="005C6219" w:rsidRDefault="005C6219" w:rsidP="00D76547">
            <w:r>
              <w:rPr>
                <w:sz w:val="16"/>
              </w:rPr>
              <w:t>HĐ GDTCĐ: Tự chủ và đảm bảo an toàn khi giao tiếp trên mạng</w:t>
            </w:r>
          </w:p>
        </w:tc>
        <w:tc>
          <w:tcPr>
            <w:tcW w:w="822" w:type="dxa"/>
            <w:tcMar>
              <w:top w:w="18" w:type="dxa"/>
              <w:left w:w="35" w:type="dxa"/>
              <w:bottom w:w="18" w:type="dxa"/>
              <w:right w:w="35" w:type="dxa"/>
            </w:tcMar>
            <w:vAlign w:val="center"/>
          </w:tcPr>
          <w:p w14:paraId="1BBA4359"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3B6751D" w14:textId="77777777" w:rsidR="005C6219" w:rsidRDefault="005C6219" w:rsidP="00D76547">
            <w:r>
              <w:rPr>
                <w:b/>
                <w:sz w:val="16"/>
              </w:rPr>
              <w:t xml:space="preserve">- Tích hợp AI (5.A3.1): </w:t>
            </w:r>
            <w:r>
              <w:rPr>
                <w:sz w:val="16"/>
              </w:rPr>
              <w:t>Giáo dục an toàn: Tuyệt đối không chia sẻ thông tin cá nhân, địa chỉ, ảnh riêng tư cho các chatbot AI lạ.</w:t>
            </w:r>
          </w:p>
          <w:p w14:paraId="19B7B3D4" w14:textId="77777777" w:rsidR="005C6219" w:rsidRDefault="005C6219" w:rsidP="00D76547">
            <w:r>
              <w:rPr>
                <w:b/>
                <w:sz w:val="16"/>
              </w:rPr>
              <w:t xml:space="preserve">- Tích hợp QCN: </w:t>
            </w:r>
            <w:r>
              <w:rPr>
                <w:sz w:val="16"/>
              </w:rPr>
              <w:t>HS hiểu quyền riêng tư, danh dự, hình ảnh cá nhân cần được bảo vệ khi giao tiếp trên mạng; không chia sẻ mật khẩu, địa chỉ, ảnh riêng tư hoặc thông tin của bạn khi chưa được phép.</w:t>
            </w:r>
          </w:p>
        </w:tc>
        <w:tc>
          <w:tcPr>
            <w:tcW w:w="595" w:type="dxa"/>
            <w:tcMar>
              <w:top w:w="18" w:type="dxa"/>
              <w:left w:w="35" w:type="dxa"/>
              <w:bottom w:w="18" w:type="dxa"/>
              <w:right w:w="35" w:type="dxa"/>
            </w:tcMar>
            <w:vAlign w:val="center"/>
          </w:tcPr>
          <w:p w14:paraId="377A7AC6" w14:textId="77777777" w:rsidR="005C6219" w:rsidRDefault="005C6219" w:rsidP="00D76547">
            <w:pPr>
              <w:jc w:val="center"/>
            </w:pPr>
          </w:p>
        </w:tc>
      </w:tr>
      <w:tr w:rsidR="005C6219" w14:paraId="08790BDF" w14:textId="77777777" w:rsidTr="00D76547">
        <w:trPr>
          <w:cantSplit/>
          <w:jc w:val="center"/>
        </w:trPr>
        <w:tc>
          <w:tcPr>
            <w:tcW w:w="595" w:type="dxa"/>
            <w:vMerge/>
            <w:tcMar>
              <w:top w:w="18" w:type="dxa"/>
              <w:left w:w="35" w:type="dxa"/>
              <w:bottom w:w="18" w:type="dxa"/>
              <w:right w:w="35" w:type="dxa"/>
            </w:tcMar>
            <w:vAlign w:val="center"/>
          </w:tcPr>
          <w:p w14:paraId="46D09DB1" w14:textId="77777777" w:rsidR="005C6219" w:rsidRDefault="005C6219" w:rsidP="00D76547"/>
        </w:tc>
        <w:tc>
          <w:tcPr>
            <w:tcW w:w="1559" w:type="dxa"/>
            <w:vMerge/>
            <w:tcMar>
              <w:top w:w="18" w:type="dxa"/>
              <w:left w:w="35" w:type="dxa"/>
              <w:bottom w:w="18" w:type="dxa"/>
              <w:right w:w="35" w:type="dxa"/>
            </w:tcMar>
            <w:vAlign w:val="center"/>
          </w:tcPr>
          <w:p w14:paraId="4C3E6C70" w14:textId="77777777" w:rsidR="005C6219" w:rsidRDefault="005C6219" w:rsidP="00D76547"/>
        </w:tc>
        <w:tc>
          <w:tcPr>
            <w:tcW w:w="2154" w:type="dxa"/>
            <w:vMerge/>
            <w:tcMar>
              <w:top w:w="18" w:type="dxa"/>
              <w:left w:w="35" w:type="dxa"/>
              <w:bottom w:w="18" w:type="dxa"/>
              <w:right w:w="35" w:type="dxa"/>
            </w:tcMar>
            <w:vAlign w:val="center"/>
          </w:tcPr>
          <w:p w14:paraId="11D2D610" w14:textId="77777777" w:rsidR="005C6219" w:rsidRDefault="005C6219" w:rsidP="00D76547"/>
        </w:tc>
        <w:tc>
          <w:tcPr>
            <w:tcW w:w="3090" w:type="dxa"/>
            <w:tcMar>
              <w:top w:w="18" w:type="dxa"/>
              <w:left w:w="35" w:type="dxa"/>
              <w:bottom w:w="18" w:type="dxa"/>
              <w:right w:w="35" w:type="dxa"/>
            </w:tcMar>
            <w:vAlign w:val="center"/>
          </w:tcPr>
          <w:p w14:paraId="606AE154" w14:textId="77777777" w:rsidR="005C6219" w:rsidRDefault="005C6219" w:rsidP="00D76547">
            <w:r>
              <w:rPr>
                <w:sz w:val="16"/>
              </w:rPr>
              <w:t>HĐ SHL: Củng cố, chia sẻ và vận dụng chủ đề Tự chủ và đảm bảo an toàn khi giao tiếp trên mạng</w:t>
            </w:r>
          </w:p>
        </w:tc>
        <w:tc>
          <w:tcPr>
            <w:tcW w:w="822" w:type="dxa"/>
            <w:tcMar>
              <w:top w:w="18" w:type="dxa"/>
              <w:left w:w="35" w:type="dxa"/>
              <w:bottom w:w="18" w:type="dxa"/>
              <w:right w:w="35" w:type="dxa"/>
            </w:tcMar>
            <w:vAlign w:val="center"/>
          </w:tcPr>
          <w:p w14:paraId="7F533239"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35BAA553" w14:textId="77777777" w:rsidR="005C6219" w:rsidRDefault="005C6219" w:rsidP="00D76547">
            <w:r>
              <w:rPr>
                <w:b/>
                <w:sz w:val="16"/>
              </w:rPr>
              <w:t xml:space="preserve">- Tích hợp NLS 4.2.CB2a: Lựa chọn cách thức đơn giản bảo vệ quyền riêng tư. </w:t>
            </w:r>
            <w:r>
              <w:rPr>
                <w:sz w:val="16"/>
              </w:rPr>
              <w:t>HS lập danh sách “5 việc nên làm - 5 việc không nên làm” khi giao tiếp trên mạng bằng Canva/PowerPoint; nhấn mạnh không chia sẻ mật khẩu, địa chỉ, ảnh riêng tư.</w:t>
            </w:r>
          </w:p>
          <w:p w14:paraId="54653B4A" w14:textId="77777777" w:rsidR="005C6219" w:rsidRDefault="005C6219" w:rsidP="00D76547">
            <w:r>
              <w:rPr>
                <w:b/>
                <w:sz w:val="16"/>
              </w:rPr>
              <w:t xml:space="preserve">- Tích hợp QPAN: </w:t>
            </w:r>
            <w:r>
              <w:rPr>
                <w:sz w:val="16"/>
              </w:rPr>
              <w:t>HS nâng cao ý thức an toàn, an ninh mạng; biết cảnh giác với người lạ, đường dẫn lạ, tin giả, lời rủ rê nguy hiểm và báo người lớn khi phát hiện nguy cơ.</w:t>
            </w:r>
          </w:p>
        </w:tc>
        <w:tc>
          <w:tcPr>
            <w:tcW w:w="595" w:type="dxa"/>
            <w:tcMar>
              <w:top w:w="18" w:type="dxa"/>
              <w:left w:w="35" w:type="dxa"/>
              <w:bottom w:w="18" w:type="dxa"/>
              <w:right w:w="35" w:type="dxa"/>
            </w:tcMar>
            <w:vAlign w:val="center"/>
          </w:tcPr>
          <w:p w14:paraId="4AA0736D" w14:textId="77777777" w:rsidR="005C6219" w:rsidRDefault="005C6219" w:rsidP="00D76547">
            <w:pPr>
              <w:jc w:val="center"/>
            </w:pPr>
          </w:p>
        </w:tc>
      </w:tr>
      <w:tr w:rsidR="005C6219" w14:paraId="46C4FB0A" w14:textId="77777777" w:rsidTr="00D76547">
        <w:trPr>
          <w:cantSplit/>
          <w:jc w:val="center"/>
        </w:trPr>
        <w:tc>
          <w:tcPr>
            <w:tcW w:w="595" w:type="dxa"/>
            <w:vMerge w:val="restart"/>
            <w:tcMar>
              <w:top w:w="18" w:type="dxa"/>
              <w:left w:w="35" w:type="dxa"/>
              <w:bottom w:w="18" w:type="dxa"/>
              <w:right w:w="35" w:type="dxa"/>
            </w:tcMar>
            <w:vAlign w:val="center"/>
          </w:tcPr>
          <w:p w14:paraId="26C91360" w14:textId="77777777" w:rsidR="005C6219" w:rsidRDefault="005C6219" w:rsidP="00D76547">
            <w:pPr>
              <w:jc w:val="center"/>
            </w:pPr>
            <w:r>
              <w:rPr>
                <w:sz w:val="16"/>
              </w:rPr>
              <w:t>24</w:t>
            </w:r>
          </w:p>
        </w:tc>
        <w:tc>
          <w:tcPr>
            <w:tcW w:w="1559" w:type="dxa"/>
            <w:vMerge/>
            <w:tcMar>
              <w:top w:w="18" w:type="dxa"/>
              <w:left w:w="35" w:type="dxa"/>
              <w:bottom w:w="18" w:type="dxa"/>
              <w:right w:w="35" w:type="dxa"/>
            </w:tcMar>
            <w:vAlign w:val="center"/>
          </w:tcPr>
          <w:p w14:paraId="0AF9078B" w14:textId="77777777" w:rsidR="005C6219" w:rsidRDefault="005C6219" w:rsidP="00D76547"/>
        </w:tc>
        <w:tc>
          <w:tcPr>
            <w:tcW w:w="2154" w:type="dxa"/>
            <w:vMerge w:val="restart"/>
            <w:tcMar>
              <w:top w:w="18" w:type="dxa"/>
              <w:left w:w="35" w:type="dxa"/>
              <w:bottom w:w="18" w:type="dxa"/>
              <w:right w:w="35" w:type="dxa"/>
            </w:tcMar>
            <w:vAlign w:val="center"/>
          </w:tcPr>
          <w:p w14:paraId="0EA325C8" w14:textId="77777777" w:rsidR="005C6219" w:rsidRDefault="005C6219" w:rsidP="00D76547">
            <w:pPr>
              <w:jc w:val="center"/>
            </w:pPr>
            <w:r>
              <w:rPr>
                <w:b/>
                <w:sz w:val="16"/>
              </w:rPr>
              <w:t>Tuần 24</w:t>
            </w:r>
            <w:r>
              <w:br/>
            </w:r>
            <w:r>
              <w:rPr>
                <w:b/>
                <w:sz w:val="16"/>
              </w:rPr>
              <w:t>Nguyên nhân và cách phòng chống hoả hoạn</w:t>
            </w:r>
            <w:r>
              <w:br/>
            </w:r>
            <w:r>
              <w:rPr>
                <w:b/>
                <w:sz w:val="16"/>
              </w:rPr>
              <w:t>(3 tiết)</w:t>
            </w:r>
          </w:p>
        </w:tc>
        <w:tc>
          <w:tcPr>
            <w:tcW w:w="3090" w:type="dxa"/>
            <w:tcMar>
              <w:top w:w="18" w:type="dxa"/>
              <w:left w:w="35" w:type="dxa"/>
              <w:bottom w:w="18" w:type="dxa"/>
              <w:right w:w="35" w:type="dxa"/>
            </w:tcMar>
            <w:vAlign w:val="center"/>
          </w:tcPr>
          <w:p w14:paraId="23ED2BAC"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5CB119EF"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113CC55C" w14:textId="77777777" w:rsidR="005C6219" w:rsidRDefault="005C6219" w:rsidP="00D76547"/>
        </w:tc>
        <w:tc>
          <w:tcPr>
            <w:tcW w:w="595" w:type="dxa"/>
            <w:tcMar>
              <w:top w:w="18" w:type="dxa"/>
              <w:left w:w="35" w:type="dxa"/>
              <w:bottom w:w="18" w:type="dxa"/>
              <w:right w:w="35" w:type="dxa"/>
            </w:tcMar>
            <w:vAlign w:val="center"/>
          </w:tcPr>
          <w:p w14:paraId="636C2499" w14:textId="77777777" w:rsidR="005C6219" w:rsidRDefault="005C6219" w:rsidP="00D76547">
            <w:pPr>
              <w:jc w:val="center"/>
            </w:pPr>
          </w:p>
        </w:tc>
      </w:tr>
      <w:tr w:rsidR="005C6219" w14:paraId="458268C6" w14:textId="77777777" w:rsidTr="00D76547">
        <w:trPr>
          <w:cantSplit/>
          <w:jc w:val="center"/>
        </w:trPr>
        <w:tc>
          <w:tcPr>
            <w:tcW w:w="595" w:type="dxa"/>
            <w:vMerge/>
            <w:tcMar>
              <w:top w:w="18" w:type="dxa"/>
              <w:left w:w="35" w:type="dxa"/>
              <w:bottom w:w="18" w:type="dxa"/>
              <w:right w:w="35" w:type="dxa"/>
            </w:tcMar>
            <w:vAlign w:val="center"/>
          </w:tcPr>
          <w:p w14:paraId="0DDF9956" w14:textId="77777777" w:rsidR="005C6219" w:rsidRDefault="005C6219" w:rsidP="00D76547"/>
        </w:tc>
        <w:tc>
          <w:tcPr>
            <w:tcW w:w="1559" w:type="dxa"/>
            <w:vMerge/>
            <w:tcMar>
              <w:top w:w="18" w:type="dxa"/>
              <w:left w:w="35" w:type="dxa"/>
              <w:bottom w:w="18" w:type="dxa"/>
              <w:right w:w="35" w:type="dxa"/>
            </w:tcMar>
            <w:vAlign w:val="center"/>
          </w:tcPr>
          <w:p w14:paraId="560A1E88" w14:textId="77777777" w:rsidR="005C6219" w:rsidRDefault="005C6219" w:rsidP="00D76547"/>
        </w:tc>
        <w:tc>
          <w:tcPr>
            <w:tcW w:w="2154" w:type="dxa"/>
            <w:vMerge/>
            <w:tcMar>
              <w:top w:w="18" w:type="dxa"/>
              <w:left w:w="35" w:type="dxa"/>
              <w:bottom w:w="18" w:type="dxa"/>
              <w:right w:w="35" w:type="dxa"/>
            </w:tcMar>
            <w:vAlign w:val="center"/>
          </w:tcPr>
          <w:p w14:paraId="5D421A47" w14:textId="77777777" w:rsidR="005C6219" w:rsidRDefault="005C6219" w:rsidP="00D76547"/>
        </w:tc>
        <w:tc>
          <w:tcPr>
            <w:tcW w:w="3090" w:type="dxa"/>
            <w:tcMar>
              <w:top w:w="18" w:type="dxa"/>
              <w:left w:w="35" w:type="dxa"/>
              <w:bottom w:w="18" w:type="dxa"/>
              <w:right w:w="35" w:type="dxa"/>
            </w:tcMar>
            <w:vAlign w:val="center"/>
          </w:tcPr>
          <w:p w14:paraId="4BF6EB96" w14:textId="77777777" w:rsidR="005C6219" w:rsidRDefault="005C6219" w:rsidP="00D76547">
            <w:r>
              <w:rPr>
                <w:sz w:val="16"/>
              </w:rPr>
              <w:t>HĐ GDTCĐ: Nguyên nhân và cách phòng chống hoả hoạn</w:t>
            </w:r>
          </w:p>
        </w:tc>
        <w:tc>
          <w:tcPr>
            <w:tcW w:w="822" w:type="dxa"/>
            <w:tcMar>
              <w:top w:w="18" w:type="dxa"/>
              <w:left w:w="35" w:type="dxa"/>
              <w:bottom w:w="18" w:type="dxa"/>
              <w:right w:w="35" w:type="dxa"/>
            </w:tcMar>
            <w:vAlign w:val="center"/>
          </w:tcPr>
          <w:p w14:paraId="5AB8B281"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7AA4F6F8" w14:textId="77777777" w:rsidR="005C6219" w:rsidRDefault="005C6219" w:rsidP="00D76547">
            <w:r>
              <w:rPr>
                <w:b/>
                <w:sz w:val="16"/>
              </w:rPr>
              <w:t xml:space="preserve">- Tích hợp AI (5.A1.1): </w:t>
            </w:r>
            <w:r>
              <w:rPr>
                <w:sz w:val="16"/>
              </w:rPr>
              <w:t>Nhận biết các robot chữa cháy hoặc cảm biến báo khói tự động tích hợp AI giúp làm việc ở nơi nguy hiểm thay con người.</w:t>
            </w:r>
          </w:p>
          <w:p w14:paraId="25A38ED1" w14:textId="77777777" w:rsidR="005C6219" w:rsidRDefault="005C6219" w:rsidP="00D76547">
            <w:r>
              <w:rPr>
                <w:b/>
                <w:sz w:val="16"/>
              </w:rPr>
              <w:t xml:space="preserve">- Tích hợp QPAN: </w:t>
            </w:r>
            <w:r>
              <w:rPr>
                <w:sz w:val="16"/>
              </w:rPr>
              <w:t>HS nhận biết nguyên nhân gây hoả hoạn, biết cách phòng cháy, thoát hiểm, gọi hỗ trợ khi cần; có ý thức giữ an toàn cho bản thân, gia đình, trường học và cộng đồng.</w:t>
            </w:r>
          </w:p>
        </w:tc>
        <w:tc>
          <w:tcPr>
            <w:tcW w:w="595" w:type="dxa"/>
            <w:tcMar>
              <w:top w:w="18" w:type="dxa"/>
              <w:left w:w="35" w:type="dxa"/>
              <w:bottom w:w="18" w:type="dxa"/>
              <w:right w:w="35" w:type="dxa"/>
            </w:tcMar>
            <w:vAlign w:val="center"/>
          </w:tcPr>
          <w:p w14:paraId="0EAAB22F" w14:textId="77777777" w:rsidR="005C6219" w:rsidRDefault="005C6219" w:rsidP="00D76547">
            <w:pPr>
              <w:jc w:val="center"/>
            </w:pPr>
          </w:p>
        </w:tc>
      </w:tr>
      <w:tr w:rsidR="005C6219" w14:paraId="488DCF27" w14:textId="77777777" w:rsidTr="00D76547">
        <w:trPr>
          <w:cantSplit/>
          <w:jc w:val="center"/>
        </w:trPr>
        <w:tc>
          <w:tcPr>
            <w:tcW w:w="595" w:type="dxa"/>
            <w:vMerge/>
            <w:tcMar>
              <w:top w:w="18" w:type="dxa"/>
              <w:left w:w="35" w:type="dxa"/>
              <w:bottom w:w="18" w:type="dxa"/>
              <w:right w:w="35" w:type="dxa"/>
            </w:tcMar>
            <w:vAlign w:val="center"/>
          </w:tcPr>
          <w:p w14:paraId="36FA5A82" w14:textId="77777777" w:rsidR="005C6219" w:rsidRDefault="005C6219" w:rsidP="00D76547"/>
        </w:tc>
        <w:tc>
          <w:tcPr>
            <w:tcW w:w="1559" w:type="dxa"/>
            <w:vMerge/>
            <w:tcMar>
              <w:top w:w="18" w:type="dxa"/>
              <w:left w:w="35" w:type="dxa"/>
              <w:bottom w:w="18" w:type="dxa"/>
              <w:right w:w="35" w:type="dxa"/>
            </w:tcMar>
            <w:vAlign w:val="center"/>
          </w:tcPr>
          <w:p w14:paraId="3D6EFA41" w14:textId="77777777" w:rsidR="005C6219" w:rsidRDefault="005C6219" w:rsidP="00D76547"/>
        </w:tc>
        <w:tc>
          <w:tcPr>
            <w:tcW w:w="2154" w:type="dxa"/>
            <w:vMerge/>
            <w:tcMar>
              <w:top w:w="18" w:type="dxa"/>
              <w:left w:w="35" w:type="dxa"/>
              <w:bottom w:w="18" w:type="dxa"/>
              <w:right w:w="35" w:type="dxa"/>
            </w:tcMar>
            <w:vAlign w:val="center"/>
          </w:tcPr>
          <w:p w14:paraId="65835EF6" w14:textId="77777777" w:rsidR="005C6219" w:rsidRDefault="005C6219" w:rsidP="00D76547"/>
        </w:tc>
        <w:tc>
          <w:tcPr>
            <w:tcW w:w="3090" w:type="dxa"/>
            <w:tcMar>
              <w:top w:w="18" w:type="dxa"/>
              <w:left w:w="35" w:type="dxa"/>
              <w:bottom w:w="18" w:type="dxa"/>
              <w:right w:w="35" w:type="dxa"/>
            </w:tcMar>
            <w:vAlign w:val="center"/>
          </w:tcPr>
          <w:p w14:paraId="7BDEEAEA" w14:textId="77777777" w:rsidR="005C6219" w:rsidRDefault="005C6219" w:rsidP="00D76547">
            <w:r>
              <w:rPr>
                <w:sz w:val="16"/>
              </w:rPr>
              <w:t>HĐ SHL: Củng cố, chia sẻ và vận dụng chủ đề Nguyên nhân và cách phòng chống hoả hoạn</w:t>
            </w:r>
          </w:p>
        </w:tc>
        <w:tc>
          <w:tcPr>
            <w:tcW w:w="822" w:type="dxa"/>
            <w:tcMar>
              <w:top w:w="18" w:type="dxa"/>
              <w:left w:w="35" w:type="dxa"/>
              <w:bottom w:w="18" w:type="dxa"/>
              <w:right w:w="35" w:type="dxa"/>
            </w:tcMar>
            <w:vAlign w:val="center"/>
          </w:tcPr>
          <w:p w14:paraId="31E71443"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09010E8F" w14:textId="77777777" w:rsidR="005C6219" w:rsidRDefault="005C6219" w:rsidP="00D76547">
            <w:r>
              <w:rPr>
                <w:b/>
                <w:sz w:val="16"/>
              </w:rPr>
              <w:t xml:space="preserve">- Tích hợp NLS 1.2.CB2a: Nhận biết nguồn dữ liệu số phù hợp, tin cậy. </w:t>
            </w:r>
            <w:r>
              <w:rPr>
                <w:sz w:val="16"/>
              </w:rPr>
              <w:t>HS xem video hướng dẫn phòng cháy chữa cháy từ nguồn chính thống, ghi lại các thao tác an toàn bằng sơ đồ ngắn và chia sẻ với nhóm.</w:t>
            </w:r>
          </w:p>
          <w:p w14:paraId="08982A9E" w14:textId="77777777" w:rsidR="005C6219" w:rsidRDefault="005C6219" w:rsidP="00D76547">
            <w:r>
              <w:rPr>
                <w:b/>
                <w:sz w:val="16"/>
              </w:rPr>
              <w:t xml:space="preserve">- Tích hợp QCN: </w:t>
            </w:r>
            <w:r>
              <w:rPr>
                <w:sz w:val="16"/>
              </w:rPr>
              <w:t>HS hiểu trẻ em có quyền được sống an toàn; biết nhắc nhau không nghịch lửa, không tự ý dùng thiết bị điện nguy hiểm và cùng kiểm tra lối thoát hiểm trong lớp.</w:t>
            </w:r>
          </w:p>
        </w:tc>
        <w:tc>
          <w:tcPr>
            <w:tcW w:w="595" w:type="dxa"/>
            <w:tcMar>
              <w:top w:w="18" w:type="dxa"/>
              <w:left w:w="35" w:type="dxa"/>
              <w:bottom w:w="18" w:type="dxa"/>
              <w:right w:w="35" w:type="dxa"/>
            </w:tcMar>
            <w:vAlign w:val="center"/>
          </w:tcPr>
          <w:p w14:paraId="50A79862" w14:textId="77777777" w:rsidR="005C6219" w:rsidRDefault="005C6219" w:rsidP="00D76547">
            <w:pPr>
              <w:jc w:val="center"/>
            </w:pPr>
          </w:p>
        </w:tc>
      </w:tr>
      <w:tr w:rsidR="005C6219" w14:paraId="76FC4FC6" w14:textId="77777777" w:rsidTr="00D76547">
        <w:trPr>
          <w:cantSplit/>
          <w:jc w:val="center"/>
        </w:trPr>
        <w:tc>
          <w:tcPr>
            <w:tcW w:w="595" w:type="dxa"/>
            <w:vMerge w:val="restart"/>
            <w:tcMar>
              <w:top w:w="18" w:type="dxa"/>
              <w:left w:w="35" w:type="dxa"/>
              <w:bottom w:w="18" w:type="dxa"/>
              <w:right w:w="35" w:type="dxa"/>
            </w:tcMar>
            <w:vAlign w:val="center"/>
          </w:tcPr>
          <w:p w14:paraId="0350E60F" w14:textId="77777777" w:rsidR="005C6219" w:rsidRDefault="005C6219" w:rsidP="00D76547">
            <w:pPr>
              <w:jc w:val="center"/>
            </w:pPr>
            <w:r>
              <w:rPr>
                <w:sz w:val="16"/>
              </w:rPr>
              <w:t>25</w:t>
            </w:r>
          </w:p>
        </w:tc>
        <w:tc>
          <w:tcPr>
            <w:tcW w:w="1559" w:type="dxa"/>
            <w:vMerge w:val="restart"/>
            <w:tcMar>
              <w:top w:w="18" w:type="dxa"/>
              <w:left w:w="35" w:type="dxa"/>
              <w:bottom w:w="18" w:type="dxa"/>
              <w:right w:w="35" w:type="dxa"/>
            </w:tcMar>
            <w:vAlign w:val="center"/>
          </w:tcPr>
          <w:p w14:paraId="51968D96" w14:textId="77777777" w:rsidR="005C6219" w:rsidRDefault="005C6219" w:rsidP="00D76547">
            <w:pPr>
              <w:jc w:val="center"/>
            </w:pPr>
            <w:r>
              <w:rPr>
                <w:b/>
                <w:sz w:val="16"/>
              </w:rPr>
              <w:t>Chủ đề 7:</w:t>
            </w:r>
            <w:r>
              <w:br/>
            </w:r>
            <w:r>
              <w:rPr>
                <w:b/>
                <w:sz w:val="16"/>
              </w:rPr>
              <w:t>Tham gia hoạt động xã hội</w:t>
            </w:r>
          </w:p>
        </w:tc>
        <w:tc>
          <w:tcPr>
            <w:tcW w:w="2154" w:type="dxa"/>
            <w:vMerge w:val="restart"/>
            <w:tcMar>
              <w:top w:w="18" w:type="dxa"/>
              <w:left w:w="35" w:type="dxa"/>
              <w:bottom w:w="18" w:type="dxa"/>
              <w:right w:w="35" w:type="dxa"/>
            </w:tcMar>
            <w:vAlign w:val="center"/>
          </w:tcPr>
          <w:p w14:paraId="17C29FEB" w14:textId="77777777" w:rsidR="005C6219" w:rsidRDefault="005C6219" w:rsidP="00D76547">
            <w:pPr>
              <w:jc w:val="center"/>
            </w:pPr>
            <w:r>
              <w:rPr>
                <w:b/>
                <w:sz w:val="16"/>
              </w:rPr>
              <w:t>Tuần 25</w:t>
            </w:r>
            <w:r>
              <w:br/>
            </w:r>
            <w:r>
              <w:rPr>
                <w:b/>
                <w:sz w:val="16"/>
              </w:rPr>
              <w:t>Tham gia lễ hội truyền thống ở địa phương</w:t>
            </w:r>
            <w:r>
              <w:br/>
            </w:r>
            <w:r>
              <w:rPr>
                <w:b/>
                <w:sz w:val="16"/>
              </w:rPr>
              <w:t>(3 tiết)</w:t>
            </w:r>
          </w:p>
        </w:tc>
        <w:tc>
          <w:tcPr>
            <w:tcW w:w="3090" w:type="dxa"/>
            <w:tcMar>
              <w:top w:w="18" w:type="dxa"/>
              <w:left w:w="35" w:type="dxa"/>
              <w:bottom w:w="18" w:type="dxa"/>
              <w:right w:w="35" w:type="dxa"/>
            </w:tcMar>
            <w:vAlign w:val="center"/>
          </w:tcPr>
          <w:p w14:paraId="207DBE7C"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130152CC"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34D214FB" w14:textId="77777777" w:rsidR="005C6219" w:rsidRDefault="005C6219" w:rsidP="00D76547"/>
        </w:tc>
        <w:tc>
          <w:tcPr>
            <w:tcW w:w="595" w:type="dxa"/>
            <w:tcMar>
              <w:top w:w="18" w:type="dxa"/>
              <w:left w:w="35" w:type="dxa"/>
              <w:bottom w:w="18" w:type="dxa"/>
              <w:right w:w="35" w:type="dxa"/>
            </w:tcMar>
            <w:vAlign w:val="center"/>
          </w:tcPr>
          <w:p w14:paraId="7A7BB5D9" w14:textId="77777777" w:rsidR="005C6219" w:rsidRDefault="005C6219" w:rsidP="00D76547">
            <w:pPr>
              <w:jc w:val="center"/>
            </w:pPr>
          </w:p>
        </w:tc>
      </w:tr>
      <w:tr w:rsidR="005C6219" w14:paraId="1B91D86B" w14:textId="77777777" w:rsidTr="00D76547">
        <w:trPr>
          <w:cantSplit/>
          <w:jc w:val="center"/>
        </w:trPr>
        <w:tc>
          <w:tcPr>
            <w:tcW w:w="595" w:type="dxa"/>
            <w:vMerge/>
            <w:tcMar>
              <w:top w:w="18" w:type="dxa"/>
              <w:left w:w="35" w:type="dxa"/>
              <w:bottom w:w="18" w:type="dxa"/>
              <w:right w:w="35" w:type="dxa"/>
            </w:tcMar>
            <w:vAlign w:val="center"/>
          </w:tcPr>
          <w:p w14:paraId="488D4834" w14:textId="77777777" w:rsidR="005C6219" w:rsidRDefault="005C6219" w:rsidP="00D76547"/>
        </w:tc>
        <w:tc>
          <w:tcPr>
            <w:tcW w:w="1559" w:type="dxa"/>
            <w:vMerge/>
            <w:tcMar>
              <w:top w:w="18" w:type="dxa"/>
              <w:left w:w="35" w:type="dxa"/>
              <w:bottom w:w="18" w:type="dxa"/>
              <w:right w:w="35" w:type="dxa"/>
            </w:tcMar>
            <w:vAlign w:val="center"/>
          </w:tcPr>
          <w:p w14:paraId="6F17D4AB" w14:textId="77777777" w:rsidR="005C6219" w:rsidRDefault="005C6219" w:rsidP="00D76547"/>
        </w:tc>
        <w:tc>
          <w:tcPr>
            <w:tcW w:w="2154" w:type="dxa"/>
            <w:vMerge/>
            <w:tcMar>
              <w:top w:w="18" w:type="dxa"/>
              <w:left w:w="35" w:type="dxa"/>
              <w:bottom w:w="18" w:type="dxa"/>
              <w:right w:w="35" w:type="dxa"/>
            </w:tcMar>
            <w:vAlign w:val="center"/>
          </w:tcPr>
          <w:p w14:paraId="0046A5E7" w14:textId="77777777" w:rsidR="005C6219" w:rsidRDefault="005C6219" w:rsidP="00D76547"/>
        </w:tc>
        <w:tc>
          <w:tcPr>
            <w:tcW w:w="3090" w:type="dxa"/>
            <w:tcMar>
              <w:top w:w="18" w:type="dxa"/>
              <w:left w:w="35" w:type="dxa"/>
              <w:bottom w:w="18" w:type="dxa"/>
              <w:right w:w="35" w:type="dxa"/>
            </w:tcMar>
            <w:vAlign w:val="center"/>
          </w:tcPr>
          <w:p w14:paraId="3157331C" w14:textId="77777777" w:rsidR="005C6219" w:rsidRDefault="005C6219" w:rsidP="00D76547">
            <w:r>
              <w:rPr>
                <w:sz w:val="16"/>
              </w:rPr>
              <w:t>HĐ GDTCĐ: Tham gia lễ hội truyền thống ở địa phương</w:t>
            </w:r>
          </w:p>
        </w:tc>
        <w:tc>
          <w:tcPr>
            <w:tcW w:w="822" w:type="dxa"/>
            <w:tcMar>
              <w:top w:w="18" w:type="dxa"/>
              <w:left w:w="35" w:type="dxa"/>
              <w:bottom w:w="18" w:type="dxa"/>
              <w:right w:w="35" w:type="dxa"/>
            </w:tcMar>
            <w:vAlign w:val="center"/>
          </w:tcPr>
          <w:p w14:paraId="795088BE"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19AEBDE" w14:textId="77777777" w:rsidR="005C6219" w:rsidRDefault="005C6219" w:rsidP="00D76547">
            <w:r>
              <w:rPr>
                <w:b/>
                <w:sz w:val="16"/>
              </w:rPr>
              <w:t xml:space="preserve">- Tích hợp AI (5.A2.2): </w:t>
            </w:r>
            <w:r>
              <w:rPr>
                <w:sz w:val="16"/>
              </w:rPr>
              <w:t>Tìm hiểu cách AI giúp quảng bá và dịch thuật thông tin lễ hội địa phương cho khách du lịch khắp thế giới.</w:t>
            </w:r>
          </w:p>
          <w:p w14:paraId="4F576D74" w14:textId="77777777" w:rsidR="005C6219" w:rsidRDefault="005C6219" w:rsidP="00D76547">
            <w:r>
              <w:rPr>
                <w:b/>
                <w:sz w:val="16"/>
              </w:rPr>
              <w:t xml:space="preserve">- Tích hợp lý tưởng cách mạng, đạo đức, lối sống: </w:t>
            </w:r>
            <w:r>
              <w:rPr>
                <w:sz w:val="16"/>
              </w:rPr>
              <w:t>HS biết trân trọng lễ hội truyền thống địa phương, tham gia văn minh, giữ trật tự, tôn trọng phong tục tốt đẹp và tự hào về bản sắc quê hương.</w:t>
            </w:r>
          </w:p>
        </w:tc>
        <w:tc>
          <w:tcPr>
            <w:tcW w:w="595" w:type="dxa"/>
            <w:tcMar>
              <w:top w:w="18" w:type="dxa"/>
              <w:left w:w="35" w:type="dxa"/>
              <w:bottom w:w="18" w:type="dxa"/>
              <w:right w:w="35" w:type="dxa"/>
            </w:tcMar>
            <w:vAlign w:val="center"/>
          </w:tcPr>
          <w:p w14:paraId="680ED1C1" w14:textId="77777777" w:rsidR="005C6219" w:rsidRDefault="005C6219" w:rsidP="00D76547">
            <w:pPr>
              <w:jc w:val="center"/>
            </w:pPr>
          </w:p>
        </w:tc>
      </w:tr>
      <w:tr w:rsidR="005C6219" w14:paraId="71E393ED" w14:textId="77777777" w:rsidTr="00D76547">
        <w:trPr>
          <w:cantSplit/>
          <w:jc w:val="center"/>
        </w:trPr>
        <w:tc>
          <w:tcPr>
            <w:tcW w:w="595" w:type="dxa"/>
            <w:vMerge/>
            <w:tcMar>
              <w:top w:w="18" w:type="dxa"/>
              <w:left w:w="35" w:type="dxa"/>
              <w:bottom w:w="18" w:type="dxa"/>
              <w:right w:w="35" w:type="dxa"/>
            </w:tcMar>
            <w:vAlign w:val="center"/>
          </w:tcPr>
          <w:p w14:paraId="45284BA6" w14:textId="77777777" w:rsidR="005C6219" w:rsidRDefault="005C6219" w:rsidP="00D76547"/>
        </w:tc>
        <w:tc>
          <w:tcPr>
            <w:tcW w:w="1559" w:type="dxa"/>
            <w:vMerge/>
            <w:tcMar>
              <w:top w:w="18" w:type="dxa"/>
              <w:left w:w="35" w:type="dxa"/>
              <w:bottom w:w="18" w:type="dxa"/>
              <w:right w:w="35" w:type="dxa"/>
            </w:tcMar>
            <w:vAlign w:val="center"/>
          </w:tcPr>
          <w:p w14:paraId="35EB03C9" w14:textId="77777777" w:rsidR="005C6219" w:rsidRDefault="005C6219" w:rsidP="00D76547"/>
        </w:tc>
        <w:tc>
          <w:tcPr>
            <w:tcW w:w="2154" w:type="dxa"/>
            <w:vMerge/>
            <w:tcMar>
              <w:top w:w="18" w:type="dxa"/>
              <w:left w:w="35" w:type="dxa"/>
              <w:bottom w:w="18" w:type="dxa"/>
              <w:right w:w="35" w:type="dxa"/>
            </w:tcMar>
            <w:vAlign w:val="center"/>
          </w:tcPr>
          <w:p w14:paraId="13FCFFC1" w14:textId="77777777" w:rsidR="005C6219" w:rsidRDefault="005C6219" w:rsidP="00D76547"/>
        </w:tc>
        <w:tc>
          <w:tcPr>
            <w:tcW w:w="3090" w:type="dxa"/>
            <w:tcMar>
              <w:top w:w="18" w:type="dxa"/>
              <w:left w:w="35" w:type="dxa"/>
              <w:bottom w:w="18" w:type="dxa"/>
              <w:right w:w="35" w:type="dxa"/>
            </w:tcMar>
            <w:vAlign w:val="center"/>
          </w:tcPr>
          <w:p w14:paraId="6BEC3865" w14:textId="77777777" w:rsidR="005C6219" w:rsidRDefault="005C6219" w:rsidP="00D76547">
            <w:r>
              <w:rPr>
                <w:sz w:val="16"/>
              </w:rPr>
              <w:t>HĐ SHL: Củng cố, chia sẻ và vận dụng chủ đề Tham gia lễ hội truyền thống ở địa phương</w:t>
            </w:r>
          </w:p>
        </w:tc>
        <w:tc>
          <w:tcPr>
            <w:tcW w:w="822" w:type="dxa"/>
            <w:tcMar>
              <w:top w:w="18" w:type="dxa"/>
              <w:left w:w="35" w:type="dxa"/>
              <w:bottom w:w="18" w:type="dxa"/>
              <w:right w:w="35" w:type="dxa"/>
            </w:tcMar>
            <w:vAlign w:val="center"/>
          </w:tcPr>
          <w:p w14:paraId="603C7E1D"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0BBF0F75" w14:textId="77777777" w:rsidR="005C6219" w:rsidRDefault="005C6219" w:rsidP="00D76547">
            <w:r>
              <w:rPr>
                <w:b/>
                <w:sz w:val="16"/>
              </w:rPr>
              <w:t xml:space="preserve">- Tích hợp NLS 1.1.CB2b: Tìm dữ liệu, thông tin trong môi trường số. </w:t>
            </w:r>
            <w:r>
              <w:rPr>
                <w:sz w:val="16"/>
              </w:rPr>
              <w:t>HS tìm kiếm hình ảnh, thông tin về lễ hội truyền thống địa phương trên trang thông tin chính thống, sau đó chọn tư liệu phù hợp để giới thiệu trong lớp.</w:t>
            </w:r>
          </w:p>
          <w:p w14:paraId="3BC0A4B7" w14:textId="77777777" w:rsidR="005C6219" w:rsidRDefault="005C6219" w:rsidP="00D76547">
            <w:r>
              <w:rPr>
                <w:b/>
                <w:sz w:val="16"/>
              </w:rPr>
              <w:t xml:space="preserve">- Tích hợp BVMT: </w:t>
            </w:r>
            <w:r>
              <w:rPr>
                <w:sz w:val="16"/>
              </w:rPr>
              <w:t>HS biết khi tham gia lễ hội cần không xả rác, không giẫm đạp cây xanh, không làm bẩn khu di tích; biết nhắc bạn giữ cảnh quan sạch đẹp.</w:t>
            </w:r>
          </w:p>
        </w:tc>
        <w:tc>
          <w:tcPr>
            <w:tcW w:w="595" w:type="dxa"/>
            <w:tcMar>
              <w:top w:w="18" w:type="dxa"/>
              <w:left w:w="35" w:type="dxa"/>
              <w:bottom w:w="18" w:type="dxa"/>
              <w:right w:w="35" w:type="dxa"/>
            </w:tcMar>
            <w:vAlign w:val="center"/>
          </w:tcPr>
          <w:p w14:paraId="687BD692" w14:textId="77777777" w:rsidR="005C6219" w:rsidRDefault="005C6219" w:rsidP="00D76547">
            <w:pPr>
              <w:jc w:val="center"/>
            </w:pPr>
          </w:p>
        </w:tc>
      </w:tr>
      <w:tr w:rsidR="005C6219" w14:paraId="17656F1A" w14:textId="77777777" w:rsidTr="00D76547">
        <w:trPr>
          <w:cantSplit/>
          <w:jc w:val="center"/>
        </w:trPr>
        <w:tc>
          <w:tcPr>
            <w:tcW w:w="595" w:type="dxa"/>
            <w:vMerge w:val="restart"/>
            <w:tcMar>
              <w:top w:w="18" w:type="dxa"/>
              <w:left w:w="35" w:type="dxa"/>
              <w:bottom w:w="18" w:type="dxa"/>
              <w:right w:w="35" w:type="dxa"/>
            </w:tcMar>
            <w:vAlign w:val="center"/>
          </w:tcPr>
          <w:p w14:paraId="42AED2B9" w14:textId="77777777" w:rsidR="005C6219" w:rsidRDefault="005C6219" w:rsidP="00D76547">
            <w:pPr>
              <w:jc w:val="center"/>
            </w:pPr>
            <w:r>
              <w:rPr>
                <w:sz w:val="16"/>
              </w:rPr>
              <w:t>26</w:t>
            </w:r>
          </w:p>
        </w:tc>
        <w:tc>
          <w:tcPr>
            <w:tcW w:w="1559" w:type="dxa"/>
            <w:vMerge/>
            <w:tcMar>
              <w:top w:w="18" w:type="dxa"/>
              <w:left w:w="35" w:type="dxa"/>
              <w:bottom w:w="18" w:type="dxa"/>
              <w:right w:w="35" w:type="dxa"/>
            </w:tcMar>
            <w:vAlign w:val="center"/>
          </w:tcPr>
          <w:p w14:paraId="47D6E523" w14:textId="77777777" w:rsidR="005C6219" w:rsidRDefault="005C6219" w:rsidP="00D76547"/>
        </w:tc>
        <w:tc>
          <w:tcPr>
            <w:tcW w:w="2154" w:type="dxa"/>
            <w:vMerge w:val="restart"/>
            <w:tcMar>
              <w:top w:w="18" w:type="dxa"/>
              <w:left w:w="35" w:type="dxa"/>
              <w:bottom w:w="18" w:type="dxa"/>
              <w:right w:w="35" w:type="dxa"/>
            </w:tcMar>
            <w:vAlign w:val="center"/>
          </w:tcPr>
          <w:p w14:paraId="1A215911" w14:textId="77777777" w:rsidR="005C6219" w:rsidRDefault="005C6219" w:rsidP="00D76547">
            <w:pPr>
              <w:jc w:val="center"/>
            </w:pPr>
            <w:r>
              <w:rPr>
                <w:b/>
                <w:sz w:val="16"/>
              </w:rPr>
              <w:t>Tuần 26</w:t>
            </w:r>
            <w:r>
              <w:br/>
            </w:r>
            <w:r>
              <w:rPr>
                <w:b/>
                <w:sz w:val="16"/>
              </w:rPr>
              <w:t>Tham gia hoạt động xã hội</w:t>
            </w:r>
            <w:r>
              <w:br/>
            </w:r>
            <w:r>
              <w:rPr>
                <w:b/>
                <w:sz w:val="16"/>
              </w:rPr>
              <w:t>(3 tiết)</w:t>
            </w:r>
          </w:p>
        </w:tc>
        <w:tc>
          <w:tcPr>
            <w:tcW w:w="3090" w:type="dxa"/>
            <w:tcMar>
              <w:top w:w="18" w:type="dxa"/>
              <w:left w:w="35" w:type="dxa"/>
              <w:bottom w:w="18" w:type="dxa"/>
              <w:right w:w="35" w:type="dxa"/>
            </w:tcMar>
            <w:vAlign w:val="center"/>
          </w:tcPr>
          <w:p w14:paraId="0C62A37E"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3F26C2BC"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4D097559" w14:textId="77777777" w:rsidR="005C6219" w:rsidRDefault="005C6219" w:rsidP="00D76547"/>
        </w:tc>
        <w:tc>
          <w:tcPr>
            <w:tcW w:w="595" w:type="dxa"/>
            <w:tcMar>
              <w:top w:w="18" w:type="dxa"/>
              <w:left w:w="35" w:type="dxa"/>
              <w:bottom w:w="18" w:type="dxa"/>
              <w:right w:w="35" w:type="dxa"/>
            </w:tcMar>
            <w:vAlign w:val="center"/>
          </w:tcPr>
          <w:p w14:paraId="7EE7A302" w14:textId="77777777" w:rsidR="005C6219" w:rsidRDefault="005C6219" w:rsidP="00D76547">
            <w:pPr>
              <w:jc w:val="center"/>
            </w:pPr>
          </w:p>
        </w:tc>
      </w:tr>
      <w:tr w:rsidR="005C6219" w14:paraId="6CD22C6D" w14:textId="77777777" w:rsidTr="00D76547">
        <w:trPr>
          <w:cantSplit/>
          <w:jc w:val="center"/>
        </w:trPr>
        <w:tc>
          <w:tcPr>
            <w:tcW w:w="595" w:type="dxa"/>
            <w:vMerge/>
            <w:tcMar>
              <w:top w:w="18" w:type="dxa"/>
              <w:left w:w="35" w:type="dxa"/>
              <w:bottom w:w="18" w:type="dxa"/>
              <w:right w:w="35" w:type="dxa"/>
            </w:tcMar>
            <w:vAlign w:val="center"/>
          </w:tcPr>
          <w:p w14:paraId="2963F729" w14:textId="77777777" w:rsidR="005C6219" w:rsidRDefault="005C6219" w:rsidP="00D76547"/>
        </w:tc>
        <w:tc>
          <w:tcPr>
            <w:tcW w:w="1559" w:type="dxa"/>
            <w:vMerge/>
            <w:tcMar>
              <w:top w:w="18" w:type="dxa"/>
              <w:left w:w="35" w:type="dxa"/>
              <w:bottom w:w="18" w:type="dxa"/>
              <w:right w:w="35" w:type="dxa"/>
            </w:tcMar>
            <w:vAlign w:val="center"/>
          </w:tcPr>
          <w:p w14:paraId="7B0DBB01" w14:textId="77777777" w:rsidR="005C6219" w:rsidRDefault="005C6219" w:rsidP="00D76547"/>
        </w:tc>
        <w:tc>
          <w:tcPr>
            <w:tcW w:w="2154" w:type="dxa"/>
            <w:vMerge/>
            <w:tcMar>
              <w:top w:w="18" w:type="dxa"/>
              <w:left w:w="35" w:type="dxa"/>
              <w:bottom w:w="18" w:type="dxa"/>
              <w:right w:w="35" w:type="dxa"/>
            </w:tcMar>
            <w:vAlign w:val="center"/>
          </w:tcPr>
          <w:p w14:paraId="58CC10C5" w14:textId="77777777" w:rsidR="005C6219" w:rsidRDefault="005C6219" w:rsidP="00D76547"/>
        </w:tc>
        <w:tc>
          <w:tcPr>
            <w:tcW w:w="3090" w:type="dxa"/>
            <w:tcMar>
              <w:top w:w="18" w:type="dxa"/>
              <w:left w:w="35" w:type="dxa"/>
              <w:bottom w:w="18" w:type="dxa"/>
              <w:right w:w="35" w:type="dxa"/>
            </w:tcMar>
            <w:vAlign w:val="center"/>
          </w:tcPr>
          <w:p w14:paraId="27AC35B4" w14:textId="77777777" w:rsidR="005C6219" w:rsidRDefault="005C6219" w:rsidP="00D76547">
            <w:r>
              <w:rPr>
                <w:sz w:val="16"/>
              </w:rPr>
              <w:t>HĐ GDTCĐ: Tham gia hoạt động xã hội</w:t>
            </w:r>
          </w:p>
        </w:tc>
        <w:tc>
          <w:tcPr>
            <w:tcW w:w="822" w:type="dxa"/>
            <w:tcMar>
              <w:top w:w="18" w:type="dxa"/>
              <w:left w:w="35" w:type="dxa"/>
              <w:bottom w:w="18" w:type="dxa"/>
              <w:right w:w="35" w:type="dxa"/>
            </w:tcMar>
            <w:vAlign w:val="center"/>
          </w:tcPr>
          <w:p w14:paraId="1494EF98"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30B84C59" w14:textId="77777777" w:rsidR="005C6219" w:rsidRDefault="005C6219" w:rsidP="00D76547">
            <w:r>
              <w:rPr>
                <w:b/>
                <w:sz w:val="16"/>
              </w:rPr>
              <w:t xml:space="preserve">- Tích hợp AI (5.B2.1): </w:t>
            </w:r>
            <w:r>
              <w:rPr>
                <w:sz w:val="16"/>
              </w:rPr>
              <w:t>Đề xuất ứng dụng AI vào việc phân loại rác thải tự động tại các sự kiện cộng đồng để bảo vệ môi trường địa phương.</w:t>
            </w:r>
          </w:p>
          <w:p w14:paraId="2955B9AA" w14:textId="77777777" w:rsidR="005C6219" w:rsidRDefault="005C6219" w:rsidP="00D76547">
            <w:r>
              <w:rPr>
                <w:b/>
                <w:sz w:val="16"/>
              </w:rPr>
              <w:t xml:space="preserve">- Tích hợp BVMT: </w:t>
            </w:r>
            <w:r>
              <w:rPr>
                <w:sz w:val="16"/>
              </w:rPr>
              <w:t>HS nhận biết hoạt động xã hội có thể gắn với dọn vệ sinh, phân loại rác, chăm sóc cây xanh; biết tham gia việc phù hợp để góp phần bảo vệ môi trường địa phương.</w:t>
            </w:r>
          </w:p>
        </w:tc>
        <w:tc>
          <w:tcPr>
            <w:tcW w:w="595" w:type="dxa"/>
            <w:tcMar>
              <w:top w:w="18" w:type="dxa"/>
              <w:left w:w="35" w:type="dxa"/>
              <w:bottom w:w="18" w:type="dxa"/>
              <w:right w:w="35" w:type="dxa"/>
            </w:tcMar>
            <w:vAlign w:val="center"/>
          </w:tcPr>
          <w:p w14:paraId="58C08599" w14:textId="77777777" w:rsidR="005C6219" w:rsidRDefault="005C6219" w:rsidP="00D76547">
            <w:pPr>
              <w:jc w:val="center"/>
            </w:pPr>
          </w:p>
        </w:tc>
      </w:tr>
      <w:tr w:rsidR="005C6219" w14:paraId="186CBB29" w14:textId="77777777" w:rsidTr="00D76547">
        <w:trPr>
          <w:cantSplit/>
          <w:jc w:val="center"/>
        </w:trPr>
        <w:tc>
          <w:tcPr>
            <w:tcW w:w="595" w:type="dxa"/>
            <w:vMerge/>
            <w:tcMar>
              <w:top w:w="18" w:type="dxa"/>
              <w:left w:w="35" w:type="dxa"/>
              <w:bottom w:w="18" w:type="dxa"/>
              <w:right w:w="35" w:type="dxa"/>
            </w:tcMar>
            <w:vAlign w:val="center"/>
          </w:tcPr>
          <w:p w14:paraId="55FF3660" w14:textId="77777777" w:rsidR="005C6219" w:rsidRDefault="005C6219" w:rsidP="00D76547"/>
        </w:tc>
        <w:tc>
          <w:tcPr>
            <w:tcW w:w="1559" w:type="dxa"/>
            <w:vMerge/>
            <w:tcMar>
              <w:top w:w="18" w:type="dxa"/>
              <w:left w:w="35" w:type="dxa"/>
              <w:bottom w:w="18" w:type="dxa"/>
              <w:right w:w="35" w:type="dxa"/>
            </w:tcMar>
            <w:vAlign w:val="center"/>
          </w:tcPr>
          <w:p w14:paraId="3AD5E68E" w14:textId="77777777" w:rsidR="005C6219" w:rsidRDefault="005C6219" w:rsidP="00D76547"/>
        </w:tc>
        <w:tc>
          <w:tcPr>
            <w:tcW w:w="2154" w:type="dxa"/>
            <w:vMerge/>
            <w:tcMar>
              <w:top w:w="18" w:type="dxa"/>
              <w:left w:w="35" w:type="dxa"/>
              <w:bottom w:w="18" w:type="dxa"/>
              <w:right w:w="35" w:type="dxa"/>
            </w:tcMar>
            <w:vAlign w:val="center"/>
          </w:tcPr>
          <w:p w14:paraId="3AFA9BB8" w14:textId="77777777" w:rsidR="005C6219" w:rsidRDefault="005C6219" w:rsidP="00D76547"/>
        </w:tc>
        <w:tc>
          <w:tcPr>
            <w:tcW w:w="3090" w:type="dxa"/>
            <w:tcMar>
              <w:top w:w="18" w:type="dxa"/>
              <w:left w:w="35" w:type="dxa"/>
              <w:bottom w:w="18" w:type="dxa"/>
              <w:right w:w="35" w:type="dxa"/>
            </w:tcMar>
            <w:vAlign w:val="center"/>
          </w:tcPr>
          <w:p w14:paraId="3B34BC48" w14:textId="77777777" w:rsidR="005C6219" w:rsidRDefault="005C6219" w:rsidP="00D76547">
            <w:r>
              <w:rPr>
                <w:sz w:val="16"/>
              </w:rPr>
              <w:t>HĐ SHL: Củng cố, chia sẻ và vận dụng chủ đề Tham gia hoạt động xã hội</w:t>
            </w:r>
          </w:p>
        </w:tc>
        <w:tc>
          <w:tcPr>
            <w:tcW w:w="822" w:type="dxa"/>
            <w:tcMar>
              <w:top w:w="18" w:type="dxa"/>
              <w:left w:w="35" w:type="dxa"/>
              <w:bottom w:w="18" w:type="dxa"/>
              <w:right w:w="35" w:type="dxa"/>
            </w:tcMar>
            <w:vAlign w:val="center"/>
          </w:tcPr>
          <w:p w14:paraId="7127F935"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5906B67" w14:textId="77777777" w:rsidR="005C6219" w:rsidRDefault="005C6219" w:rsidP="00D76547">
            <w:r>
              <w:rPr>
                <w:b/>
                <w:sz w:val="16"/>
              </w:rPr>
              <w:t xml:space="preserve">- Tích hợp NLS 2.4.CB2a: Chọn công nghệ số đơn giản cho quá trình hợp tác. </w:t>
            </w:r>
            <w:r>
              <w:rPr>
                <w:sz w:val="16"/>
              </w:rPr>
              <w:t>HS dùng Padlet/Google Docs để ghi ý tưởng tham gia hoạt động xã hội, phân công nhiệm vụ và theo dõi việc thực hiện của nhóm.</w:t>
            </w:r>
          </w:p>
          <w:p w14:paraId="30751FB7" w14:textId="77777777" w:rsidR="005C6219" w:rsidRDefault="005C6219" w:rsidP="00D76547">
            <w:r>
              <w:rPr>
                <w:b/>
                <w:sz w:val="16"/>
              </w:rPr>
              <w:t xml:space="preserve">- Tích hợp lý tưởng cách mạng, đạo đức, lối sống: </w:t>
            </w:r>
            <w:r>
              <w:rPr>
                <w:sz w:val="16"/>
              </w:rPr>
              <w:t>HS rèn tinh thần vì cộng đồng, biết quan tâm người xung quanh, tham gia hoạt động xã hội bằng thái độ tự nguyện, trách nhiệm và an toàn.</w:t>
            </w:r>
          </w:p>
        </w:tc>
        <w:tc>
          <w:tcPr>
            <w:tcW w:w="595" w:type="dxa"/>
            <w:tcMar>
              <w:top w:w="18" w:type="dxa"/>
              <w:left w:w="35" w:type="dxa"/>
              <w:bottom w:w="18" w:type="dxa"/>
              <w:right w:w="35" w:type="dxa"/>
            </w:tcMar>
            <w:vAlign w:val="center"/>
          </w:tcPr>
          <w:p w14:paraId="184E8C65" w14:textId="77777777" w:rsidR="005C6219" w:rsidRDefault="005C6219" w:rsidP="00D76547">
            <w:pPr>
              <w:jc w:val="center"/>
            </w:pPr>
          </w:p>
        </w:tc>
      </w:tr>
      <w:tr w:rsidR="005C6219" w14:paraId="1239D136" w14:textId="77777777" w:rsidTr="00D76547">
        <w:trPr>
          <w:cantSplit/>
          <w:jc w:val="center"/>
        </w:trPr>
        <w:tc>
          <w:tcPr>
            <w:tcW w:w="595" w:type="dxa"/>
            <w:vMerge w:val="restart"/>
            <w:tcMar>
              <w:top w:w="18" w:type="dxa"/>
              <w:left w:w="35" w:type="dxa"/>
              <w:bottom w:w="18" w:type="dxa"/>
              <w:right w:w="35" w:type="dxa"/>
            </w:tcMar>
            <w:vAlign w:val="center"/>
          </w:tcPr>
          <w:p w14:paraId="1E54DDC7" w14:textId="77777777" w:rsidR="005C6219" w:rsidRDefault="005C6219" w:rsidP="00D76547">
            <w:pPr>
              <w:jc w:val="center"/>
            </w:pPr>
            <w:r>
              <w:rPr>
                <w:sz w:val="16"/>
              </w:rPr>
              <w:t>27</w:t>
            </w:r>
          </w:p>
        </w:tc>
        <w:tc>
          <w:tcPr>
            <w:tcW w:w="1559" w:type="dxa"/>
            <w:vMerge/>
            <w:tcMar>
              <w:top w:w="18" w:type="dxa"/>
              <w:left w:w="35" w:type="dxa"/>
              <w:bottom w:w="18" w:type="dxa"/>
              <w:right w:w="35" w:type="dxa"/>
            </w:tcMar>
            <w:vAlign w:val="center"/>
          </w:tcPr>
          <w:p w14:paraId="38CCD284" w14:textId="77777777" w:rsidR="005C6219" w:rsidRDefault="005C6219" w:rsidP="00D76547"/>
        </w:tc>
        <w:tc>
          <w:tcPr>
            <w:tcW w:w="2154" w:type="dxa"/>
            <w:vMerge w:val="restart"/>
            <w:tcMar>
              <w:top w:w="18" w:type="dxa"/>
              <w:left w:w="35" w:type="dxa"/>
              <w:bottom w:w="18" w:type="dxa"/>
              <w:right w:w="35" w:type="dxa"/>
            </w:tcMar>
            <w:vAlign w:val="center"/>
          </w:tcPr>
          <w:p w14:paraId="24B4E6C6" w14:textId="77777777" w:rsidR="005C6219" w:rsidRDefault="005C6219" w:rsidP="00D76547">
            <w:pPr>
              <w:jc w:val="center"/>
            </w:pPr>
            <w:r>
              <w:rPr>
                <w:b/>
                <w:sz w:val="16"/>
              </w:rPr>
              <w:t>Tuần 27</w:t>
            </w:r>
            <w:r>
              <w:br/>
            </w:r>
            <w:r>
              <w:rPr>
                <w:b/>
                <w:sz w:val="16"/>
              </w:rPr>
              <w:t>Thân thiện với người xung quanh</w:t>
            </w:r>
            <w:r>
              <w:br/>
            </w:r>
            <w:r>
              <w:rPr>
                <w:b/>
                <w:sz w:val="16"/>
              </w:rPr>
              <w:t>(3 tiết)</w:t>
            </w:r>
          </w:p>
        </w:tc>
        <w:tc>
          <w:tcPr>
            <w:tcW w:w="3090" w:type="dxa"/>
            <w:tcMar>
              <w:top w:w="18" w:type="dxa"/>
              <w:left w:w="35" w:type="dxa"/>
              <w:bottom w:w="18" w:type="dxa"/>
              <w:right w:w="35" w:type="dxa"/>
            </w:tcMar>
            <w:vAlign w:val="center"/>
          </w:tcPr>
          <w:p w14:paraId="4B060515"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40FDD796"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54470FA" w14:textId="77777777" w:rsidR="005C6219" w:rsidRDefault="005C6219" w:rsidP="00D76547"/>
        </w:tc>
        <w:tc>
          <w:tcPr>
            <w:tcW w:w="595" w:type="dxa"/>
            <w:tcMar>
              <w:top w:w="18" w:type="dxa"/>
              <w:left w:w="35" w:type="dxa"/>
              <w:bottom w:w="18" w:type="dxa"/>
              <w:right w:w="35" w:type="dxa"/>
            </w:tcMar>
            <w:vAlign w:val="center"/>
          </w:tcPr>
          <w:p w14:paraId="0DAF1EB5" w14:textId="77777777" w:rsidR="005C6219" w:rsidRDefault="005C6219" w:rsidP="00D76547">
            <w:pPr>
              <w:jc w:val="center"/>
            </w:pPr>
          </w:p>
        </w:tc>
      </w:tr>
      <w:tr w:rsidR="005C6219" w14:paraId="3546BEC9" w14:textId="77777777" w:rsidTr="00D76547">
        <w:trPr>
          <w:cantSplit/>
          <w:jc w:val="center"/>
        </w:trPr>
        <w:tc>
          <w:tcPr>
            <w:tcW w:w="595" w:type="dxa"/>
            <w:vMerge/>
            <w:tcMar>
              <w:top w:w="18" w:type="dxa"/>
              <w:left w:w="35" w:type="dxa"/>
              <w:bottom w:w="18" w:type="dxa"/>
              <w:right w:w="35" w:type="dxa"/>
            </w:tcMar>
            <w:vAlign w:val="center"/>
          </w:tcPr>
          <w:p w14:paraId="4F1BB4B8" w14:textId="77777777" w:rsidR="005C6219" w:rsidRDefault="005C6219" w:rsidP="00D76547"/>
        </w:tc>
        <w:tc>
          <w:tcPr>
            <w:tcW w:w="1559" w:type="dxa"/>
            <w:vMerge/>
            <w:tcMar>
              <w:top w:w="18" w:type="dxa"/>
              <w:left w:w="35" w:type="dxa"/>
              <w:bottom w:w="18" w:type="dxa"/>
              <w:right w:w="35" w:type="dxa"/>
            </w:tcMar>
            <w:vAlign w:val="center"/>
          </w:tcPr>
          <w:p w14:paraId="74F0E835" w14:textId="77777777" w:rsidR="005C6219" w:rsidRDefault="005C6219" w:rsidP="00D76547"/>
        </w:tc>
        <w:tc>
          <w:tcPr>
            <w:tcW w:w="2154" w:type="dxa"/>
            <w:vMerge/>
            <w:tcMar>
              <w:top w:w="18" w:type="dxa"/>
              <w:left w:w="35" w:type="dxa"/>
              <w:bottom w:w="18" w:type="dxa"/>
              <w:right w:w="35" w:type="dxa"/>
            </w:tcMar>
            <w:vAlign w:val="center"/>
          </w:tcPr>
          <w:p w14:paraId="590932A3" w14:textId="77777777" w:rsidR="005C6219" w:rsidRDefault="005C6219" w:rsidP="00D76547"/>
        </w:tc>
        <w:tc>
          <w:tcPr>
            <w:tcW w:w="3090" w:type="dxa"/>
            <w:tcMar>
              <w:top w:w="18" w:type="dxa"/>
              <w:left w:w="35" w:type="dxa"/>
              <w:bottom w:w="18" w:type="dxa"/>
              <w:right w:w="35" w:type="dxa"/>
            </w:tcMar>
            <w:vAlign w:val="center"/>
          </w:tcPr>
          <w:p w14:paraId="50E87AF2" w14:textId="77777777" w:rsidR="005C6219" w:rsidRDefault="005C6219" w:rsidP="00D76547">
            <w:r>
              <w:rPr>
                <w:sz w:val="16"/>
              </w:rPr>
              <w:t>HĐ GDTCĐ: Thân thiện với người xung quanh</w:t>
            </w:r>
          </w:p>
        </w:tc>
        <w:tc>
          <w:tcPr>
            <w:tcW w:w="822" w:type="dxa"/>
            <w:tcMar>
              <w:top w:w="18" w:type="dxa"/>
              <w:left w:w="35" w:type="dxa"/>
              <w:bottom w:w="18" w:type="dxa"/>
              <w:right w:w="35" w:type="dxa"/>
            </w:tcMar>
            <w:vAlign w:val="center"/>
          </w:tcPr>
          <w:p w14:paraId="01C166B1"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738D406E" w14:textId="77777777" w:rsidR="005C6219" w:rsidRDefault="005C6219" w:rsidP="00D76547">
            <w:r>
              <w:rPr>
                <w:b/>
                <w:sz w:val="16"/>
              </w:rPr>
              <w:t xml:space="preserve">- Tích hợp AI (5.B1.1): </w:t>
            </w:r>
            <w:r>
              <w:rPr>
                <w:sz w:val="16"/>
              </w:rPr>
              <w:t>Thảo luận về tính công bằng: AI cần phục vụ mọi người như nhau, không được có định kiến với bất kì ai.</w:t>
            </w:r>
          </w:p>
          <w:p w14:paraId="0CEDBBA5" w14:textId="77777777" w:rsidR="005C6219" w:rsidRDefault="005C6219" w:rsidP="00D76547">
            <w:r>
              <w:rPr>
                <w:b/>
                <w:sz w:val="16"/>
              </w:rPr>
              <w:t xml:space="preserve">- Tích hợp QCN: </w:t>
            </w:r>
            <w:r>
              <w:rPr>
                <w:sz w:val="16"/>
              </w:rPr>
              <w:t>HS biết mọi người đều có quyền được tôn trọng và đối xử bình đẳng; khi thiết lập quan hệ thân thiện cần dùng lời nói lịch sự, không kì thị, không phân biệt hoàn cảnh.</w:t>
            </w:r>
          </w:p>
        </w:tc>
        <w:tc>
          <w:tcPr>
            <w:tcW w:w="595" w:type="dxa"/>
            <w:tcMar>
              <w:top w:w="18" w:type="dxa"/>
              <w:left w:w="35" w:type="dxa"/>
              <w:bottom w:w="18" w:type="dxa"/>
              <w:right w:w="35" w:type="dxa"/>
            </w:tcMar>
            <w:vAlign w:val="center"/>
          </w:tcPr>
          <w:p w14:paraId="174460EA" w14:textId="77777777" w:rsidR="005C6219" w:rsidRDefault="005C6219" w:rsidP="00D76547">
            <w:pPr>
              <w:jc w:val="center"/>
            </w:pPr>
          </w:p>
        </w:tc>
      </w:tr>
      <w:tr w:rsidR="005C6219" w14:paraId="65394ED4" w14:textId="77777777" w:rsidTr="00D76547">
        <w:trPr>
          <w:cantSplit/>
          <w:jc w:val="center"/>
        </w:trPr>
        <w:tc>
          <w:tcPr>
            <w:tcW w:w="595" w:type="dxa"/>
            <w:vMerge/>
            <w:tcMar>
              <w:top w:w="18" w:type="dxa"/>
              <w:left w:w="35" w:type="dxa"/>
              <w:bottom w:w="18" w:type="dxa"/>
              <w:right w:w="35" w:type="dxa"/>
            </w:tcMar>
            <w:vAlign w:val="center"/>
          </w:tcPr>
          <w:p w14:paraId="7611ED53" w14:textId="77777777" w:rsidR="005C6219" w:rsidRDefault="005C6219" w:rsidP="00D76547"/>
        </w:tc>
        <w:tc>
          <w:tcPr>
            <w:tcW w:w="1559" w:type="dxa"/>
            <w:vMerge/>
            <w:tcMar>
              <w:top w:w="18" w:type="dxa"/>
              <w:left w:w="35" w:type="dxa"/>
              <w:bottom w:w="18" w:type="dxa"/>
              <w:right w:w="35" w:type="dxa"/>
            </w:tcMar>
            <w:vAlign w:val="center"/>
          </w:tcPr>
          <w:p w14:paraId="28CA6DDC" w14:textId="77777777" w:rsidR="005C6219" w:rsidRDefault="005C6219" w:rsidP="00D76547"/>
        </w:tc>
        <w:tc>
          <w:tcPr>
            <w:tcW w:w="2154" w:type="dxa"/>
            <w:vMerge/>
            <w:tcMar>
              <w:top w:w="18" w:type="dxa"/>
              <w:left w:w="35" w:type="dxa"/>
              <w:bottom w:w="18" w:type="dxa"/>
              <w:right w:w="35" w:type="dxa"/>
            </w:tcMar>
            <w:vAlign w:val="center"/>
          </w:tcPr>
          <w:p w14:paraId="78E54931" w14:textId="77777777" w:rsidR="005C6219" w:rsidRDefault="005C6219" w:rsidP="00D76547"/>
        </w:tc>
        <w:tc>
          <w:tcPr>
            <w:tcW w:w="3090" w:type="dxa"/>
            <w:tcMar>
              <w:top w:w="18" w:type="dxa"/>
              <w:left w:w="35" w:type="dxa"/>
              <w:bottom w:w="18" w:type="dxa"/>
              <w:right w:w="35" w:type="dxa"/>
            </w:tcMar>
            <w:vAlign w:val="center"/>
          </w:tcPr>
          <w:p w14:paraId="0F35C674" w14:textId="77777777" w:rsidR="005C6219" w:rsidRDefault="005C6219" w:rsidP="00D76547">
            <w:r>
              <w:rPr>
                <w:sz w:val="16"/>
              </w:rPr>
              <w:t>HĐ SHL: Củng cố, chia sẻ và vận dụng chủ đề Thân thiện với người xung quanh</w:t>
            </w:r>
          </w:p>
        </w:tc>
        <w:tc>
          <w:tcPr>
            <w:tcW w:w="822" w:type="dxa"/>
            <w:tcMar>
              <w:top w:w="18" w:type="dxa"/>
              <w:left w:w="35" w:type="dxa"/>
              <w:bottom w:w="18" w:type="dxa"/>
              <w:right w:w="35" w:type="dxa"/>
            </w:tcMar>
            <w:vAlign w:val="center"/>
          </w:tcPr>
          <w:p w14:paraId="1D0B081D"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4B430E4F" w14:textId="77777777" w:rsidR="005C6219" w:rsidRDefault="005C6219" w:rsidP="00D76547">
            <w:r>
              <w:rPr>
                <w:b/>
                <w:sz w:val="16"/>
              </w:rPr>
              <w:t xml:space="preserve">- Tích hợp NLS 3.1.CB2a: Tạo hoặc chỉnh sửa nội dung số đơn giản. </w:t>
            </w:r>
            <w:r>
              <w:rPr>
                <w:sz w:val="16"/>
              </w:rPr>
              <w:t>HS thiết kế một thông điệp số ngắn về ứng xử thân thiện, tôn trọng người xung quanh để chia sẻ trong nhóm lớp.</w:t>
            </w:r>
          </w:p>
          <w:p w14:paraId="6688DB5E" w14:textId="77777777" w:rsidR="005C6219" w:rsidRDefault="005C6219" w:rsidP="00D76547">
            <w:r>
              <w:rPr>
                <w:b/>
                <w:sz w:val="16"/>
              </w:rPr>
              <w:t xml:space="preserve">- Tích hợp lý tưởng cách mạng, đạo đức, lối sống: </w:t>
            </w:r>
            <w:r>
              <w:rPr>
                <w:sz w:val="16"/>
              </w:rPr>
              <w:t>HS rèn lối sống thân thiện, biết chào hỏi, giúp đỡ, hợp tác với người xung quanh; lan tỏa những hành vi đẹp trong trường và cộng đồng.</w:t>
            </w:r>
          </w:p>
        </w:tc>
        <w:tc>
          <w:tcPr>
            <w:tcW w:w="595" w:type="dxa"/>
            <w:tcMar>
              <w:top w:w="18" w:type="dxa"/>
              <w:left w:w="35" w:type="dxa"/>
              <w:bottom w:w="18" w:type="dxa"/>
              <w:right w:w="35" w:type="dxa"/>
            </w:tcMar>
            <w:vAlign w:val="center"/>
          </w:tcPr>
          <w:p w14:paraId="2B5489DB" w14:textId="77777777" w:rsidR="005C6219" w:rsidRDefault="005C6219" w:rsidP="00D76547">
            <w:pPr>
              <w:jc w:val="center"/>
            </w:pPr>
          </w:p>
        </w:tc>
      </w:tr>
      <w:tr w:rsidR="005C6219" w14:paraId="58E45F26" w14:textId="77777777" w:rsidTr="00D76547">
        <w:trPr>
          <w:cantSplit/>
          <w:jc w:val="center"/>
        </w:trPr>
        <w:tc>
          <w:tcPr>
            <w:tcW w:w="595" w:type="dxa"/>
            <w:vMerge w:val="restart"/>
            <w:tcMar>
              <w:top w:w="18" w:type="dxa"/>
              <w:left w:w="35" w:type="dxa"/>
              <w:bottom w:w="18" w:type="dxa"/>
              <w:right w:w="35" w:type="dxa"/>
            </w:tcMar>
            <w:vAlign w:val="center"/>
          </w:tcPr>
          <w:p w14:paraId="629204AA" w14:textId="77777777" w:rsidR="005C6219" w:rsidRDefault="005C6219" w:rsidP="00D76547">
            <w:pPr>
              <w:jc w:val="center"/>
            </w:pPr>
            <w:r>
              <w:rPr>
                <w:sz w:val="16"/>
              </w:rPr>
              <w:t>28</w:t>
            </w:r>
          </w:p>
        </w:tc>
        <w:tc>
          <w:tcPr>
            <w:tcW w:w="1559" w:type="dxa"/>
            <w:vMerge w:val="restart"/>
            <w:tcMar>
              <w:top w:w="18" w:type="dxa"/>
              <w:left w:w="35" w:type="dxa"/>
              <w:bottom w:w="18" w:type="dxa"/>
              <w:right w:w="35" w:type="dxa"/>
            </w:tcMar>
            <w:vAlign w:val="center"/>
          </w:tcPr>
          <w:p w14:paraId="16C9CBF2" w14:textId="77777777" w:rsidR="005C6219" w:rsidRDefault="005C6219" w:rsidP="00D76547">
            <w:pPr>
              <w:jc w:val="center"/>
            </w:pPr>
            <w:r>
              <w:rPr>
                <w:b/>
                <w:sz w:val="16"/>
              </w:rPr>
              <w:t>Chủ đề 8:</w:t>
            </w:r>
            <w:r>
              <w:br/>
            </w:r>
            <w:r>
              <w:rPr>
                <w:b/>
                <w:sz w:val="16"/>
              </w:rPr>
              <w:t>Tự hào quê hương em</w:t>
            </w:r>
          </w:p>
        </w:tc>
        <w:tc>
          <w:tcPr>
            <w:tcW w:w="2154" w:type="dxa"/>
            <w:vMerge w:val="restart"/>
            <w:tcMar>
              <w:top w:w="18" w:type="dxa"/>
              <w:left w:w="35" w:type="dxa"/>
              <w:bottom w:w="18" w:type="dxa"/>
              <w:right w:w="35" w:type="dxa"/>
            </w:tcMar>
            <w:vAlign w:val="center"/>
          </w:tcPr>
          <w:p w14:paraId="56A1C2C0" w14:textId="77777777" w:rsidR="005C6219" w:rsidRDefault="005C6219" w:rsidP="00D76547">
            <w:pPr>
              <w:jc w:val="center"/>
            </w:pPr>
            <w:r>
              <w:rPr>
                <w:b/>
                <w:sz w:val="16"/>
              </w:rPr>
              <w:t>Tuần 28</w:t>
            </w:r>
            <w:r>
              <w:br/>
            </w:r>
            <w:r>
              <w:rPr>
                <w:b/>
                <w:sz w:val="16"/>
              </w:rPr>
              <w:t>Tự hào về cảnh quan thiên nhiên của quê hương, đất nước</w:t>
            </w:r>
            <w:r>
              <w:br/>
            </w:r>
            <w:r>
              <w:rPr>
                <w:b/>
                <w:sz w:val="16"/>
              </w:rPr>
              <w:t>(3 tiết)</w:t>
            </w:r>
          </w:p>
        </w:tc>
        <w:tc>
          <w:tcPr>
            <w:tcW w:w="3090" w:type="dxa"/>
            <w:tcMar>
              <w:top w:w="18" w:type="dxa"/>
              <w:left w:w="35" w:type="dxa"/>
              <w:bottom w:w="18" w:type="dxa"/>
              <w:right w:w="35" w:type="dxa"/>
            </w:tcMar>
            <w:vAlign w:val="center"/>
          </w:tcPr>
          <w:p w14:paraId="16B936AA"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5A72D559"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026F9D04" w14:textId="77777777" w:rsidR="005C6219" w:rsidRDefault="005C6219" w:rsidP="00D76547"/>
        </w:tc>
        <w:tc>
          <w:tcPr>
            <w:tcW w:w="595" w:type="dxa"/>
            <w:tcMar>
              <w:top w:w="18" w:type="dxa"/>
              <w:left w:w="35" w:type="dxa"/>
              <w:bottom w:w="18" w:type="dxa"/>
              <w:right w:w="35" w:type="dxa"/>
            </w:tcMar>
            <w:vAlign w:val="center"/>
          </w:tcPr>
          <w:p w14:paraId="0EE7423A" w14:textId="77777777" w:rsidR="005C6219" w:rsidRDefault="005C6219" w:rsidP="00D76547">
            <w:pPr>
              <w:jc w:val="center"/>
            </w:pPr>
          </w:p>
        </w:tc>
      </w:tr>
      <w:tr w:rsidR="005C6219" w14:paraId="780C7A15" w14:textId="77777777" w:rsidTr="00D76547">
        <w:trPr>
          <w:cantSplit/>
          <w:jc w:val="center"/>
        </w:trPr>
        <w:tc>
          <w:tcPr>
            <w:tcW w:w="595" w:type="dxa"/>
            <w:vMerge/>
            <w:tcMar>
              <w:top w:w="18" w:type="dxa"/>
              <w:left w:w="35" w:type="dxa"/>
              <w:bottom w:w="18" w:type="dxa"/>
              <w:right w:w="35" w:type="dxa"/>
            </w:tcMar>
            <w:vAlign w:val="center"/>
          </w:tcPr>
          <w:p w14:paraId="4C230880" w14:textId="77777777" w:rsidR="005C6219" w:rsidRDefault="005C6219" w:rsidP="00D76547"/>
        </w:tc>
        <w:tc>
          <w:tcPr>
            <w:tcW w:w="1559" w:type="dxa"/>
            <w:vMerge/>
            <w:tcMar>
              <w:top w:w="18" w:type="dxa"/>
              <w:left w:w="35" w:type="dxa"/>
              <w:bottom w:w="18" w:type="dxa"/>
              <w:right w:w="35" w:type="dxa"/>
            </w:tcMar>
            <w:vAlign w:val="center"/>
          </w:tcPr>
          <w:p w14:paraId="7709EC37" w14:textId="77777777" w:rsidR="005C6219" w:rsidRDefault="005C6219" w:rsidP="00D76547"/>
        </w:tc>
        <w:tc>
          <w:tcPr>
            <w:tcW w:w="2154" w:type="dxa"/>
            <w:vMerge/>
            <w:tcMar>
              <w:top w:w="18" w:type="dxa"/>
              <w:left w:w="35" w:type="dxa"/>
              <w:bottom w:w="18" w:type="dxa"/>
              <w:right w:w="35" w:type="dxa"/>
            </w:tcMar>
            <w:vAlign w:val="center"/>
          </w:tcPr>
          <w:p w14:paraId="52B7F264" w14:textId="77777777" w:rsidR="005C6219" w:rsidRDefault="005C6219" w:rsidP="00D76547"/>
        </w:tc>
        <w:tc>
          <w:tcPr>
            <w:tcW w:w="3090" w:type="dxa"/>
            <w:tcMar>
              <w:top w:w="18" w:type="dxa"/>
              <w:left w:w="35" w:type="dxa"/>
              <w:bottom w:w="18" w:type="dxa"/>
              <w:right w:w="35" w:type="dxa"/>
            </w:tcMar>
            <w:vAlign w:val="center"/>
          </w:tcPr>
          <w:p w14:paraId="75DABC45" w14:textId="77777777" w:rsidR="005C6219" w:rsidRDefault="005C6219" w:rsidP="00D76547">
            <w:r>
              <w:rPr>
                <w:sz w:val="16"/>
              </w:rPr>
              <w:t>HĐ GDTCĐ: Tự hào về cảnh quan thiên nhiên của quê hương, đất nước</w:t>
            </w:r>
          </w:p>
        </w:tc>
        <w:tc>
          <w:tcPr>
            <w:tcW w:w="822" w:type="dxa"/>
            <w:tcMar>
              <w:top w:w="18" w:type="dxa"/>
              <w:left w:w="35" w:type="dxa"/>
              <w:bottom w:w="18" w:type="dxa"/>
              <w:right w:w="35" w:type="dxa"/>
            </w:tcMar>
            <w:vAlign w:val="center"/>
          </w:tcPr>
          <w:p w14:paraId="63758A04"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F3CAB79" w14:textId="77777777" w:rsidR="005C6219" w:rsidRDefault="005C6219" w:rsidP="00D76547">
            <w:r>
              <w:rPr>
                <w:b/>
                <w:sz w:val="16"/>
              </w:rPr>
              <w:t xml:space="preserve">- Tích hợp AI (5.A2.2): </w:t>
            </w:r>
            <w:r>
              <w:rPr>
                <w:sz w:val="16"/>
              </w:rPr>
              <w:t>Tìm hiểu cách AI giúp theo dõi đa dạng sinh học và bảo tồn các loài động vật hoang dã tại địa phương.</w:t>
            </w:r>
          </w:p>
          <w:p w14:paraId="458B09A3" w14:textId="77777777" w:rsidR="005C6219" w:rsidRDefault="005C6219" w:rsidP="00D76547">
            <w:r>
              <w:rPr>
                <w:b/>
                <w:sz w:val="16"/>
              </w:rPr>
              <w:t xml:space="preserve">- Tích hợp BVMT: </w:t>
            </w:r>
            <w:r>
              <w:rPr>
                <w:sz w:val="16"/>
              </w:rPr>
              <w:t>HS tự hào về cảnh quan thiên nhiên quê hương, đất nước; biết yêu cây xanh, sông núi, biển đảo và có ý thức không xả rác, không phá hoại cảnh quan.</w:t>
            </w:r>
          </w:p>
        </w:tc>
        <w:tc>
          <w:tcPr>
            <w:tcW w:w="595" w:type="dxa"/>
            <w:tcMar>
              <w:top w:w="18" w:type="dxa"/>
              <w:left w:w="35" w:type="dxa"/>
              <w:bottom w:w="18" w:type="dxa"/>
              <w:right w:w="35" w:type="dxa"/>
            </w:tcMar>
            <w:vAlign w:val="center"/>
          </w:tcPr>
          <w:p w14:paraId="01FD9367" w14:textId="77777777" w:rsidR="005C6219" w:rsidRDefault="005C6219" w:rsidP="00D76547">
            <w:pPr>
              <w:jc w:val="center"/>
            </w:pPr>
          </w:p>
        </w:tc>
      </w:tr>
      <w:tr w:rsidR="005C6219" w14:paraId="09577894" w14:textId="77777777" w:rsidTr="00D76547">
        <w:trPr>
          <w:cantSplit/>
          <w:jc w:val="center"/>
        </w:trPr>
        <w:tc>
          <w:tcPr>
            <w:tcW w:w="595" w:type="dxa"/>
            <w:vMerge/>
            <w:tcMar>
              <w:top w:w="18" w:type="dxa"/>
              <w:left w:w="35" w:type="dxa"/>
              <w:bottom w:w="18" w:type="dxa"/>
              <w:right w:w="35" w:type="dxa"/>
            </w:tcMar>
            <w:vAlign w:val="center"/>
          </w:tcPr>
          <w:p w14:paraId="11B46328" w14:textId="77777777" w:rsidR="005C6219" w:rsidRDefault="005C6219" w:rsidP="00D76547"/>
        </w:tc>
        <w:tc>
          <w:tcPr>
            <w:tcW w:w="1559" w:type="dxa"/>
            <w:vMerge/>
            <w:tcMar>
              <w:top w:w="18" w:type="dxa"/>
              <w:left w:w="35" w:type="dxa"/>
              <w:bottom w:w="18" w:type="dxa"/>
              <w:right w:w="35" w:type="dxa"/>
            </w:tcMar>
            <w:vAlign w:val="center"/>
          </w:tcPr>
          <w:p w14:paraId="504CB2BF" w14:textId="77777777" w:rsidR="005C6219" w:rsidRDefault="005C6219" w:rsidP="00D76547"/>
        </w:tc>
        <w:tc>
          <w:tcPr>
            <w:tcW w:w="2154" w:type="dxa"/>
            <w:vMerge/>
            <w:tcMar>
              <w:top w:w="18" w:type="dxa"/>
              <w:left w:w="35" w:type="dxa"/>
              <w:bottom w:w="18" w:type="dxa"/>
              <w:right w:w="35" w:type="dxa"/>
            </w:tcMar>
            <w:vAlign w:val="center"/>
          </w:tcPr>
          <w:p w14:paraId="29723296" w14:textId="77777777" w:rsidR="005C6219" w:rsidRDefault="005C6219" w:rsidP="00D76547"/>
        </w:tc>
        <w:tc>
          <w:tcPr>
            <w:tcW w:w="3090" w:type="dxa"/>
            <w:tcMar>
              <w:top w:w="18" w:type="dxa"/>
              <w:left w:w="35" w:type="dxa"/>
              <w:bottom w:w="18" w:type="dxa"/>
              <w:right w:w="35" w:type="dxa"/>
            </w:tcMar>
            <w:vAlign w:val="center"/>
          </w:tcPr>
          <w:p w14:paraId="1D0B7F3C" w14:textId="77777777" w:rsidR="005C6219" w:rsidRDefault="005C6219" w:rsidP="00D76547">
            <w:r>
              <w:rPr>
                <w:sz w:val="16"/>
              </w:rPr>
              <w:t>HĐ SHL: Củng cố, chia sẻ và vận dụng chủ đề Tự hào về cảnh quan thiên nhiên của quê hương, đất nước</w:t>
            </w:r>
          </w:p>
        </w:tc>
        <w:tc>
          <w:tcPr>
            <w:tcW w:w="822" w:type="dxa"/>
            <w:tcMar>
              <w:top w:w="18" w:type="dxa"/>
              <w:left w:w="35" w:type="dxa"/>
              <w:bottom w:w="18" w:type="dxa"/>
              <w:right w:w="35" w:type="dxa"/>
            </w:tcMar>
            <w:vAlign w:val="center"/>
          </w:tcPr>
          <w:p w14:paraId="5D1CD2FF"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35D7754D" w14:textId="77777777" w:rsidR="005C6219" w:rsidRDefault="005C6219" w:rsidP="00D76547">
            <w:r>
              <w:rPr>
                <w:b/>
                <w:sz w:val="16"/>
              </w:rPr>
              <w:t xml:space="preserve">- Tích hợp NLS 1.1.CB2b: Khai thác dữ liệu qua tìm kiếm đơn giản. </w:t>
            </w:r>
            <w:r>
              <w:rPr>
                <w:sz w:val="16"/>
              </w:rPr>
              <w:t>HS sưu tầm ảnh cảnh quan thiên nhiên quê hương từ nguồn phù hợp, ghi chú tên địa danh và lí do cần trân trọng, bảo vệ.</w:t>
            </w:r>
          </w:p>
          <w:p w14:paraId="25BBDDB2" w14:textId="77777777" w:rsidR="005C6219" w:rsidRDefault="005C6219" w:rsidP="00D76547">
            <w:r>
              <w:rPr>
                <w:b/>
                <w:sz w:val="16"/>
              </w:rPr>
              <w:t xml:space="preserve">- Tích hợp tiết kiệm và bảo vệ nguồn nước: </w:t>
            </w:r>
            <w:r>
              <w:rPr>
                <w:sz w:val="16"/>
              </w:rPr>
              <w:t>HS liên hệ vẻ đẹp ao hồ, sông suối, biển đảo với trách nhiệm giữ sạch nguồn nước; biết khóa vòi sau khi dùng, không đổ rác, hóa chất xuống kênh rạch, ao hồ.</w:t>
            </w:r>
          </w:p>
        </w:tc>
        <w:tc>
          <w:tcPr>
            <w:tcW w:w="595" w:type="dxa"/>
            <w:tcMar>
              <w:top w:w="18" w:type="dxa"/>
              <w:left w:w="35" w:type="dxa"/>
              <w:bottom w:w="18" w:type="dxa"/>
              <w:right w:w="35" w:type="dxa"/>
            </w:tcMar>
            <w:vAlign w:val="center"/>
          </w:tcPr>
          <w:p w14:paraId="3334BD85" w14:textId="77777777" w:rsidR="005C6219" w:rsidRDefault="005C6219" w:rsidP="00D76547">
            <w:pPr>
              <w:jc w:val="center"/>
            </w:pPr>
          </w:p>
        </w:tc>
      </w:tr>
      <w:tr w:rsidR="005C6219" w14:paraId="1E9DF675" w14:textId="77777777" w:rsidTr="00D76547">
        <w:trPr>
          <w:cantSplit/>
          <w:jc w:val="center"/>
        </w:trPr>
        <w:tc>
          <w:tcPr>
            <w:tcW w:w="595" w:type="dxa"/>
            <w:vMerge w:val="restart"/>
            <w:tcMar>
              <w:top w:w="18" w:type="dxa"/>
              <w:left w:w="35" w:type="dxa"/>
              <w:bottom w:w="18" w:type="dxa"/>
              <w:right w:w="35" w:type="dxa"/>
            </w:tcMar>
            <w:vAlign w:val="center"/>
          </w:tcPr>
          <w:p w14:paraId="7BB97066" w14:textId="77777777" w:rsidR="005C6219" w:rsidRDefault="005C6219" w:rsidP="00D76547">
            <w:pPr>
              <w:jc w:val="center"/>
            </w:pPr>
            <w:r>
              <w:rPr>
                <w:sz w:val="16"/>
              </w:rPr>
              <w:t>29</w:t>
            </w:r>
          </w:p>
        </w:tc>
        <w:tc>
          <w:tcPr>
            <w:tcW w:w="1559" w:type="dxa"/>
            <w:vMerge/>
            <w:tcMar>
              <w:top w:w="18" w:type="dxa"/>
              <w:left w:w="35" w:type="dxa"/>
              <w:bottom w:w="18" w:type="dxa"/>
              <w:right w:w="35" w:type="dxa"/>
            </w:tcMar>
            <w:vAlign w:val="center"/>
          </w:tcPr>
          <w:p w14:paraId="1419E075" w14:textId="77777777" w:rsidR="005C6219" w:rsidRDefault="005C6219" w:rsidP="00D76547"/>
        </w:tc>
        <w:tc>
          <w:tcPr>
            <w:tcW w:w="2154" w:type="dxa"/>
            <w:vMerge w:val="restart"/>
            <w:tcMar>
              <w:top w:w="18" w:type="dxa"/>
              <w:left w:w="35" w:type="dxa"/>
              <w:bottom w:w="18" w:type="dxa"/>
              <w:right w:w="35" w:type="dxa"/>
            </w:tcMar>
            <w:vAlign w:val="center"/>
          </w:tcPr>
          <w:p w14:paraId="3FC4B575" w14:textId="77777777" w:rsidR="005C6219" w:rsidRDefault="005C6219" w:rsidP="00D76547">
            <w:pPr>
              <w:jc w:val="center"/>
            </w:pPr>
            <w:r>
              <w:rPr>
                <w:b/>
                <w:sz w:val="16"/>
              </w:rPr>
              <w:t>Tuần 29</w:t>
            </w:r>
            <w:r>
              <w:br/>
            </w:r>
            <w:r>
              <w:rPr>
                <w:b/>
                <w:sz w:val="16"/>
              </w:rPr>
              <w:t>Biện pháp bảo tồn cảnh quan thiên nhiên</w:t>
            </w:r>
            <w:r>
              <w:br/>
            </w:r>
            <w:r>
              <w:rPr>
                <w:b/>
                <w:sz w:val="16"/>
              </w:rPr>
              <w:t>(3 tiết)</w:t>
            </w:r>
          </w:p>
        </w:tc>
        <w:tc>
          <w:tcPr>
            <w:tcW w:w="3090" w:type="dxa"/>
            <w:tcMar>
              <w:top w:w="18" w:type="dxa"/>
              <w:left w:w="35" w:type="dxa"/>
              <w:bottom w:w="18" w:type="dxa"/>
              <w:right w:w="35" w:type="dxa"/>
            </w:tcMar>
            <w:vAlign w:val="center"/>
          </w:tcPr>
          <w:p w14:paraId="787211E2"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4B24F6C6"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41BE484" w14:textId="77777777" w:rsidR="005C6219" w:rsidRDefault="005C6219" w:rsidP="00D76547"/>
        </w:tc>
        <w:tc>
          <w:tcPr>
            <w:tcW w:w="595" w:type="dxa"/>
            <w:tcMar>
              <w:top w:w="18" w:type="dxa"/>
              <w:left w:w="35" w:type="dxa"/>
              <w:bottom w:w="18" w:type="dxa"/>
              <w:right w:w="35" w:type="dxa"/>
            </w:tcMar>
            <w:vAlign w:val="center"/>
          </w:tcPr>
          <w:p w14:paraId="1D1A8CF3" w14:textId="77777777" w:rsidR="005C6219" w:rsidRDefault="005C6219" w:rsidP="00D76547">
            <w:pPr>
              <w:jc w:val="center"/>
            </w:pPr>
          </w:p>
        </w:tc>
      </w:tr>
      <w:tr w:rsidR="005C6219" w14:paraId="48CFBB12" w14:textId="77777777" w:rsidTr="00D76547">
        <w:trPr>
          <w:cantSplit/>
          <w:jc w:val="center"/>
        </w:trPr>
        <w:tc>
          <w:tcPr>
            <w:tcW w:w="595" w:type="dxa"/>
            <w:vMerge/>
            <w:tcMar>
              <w:top w:w="18" w:type="dxa"/>
              <w:left w:w="35" w:type="dxa"/>
              <w:bottom w:w="18" w:type="dxa"/>
              <w:right w:w="35" w:type="dxa"/>
            </w:tcMar>
            <w:vAlign w:val="center"/>
          </w:tcPr>
          <w:p w14:paraId="2D04B87A" w14:textId="77777777" w:rsidR="005C6219" w:rsidRDefault="005C6219" w:rsidP="00D76547"/>
        </w:tc>
        <w:tc>
          <w:tcPr>
            <w:tcW w:w="1559" w:type="dxa"/>
            <w:vMerge/>
            <w:tcMar>
              <w:top w:w="18" w:type="dxa"/>
              <w:left w:w="35" w:type="dxa"/>
              <w:bottom w:w="18" w:type="dxa"/>
              <w:right w:w="35" w:type="dxa"/>
            </w:tcMar>
            <w:vAlign w:val="center"/>
          </w:tcPr>
          <w:p w14:paraId="2925EF39" w14:textId="77777777" w:rsidR="005C6219" w:rsidRDefault="005C6219" w:rsidP="00D76547"/>
        </w:tc>
        <w:tc>
          <w:tcPr>
            <w:tcW w:w="2154" w:type="dxa"/>
            <w:vMerge/>
            <w:tcMar>
              <w:top w:w="18" w:type="dxa"/>
              <w:left w:w="35" w:type="dxa"/>
              <w:bottom w:w="18" w:type="dxa"/>
              <w:right w:w="35" w:type="dxa"/>
            </w:tcMar>
            <w:vAlign w:val="center"/>
          </w:tcPr>
          <w:p w14:paraId="2F571B73" w14:textId="77777777" w:rsidR="005C6219" w:rsidRDefault="005C6219" w:rsidP="00D76547"/>
        </w:tc>
        <w:tc>
          <w:tcPr>
            <w:tcW w:w="3090" w:type="dxa"/>
            <w:tcMar>
              <w:top w:w="18" w:type="dxa"/>
              <w:left w:w="35" w:type="dxa"/>
              <w:bottom w:w="18" w:type="dxa"/>
              <w:right w:w="35" w:type="dxa"/>
            </w:tcMar>
            <w:vAlign w:val="center"/>
          </w:tcPr>
          <w:p w14:paraId="3BC4D807" w14:textId="77777777" w:rsidR="005C6219" w:rsidRDefault="005C6219" w:rsidP="00D76547">
            <w:r>
              <w:rPr>
                <w:sz w:val="16"/>
              </w:rPr>
              <w:t>HĐ GDTCĐ: Biện pháp bảo tồn cảnh quan thiên nhiên</w:t>
            </w:r>
          </w:p>
        </w:tc>
        <w:tc>
          <w:tcPr>
            <w:tcW w:w="822" w:type="dxa"/>
            <w:tcMar>
              <w:top w:w="18" w:type="dxa"/>
              <w:left w:w="35" w:type="dxa"/>
              <w:bottom w:w="18" w:type="dxa"/>
              <w:right w:w="35" w:type="dxa"/>
            </w:tcMar>
            <w:vAlign w:val="center"/>
          </w:tcPr>
          <w:p w14:paraId="09A068CD"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9E1354B" w14:textId="77777777" w:rsidR="005C6219" w:rsidRDefault="005C6219" w:rsidP="00D76547">
            <w:r>
              <w:rPr>
                <w:b/>
                <w:sz w:val="16"/>
              </w:rPr>
              <w:t xml:space="preserve">- Tích hợp AI (5.A2.2): </w:t>
            </w:r>
            <w:r>
              <w:rPr>
                <w:sz w:val="16"/>
              </w:rPr>
              <w:t>Nêu ví dụ AI giúp bảo vệ môi trường: Phân tích ảnh vệ tinh để phát hiện sớm các đám cháy rừng hoặc vết dầu loang.</w:t>
            </w:r>
          </w:p>
          <w:p w14:paraId="7FC6809E" w14:textId="77777777" w:rsidR="005C6219" w:rsidRDefault="005C6219" w:rsidP="00D76547">
            <w:r>
              <w:rPr>
                <w:b/>
                <w:sz w:val="16"/>
              </w:rPr>
              <w:t xml:space="preserve">- Tích hợp BVMT: </w:t>
            </w:r>
            <w:r>
              <w:rPr>
                <w:sz w:val="16"/>
              </w:rPr>
              <w:t>HS nêu được biện pháp bảo tồn cảnh quan thiên nhiên như giữ vệ sinh, trồng cây, không bẻ cành, không săn bắt động vật và tuyên truyền bảo vệ cảnh quan.</w:t>
            </w:r>
          </w:p>
        </w:tc>
        <w:tc>
          <w:tcPr>
            <w:tcW w:w="595" w:type="dxa"/>
            <w:tcMar>
              <w:top w:w="18" w:type="dxa"/>
              <w:left w:w="35" w:type="dxa"/>
              <w:bottom w:w="18" w:type="dxa"/>
              <w:right w:w="35" w:type="dxa"/>
            </w:tcMar>
            <w:vAlign w:val="center"/>
          </w:tcPr>
          <w:p w14:paraId="7D412FB2" w14:textId="77777777" w:rsidR="005C6219" w:rsidRDefault="005C6219" w:rsidP="00D76547">
            <w:pPr>
              <w:jc w:val="center"/>
            </w:pPr>
          </w:p>
        </w:tc>
      </w:tr>
      <w:tr w:rsidR="005C6219" w14:paraId="49EE9B72" w14:textId="77777777" w:rsidTr="00D76547">
        <w:trPr>
          <w:cantSplit/>
          <w:jc w:val="center"/>
        </w:trPr>
        <w:tc>
          <w:tcPr>
            <w:tcW w:w="595" w:type="dxa"/>
            <w:vMerge/>
            <w:tcMar>
              <w:top w:w="18" w:type="dxa"/>
              <w:left w:w="35" w:type="dxa"/>
              <w:bottom w:w="18" w:type="dxa"/>
              <w:right w:w="35" w:type="dxa"/>
            </w:tcMar>
            <w:vAlign w:val="center"/>
          </w:tcPr>
          <w:p w14:paraId="644881AC" w14:textId="77777777" w:rsidR="005C6219" w:rsidRDefault="005C6219" w:rsidP="00D76547"/>
        </w:tc>
        <w:tc>
          <w:tcPr>
            <w:tcW w:w="1559" w:type="dxa"/>
            <w:vMerge/>
            <w:tcMar>
              <w:top w:w="18" w:type="dxa"/>
              <w:left w:w="35" w:type="dxa"/>
              <w:bottom w:w="18" w:type="dxa"/>
              <w:right w:w="35" w:type="dxa"/>
            </w:tcMar>
            <w:vAlign w:val="center"/>
          </w:tcPr>
          <w:p w14:paraId="4CA37F0C" w14:textId="77777777" w:rsidR="005C6219" w:rsidRDefault="005C6219" w:rsidP="00D76547"/>
        </w:tc>
        <w:tc>
          <w:tcPr>
            <w:tcW w:w="2154" w:type="dxa"/>
            <w:vMerge/>
            <w:tcMar>
              <w:top w:w="18" w:type="dxa"/>
              <w:left w:w="35" w:type="dxa"/>
              <w:bottom w:w="18" w:type="dxa"/>
              <w:right w:w="35" w:type="dxa"/>
            </w:tcMar>
            <w:vAlign w:val="center"/>
          </w:tcPr>
          <w:p w14:paraId="374DC7DA" w14:textId="77777777" w:rsidR="005C6219" w:rsidRDefault="005C6219" w:rsidP="00D76547"/>
        </w:tc>
        <w:tc>
          <w:tcPr>
            <w:tcW w:w="3090" w:type="dxa"/>
            <w:tcMar>
              <w:top w:w="18" w:type="dxa"/>
              <w:left w:w="35" w:type="dxa"/>
              <w:bottom w:w="18" w:type="dxa"/>
              <w:right w:w="35" w:type="dxa"/>
            </w:tcMar>
            <w:vAlign w:val="center"/>
          </w:tcPr>
          <w:p w14:paraId="3DF8BD87" w14:textId="77777777" w:rsidR="005C6219" w:rsidRDefault="005C6219" w:rsidP="00D76547">
            <w:r>
              <w:rPr>
                <w:sz w:val="16"/>
              </w:rPr>
              <w:t>HĐ SHL: Củng cố, chia sẻ và vận dụng chủ đề Biện pháp bảo tồn cảnh quan thiên nhiên</w:t>
            </w:r>
          </w:p>
        </w:tc>
        <w:tc>
          <w:tcPr>
            <w:tcW w:w="822" w:type="dxa"/>
            <w:tcMar>
              <w:top w:w="18" w:type="dxa"/>
              <w:left w:w="35" w:type="dxa"/>
              <w:bottom w:w="18" w:type="dxa"/>
              <w:right w:w="35" w:type="dxa"/>
            </w:tcMar>
            <w:vAlign w:val="center"/>
          </w:tcPr>
          <w:p w14:paraId="0A8BBAE3"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D8D5DF3" w14:textId="77777777" w:rsidR="005C6219" w:rsidRDefault="005C6219" w:rsidP="00D76547">
            <w:r>
              <w:rPr>
                <w:b/>
                <w:sz w:val="16"/>
              </w:rPr>
              <w:t xml:space="preserve">- Tích hợp NLS 3.1.CB2a: Tạo nội dung số ở các định dạng đơn giản. </w:t>
            </w:r>
            <w:r>
              <w:rPr>
                <w:sz w:val="16"/>
              </w:rPr>
              <w:t>HS làm poster số tuyên truyền một biện pháp bảo tồn cảnh quan thiên nhiên; biết dùng hình ảnh, chữ viết ngắn gọn và phù hợp.</w:t>
            </w:r>
          </w:p>
          <w:p w14:paraId="2359F1B2" w14:textId="77777777" w:rsidR="005C6219" w:rsidRDefault="005C6219" w:rsidP="00D76547">
            <w:r>
              <w:rPr>
                <w:b/>
                <w:sz w:val="16"/>
              </w:rPr>
              <w:t xml:space="preserve">- Tích hợp tiết kiệm và bảo vệ nguồn nước: </w:t>
            </w:r>
            <w:r>
              <w:rPr>
                <w:sz w:val="16"/>
              </w:rPr>
              <w:t>HS biết bảo tồn cảnh quan gắn với bảo vệ nguồn nước sạch; cùng gia đình và lớp thực hiện việc sử dụng nước tiết kiệm, không làm ô nhiễm nguồn nước xung quanh.</w:t>
            </w:r>
          </w:p>
        </w:tc>
        <w:tc>
          <w:tcPr>
            <w:tcW w:w="595" w:type="dxa"/>
            <w:tcMar>
              <w:top w:w="18" w:type="dxa"/>
              <w:left w:w="35" w:type="dxa"/>
              <w:bottom w:w="18" w:type="dxa"/>
              <w:right w:w="35" w:type="dxa"/>
            </w:tcMar>
            <w:vAlign w:val="center"/>
          </w:tcPr>
          <w:p w14:paraId="4C99F8E7" w14:textId="77777777" w:rsidR="005C6219" w:rsidRDefault="005C6219" w:rsidP="00D76547">
            <w:pPr>
              <w:jc w:val="center"/>
            </w:pPr>
          </w:p>
        </w:tc>
      </w:tr>
      <w:tr w:rsidR="005C6219" w14:paraId="076CE5E6" w14:textId="77777777" w:rsidTr="00D76547">
        <w:trPr>
          <w:cantSplit/>
          <w:jc w:val="center"/>
        </w:trPr>
        <w:tc>
          <w:tcPr>
            <w:tcW w:w="595" w:type="dxa"/>
            <w:vMerge w:val="restart"/>
            <w:tcMar>
              <w:top w:w="18" w:type="dxa"/>
              <w:left w:w="35" w:type="dxa"/>
              <w:bottom w:w="18" w:type="dxa"/>
              <w:right w:w="35" w:type="dxa"/>
            </w:tcMar>
            <w:vAlign w:val="center"/>
          </w:tcPr>
          <w:p w14:paraId="61CE42F9" w14:textId="77777777" w:rsidR="005C6219" w:rsidRDefault="005C6219" w:rsidP="00D76547">
            <w:pPr>
              <w:jc w:val="center"/>
            </w:pPr>
            <w:r>
              <w:rPr>
                <w:sz w:val="16"/>
              </w:rPr>
              <w:t>30</w:t>
            </w:r>
          </w:p>
        </w:tc>
        <w:tc>
          <w:tcPr>
            <w:tcW w:w="1559" w:type="dxa"/>
            <w:vMerge/>
            <w:tcMar>
              <w:top w:w="18" w:type="dxa"/>
              <w:left w:w="35" w:type="dxa"/>
              <w:bottom w:w="18" w:type="dxa"/>
              <w:right w:w="35" w:type="dxa"/>
            </w:tcMar>
            <w:vAlign w:val="center"/>
          </w:tcPr>
          <w:p w14:paraId="40EC2D23" w14:textId="77777777" w:rsidR="005C6219" w:rsidRDefault="005C6219" w:rsidP="00D76547"/>
        </w:tc>
        <w:tc>
          <w:tcPr>
            <w:tcW w:w="2154" w:type="dxa"/>
            <w:vMerge w:val="restart"/>
            <w:tcMar>
              <w:top w:w="18" w:type="dxa"/>
              <w:left w:w="35" w:type="dxa"/>
              <w:bottom w:w="18" w:type="dxa"/>
              <w:right w:w="35" w:type="dxa"/>
            </w:tcMar>
            <w:vAlign w:val="center"/>
          </w:tcPr>
          <w:p w14:paraId="3F8C7A05" w14:textId="77777777" w:rsidR="005C6219" w:rsidRDefault="005C6219" w:rsidP="00D76547">
            <w:pPr>
              <w:jc w:val="center"/>
            </w:pPr>
            <w:r>
              <w:rPr>
                <w:b/>
                <w:sz w:val="16"/>
              </w:rPr>
              <w:t>Tuần 30</w:t>
            </w:r>
            <w:r>
              <w:br/>
            </w:r>
            <w:r>
              <w:rPr>
                <w:b/>
                <w:sz w:val="16"/>
              </w:rPr>
              <w:t>Lập kế hoạch khảo sát thực trạng môi trường quanh em</w:t>
            </w:r>
            <w:r>
              <w:br/>
            </w:r>
            <w:r>
              <w:rPr>
                <w:b/>
                <w:sz w:val="16"/>
              </w:rPr>
              <w:t>(3 tiết)</w:t>
            </w:r>
          </w:p>
        </w:tc>
        <w:tc>
          <w:tcPr>
            <w:tcW w:w="3090" w:type="dxa"/>
            <w:tcMar>
              <w:top w:w="18" w:type="dxa"/>
              <w:left w:w="35" w:type="dxa"/>
              <w:bottom w:w="18" w:type="dxa"/>
              <w:right w:w="35" w:type="dxa"/>
            </w:tcMar>
            <w:vAlign w:val="center"/>
          </w:tcPr>
          <w:p w14:paraId="0B31F7A6"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16F64904"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015BCA4A" w14:textId="77777777" w:rsidR="005C6219" w:rsidRDefault="005C6219" w:rsidP="00D76547"/>
        </w:tc>
        <w:tc>
          <w:tcPr>
            <w:tcW w:w="595" w:type="dxa"/>
            <w:tcMar>
              <w:top w:w="18" w:type="dxa"/>
              <w:left w:w="35" w:type="dxa"/>
              <w:bottom w:w="18" w:type="dxa"/>
              <w:right w:w="35" w:type="dxa"/>
            </w:tcMar>
            <w:vAlign w:val="center"/>
          </w:tcPr>
          <w:p w14:paraId="396C3653" w14:textId="77777777" w:rsidR="005C6219" w:rsidRDefault="005C6219" w:rsidP="00D76547">
            <w:pPr>
              <w:jc w:val="center"/>
            </w:pPr>
          </w:p>
        </w:tc>
      </w:tr>
      <w:tr w:rsidR="005C6219" w14:paraId="1618E5C4" w14:textId="77777777" w:rsidTr="00D76547">
        <w:trPr>
          <w:cantSplit/>
          <w:jc w:val="center"/>
        </w:trPr>
        <w:tc>
          <w:tcPr>
            <w:tcW w:w="595" w:type="dxa"/>
            <w:vMerge/>
            <w:tcMar>
              <w:top w:w="18" w:type="dxa"/>
              <w:left w:w="35" w:type="dxa"/>
              <w:bottom w:w="18" w:type="dxa"/>
              <w:right w:w="35" w:type="dxa"/>
            </w:tcMar>
            <w:vAlign w:val="center"/>
          </w:tcPr>
          <w:p w14:paraId="77BC5C07" w14:textId="77777777" w:rsidR="005C6219" w:rsidRDefault="005C6219" w:rsidP="00D76547"/>
        </w:tc>
        <w:tc>
          <w:tcPr>
            <w:tcW w:w="1559" w:type="dxa"/>
            <w:vMerge/>
            <w:tcMar>
              <w:top w:w="18" w:type="dxa"/>
              <w:left w:w="35" w:type="dxa"/>
              <w:bottom w:w="18" w:type="dxa"/>
              <w:right w:w="35" w:type="dxa"/>
            </w:tcMar>
            <w:vAlign w:val="center"/>
          </w:tcPr>
          <w:p w14:paraId="10237095" w14:textId="77777777" w:rsidR="005C6219" w:rsidRDefault="005C6219" w:rsidP="00D76547"/>
        </w:tc>
        <w:tc>
          <w:tcPr>
            <w:tcW w:w="2154" w:type="dxa"/>
            <w:vMerge/>
            <w:tcMar>
              <w:top w:w="18" w:type="dxa"/>
              <w:left w:w="35" w:type="dxa"/>
              <w:bottom w:w="18" w:type="dxa"/>
              <w:right w:w="35" w:type="dxa"/>
            </w:tcMar>
            <w:vAlign w:val="center"/>
          </w:tcPr>
          <w:p w14:paraId="3AA2B74E" w14:textId="77777777" w:rsidR="005C6219" w:rsidRDefault="005C6219" w:rsidP="00D76547"/>
        </w:tc>
        <w:tc>
          <w:tcPr>
            <w:tcW w:w="3090" w:type="dxa"/>
            <w:tcMar>
              <w:top w:w="18" w:type="dxa"/>
              <w:left w:w="35" w:type="dxa"/>
              <w:bottom w:w="18" w:type="dxa"/>
              <w:right w:w="35" w:type="dxa"/>
            </w:tcMar>
            <w:vAlign w:val="center"/>
          </w:tcPr>
          <w:p w14:paraId="0F5F0780" w14:textId="77777777" w:rsidR="005C6219" w:rsidRDefault="005C6219" w:rsidP="00D76547">
            <w:r>
              <w:rPr>
                <w:sz w:val="16"/>
              </w:rPr>
              <w:t>HĐ GDTCĐ: Lập kế hoạch khảo sát thực trạng môi trường quanh em</w:t>
            </w:r>
          </w:p>
        </w:tc>
        <w:tc>
          <w:tcPr>
            <w:tcW w:w="822" w:type="dxa"/>
            <w:tcMar>
              <w:top w:w="18" w:type="dxa"/>
              <w:left w:w="35" w:type="dxa"/>
              <w:bottom w:w="18" w:type="dxa"/>
              <w:right w:w="35" w:type="dxa"/>
            </w:tcMar>
            <w:vAlign w:val="center"/>
          </w:tcPr>
          <w:p w14:paraId="4BAF7D03"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65BA8D1" w14:textId="77777777" w:rsidR="005C6219" w:rsidRDefault="005C6219" w:rsidP="00D76547">
            <w:r>
              <w:rPr>
                <w:b/>
                <w:sz w:val="16"/>
              </w:rPr>
              <w:t xml:space="preserve">- Tích hợp AI (5.D1.1): </w:t>
            </w:r>
            <w:r>
              <w:rPr>
                <w:sz w:val="16"/>
              </w:rPr>
              <w:t>Vận dụng quy trình: "Xác định vấn đề môi trường -&gt; Thu thập dữ liệu thực tế -&gt; Đưa ra kết luận" tương tự huấn luyện AI.</w:t>
            </w:r>
          </w:p>
          <w:p w14:paraId="256833C4" w14:textId="77777777" w:rsidR="005C6219" w:rsidRDefault="005C6219" w:rsidP="00D76547">
            <w:r>
              <w:rPr>
                <w:b/>
                <w:sz w:val="16"/>
              </w:rPr>
              <w:t xml:space="preserve">- Tích hợp BVMT: </w:t>
            </w:r>
            <w:r>
              <w:rPr>
                <w:sz w:val="16"/>
              </w:rPr>
              <w:t>HS lập kế hoạch khảo sát thực trạng môi trường quanh em, biết quan sát rác thải, khói bụi, tiếng ồn, cây xanh và đề xuất cách cải thiện phù hợp.</w:t>
            </w:r>
          </w:p>
        </w:tc>
        <w:tc>
          <w:tcPr>
            <w:tcW w:w="595" w:type="dxa"/>
            <w:tcMar>
              <w:top w:w="18" w:type="dxa"/>
              <w:left w:w="35" w:type="dxa"/>
              <w:bottom w:w="18" w:type="dxa"/>
              <w:right w:w="35" w:type="dxa"/>
            </w:tcMar>
            <w:vAlign w:val="center"/>
          </w:tcPr>
          <w:p w14:paraId="2996B7E0" w14:textId="77777777" w:rsidR="005C6219" w:rsidRDefault="005C6219" w:rsidP="00D76547">
            <w:pPr>
              <w:jc w:val="center"/>
            </w:pPr>
          </w:p>
        </w:tc>
      </w:tr>
      <w:tr w:rsidR="005C6219" w14:paraId="3D0E7233" w14:textId="77777777" w:rsidTr="00D76547">
        <w:trPr>
          <w:cantSplit/>
          <w:jc w:val="center"/>
        </w:trPr>
        <w:tc>
          <w:tcPr>
            <w:tcW w:w="595" w:type="dxa"/>
            <w:vMerge/>
            <w:tcMar>
              <w:top w:w="18" w:type="dxa"/>
              <w:left w:w="35" w:type="dxa"/>
              <w:bottom w:w="18" w:type="dxa"/>
              <w:right w:w="35" w:type="dxa"/>
            </w:tcMar>
            <w:vAlign w:val="center"/>
          </w:tcPr>
          <w:p w14:paraId="54335E6D" w14:textId="77777777" w:rsidR="005C6219" w:rsidRDefault="005C6219" w:rsidP="00D76547"/>
        </w:tc>
        <w:tc>
          <w:tcPr>
            <w:tcW w:w="1559" w:type="dxa"/>
            <w:vMerge/>
            <w:tcMar>
              <w:top w:w="18" w:type="dxa"/>
              <w:left w:w="35" w:type="dxa"/>
              <w:bottom w:w="18" w:type="dxa"/>
              <w:right w:w="35" w:type="dxa"/>
            </w:tcMar>
            <w:vAlign w:val="center"/>
          </w:tcPr>
          <w:p w14:paraId="51BA6DB6" w14:textId="77777777" w:rsidR="005C6219" w:rsidRDefault="005C6219" w:rsidP="00D76547"/>
        </w:tc>
        <w:tc>
          <w:tcPr>
            <w:tcW w:w="2154" w:type="dxa"/>
            <w:vMerge/>
            <w:tcMar>
              <w:top w:w="18" w:type="dxa"/>
              <w:left w:w="35" w:type="dxa"/>
              <w:bottom w:w="18" w:type="dxa"/>
              <w:right w:w="35" w:type="dxa"/>
            </w:tcMar>
            <w:vAlign w:val="center"/>
          </w:tcPr>
          <w:p w14:paraId="780FD174" w14:textId="77777777" w:rsidR="005C6219" w:rsidRDefault="005C6219" w:rsidP="00D76547"/>
        </w:tc>
        <w:tc>
          <w:tcPr>
            <w:tcW w:w="3090" w:type="dxa"/>
            <w:tcMar>
              <w:top w:w="18" w:type="dxa"/>
              <w:left w:w="35" w:type="dxa"/>
              <w:bottom w:w="18" w:type="dxa"/>
              <w:right w:w="35" w:type="dxa"/>
            </w:tcMar>
            <w:vAlign w:val="center"/>
          </w:tcPr>
          <w:p w14:paraId="11E35664" w14:textId="77777777" w:rsidR="005C6219" w:rsidRDefault="005C6219" w:rsidP="00D76547">
            <w:r>
              <w:rPr>
                <w:sz w:val="16"/>
              </w:rPr>
              <w:t>HĐ SHL: Củng cố, chia sẻ và vận dụng chủ đề Lập kế hoạch khảo sát thực trạng môi trường quanh em</w:t>
            </w:r>
          </w:p>
        </w:tc>
        <w:tc>
          <w:tcPr>
            <w:tcW w:w="822" w:type="dxa"/>
            <w:tcMar>
              <w:top w:w="18" w:type="dxa"/>
              <w:left w:w="35" w:type="dxa"/>
              <w:bottom w:w="18" w:type="dxa"/>
              <w:right w:w="35" w:type="dxa"/>
            </w:tcMar>
            <w:vAlign w:val="center"/>
          </w:tcPr>
          <w:p w14:paraId="5975E88F"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1B679290" w14:textId="77777777" w:rsidR="005C6219" w:rsidRDefault="005C6219" w:rsidP="00D76547">
            <w:r>
              <w:rPr>
                <w:b/>
                <w:sz w:val="16"/>
              </w:rPr>
              <w:t xml:space="preserve">- Tích hợp NLS 1.3.CB2a: Xác định cách tổ chức, lưu trữ dữ liệu đơn giản. </w:t>
            </w:r>
            <w:r>
              <w:rPr>
                <w:sz w:val="16"/>
              </w:rPr>
              <w:t>HS thiết kế phiếu khảo sát ngắn bằng Google Forms hoặc bảng giấy được số hoá để thu thập ý kiến về thực trạng môi trường quanh em.</w:t>
            </w:r>
          </w:p>
          <w:p w14:paraId="6F6E6544" w14:textId="77777777" w:rsidR="005C6219" w:rsidRDefault="005C6219" w:rsidP="00D76547">
            <w:r>
              <w:rPr>
                <w:b/>
                <w:sz w:val="16"/>
              </w:rPr>
              <w:t xml:space="preserve">- Tích hợp tiết kiệm và bảo vệ nguồn nước: </w:t>
            </w:r>
            <w:r>
              <w:rPr>
                <w:sz w:val="16"/>
              </w:rPr>
              <w:t>HS đưa nội dung khảo sát việc sử dụng nước, điểm có nguy cơ ô nhiễm nước vào kế hoạch; biết ghi nhận hiện trạng và đề xuất việc làm tiết kiệm, bảo vệ nguồn nước.</w:t>
            </w:r>
          </w:p>
        </w:tc>
        <w:tc>
          <w:tcPr>
            <w:tcW w:w="595" w:type="dxa"/>
            <w:tcMar>
              <w:top w:w="18" w:type="dxa"/>
              <w:left w:w="35" w:type="dxa"/>
              <w:bottom w:w="18" w:type="dxa"/>
              <w:right w:w="35" w:type="dxa"/>
            </w:tcMar>
            <w:vAlign w:val="center"/>
          </w:tcPr>
          <w:p w14:paraId="792FE26D" w14:textId="77777777" w:rsidR="005C6219" w:rsidRDefault="005C6219" w:rsidP="00D76547">
            <w:pPr>
              <w:jc w:val="center"/>
            </w:pPr>
          </w:p>
        </w:tc>
      </w:tr>
      <w:tr w:rsidR="005C6219" w14:paraId="1B31F89F" w14:textId="77777777" w:rsidTr="00D76547">
        <w:trPr>
          <w:cantSplit/>
          <w:jc w:val="center"/>
        </w:trPr>
        <w:tc>
          <w:tcPr>
            <w:tcW w:w="595" w:type="dxa"/>
            <w:vMerge w:val="restart"/>
            <w:tcMar>
              <w:top w:w="18" w:type="dxa"/>
              <w:left w:w="35" w:type="dxa"/>
              <w:bottom w:w="18" w:type="dxa"/>
              <w:right w:w="35" w:type="dxa"/>
            </w:tcMar>
            <w:vAlign w:val="center"/>
          </w:tcPr>
          <w:p w14:paraId="6E3FD914" w14:textId="77777777" w:rsidR="005C6219" w:rsidRDefault="005C6219" w:rsidP="00D76547">
            <w:pPr>
              <w:jc w:val="center"/>
            </w:pPr>
            <w:r>
              <w:rPr>
                <w:sz w:val="16"/>
              </w:rPr>
              <w:t>31</w:t>
            </w:r>
          </w:p>
        </w:tc>
        <w:tc>
          <w:tcPr>
            <w:tcW w:w="1559" w:type="dxa"/>
            <w:vMerge/>
            <w:tcMar>
              <w:top w:w="18" w:type="dxa"/>
              <w:left w:w="35" w:type="dxa"/>
              <w:bottom w:w="18" w:type="dxa"/>
              <w:right w:w="35" w:type="dxa"/>
            </w:tcMar>
            <w:vAlign w:val="center"/>
          </w:tcPr>
          <w:p w14:paraId="2277CA34" w14:textId="77777777" w:rsidR="005C6219" w:rsidRDefault="005C6219" w:rsidP="00D76547"/>
        </w:tc>
        <w:tc>
          <w:tcPr>
            <w:tcW w:w="2154" w:type="dxa"/>
            <w:vMerge w:val="restart"/>
            <w:tcMar>
              <w:top w:w="18" w:type="dxa"/>
              <w:left w:w="35" w:type="dxa"/>
              <w:bottom w:w="18" w:type="dxa"/>
              <w:right w:w="35" w:type="dxa"/>
            </w:tcMar>
            <w:vAlign w:val="center"/>
          </w:tcPr>
          <w:p w14:paraId="68950322" w14:textId="77777777" w:rsidR="005C6219" w:rsidRDefault="005C6219" w:rsidP="00D76547">
            <w:pPr>
              <w:jc w:val="center"/>
            </w:pPr>
            <w:r>
              <w:rPr>
                <w:b/>
                <w:sz w:val="16"/>
              </w:rPr>
              <w:t>Tuần 31</w:t>
            </w:r>
            <w:r>
              <w:br/>
            </w:r>
            <w:r>
              <w:rPr>
                <w:b/>
                <w:sz w:val="16"/>
              </w:rPr>
              <w:t>Chung tay bảo vệ môi trường quanh ta</w:t>
            </w:r>
            <w:r>
              <w:br/>
            </w:r>
            <w:r>
              <w:rPr>
                <w:b/>
                <w:sz w:val="16"/>
              </w:rPr>
              <w:t>(3 tiết)</w:t>
            </w:r>
          </w:p>
        </w:tc>
        <w:tc>
          <w:tcPr>
            <w:tcW w:w="3090" w:type="dxa"/>
            <w:tcMar>
              <w:top w:w="18" w:type="dxa"/>
              <w:left w:w="35" w:type="dxa"/>
              <w:bottom w:w="18" w:type="dxa"/>
              <w:right w:w="35" w:type="dxa"/>
            </w:tcMar>
            <w:vAlign w:val="center"/>
          </w:tcPr>
          <w:p w14:paraId="37A60BD0"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782009F1"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002A6B86" w14:textId="77777777" w:rsidR="005C6219" w:rsidRDefault="005C6219" w:rsidP="00D76547"/>
        </w:tc>
        <w:tc>
          <w:tcPr>
            <w:tcW w:w="595" w:type="dxa"/>
            <w:tcMar>
              <w:top w:w="18" w:type="dxa"/>
              <w:left w:w="35" w:type="dxa"/>
              <w:bottom w:w="18" w:type="dxa"/>
              <w:right w:w="35" w:type="dxa"/>
            </w:tcMar>
            <w:vAlign w:val="center"/>
          </w:tcPr>
          <w:p w14:paraId="766BA8A7" w14:textId="77777777" w:rsidR="005C6219" w:rsidRDefault="005C6219" w:rsidP="00D76547">
            <w:pPr>
              <w:jc w:val="center"/>
            </w:pPr>
          </w:p>
        </w:tc>
      </w:tr>
      <w:tr w:rsidR="005C6219" w14:paraId="52A6C7EB" w14:textId="77777777" w:rsidTr="00D76547">
        <w:trPr>
          <w:cantSplit/>
          <w:jc w:val="center"/>
        </w:trPr>
        <w:tc>
          <w:tcPr>
            <w:tcW w:w="595" w:type="dxa"/>
            <w:vMerge/>
            <w:tcMar>
              <w:top w:w="18" w:type="dxa"/>
              <w:left w:w="35" w:type="dxa"/>
              <w:bottom w:w="18" w:type="dxa"/>
              <w:right w:w="35" w:type="dxa"/>
            </w:tcMar>
            <w:vAlign w:val="center"/>
          </w:tcPr>
          <w:p w14:paraId="671BA77A" w14:textId="77777777" w:rsidR="005C6219" w:rsidRDefault="005C6219" w:rsidP="00D76547"/>
        </w:tc>
        <w:tc>
          <w:tcPr>
            <w:tcW w:w="1559" w:type="dxa"/>
            <w:vMerge/>
            <w:tcMar>
              <w:top w:w="18" w:type="dxa"/>
              <w:left w:w="35" w:type="dxa"/>
              <w:bottom w:w="18" w:type="dxa"/>
              <w:right w:w="35" w:type="dxa"/>
            </w:tcMar>
            <w:vAlign w:val="center"/>
          </w:tcPr>
          <w:p w14:paraId="2AF4EA9C" w14:textId="77777777" w:rsidR="005C6219" w:rsidRDefault="005C6219" w:rsidP="00D76547"/>
        </w:tc>
        <w:tc>
          <w:tcPr>
            <w:tcW w:w="2154" w:type="dxa"/>
            <w:vMerge/>
            <w:tcMar>
              <w:top w:w="18" w:type="dxa"/>
              <w:left w:w="35" w:type="dxa"/>
              <w:bottom w:w="18" w:type="dxa"/>
              <w:right w:w="35" w:type="dxa"/>
            </w:tcMar>
            <w:vAlign w:val="center"/>
          </w:tcPr>
          <w:p w14:paraId="10D91CBF" w14:textId="77777777" w:rsidR="005C6219" w:rsidRDefault="005C6219" w:rsidP="00D76547"/>
        </w:tc>
        <w:tc>
          <w:tcPr>
            <w:tcW w:w="3090" w:type="dxa"/>
            <w:tcMar>
              <w:top w:w="18" w:type="dxa"/>
              <w:left w:w="35" w:type="dxa"/>
              <w:bottom w:w="18" w:type="dxa"/>
              <w:right w:w="35" w:type="dxa"/>
            </w:tcMar>
            <w:vAlign w:val="center"/>
          </w:tcPr>
          <w:p w14:paraId="74307618" w14:textId="77777777" w:rsidR="005C6219" w:rsidRDefault="005C6219" w:rsidP="00D76547">
            <w:r>
              <w:rPr>
                <w:sz w:val="16"/>
              </w:rPr>
              <w:t>HĐ GDTCĐ: Chung tay bảo vệ môi trường quanh ta</w:t>
            </w:r>
          </w:p>
        </w:tc>
        <w:tc>
          <w:tcPr>
            <w:tcW w:w="822" w:type="dxa"/>
            <w:tcMar>
              <w:top w:w="18" w:type="dxa"/>
              <w:left w:w="35" w:type="dxa"/>
              <w:bottom w:w="18" w:type="dxa"/>
              <w:right w:w="35" w:type="dxa"/>
            </w:tcMar>
            <w:vAlign w:val="center"/>
          </w:tcPr>
          <w:p w14:paraId="022F6518"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6F45EC42" w14:textId="77777777" w:rsidR="005C6219" w:rsidRDefault="005C6219" w:rsidP="00D76547">
            <w:r>
              <w:rPr>
                <w:b/>
                <w:sz w:val="16"/>
              </w:rPr>
              <w:t xml:space="preserve">- Tích hợp AI (5.D2.1): </w:t>
            </w:r>
            <w:r>
              <w:rPr>
                <w:sz w:val="16"/>
              </w:rPr>
              <w:t>Hiểu rằng các báo cáo dữ liệu môi trường hàng ngày giúp AI đưa ra dự báo và giải pháp bảo tồn chính xác hơn.</w:t>
            </w:r>
          </w:p>
          <w:p w14:paraId="68859610" w14:textId="77777777" w:rsidR="005C6219" w:rsidRDefault="005C6219" w:rsidP="00D76547">
            <w:r>
              <w:rPr>
                <w:b/>
                <w:sz w:val="16"/>
              </w:rPr>
              <w:t xml:space="preserve">- Tích hợp BVMT: </w:t>
            </w:r>
            <w:r>
              <w:rPr>
                <w:sz w:val="16"/>
              </w:rPr>
              <w:t>HS tham gia tuyên truyền, đưa tin về thực trạng môi trường, đề xuất hành động xanh hằng ngày; hiểu mỗi hành động nhỏ đều góp phần bảo vệ môi trường quanh ta.</w:t>
            </w:r>
          </w:p>
        </w:tc>
        <w:tc>
          <w:tcPr>
            <w:tcW w:w="595" w:type="dxa"/>
            <w:tcMar>
              <w:top w:w="18" w:type="dxa"/>
              <w:left w:w="35" w:type="dxa"/>
              <w:bottom w:w="18" w:type="dxa"/>
              <w:right w:w="35" w:type="dxa"/>
            </w:tcMar>
            <w:vAlign w:val="center"/>
          </w:tcPr>
          <w:p w14:paraId="67DADEEB" w14:textId="77777777" w:rsidR="005C6219" w:rsidRDefault="005C6219" w:rsidP="00D76547">
            <w:pPr>
              <w:jc w:val="center"/>
            </w:pPr>
          </w:p>
        </w:tc>
      </w:tr>
      <w:tr w:rsidR="005C6219" w14:paraId="1096F810" w14:textId="77777777" w:rsidTr="00D76547">
        <w:trPr>
          <w:cantSplit/>
          <w:jc w:val="center"/>
        </w:trPr>
        <w:tc>
          <w:tcPr>
            <w:tcW w:w="595" w:type="dxa"/>
            <w:vMerge/>
            <w:tcMar>
              <w:top w:w="18" w:type="dxa"/>
              <w:left w:w="35" w:type="dxa"/>
              <w:bottom w:w="18" w:type="dxa"/>
              <w:right w:w="35" w:type="dxa"/>
            </w:tcMar>
            <w:vAlign w:val="center"/>
          </w:tcPr>
          <w:p w14:paraId="63506773" w14:textId="77777777" w:rsidR="005C6219" w:rsidRDefault="005C6219" w:rsidP="00D76547"/>
        </w:tc>
        <w:tc>
          <w:tcPr>
            <w:tcW w:w="1559" w:type="dxa"/>
            <w:vMerge/>
            <w:tcMar>
              <w:top w:w="18" w:type="dxa"/>
              <w:left w:w="35" w:type="dxa"/>
              <w:bottom w:w="18" w:type="dxa"/>
              <w:right w:w="35" w:type="dxa"/>
            </w:tcMar>
            <w:vAlign w:val="center"/>
          </w:tcPr>
          <w:p w14:paraId="1E9D81E4" w14:textId="77777777" w:rsidR="005C6219" w:rsidRDefault="005C6219" w:rsidP="00D76547"/>
        </w:tc>
        <w:tc>
          <w:tcPr>
            <w:tcW w:w="2154" w:type="dxa"/>
            <w:vMerge/>
            <w:tcMar>
              <w:top w:w="18" w:type="dxa"/>
              <w:left w:w="35" w:type="dxa"/>
              <w:bottom w:w="18" w:type="dxa"/>
              <w:right w:w="35" w:type="dxa"/>
            </w:tcMar>
            <w:vAlign w:val="center"/>
          </w:tcPr>
          <w:p w14:paraId="1B8CDCE0" w14:textId="77777777" w:rsidR="005C6219" w:rsidRDefault="005C6219" w:rsidP="00D76547"/>
        </w:tc>
        <w:tc>
          <w:tcPr>
            <w:tcW w:w="3090" w:type="dxa"/>
            <w:tcMar>
              <w:top w:w="18" w:type="dxa"/>
              <w:left w:w="35" w:type="dxa"/>
              <w:bottom w:w="18" w:type="dxa"/>
              <w:right w:w="35" w:type="dxa"/>
            </w:tcMar>
            <w:vAlign w:val="center"/>
          </w:tcPr>
          <w:p w14:paraId="06023713" w14:textId="77777777" w:rsidR="005C6219" w:rsidRDefault="005C6219" w:rsidP="00D76547">
            <w:r>
              <w:rPr>
                <w:sz w:val="16"/>
              </w:rPr>
              <w:t>HĐ SHL: Củng cố, chia sẻ và vận dụng chủ đề Chung tay bảo vệ môi trường quanh ta</w:t>
            </w:r>
          </w:p>
        </w:tc>
        <w:tc>
          <w:tcPr>
            <w:tcW w:w="822" w:type="dxa"/>
            <w:tcMar>
              <w:top w:w="18" w:type="dxa"/>
              <w:left w:w="35" w:type="dxa"/>
              <w:bottom w:w="18" w:type="dxa"/>
              <w:right w:w="35" w:type="dxa"/>
            </w:tcMar>
            <w:vAlign w:val="center"/>
          </w:tcPr>
          <w:p w14:paraId="1E078223"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1182EF7" w14:textId="77777777" w:rsidR="005C6219" w:rsidRDefault="005C6219" w:rsidP="00D76547">
            <w:r>
              <w:rPr>
                <w:b/>
                <w:sz w:val="16"/>
              </w:rPr>
              <w:t xml:space="preserve">- Tích hợp NLS 3.1.CB2a: Tạo nội dung số phục vụ nhiệm vụ học tập. </w:t>
            </w:r>
            <w:r>
              <w:rPr>
                <w:sz w:val="16"/>
              </w:rPr>
              <w:t>HS tổng hợp hình ảnh, số liệu sau khảo sát vào bảng tin số của lớp và chia sẻ một hành động bảo vệ môi trường có thể thực hiện hằng ngày.</w:t>
            </w:r>
          </w:p>
          <w:p w14:paraId="37CE80B0" w14:textId="77777777" w:rsidR="005C6219" w:rsidRDefault="005C6219" w:rsidP="00D76547">
            <w:r>
              <w:rPr>
                <w:b/>
                <w:sz w:val="16"/>
              </w:rPr>
              <w:t xml:space="preserve">- Tích hợp tiết kiệm và bảo vệ nguồn nước: </w:t>
            </w:r>
            <w:r>
              <w:rPr>
                <w:sz w:val="16"/>
              </w:rPr>
              <w:t>HS cam kết thực hiện một việc cụ thể như dùng nước vừa đủ, tái sử dụng nước khi phù hợp, không xả rác xuống cống rãnh, kênh rạch để bảo vệ nguồn nước.</w:t>
            </w:r>
          </w:p>
        </w:tc>
        <w:tc>
          <w:tcPr>
            <w:tcW w:w="595" w:type="dxa"/>
            <w:tcMar>
              <w:top w:w="18" w:type="dxa"/>
              <w:left w:w="35" w:type="dxa"/>
              <w:bottom w:w="18" w:type="dxa"/>
              <w:right w:w="35" w:type="dxa"/>
            </w:tcMar>
            <w:vAlign w:val="center"/>
          </w:tcPr>
          <w:p w14:paraId="082BBA4E" w14:textId="77777777" w:rsidR="005C6219" w:rsidRDefault="005C6219" w:rsidP="00D76547">
            <w:pPr>
              <w:jc w:val="center"/>
            </w:pPr>
          </w:p>
        </w:tc>
      </w:tr>
      <w:tr w:rsidR="005C6219" w14:paraId="3C98AA0B" w14:textId="77777777" w:rsidTr="00D76547">
        <w:trPr>
          <w:cantSplit/>
          <w:jc w:val="center"/>
        </w:trPr>
        <w:tc>
          <w:tcPr>
            <w:tcW w:w="595" w:type="dxa"/>
            <w:vMerge w:val="restart"/>
            <w:tcMar>
              <w:top w:w="18" w:type="dxa"/>
              <w:left w:w="35" w:type="dxa"/>
              <w:bottom w:w="18" w:type="dxa"/>
              <w:right w:w="35" w:type="dxa"/>
            </w:tcMar>
            <w:vAlign w:val="center"/>
          </w:tcPr>
          <w:p w14:paraId="0AB73A5C" w14:textId="77777777" w:rsidR="005C6219" w:rsidRDefault="005C6219" w:rsidP="00D76547">
            <w:pPr>
              <w:jc w:val="center"/>
            </w:pPr>
            <w:r>
              <w:rPr>
                <w:sz w:val="16"/>
              </w:rPr>
              <w:t>32</w:t>
            </w:r>
          </w:p>
        </w:tc>
        <w:tc>
          <w:tcPr>
            <w:tcW w:w="1559" w:type="dxa"/>
            <w:vMerge w:val="restart"/>
            <w:tcMar>
              <w:top w:w="18" w:type="dxa"/>
              <w:left w:w="35" w:type="dxa"/>
              <w:bottom w:w="18" w:type="dxa"/>
              <w:right w:w="35" w:type="dxa"/>
            </w:tcMar>
            <w:vAlign w:val="center"/>
          </w:tcPr>
          <w:p w14:paraId="324685E8" w14:textId="77777777" w:rsidR="005C6219" w:rsidRDefault="005C6219" w:rsidP="00D76547">
            <w:pPr>
              <w:jc w:val="center"/>
            </w:pPr>
            <w:r>
              <w:rPr>
                <w:b/>
                <w:sz w:val="16"/>
              </w:rPr>
              <w:t>Chủ đề 9:</w:t>
            </w:r>
            <w:r>
              <w:br/>
            </w:r>
            <w:r>
              <w:rPr>
                <w:b/>
                <w:sz w:val="16"/>
              </w:rPr>
              <w:t>Ước mơ nghề nghiệp</w:t>
            </w:r>
          </w:p>
        </w:tc>
        <w:tc>
          <w:tcPr>
            <w:tcW w:w="2154" w:type="dxa"/>
            <w:vMerge w:val="restart"/>
            <w:tcMar>
              <w:top w:w="18" w:type="dxa"/>
              <w:left w:w="35" w:type="dxa"/>
              <w:bottom w:w="18" w:type="dxa"/>
              <w:right w:w="35" w:type="dxa"/>
            </w:tcMar>
            <w:vAlign w:val="center"/>
          </w:tcPr>
          <w:p w14:paraId="568BEEBF" w14:textId="77777777" w:rsidR="005C6219" w:rsidRDefault="005C6219" w:rsidP="00D76547">
            <w:pPr>
              <w:jc w:val="center"/>
            </w:pPr>
            <w:r>
              <w:rPr>
                <w:b/>
                <w:sz w:val="16"/>
              </w:rPr>
              <w:t>Tuần 32</w:t>
            </w:r>
            <w:r>
              <w:br/>
            </w:r>
            <w:r>
              <w:rPr>
                <w:b/>
                <w:sz w:val="16"/>
              </w:rPr>
              <w:t>Nghề em mơ ước</w:t>
            </w:r>
            <w:r>
              <w:br/>
            </w:r>
            <w:r>
              <w:rPr>
                <w:b/>
                <w:sz w:val="16"/>
              </w:rPr>
              <w:t>(3 tiết)</w:t>
            </w:r>
          </w:p>
        </w:tc>
        <w:tc>
          <w:tcPr>
            <w:tcW w:w="3090" w:type="dxa"/>
            <w:tcMar>
              <w:top w:w="18" w:type="dxa"/>
              <w:left w:w="35" w:type="dxa"/>
              <w:bottom w:w="18" w:type="dxa"/>
              <w:right w:w="35" w:type="dxa"/>
            </w:tcMar>
            <w:vAlign w:val="center"/>
          </w:tcPr>
          <w:p w14:paraId="5152EA94"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74FE1DC2"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3C88E31" w14:textId="77777777" w:rsidR="005C6219" w:rsidRDefault="005C6219" w:rsidP="00D76547"/>
        </w:tc>
        <w:tc>
          <w:tcPr>
            <w:tcW w:w="595" w:type="dxa"/>
            <w:tcMar>
              <w:top w:w="18" w:type="dxa"/>
              <w:left w:w="35" w:type="dxa"/>
              <w:bottom w:w="18" w:type="dxa"/>
              <w:right w:w="35" w:type="dxa"/>
            </w:tcMar>
            <w:vAlign w:val="center"/>
          </w:tcPr>
          <w:p w14:paraId="5003CB3C" w14:textId="77777777" w:rsidR="005C6219" w:rsidRDefault="005C6219" w:rsidP="00D76547">
            <w:pPr>
              <w:jc w:val="center"/>
            </w:pPr>
          </w:p>
        </w:tc>
      </w:tr>
      <w:tr w:rsidR="005C6219" w14:paraId="63B18965" w14:textId="77777777" w:rsidTr="00D76547">
        <w:trPr>
          <w:cantSplit/>
          <w:jc w:val="center"/>
        </w:trPr>
        <w:tc>
          <w:tcPr>
            <w:tcW w:w="595" w:type="dxa"/>
            <w:vMerge/>
            <w:tcMar>
              <w:top w:w="18" w:type="dxa"/>
              <w:left w:w="35" w:type="dxa"/>
              <w:bottom w:w="18" w:type="dxa"/>
              <w:right w:w="35" w:type="dxa"/>
            </w:tcMar>
            <w:vAlign w:val="center"/>
          </w:tcPr>
          <w:p w14:paraId="47C03B64" w14:textId="77777777" w:rsidR="005C6219" w:rsidRDefault="005C6219" w:rsidP="00D76547"/>
        </w:tc>
        <w:tc>
          <w:tcPr>
            <w:tcW w:w="1559" w:type="dxa"/>
            <w:vMerge/>
            <w:tcMar>
              <w:top w:w="18" w:type="dxa"/>
              <w:left w:w="35" w:type="dxa"/>
              <w:bottom w:w="18" w:type="dxa"/>
              <w:right w:w="35" w:type="dxa"/>
            </w:tcMar>
            <w:vAlign w:val="center"/>
          </w:tcPr>
          <w:p w14:paraId="34B34B89" w14:textId="77777777" w:rsidR="005C6219" w:rsidRDefault="005C6219" w:rsidP="00D76547"/>
        </w:tc>
        <w:tc>
          <w:tcPr>
            <w:tcW w:w="2154" w:type="dxa"/>
            <w:vMerge/>
            <w:tcMar>
              <w:top w:w="18" w:type="dxa"/>
              <w:left w:w="35" w:type="dxa"/>
              <w:bottom w:w="18" w:type="dxa"/>
              <w:right w:w="35" w:type="dxa"/>
            </w:tcMar>
            <w:vAlign w:val="center"/>
          </w:tcPr>
          <w:p w14:paraId="5D65A94C" w14:textId="77777777" w:rsidR="005C6219" w:rsidRDefault="005C6219" w:rsidP="00D76547"/>
        </w:tc>
        <w:tc>
          <w:tcPr>
            <w:tcW w:w="3090" w:type="dxa"/>
            <w:tcMar>
              <w:top w:w="18" w:type="dxa"/>
              <w:left w:w="35" w:type="dxa"/>
              <w:bottom w:w="18" w:type="dxa"/>
              <w:right w:w="35" w:type="dxa"/>
            </w:tcMar>
            <w:vAlign w:val="center"/>
          </w:tcPr>
          <w:p w14:paraId="201CC358" w14:textId="77777777" w:rsidR="005C6219" w:rsidRDefault="005C6219" w:rsidP="00D76547">
            <w:r>
              <w:rPr>
                <w:sz w:val="16"/>
              </w:rPr>
              <w:t>HĐ GDTCĐ: Nghề em mơ ước</w:t>
            </w:r>
          </w:p>
        </w:tc>
        <w:tc>
          <w:tcPr>
            <w:tcW w:w="822" w:type="dxa"/>
            <w:tcMar>
              <w:top w:w="18" w:type="dxa"/>
              <w:left w:w="35" w:type="dxa"/>
              <w:bottom w:w="18" w:type="dxa"/>
              <w:right w:w="35" w:type="dxa"/>
            </w:tcMar>
            <w:vAlign w:val="center"/>
          </w:tcPr>
          <w:p w14:paraId="0A7ECEAE"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3DCB962B" w14:textId="77777777" w:rsidR="005C6219" w:rsidRDefault="005C6219" w:rsidP="00D76547">
            <w:r>
              <w:rPr>
                <w:b/>
                <w:sz w:val="16"/>
              </w:rPr>
              <w:t xml:space="preserve">- Tích hợp AI (5.A3.1): </w:t>
            </w:r>
            <w:r>
              <w:rPr>
                <w:sz w:val="16"/>
              </w:rPr>
              <w:t>Thảo luận: Trong tương lai, AI sẽ thay đổi và hỗ trợ nghề nghiệp mơ ước của em (bác sĩ, kỹ sư...) như thế nào?.</w:t>
            </w:r>
          </w:p>
          <w:p w14:paraId="464CC8DC" w14:textId="77777777" w:rsidR="005C6219" w:rsidRDefault="005C6219" w:rsidP="00D76547">
            <w:r>
              <w:rPr>
                <w:b/>
                <w:sz w:val="16"/>
              </w:rPr>
              <w:t xml:space="preserve">- Tích hợp QCN: </w:t>
            </w:r>
            <w:r>
              <w:rPr>
                <w:sz w:val="16"/>
              </w:rPr>
              <w:t>HS hiểu trẻ em có quyền được ước mơ, học tập và phát triển năng lực nghề nghiệp tương lai; biết tôn trọng ước mơ của bạn, không chê bai hoặc áp đặt lựa chọn nghề nghiệp.</w:t>
            </w:r>
          </w:p>
        </w:tc>
        <w:tc>
          <w:tcPr>
            <w:tcW w:w="595" w:type="dxa"/>
            <w:tcMar>
              <w:top w:w="18" w:type="dxa"/>
              <w:left w:w="35" w:type="dxa"/>
              <w:bottom w:w="18" w:type="dxa"/>
              <w:right w:w="35" w:type="dxa"/>
            </w:tcMar>
            <w:vAlign w:val="center"/>
          </w:tcPr>
          <w:p w14:paraId="0AC28694" w14:textId="77777777" w:rsidR="005C6219" w:rsidRDefault="005C6219" w:rsidP="00D76547">
            <w:pPr>
              <w:jc w:val="center"/>
            </w:pPr>
          </w:p>
        </w:tc>
      </w:tr>
      <w:tr w:rsidR="005C6219" w14:paraId="46B3802F" w14:textId="77777777" w:rsidTr="00D76547">
        <w:trPr>
          <w:cantSplit/>
          <w:jc w:val="center"/>
        </w:trPr>
        <w:tc>
          <w:tcPr>
            <w:tcW w:w="595" w:type="dxa"/>
            <w:vMerge/>
            <w:tcMar>
              <w:top w:w="18" w:type="dxa"/>
              <w:left w:w="35" w:type="dxa"/>
              <w:bottom w:w="18" w:type="dxa"/>
              <w:right w:w="35" w:type="dxa"/>
            </w:tcMar>
            <w:vAlign w:val="center"/>
          </w:tcPr>
          <w:p w14:paraId="2CF0D949" w14:textId="77777777" w:rsidR="005C6219" w:rsidRDefault="005C6219" w:rsidP="00D76547"/>
        </w:tc>
        <w:tc>
          <w:tcPr>
            <w:tcW w:w="1559" w:type="dxa"/>
            <w:vMerge/>
            <w:tcMar>
              <w:top w:w="18" w:type="dxa"/>
              <w:left w:w="35" w:type="dxa"/>
              <w:bottom w:w="18" w:type="dxa"/>
              <w:right w:w="35" w:type="dxa"/>
            </w:tcMar>
            <w:vAlign w:val="center"/>
          </w:tcPr>
          <w:p w14:paraId="2ECC8715" w14:textId="77777777" w:rsidR="005C6219" w:rsidRDefault="005C6219" w:rsidP="00D76547"/>
        </w:tc>
        <w:tc>
          <w:tcPr>
            <w:tcW w:w="2154" w:type="dxa"/>
            <w:vMerge/>
            <w:tcMar>
              <w:top w:w="18" w:type="dxa"/>
              <w:left w:w="35" w:type="dxa"/>
              <w:bottom w:w="18" w:type="dxa"/>
              <w:right w:w="35" w:type="dxa"/>
            </w:tcMar>
            <w:vAlign w:val="center"/>
          </w:tcPr>
          <w:p w14:paraId="776707FE" w14:textId="77777777" w:rsidR="005C6219" w:rsidRDefault="005C6219" w:rsidP="00D76547"/>
        </w:tc>
        <w:tc>
          <w:tcPr>
            <w:tcW w:w="3090" w:type="dxa"/>
            <w:tcMar>
              <w:top w:w="18" w:type="dxa"/>
              <w:left w:w="35" w:type="dxa"/>
              <w:bottom w:w="18" w:type="dxa"/>
              <w:right w:w="35" w:type="dxa"/>
            </w:tcMar>
            <w:vAlign w:val="center"/>
          </w:tcPr>
          <w:p w14:paraId="46AA9389" w14:textId="77777777" w:rsidR="005C6219" w:rsidRDefault="005C6219" w:rsidP="00D76547">
            <w:r>
              <w:rPr>
                <w:sz w:val="16"/>
              </w:rPr>
              <w:t>HĐ SHL: Củng cố, chia sẻ và vận dụng chủ đề Nghề em mơ ước</w:t>
            </w:r>
          </w:p>
        </w:tc>
        <w:tc>
          <w:tcPr>
            <w:tcW w:w="822" w:type="dxa"/>
            <w:tcMar>
              <w:top w:w="18" w:type="dxa"/>
              <w:left w:w="35" w:type="dxa"/>
              <w:bottom w:w="18" w:type="dxa"/>
              <w:right w:w="35" w:type="dxa"/>
            </w:tcMar>
            <w:vAlign w:val="center"/>
          </w:tcPr>
          <w:p w14:paraId="18EAB6C7"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7F72B91F" w14:textId="77777777" w:rsidR="005C6219" w:rsidRDefault="005C6219" w:rsidP="00D76547">
            <w:r>
              <w:rPr>
                <w:b/>
                <w:sz w:val="16"/>
              </w:rPr>
              <w:t xml:space="preserve">- Tích hợp NLS 1.2.CB2a: Nhận biết nguồn dữ liệu số phù hợp, tin cậy. </w:t>
            </w:r>
            <w:r>
              <w:rPr>
                <w:sz w:val="16"/>
              </w:rPr>
              <w:t>HS tìm kiếm thông tin cơ bản về nghề em mơ ước từ nguồn tin cậy, ghi lại yêu cầu về phẩm chất, năng lực và điều kiện làm việc.</w:t>
            </w:r>
          </w:p>
          <w:p w14:paraId="6F34C961" w14:textId="77777777" w:rsidR="005C6219" w:rsidRDefault="005C6219" w:rsidP="00D76547">
            <w:r>
              <w:rPr>
                <w:b/>
                <w:sz w:val="16"/>
              </w:rPr>
              <w:t xml:space="preserve">- Tích hợp lý tưởng cách mạng, đạo đức, lối sống: </w:t>
            </w:r>
            <w:r>
              <w:rPr>
                <w:sz w:val="16"/>
              </w:rPr>
              <w:t>HS xác định nghề mơ ước cần gắn với rèn luyện chăm chỉ, trung thực, trách nhiệm và mong muốn đóng góp cho gia đình, quê hương, đất nước.</w:t>
            </w:r>
          </w:p>
        </w:tc>
        <w:tc>
          <w:tcPr>
            <w:tcW w:w="595" w:type="dxa"/>
            <w:tcMar>
              <w:top w:w="18" w:type="dxa"/>
              <w:left w:w="35" w:type="dxa"/>
              <w:bottom w:w="18" w:type="dxa"/>
              <w:right w:w="35" w:type="dxa"/>
            </w:tcMar>
            <w:vAlign w:val="center"/>
          </w:tcPr>
          <w:p w14:paraId="571E7676" w14:textId="77777777" w:rsidR="005C6219" w:rsidRDefault="005C6219" w:rsidP="00D76547">
            <w:pPr>
              <w:jc w:val="center"/>
            </w:pPr>
          </w:p>
        </w:tc>
      </w:tr>
      <w:tr w:rsidR="005C6219" w14:paraId="0DDF41AB" w14:textId="77777777" w:rsidTr="00D76547">
        <w:trPr>
          <w:cantSplit/>
          <w:jc w:val="center"/>
        </w:trPr>
        <w:tc>
          <w:tcPr>
            <w:tcW w:w="595" w:type="dxa"/>
            <w:vMerge w:val="restart"/>
            <w:tcMar>
              <w:top w:w="18" w:type="dxa"/>
              <w:left w:w="35" w:type="dxa"/>
              <w:bottom w:w="18" w:type="dxa"/>
              <w:right w:w="35" w:type="dxa"/>
            </w:tcMar>
            <w:vAlign w:val="center"/>
          </w:tcPr>
          <w:p w14:paraId="6F495374" w14:textId="77777777" w:rsidR="005C6219" w:rsidRDefault="005C6219" w:rsidP="00D76547">
            <w:pPr>
              <w:jc w:val="center"/>
            </w:pPr>
            <w:r>
              <w:rPr>
                <w:sz w:val="16"/>
              </w:rPr>
              <w:t>33</w:t>
            </w:r>
          </w:p>
        </w:tc>
        <w:tc>
          <w:tcPr>
            <w:tcW w:w="1559" w:type="dxa"/>
            <w:vMerge/>
            <w:tcMar>
              <w:top w:w="18" w:type="dxa"/>
              <w:left w:w="35" w:type="dxa"/>
              <w:bottom w:w="18" w:type="dxa"/>
              <w:right w:w="35" w:type="dxa"/>
            </w:tcMar>
            <w:vAlign w:val="center"/>
          </w:tcPr>
          <w:p w14:paraId="6B1374CF" w14:textId="77777777" w:rsidR="005C6219" w:rsidRDefault="005C6219" w:rsidP="00D76547"/>
        </w:tc>
        <w:tc>
          <w:tcPr>
            <w:tcW w:w="2154" w:type="dxa"/>
            <w:vMerge w:val="restart"/>
            <w:tcMar>
              <w:top w:w="18" w:type="dxa"/>
              <w:left w:w="35" w:type="dxa"/>
              <w:bottom w:w="18" w:type="dxa"/>
              <w:right w:w="35" w:type="dxa"/>
            </w:tcMar>
            <w:vAlign w:val="center"/>
          </w:tcPr>
          <w:p w14:paraId="64752A26" w14:textId="77777777" w:rsidR="005C6219" w:rsidRDefault="005C6219" w:rsidP="00D76547">
            <w:pPr>
              <w:jc w:val="center"/>
            </w:pPr>
            <w:r>
              <w:rPr>
                <w:b/>
                <w:sz w:val="16"/>
              </w:rPr>
              <w:t>Tuần 33</w:t>
            </w:r>
            <w:r>
              <w:br/>
            </w:r>
            <w:r>
              <w:rPr>
                <w:b/>
                <w:sz w:val="16"/>
              </w:rPr>
              <w:t>An toàn nghề nghiệp</w:t>
            </w:r>
            <w:r>
              <w:br/>
            </w:r>
            <w:r>
              <w:rPr>
                <w:b/>
                <w:sz w:val="16"/>
              </w:rPr>
              <w:t>(3 tiết)</w:t>
            </w:r>
          </w:p>
        </w:tc>
        <w:tc>
          <w:tcPr>
            <w:tcW w:w="3090" w:type="dxa"/>
            <w:tcMar>
              <w:top w:w="18" w:type="dxa"/>
              <w:left w:w="35" w:type="dxa"/>
              <w:bottom w:w="18" w:type="dxa"/>
              <w:right w:w="35" w:type="dxa"/>
            </w:tcMar>
            <w:vAlign w:val="center"/>
          </w:tcPr>
          <w:p w14:paraId="7DDEE4DE"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6AFF1C85"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7F60E87" w14:textId="77777777" w:rsidR="005C6219" w:rsidRDefault="005C6219" w:rsidP="00D76547"/>
        </w:tc>
        <w:tc>
          <w:tcPr>
            <w:tcW w:w="595" w:type="dxa"/>
            <w:tcMar>
              <w:top w:w="18" w:type="dxa"/>
              <w:left w:w="35" w:type="dxa"/>
              <w:bottom w:w="18" w:type="dxa"/>
              <w:right w:w="35" w:type="dxa"/>
            </w:tcMar>
            <w:vAlign w:val="center"/>
          </w:tcPr>
          <w:p w14:paraId="159846C2" w14:textId="77777777" w:rsidR="005C6219" w:rsidRDefault="005C6219" w:rsidP="00D76547">
            <w:pPr>
              <w:jc w:val="center"/>
            </w:pPr>
          </w:p>
        </w:tc>
      </w:tr>
      <w:tr w:rsidR="005C6219" w14:paraId="238EBDD2" w14:textId="77777777" w:rsidTr="00D76547">
        <w:trPr>
          <w:cantSplit/>
          <w:jc w:val="center"/>
        </w:trPr>
        <w:tc>
          <w:tcPr>
            <w:tcW w:w="595" w:type="dxa"/>
            <w:vMerge/>
            <w:tcMar>
              <w:top w:w="18" w:type="dxa"/>
              <w:left w:w="35" w:type="dxa"/>
              <w:bottom w:w="18" w:type="dxa"/>
              <w:right w:w="35" w:type="dxa"/>
            </w:tcMar>
            <w:vAlign w:val="center"/>
          </w:tcPr>
          <w:p w14:paraId="48E6F1A5" w14:textId="77777777" w:rsidR="005C6219" w:rsidRDefault="005C6219" w:rsidP="00D76547"/>
        </w:tc>
        <w:tc>
          <w:tcPr>
            <w:tcW w:w="1559" w:type="dxa"/>
            <w:vMerge/>
            <w:tcMar>
              <w:top w:w="18" w:type="dxa"/>
              <w:left w:w="35" w:type="dxa"/>
              <w:bottom w:w="18" w:type="dxa"/>
              <w:right w:w="35" w:type="dxa"/>
            </w:tcMar>
            <w:vAlign w:val="center"/>
          </w:tcPr>
          <w:p w14:paraId="5ED12D71" w14:textId="77777777" w:rsidR="005C6219" w:rsidRDefault="005C6219" w:rsidP="00D76547"/>
        </w:tc>
        <w:tc>
          <w:tcPr>
            <w:tcW w:w="2154" w:type="dxa"/>
            <w:vMerge/>
            <w:tcMar>
              <w:top w:w="18" w:type="dxa"/>
              <w:left w:w="35" w:type="dxa"/>
              <w:bottom w:w="18" w:type="dxa"/>
              <w:right w:w="35" w:type="dxa"/>
            </w:tcMar>
            <w:vAlign w:val="center"/>
          </w:tcPr>
          <w:p w14:paraId="19C9347A" w14:textId="77777777" w:rsidR="005C6219" w:rsidRDefault="005C6219" w:rsidP="00D76547"/>
        </w:tc>
        <w:tc>
          <w:tcPr>
            <w:tcW w:w="3090" w:type="dxa"/>
            <w:tcMar>
              <w:top w:w="18" w:type="dxa"/>
              <w:left w:w="35" w:type="dxa"/>
              <w:bottom w:w="18" w:type="dxa"/>
              <w:right w:w="35" w:type="dxa"/>
            </w:tcMar>
            <w:vAlign w:val="center"/>
          </w:tcPr>
          <w:p w14:paraId="56EED96D" w14:textId="77777777" w:rsidR="005C6219" w:rsidRDefault="005C6219" w:rsidP="00D76547">
            <w:r>
              <w:rPr>
                <w:sz w:val="16"/>
              </w:rPr>
              <w:t>HĐ GDTCĐ: An toàn nghề nghiệp</w:t>
            </w:r>
          </w:p>
        </w:tc>
        <w:tc>
          <w:tcPr>
            <w:tcW w:w="822" w:type="dxa"/>
            <w:tcMar>
              <w:top w:w="18" w:type="dxa"/>
              <w:left w:w="35" w:type="dxa"/>
              <w:bottom w:w="18" w:type="dxa"/>
              <w:right w:w="35" w:type="dxa"/>
            </w:tcMar>
            <w:vAlign w:val="center"/>
          </w:tcPr>
          <w:p w14:paraId="241811C7"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4A6EB757" w14:textId="77777777" w:rsidR="005C6219" w:rsidRDefault="005C6219" w:rsidP="00D76547">
            <w:r>
              <w:rPr>
                <w:b/>
                <w:sz w:val="16"/>
              </w:rPr>
              <w:t xml:space="preserve">- Tích hợp AI (5.A1.1): </w:t>
            </w:r>
            <w:r>
              <w:rPr>
                <w:sz w:val="16"/>
              </w:rPr>
              <w:t>Tìm hiểu cách cảm biến AI trong các nhà máy giúp cảnh báo nguy hiểm và bảo vệ an toàn cho người lao động.</w:t>
            </w:r>
          </w:p>
          <w:p w14:paraId="147C595A" w14:textId="77777777" w:rsidR="005C6219" w:rsidRDefault="005C6219" w:rsidP="00D76547">
            <w:r>
              <w:rPr>
                <w:b/>
                <w:sz w:val="16"/>
              </w:rPr>
              <w:t xml:space="preserve">- Tích hợp QPAN: </w:t>
            </w:r>
            <w:r>
              <w:rPr>
                <w:sz w:val="16"/>
              </w:rPr>
              <w:t>HS tìm hiểu an toàn nghề nghiệp, nhận biết thiết bị bảo hộ, biển báo nguy hiểm; có ý thức chấp hành quy định an toàn để bảo vệ bản thân và người lao động.</w:t>
            </w:r>
          </w:p>
        </w:tc>
        <w:tc>
          <w:tcPr>
            <w:tcW w:w="595" w:type="dxa"/>
            <w:tcMar>
              <w:top w:w="18" w:type="dxa"/>
              <w:left w:w="35" w:type="dxa"/>
              <w:bottom w:w="18" w:type="dxa"/>
              <w:right w:w="35" w:type="dxa"/>
            </w:tcMar>
            <w:vAlign w:val="center"/>
          </w:tcPr>
          <w:p w14:paraId="017C95E2" w14:textId="77777777" w:rsidR="005C6219" w:rsidRDefault="005C6219" w:rsidP="00D76547">
            <w:pPr>
              <w:jc w:val="center"/>
            </w:pPr>
          </w:p>
        </w:tc>
      </w:tr>
      <w:tr w:rsidR="005C6219" w14:paraId="5669C607" w14:textId="77777777" w:rsidTr="00D76547">
        <w:trPr>
          <w:cantSplit/>
          <w:jc w:val="center"/>
        </w:trPr>
        <w:tc>
          <w:tcPr>
            <w:tcW w:w="595" w:type="dxa"/>
            <w:vMerge/>
            <w:tcMar>
              <w:top w:w="18" w:type="dxa"/>
              <w:left w:w="35" w:type="dxa"/>
              <w:bottom w:w="18" w:type="dxa"/>
              <w:right w:w="35" w:type="dxa"/>
            </w:tcMar>
            <w:vAlign w:val="center"/>
          </w:tcPr>
          <w:p w14:paraId="3614D60A" w14:textId="77777777" w:rsidR="005C6219" w:rsidRDefault="005C6219" w:rsidP="00D76547"/>
        </w:tc>
        <w:tc>
          <w:tcPr>
            <w:tcW w:w="1559" w:type="dxa"/>
            <w:vMerge/>
            <w:tcMar>
              <w:top w:w="18" w:type="dxa"/>
              <w:left w:w="35" w:type="dxa"/>
              <w:bottom w:w="18" w:type="dxa"/>
              <w:right w:w="35" w:type="dxa"/>
            </w:tcMar>
            <w:vAlign w:val="center"/>
          </w:tcPr>
          <w:p w14:paraId="58641E2D" w14:textId="77777777" w:rsidR="005C6219" w:rsidRDefault="005C6219" w:rsidP="00D76547"/>
        </w:tc>
        <w:tc>
          <w:tcPr>
            <w:tcW w:w="2154" w:type="dxa"/>
            <w:vMerge/>
            <w:tcMar>
              <w:top w:w="18" w:type="dxa"/>
              <w:left w:w="35" w:type="dxa"/>
              <w:bottom w:w="18" w:type="dxa"/>
              <w:right w:w="35" w:type="dxa"/>
            </w:tcMar>
            <w:vAlign w:val="center"/>
          </w:tcPr>
          <w:p w14:paraId="13E69318" w14:textId="77777777" w:rsidR="005C6219" w:rsidRDefault="005C6219" w:rsidP="00D76547"/>
        </w:tc>
        <w:tc>
          <w:tcPr>
            <w:tcW w:w="3090" w:type="dxa"/>
            <w:tcMar>
              <w:top w:w="18" w:type="dxa"/>
              <w:left w:w="35" w:type="dxa"/>
              <w:bottom w:w="18" w:type="dxa"/>
              <w:right w:w="35" w:type="dxa"/>
            </w:tcMar>
            <w:vAlign w:val="center"/>
          </w:tcPr>
          <w:p w14:paraId="0FA5C508" w14:textId="77777777" w:rsidR="005C6219" w:rsidRDefault="005C6219" w:rsidP="00D76547">
            <w:r>
              <w:rPr>
                <w:sz w:val="16"/>
              </w:rPr>
              <w:t>HĐ SHL: Củng cố, chia sẻ và vận dụng chủ đề An toàn nghề nghiệp</w:t>
            </w:r>
          </w:p>
        </w:tc>
        <w:tc>
          <w:tcPr>
            <w:tcW w:w="822" w:type="dxa"/>
            <w:tcMar>
              <w:top w:w="18" w:type="dxa"/>
              <w:left w:w="35" w:type="dxa"/>
              <w:bottom w:w="18" w:type="dxa"/>
              <w:right w:w="35" w:type="dxa"/>
            </w:tcMar>
            <w:vAlign w:val="center"/>
          </w:tcPr>
          <w:p w14:paraId="6584780E"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5FE9B1D" w14:textId="77777777" w:rsidR="005C6219" w:rsidRDefault="005C6219" w:rsidP="00D76547">
            <w:r>
              <w:rPr>
                <w:b/>
                <w:sz w:val="16"/>
              </w:rPr>
              <w:t xml:space="preserve">- Tích hợp NLS 1.3.CB2a: Tổ chức và sắp xếp dữ liệu trong môi trường có cấu trúc. </w:t>
            </w:r>
            <w:r>
              <w:rPr>
                <w:sz w:val="16"/>
              </w:rPr>
              <w:t>HS sưu tầm hình ảnh thiết bị bảo hộ lao động của nghề mơ ước và sắp xếp thành bảng “nguy cơ - cách phòng tránh”.</w:t>
            </w:r>
          </w:p>
          <w:p w14:paraId="33915BD6" w14:textId="77777777" w:rsidR="005C6219" w:rsidRDefault="005C6219" w:rsidP="00D76547">
            <w:r>
              <w:rPr>
                <w:b/>
                <w:sz w:val="16"/>
              </w:rPr>
              <w:t xml:space="preserve">- Tích hợp QCN: </w:t>
            </w:r>
            <w:r>
              <w:rPr>
                <w:sz w:val="16"/>
              </w:rPr>
              <w:t>HS hiểu người lao động có quyền được làm việc trong môi trường an toàn; biết tôn trọng nghề nghiệp của người khác và không xem nhẹ các quy định bảo hộ lao động.</w:t>
            </w:r>
          </w:p>
        </w:tc>
        <w:tc>
          <w:tcPr>
            <w:tcW w:w="595" w:type="dxa"/>
            <w:tcMar>
              <w:top w:w="18" w:type="dxa"/>
              <w:left w:w="35" w:type="dxa"/>
              <w:bottom w:w="18" w:type="dxa"/>
              <w:right w:w="35" w:type="dxa"/>
            </w:tcMar>
            <w:vAlign w:val="center"/>
          </w:tcPr>
          <w:p w14:paraId="6A7CF256" w14:textId="77777777" w:rsidR="005C6219" w:rsidRDefault="005C6219" w:rsidP="00D76547">
            <w:pPr>
              <w:jc w:val="center"/>
            </w:pPr>
          </w:p>
        </w:tc>
      </w:tr>
      <w:tr w:rsidR="005C6219" w14:paraId="5AA24B22" w14:textId="77777777" w:rsidTr="00D76547">
        <w:trPr>
          <w:cantSplit/>
          <w:jc w:val="center"/>
        </w:trPr>
        <w:tc>
          <w:tcPr>
            <w:tcW w:w="595" w:type="dxa"/>
            <w:vMerge w:val="restart"/>
            <w:tcMar>
              <w:top w:w="18" w:type="dxa"/>
              <w:left w:w="35" w:type="dxa"/>
              <w:bottom w:w="18" w:type="dxa"/>
              <w:right w:w="35" w:type="dxa"/>
            </w:tcMar>
            <w:vAlign w:val="center"/>
          </w:tcPr>
          <w:p w14:paraId="32DECCE4" w14:textId="77777777" w:rsidR="005C6219" w:rsidRDefault="005C6219" w:rsidP="00D76547">
            <w:pPr>
              <w:jc w:val="center"/>
            </w:pPr>
            <w:r>
              <w:rPr>
                <w:sz w:val="16"/>
              </w:rPr>
              <w:t>34</w:t>
            </w:r>
          </w:p>
        </w:tc>
        <w:tc>
          <w:tcPr>
            <w:tcW w:w="1559" w:type="dxa"/>
            <w:vMerge/>
            <w:tcMar>
              <w:top w:w="18" w:type="dxa"/>
              <w:left w:w="35" w:type="dxa"/>
              <w:bottom w:w="18" w:type="dxa"/>
              <w:right w:w="35" w:type="dxa"/>
            </w:tcMar>
            <w:vAlign w:val="center"/>
          </w:tcPr>
          <w:p w14:paraId="28671235" w14:textId="77777777" w:rsidR="005C6219" w:rsidRDefault="005C6219" w:rsidP="00D76547"/>
        </w:tc>
        <w:tc>
          <w:tcPr>
            <w:tcW w:w="2154" w:type="dxa"/>
            <w:vMerge w:val="restart"/>
            <w:tcMar>
              <w:top w:w="18" w:type="dxa"/>
              <w:left w:w="35" w:type="dxa"/>
              <w:bottom w:w="18" w:type="dxa"/>
              <w:right w:w="35" w:type="dxa"/>
            </w:tcMar>
            <w:vAlign w:val="center"/>
          </w:tcPr>
          <w:p w14:paraId="15324AC1" w14:textId="77777777" w:rsidR="005C6219" w:rsidRDefault="005C6219" w:rsidP="00D76547">
            <w:pPr>
              <w:jc w:val="center"/>
            </w:pPr>
            <w:r>
              <w:rPr>
                <w:b/>
                <w:sz w:val="16"/>
              </w:rPr>
              <w:t>Tuần 34</w:t>
            </w:r>
            <w:r>
              <w:br/>
            </w:r>
            <w:r>
              <w:rPr>
                <w:b/>
                <w:sz w:val="16"/>
              </w:rPr>
              <w:t>Mơ ước nghề nghiệp của em</w:t>
            </w:r>
            <w:r>
              <w:br/>
            </w:r>
            <w:r>
              <w:rPr>
                <w:b/>
                <w:sz w:val="16"/>
              </w:rPr>
              <w:t>(3 tiết)</w:t>
            </w:r>
          </w:p>
        </w:tc>
        <w:tc>
          <w:tcPr>
            <w:tcW w:w="3090" w:type="dxa"/>
            <w:tcMar>
              <w:top w:w="18" w:type="dxa"/>
              <w:left w:w="35" w:type="dxa"/>
              <w:bottom w:w="18" w:type="dxa"/>
              <w:right w:w="35" w:type="dxa"/>
            </w:tcMar>
            <w:vAlign w:val="center"/>
          </w:tcPr>
          <w:p w14:paraId="456A9D3D"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261EFFCF"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0E486917" w14:textId="77777777" w:rsidR="005C6219" w:rsidRDefault="005C6219" w:rsidP="00D76547"/>
        </w:tc>
        <w:tc>
          <w:tcPr>
            <w:tcW w:w="595" w:type="dxa"/>
            <w:tcMar>
              <w:top w:w="18" w:type="dxa"/>
              <w:left w:w="35" w:type="dxa"/>
              <w:bottom w:w="18" w:type="dxa"/>
              <w:right w:w="35" w:type="dxa"/>
            </w:tcMar>
            <w:vAlign w:val="center"/>
          </w:tcPr>
          <w:p w14:paraId="0AF45660" w14:textId="77777777" w:rsidR="005C6219" w:rsidRDefault="005C6219" w:rsidP="00D76547">
            <w:pPr>
              <w:jc w:val="center"/>
            </w:pPr>
          </w:p>
        </w:tc>
      </w:tr>
      <w:tr w:rsidR="005C6219" w14:paraId="0439B626" w14:textId="77777777" w:rsidTr="00D76547">
        <w:trPr>
          <w:cantSplit/>
          <w:jc w:val="center"/>
        </w:trPr>
        <w:tc>
          <w:tcPr>
            <w:tcW w:w="595" w:type="dxa"/>
            <w:vMerge/>
            <w:tcMar>
              <w:top w:w="18" w:type="dxa"/>
              <w:left w:w="35" w:type="dxa"/>
              <w:bottom w:w="18" w:type="dxa"/>
              <w:right w:w="35" w:type="dxa"/>
            </w:tcMar>
            <w:vAlign w:val="center"/>
          </w:tcPr>
          <w:p w14:paraId="1F294247" w14:textId="77777777" w:rsidR="005C6219" w:rsidRDefault="005C6219" w:rsidP="00D76547"/>
        </w:tc>
        <w:tc>
          <w:tcPr>
            <w:tcW w:w="1559" w:type="dxa"/>
            <w:vMerge/>
            <w:tcMar>
              <w:top w:w="18" w:type="dxa"/>
              <w:left w:w="35" w:type="dxa"/>
              <w:bottom w:w="18" w:type="dxa"/>
              <w:right w:w="35" w:type="dxa"/>
            </w:tcMar>
            <w:vAlign w:val="center"/>
          </w:tcPr>
          <w:p w14:paraId="0CE058FD" w14:textId="77777777" w:rsidR="005C6219" w:rsidRDefault="005C6219" w:rsidP="00D76547"/>
        </w:tc>
        <w:tc>
          <w:tcPr>
            <w:tcW w:w="2154" w:type="dxa"/>
            <w:vMerge/>
            <w:tcMar>
              <w:top w:w="18" w:type="dxa"/>
              <w:left w:w="35" w:type="dxa"/>
              <w:bottom w:w="18" w:type="dxa"/>
              <w:right w:w="35" w:type="dxa"/>
            </w:tcMar>
            <w:vAlign w:val="center"/>
          </w:tcPr>
          <w:p w14:paraId="15C2A86C" w14:textId="77777777" w:rsidR="005C6219" w:rsidRDefault="005C6219" w:rsidP="00D76547"/>
        </w:tc>
        <w:tc>
          <w:tcPr>
            <w:tcW w:w="3090" w:type="dxa"/>
            <w:tcMar>
              <w:top w:w="18" w:type="dxa"/>
              <w:left w:w="35" w:type="dxa"/>
              <w:bottom w:w="18" w:type="dxa"/>
              <w:right w:w="35" w:type="dxa"/>
            </w:tcMar>
            <w:vAlign w:val="center"/>
          </w:tcPr>
          <w:p w14:paraId="67C3E7C9" w14:textId="77777777" w:rsidR="005C6219" w:rsidRDefault="005C6219" w:rsidP="00D76547">
            <w:r>
              <w:rPr>
                <w:sz w:val="16"/>
              </w:rPr>
              <w:t>HĐ GDTCĐ: Mơ ước nghề nghiệp của em</w:t>
            </w:r>
          </w:p>
        </w:tc>
        <w:tc>
          <w:tcPr>
            <w:tcW w:w="822" w:type="dxa"/>
            <w:tcMar>
              <w:top w:w="18" w:type="dxa"/>
              <w:left w:w="35" w:type="dxa"/>
              <w:bottom w:w="18" w:type="dxa"/>
              <w:right w:w="35" w:type="dxa"/>
            </w:tcMar>
            <w:vAlign w:val="center"/>
          </w:tcPr>
          <w:p w14:paraId="619FFED5"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2001209" w14:textId="77777777" w:rsidR="005C6219" w:rsidRDefault="005C6219" w:rsidP="00D76547">
            <w:r>
              <w:rPr>
                <w:b/>
                <w:sz w:val="16"/>
              </w:rPr>
              <w:t xml:space="preserve">- Tích hợp AI (5.A2.1): </w:t>
            </w:r>
            <w:r>
              <w:rPr>
                <w:sz w:val="16"/>
              </w:rPr>
              <w:t>Khi thiết kế danh thiếp, khẳng định những giá trị (sáng tạo, đạo đức) của bản thân mà máy móc không thay thế được.</w:t>
            </w:r>
          </w:p>
          <w:p w14:paraId="67C0C93F" w14:textId="77777777" w:rsidR="005C6219" w:rsidRDefault="005C6219" w:rsidP="00D76547">
            <w:r>
              <w:rPr>
                <w:b/>
                <w:sz w:val="16"/>
              </w:rPr>
              <w:t xml:space="preserve">- Tích hợp QCN: </w:t>
            </w:r>
            <w:r>
              <w:rPr>
                <w:sz w:val="16"/>
              </w:rPr>
              <w:t>HS biết mỗi em có quyền mơ ước, lựa chọn hướng phát triển phù hợp với năng lực; khi giới thiệu danh thiếp tương lai cần tôn trọng sự khác biệt và điểm mạnh của bạn.</w:t>
            </w:r>
          </w:p>
        </w:tc>
        <w:tc>
          <w:tcPr>
            <w:tcW w:w="595" w:type="dxa"/>
            <w:tcMar>
              <w:top w:w="18" w:type="dxa"/>
              <w:left w:w="35" w:type="dxa"/>
              <w:bottom w:w="18" w:type="dxa"/>
              <w:right w:w="35" w:type="dxa"/>
            </w:tcMar>
            <w:vAlign w:val="center"/>
          </w:tcPr>
          <w:p w14:paraId="69F557E4" w14:textId="77777777" w:rsidR="005C6219" w:rsidRDefault="005C6219" w:rsidP="00D76547">
            <w:pPr>
              <w:jc w:val="center"/>
            </w:pPr>
          </w:p>
        </w:tc>
      </w:tr>
      <w:tr w:rsidR="005C6219" w14:paraId="30DC492A" w14:textId="77777777" w:rsidTr="00D76547">
        <w:trPr>
          <w:cantSplit/>
          <w:jc w:val="center"/>
        </w:trPr>
        <w:tc>
          <w:tcPr>
            <w:tcW w:w="595" w:type="dxa"/>
            <w:vMerge/>
            <w:tcMar>
              <w:top w:w="18" w:type="dxa"/>
              <w:left w:w="35" w:type="dxa"/>
              <w:bottom w:w="18" w:type="dxa"/>
              <w:right w:w="35" w:type="dxa"/>
            </w:tcMar>
            <w:vAlign w:val="center"/>
          </w:tcPr>
          <w:p w14:paraId="350D8DFF" w14:textId="77777777" w:rsidR="005C6219" w:rsidRDefault="005C6219" w:rsidP="00D76547"/>
        </w:tc>
        <w:tc>
          <w:tcPr>
            <w:tcW w:w="1559" w:type="dxa"/>
            <w:vMerge/>
            <w:tcMar>
              <w:top w:w="18" w:type="dxa"/>
              <w:left w:w="35" w:type="dxa"/>
              <w:bottom w:w="18" w:type="dxa"/>
              <w:right w:w="35" w:type="dxa"/>
            </w:tcMar>
            <w:vAlign w:val="center"/>
          </w:tcPr>
          <w:p w14:paraId="640D4055" w14:textId="77777777" w:rsidR="005C6219" w:rsidRDefault="005C6219" w:rsidP="00D76547"/>
        </w:tc>
        <w:tc>
          <w:tcPr>
            <w:tcW w:w="2154" w:type="dxa"/>
            <w:vMerge/>
            <w:tcMar>
              <w:top w:w="18" w:type="dxa"/>
              <w:left w:w="35" w:type="dxa"/>
              <w:bottom w:w="18" w:type="dxa"/>
              <w:right w:w="35" w:type="dxa"/>
            </w:tcMar>
            <w:vAlign w:val="center"/>
          </w:tcPr>
          <w:p w14:paraId="6B69EEC5" w14:textId="77777777" w:rsidR="005C6219" w:rsidRDefault="005C6219" w:rsidP="00D76547"/>
        </w:tc>
        <w:tc>
          <w:tcPr>
            <w:tcW w:w="3090" w:type="dxa"/>
            <w:tcMar>
              <w:top w:w="18" w:type="dxa"/>
              <w:left w:w="35" w:type="dxa"/>
              <w:bottom w:w="18" w:type="dxa"/>
              <w:right w:w="35" w:type="dxa"/>
            </w:tcMar>
            <w:vAlign w:val="center"/>
          </w:tcPr>
          <w:p w14:paraId="59F9D900" w14:textId="77777777" w:rsidR="005C6219" w:rsidRDefault="005C6219" w:rsidP="00D76547">
            <w:r>
              <w:rPr>
                <w:sz w:val="16"/>
              </w:rPr>
              <w:t>HĐ SHL: Củng cố, chia sẻ và vận dụng chủ đề Mơ ước nghề nghiệp của em</w:t>
            </w:r>
          </w:p>
        </w:tc>
        <w:tc>
          <w:tcPr>
            <w:tcW w:w="822" w:type="dxa"/>
            <w:tcMar>
              <w:top w:w="18" w:type="dxa"/>
              <w:left w:w="35" w:type="dxa"/>
              <w:bottom w:w="18" w:type="dxa"/>
              <w:right w:w="35" w:type="dxa"/>
            </w:tcMar>
            <w:vAlign w:val="center"/>
          </w:tcPr>
          <w:p w14:paraId="6106C252"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5B599E27" w14:textId="77777777" w:rsidR="005C6219" w:rsidRDefault="005C6219" w:rsidP="00D76547">
            <w:r>
              <w:rPr>
                <w:b/>
                <w:sz w:val="16"/>
              </w:rPr>
              <w:t xml:space="preserve">- Tích hợp NLS 3.1.CB2a: Chỉnh sửa nội dung số đơn giản để thể hiện bản thân. </w:t>
            </w:r>
            <w:r>
              <w:rPr>
                <w:sz w:val="16"/>
              </w:rPr>
              <w:t>HS thiết kế danh thiếp tương lai bằng Canva/PowerPoint, thể hiện tên nghề, điểm mạnh của bản thân và thông điệp nghề nghiệp tích cực.</w:t>
            </w:r>
          </w:p>
          <w:p w14:paraId="18151A42" w14:textId="77777777" w:rsidR="005C6219" w:rsidRDefault="005C6219" w:rsidP="00D76547">
            <w:r>
              <w:rPr>
                <w:b/>
                <w:sz w:val="16"/>
              </w:rPr>
              <w:t xml:space="preserve">- Tích hợp lý tưởng cách mạng, đạo đức, lối sống: </w:t>
            </w:r>
            <w:r>
              <w:rPr>
                <w:sz w:val="16"/>
              </w:rPr>
              <w:t>HS rèn thái độ sống có mục tiêu, có trách nhiệm; biết xây dựng hình ảnh bản thân tương lai gắn với phẩm chất tốt, năng lực thật và việc làm có ích.</w:t>
            </w:r>
          </w:p>
        </w:tc>
        <w:tc>
          <w:tcPr>
            <w:tcW w:w="595" w:type="dxa"/>
            <w:tcMar>
              <w:top w:w="18" w:type="dxa"/>
              <w:left w:w="35" w:type="dxa"/>
              <w:bottom w:w="18" w:type="dxa"/>
              <w:right w:w="35" w:type="dxa"/>
            </w:tcMar>
            <w:vAlign w:val="center"/>
          </w:tcPr>
          <w:p w14:paraId="7C9D1284" w14:textId="77777777" w:rsidR="005C6219" w:rsidRDefault="005C6219" w:rsidP="00D76547">
            <w:pPr>
              <w:jc w:val="center"/>
            </w:pPr>
          </w:p>
        </w:tc>
      </w:tr>
      <w:tr w:rsidR="005C6219" w14:paraId="555DE481" w14:textId="77777777" w:rsidTr="00D76547">
        <w:trPr>
          <w:cantSplit/>
          <w:jc w:val="center"/>
        </w:trPr>
        <w:tc>
          <w:tcPr>
            <w:tcW w:w="595" w:type="dxa"/>
            <w:vMerge w:val="restart"/>
            <w:tcMar>
              <w:top w:w="18" w:type="dxa"/>
              <w:left w:w="35" w:type="dxa"/>
              <w:bottom w:w="18" w:type="dxa"/>
              <w:right w:w="35" w:type="dxa"/>
            </w:tcMar>
            <w:vAlign w:val="center"/>
          </w:tcPr>
          <w:p w14:paraId="0DEFA9CD" w14:textId="77777777" w:rsidR="005C6219" w:rsidRDefault="005C6219" w:rsidP="00D76547">
            <w:pPr>
              <w:jc w:val="center"/>
            </w:pPr>
            <w:r>
              <w:rPr>
                <w:sz w:val="16"/>
              </w:rPr>
              <w:t>35</w:t>
            </w:r>
          </w:p>
        </w:tc>
        <w:tc>
          <w:tcPr>
            <w:tcW w:w="1559" w:type="dxa"/>
            <w:vMerge/>
            <w:tcMar>
              <w:top w:w="18" w:type="dxa"/>
              <w:left w:w="35" w:type="dxa"/>
              <w:bottom w:w="18" w:type="dxa"/>
              <w:right w:w="35" w:type="dxa"/>
            </w:tcMar>
            <w:vAlign w:val="center"/>
          </w:tcPr>
          <w:p w14:paraId="3E51D346" w14:textId="77777777" w:rsidR="005C6219" w:rsidRDefault="005C6219" w:rsidP="00D76547"/>
        </w:tc>
        <w:tc>
          <w:tcPr>
            <w:tcW w:w="2154" w:type="dxa"/>
            <w:vMerge w:val="restart"/>
            <w:tcMar>
              <w:top w:w="18" w:type="dxa"/>
              <w:left w:w="35" w:type="dxa"/>
              <w:bottom w:w="18" w:type="dxa"/>
              <w:right w:w="35" w:type="dxa"/>
            </w:tcMar>
            <w:vAlign w:val="center"/>
          </w:tcPr>
          <w:p w14:paraId="6422E7F0" w14:textId="77777777" w:rsidR="005C6219" w:rsidRDefault="005C6219" w:rsidP="00D76547">
            <w:pPr>
              <w:jc w:val="center"/>
            </w:pPr>
            <w:r>
              <w:rPr>
                <w:b/>
                <w:sz w:val="16"/>
              </w:rPr>
              <w:t>Tuần 35</w:t>
            </w:r>
            <w:r>
              <w:br/>
            </w:r>
            <w:r>
              <w:rPr>
                <w:b/>
                <w:sz w:val="16"/>
              </w:rPr>
              <w:t>Hồ sơ trải nghiệm</w:t>
            </w:r>
            <w:r>
              <w:br/>
            </w:r>
            <w:r>
              <w:rPr>
                <w:b/>
                <w:sz w:val="16"/>
              </w:rPr>
              <w:t>(3 tiết)</w:t>
            </w:r>
          </w:p>
        </w:tc>
        <w:tc>
          <w:tcPr>
            <w:tcW w:w="3090" w:type="dxa"/>
            <w:tcMar>
              <w:top w:w="18" w:type="dxa"/>
              <w:left w:w="35" w:type="dxa"/>
              <w:bottom w:w="18" w:type="dxa"/>
              <w:right w:w="35" w:type="dxa"/>
            </w:tcMar>
            <w:vAlign w:val="center"/>
          </w:tcPr>
          <w:p w14:paraId="2A28D547" w14:textId="77777777" w:rsidR="005C6219" w:rsidRDefault="005C6219" w:rsidP="00D76547">
            <w:r>
              <w:rPr>
                <w:sz w:val="16"/>
              </w:rPr>
              <w:t>HĐ SHDC: Sinh hoạt dưới cờ</w:t>
            </w:r>
          </w:p>
        </w:tc>
        <w:tc>
          <w:tcPr>
            <w:tcW w:w="822" w:type="dxa"/>
            <w:tcMar>
              <w:top w:w="18" w:type="dxa"/>
              <w:left w:w="35" w:type="dxa"/>
              <w:bottom w:w="18" w:type="dxa"/>
              <w:right w:w="35" w:type="dxa"/>
            </w:tcMar>
            <w:vAlign w:val="center"/>
          </w:tcPr>
          <w:p w14:paraId="7B8ADEA1"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198BBE87" w14:textId="77777777" w:rsidR="005C6219" w:rsidRDefault="005C6219" w:rsidP="00D76547"/>
        </w:tc>
        <w:tc>
          <w:tcPr>
            <w:tcW w:w="595" w:type="dxa"/>
            <w:tcMar>
              <w:top w:w="18" w:type="dxa"/>
              <w:left w:w="35" w:type="dxa"/>
              <w:bottom w:w="18" w:type="dxa"/>
              <w:right w:w="35" w:type="dxa"/>
            </w:tcMar>
            <w:vAlign w:val="center"/>
          </w:tcPr>
          <w:p w14:paraId="2118F439" w14:textId="77777777" w:rsidR="005C6219" w:rsidRDefault="005C6219" w:rsidP="00D76547">
            <w:pPr>
              <w:jc w:val="center"/>
            </w:pPr>
          </w:p>
        </w:tc>
      </w:tr>
      <w:tr w:rsidR="005C6219" w14:paraId="4524705D" w14:textId="77777777" w:rsidTr="00D76547">
        <w:trPr>
          <w:cantSplit/>
          <w:jc w:val="center"/>
        </w:trPr>
        <w:tc>
          <w:tcPr>
            <w:tcW w:w="595" w:type="dxa"/>
            <w:vMerge/>
            <w:tcMar>
              <w:top w:w="18" w:type="dxa"/>
              <w:left w:w="35" w:type="dxa"/>
              <w:bottom w:w="18" w:type="dxa"/>
              <w:right w:w="35" w:type="dxa"/>
            </w:tcMar>
            <w:vAlign w:val="center"/>
          </w:tcPr>
          <w:p w14:paraId="0E1412BE" w14:textId="77777777" w:rsidR="005C6219" w:rsidRDefault="005C6219" w:rsidP="00D76547"/>
        </w:tc>
        <w:tc>
          <w:tcPr>
            <w:tcW w:w="1559" w:type="dxa"/>
            <w:vMerge/>
            <w:tcMar>
              <w:top w:w="18" w:type="dxa"/>
              <w:left w:w="35" w:type="dxa"/>
              <w:bottom w:w="18" w:type="dxa"/>
              <w:right w:w="35" w:type="dxa"/>
            </w:tcMar>
            <w:vAlign w:val="center"/>
          </w:tcPr>
          <w:p w14:paraId="331FA963" w14:textId="77777777" w:rsidR="005C6219" w:rsidRDefault="005C6219" w:rsidP="00D76547"/>
        </w:tc>
        <w:tc>
          <w:tcPr>
            <w:tcW w:w="2154" w:type="dxa"/>
            <w:vMerge/>
            <w:tcMar>
              <w:top w:w="18" w:type="dxa"/>
              <w:left w:w="35" w:type="dxa"/>
              <w:bottom w:w="18" w:type="dxa"/>
              <w:right w:w="35" w:type="dxa"/>
            </w:tcMar>
            <w:vAlign w:val="center"/>
          </w:tcPr>
          <w:p w14:paraId="60B214CD" w14:textId="77777777" w:rsidR="005C6219" w:rsidRDefault="005C6219" w:rsidP="00D76547"/>
        </w:tc>
        <w:tc>
          <w:tcPr>
            <w:tcW w:w="3090" w:type="dxa"/>
            <w:tcMar>
              <w:top w:w="18" w:type="dxa"/>
              <w:left w:w="35" w:type="dxa"/>
              <w:bottom w:w="18" w:type="dxa"/>
              <w:right w:w="35" w:type="dxa"/>
            </w:tcMar>
            <w:vAlign w:val="center"/>
          </w:tcPr>
          <w:p w14:paraId="2AD4F482" w14:textId="77777777" w:rsidR="005C6219" w:rsidRDefault="005C6219" w:rsidP="00D76547">
            <w:r>
              <w:rPr>
                <w:sz w:val="16"/>
              </w:rPr>
              <w:t>HĐ GDTCĐ: Hồ sơ trải nghiệm</w:t>
            </w:r>
          </w:p>
        </w:tc>
        <w:tc>
          <w:tcPr>
            <w:tcW w:w="822" w:type="dxa"/>
            <w:tcMar>
              <w:top w:w="18" w:type="dxa"/>
              <w:left w:w="35" w:type="dxa"/>
              <w:bottom w:w="18" w:type="dxa"/>
              <w:right w:w="35" w:type="dxa"/>
            </w:tcMar>
            <w:vAlign w:val="center"/>
          </w:tcPr>
          <w:p w14:paraId="46B4F89E"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27B293A0" w14:textId="77777777" w:rsidR="005C6219" w:rsidRDefault="005C6219" w:rsidP="00D76547">
            <w:r>
              <w:rPr>
                <w:b/>
                <w:sz w:val="16"/>
              </w:rPr>
              <w:t xml:space="preserve">- Tích hợp AI (5.A2.1): </w:t>
            </w:r>
            <w:r>
              <w:rPr>
                <w:sz w:val="16"/>
              </w:rPr>
              <w:t>Nhận biết AI có thể hỗ trợ sắp xếp, gợi ý trình bày hồ sơ trải nghiệm, nhưng cảm xúc, quá trình rèn luyện và sự trưởng thành thật của mỗi em là dữ liệu cá nhân cần do chính em tự nhìn lại, tự đánh giá.</w:t>
            </w:r>
          </w:p>
          <w:p w14:paraId="08D62CE2" w14:textId="77777777" w:rsidR="005C6219" w:rsidRDefault="005C6219" w:rsidP="00D76547">
            <w:r>
              <w:rPr>
                <w:b/>
                <w:sz w:val="16"/>
              </w:rPr>
              <w:t xml:space="preserve">- Tích hợp lý tưởng cách mạng, đạo đức, lối sống: </w:t>
            </w:r>
            <w:r>
              <w:rPr>
                <w:sz w:val="16"/>
              </w:rPr>
              <w:t>HS tự đánh giá quá trình trải nghiệm lớp 5 trung thực, biết ghi nhận cố gắng của bản thân, biết cảm ơn thầy cô, gia đình, bạn bè đã đồng hành.</w:t>
            </w:r>
          </w:p>
        </w:tc>
        <w:tc>
          <w:tcPr>
            <w:tcW w:w="595" w:type="dxa"/>
            <w:tcMar>
              <w:top w:w="18" w:type="dxa"/>
              <w:left w:w="35" w:type="dxa"/>
              <w:bottom w:w="18" w:type="dxa"/>
              <w:right w:w="35" w:type="dxa"/>
            </w:tcMar>
            <w:vAlign w:val="center"/>
          </w:tcPr>
          <w:p w14:paraId="1B847FB8" w14:textId="77777777" w:rsidR="005C6219" w:rsidRDefault="005C6219" w:rsidP="00D76547">
            <w:pPr>
              <w:jc w:val="center"/>
            </w:pPr>
          </w:p>
        </w:tc>
      </w:tr>
      <w:tr w:rsidR="005C6219" w14:paraId="23B8E232" w14:textId="77777777" w:rsidTr="00D76547">
        <w:trPr>
          <w:cantSplit/>
          <w:jc w:val="center"/>
        </w:trPr>
        <w:tc>
          <w:tcPr>
            <w:tcW w:w="595" w:type="dxa"/>
            <w:vMerge/>
            <w:tcMar>
              <w:top w:w="18" w:type="dxa"/>
              <w:left w:w="35" w:type="dxa"/>
              <w:bottom w:w="18" w:type="dxa"/>
              <w:right w:w="35" w:type="dxa"/>
            </w:tcMar>
            <w:vAlign w:val="center"/>
          </w:tcPr>
          <w:p w14:paraId="21F7744E" w14:textId="77777777" w:rsidR="005C6219" w:rsidRDefault="005C6219" w:rsidP="00D76547"/>
        </w:tc>
        <w:tc>
          <w:tcPr>
            <w:tcW w:w="1559" w:type="dxa"/>
            <w:vMerge/>
            <w:tcMar>
              <w:top w:w="18" w:type="dxa"/>
              <w:left w:w="35" w:type="dxa"/>
              <w:bottom w:w="18" w:type="dxa"/>
              <w:right w:w="35" w:type="dxa"/>
            </w:tcMar>
            <w:vAlign w:val="center"/>
          </w:tcPr>
          <w:p w14:paraId="2D35A9FB" w14:textId="77777777" w:rsidR="005C6219" w:rsidRDefault="005C6219" w:rsidP="00D76547"/>
        </w:tc>
        <w:tc>
          <w:tcPr>
            <w:tcW w:w="2154" w:type="dxa"/>
            <w:vMerge/>
            <w:tcMar>
              <w:top w:w="18" w:type="dxa"/>
              <w:left w:w="35" w:type="dxa"/>
              <w:bottom w:w="18" w:type="dxa"/>
              <w:right w:w="35" w:type="dxa"/>
            </w:tcMar>
            <w:vAlign w:val="center"/>
          </w:tcPr>
          <w:p w14:paraId="7EC6CD42" w14:textId="77777777" w:rsidR="005C6219" w:rsidRDefault="005C6219" w:rsidP="00D76547"/>
        </w:tc>
        <w:tc>
          <w:tcPr>
            <w:tcW w:w="3090" w:type="dxa"/>
            <w:tcMar>
              <w:top w:w="18" w:type="dxa"/>
              <w:left w:w="35" w:type="dxa"/>
              <w:bottom w:w="18" w:type="dxa"/>
              <w:right w:w="35" w:type="dxa"/>
            </w:tcMar>
            <w:vAlign w:val="center"/>
          </w:tcPr>
          <w:p w14:paraId="2BBD5D55" w14:textId="77777777" w:rsidR="005C6219" w:rsidRDefault="005C6219" w:rsidP="00D76547">
            <w:r>
              <w:rPr>
                <w:sz w:val="16"/>
              </w:rPr>
              <w:t>HĐ SHL: Củng cố, chia sẻ và vận dụng chủ đề Hồ sơ trải nghiệm</w:t>
            </w:r>
          </w:p>
        </w:tc>
        <w:tc>
          <w:tcPr>
            <w:tcW w:w="822" w:type="dxa"/>
            <w:tcMar>
              <w:top w:w="18" w:type="dxa"/>
              <w:left w:w="35" w:type="dxa"/>
              <w:bottom w:w="18" w:type="dxa"/>
              <w:right w:w="35" w:type="dxa"/>
            </w:tcMar>
            <w:vAlign w:val="center"/>
          </w:tcPr>
          <w:p w14:paraId="1AB23F34" w14:textId="77777777" w:rsidR="005C6219" w:rsidRDefault="005C6219" w:rsidP="00D76547">
            <w:pPr>
              <w:jc w:val="center"/>
            </w:pPr>
            <w:r>
              <w:rPr>
                <w:sz w:val="16"/>
              </w:rPr>
              <w:t>1 tiết</w:t>
            </w:r>
          </w:p>
        </w:tc>
        <w:tc>
          <w:tcPr>
            <w:tcW w:w="7059" w:type="dxa"/>
            <w:tcMar>
              <w:top w:w="18" w:type="dxa"/>
              <w:left w:w="35" w:type="dxa"/>
              <w:bottom w:w="18" w:type="dxa"/>
              <w:right w:w="35" w:type="dxa"/>
            </w:tcMar>
            <w:vAlign w:val="center"/>
          </w:tcPr>
          <w:p w14:paraId="432F5FA5" w14:textId="77777777" w:rsidR="005C6219" w:rsidRDefault="005C6219" w:rsidP="00D76547"/>
        </w:tc>
        <w:tc>
          <w:tcPr>
            <w:tcW w:w="595" w:type="dxa"/>
            <w:tcMar>
              <w:top w:w="18" w:type="dxa"/>
              <w:left w:w="35" w:type="dxa"/>
              <w:bottom w:w="18" w:type="dxa"/>
              <w:right w:w="35" w:type="dxa"/>
            </w:tcMar>
            <w:vAlign w:val="center"/>
          </w:tcPr>
          <w:p w14:paraId="0B7507CC" w14:textId="77777777" w:rsidR="005C6219" w:rsidRDefault="005C6219" w:rsidP="00D76547">
            <w:pPr>
              <w:jc w:val="center"/>
            </w:pPr>
          </w:p>
        </w:tc>
      </w:tr>
    </w:tbl>
    <w:p w14:paraId="06CA5DC7" w14:textId="77777777" w:rsidR="005C6219" w:rsidRDefault="005C6219" w:rsidP="005C6219"/>
    <w:p w14:paraId="5B315C9B" w14:textId="77777777" w:rsidR="005C6219" w:rsidRDefault="005C6219" w:rsidP="005C6219">
      <w:pPr>
        <w:jc w:val="center"/>
      </w:pPr>
      <w:r>
        <w:rPr>
          <w:b/>
          <w:sz w:val="28"/>
        </w:rPr>
        <w:t>KẾ HOẠCH DẠY HỌC MÔN KHOA HỌC LỚP 5</w:t>
      </w:r>
    </w:p>
    <w:p w14:paraId="0FBA871F" w14:textId="77777777" w:rsidR="005C6219" w:rsidRDefault="005C6219" w:rsidP="005C6219">
      <w:pPr>
        <w:spacing w:after="0"/>
      </w:pPr>
      <w:r>
        <w:t>* Môn học, hoạt động giáo dục: Môn Khoa học</w:t>
      </w:r>
    </w:p>
    <w:p w14:paraId="01DE5774" w14:textId="77777777" w:rsidR="005C6219" w:rsidRDefault="005C6219" w:rsidP="005C6219">
      <w:pPr>
        <w:spacing w:after="0"/>
      </w:pPr>
      <w:r>
        <w:t>Cả năm học: 35 tuần x 2 tiết = 70 tiết; gồm 63 tiết bài học và 7 tiết ôn tập, kiểm tra đánh giá.</w:t>
      </w:r>
    </w:p>
    <w:tbl>
      <w:tblPr>
        <w:tblStyle w:val="TableGrid"/>
        <w:tblW w:w="0" w:type="auto"/>
        <w:jc w:val="center"/>
        <w:tblLayout w:type="fixed"/>
        <w:tblLook w:val="04A0" w:firstRow="1" w:lastRow="0" w:firstColumn="1" w:lastColumn="0" w:noHBand="0" w:noVBand="1"/>
      </w:tblPr>
      <w:tblGrid>
        <w:gridCol w:w="737"/>
        <w:gridCol w:w="1871"/>
        <w:gridCol w:w="3969"/>
        <w:gridCol w:w="963"/>
        <w:gridCol w:w="963"/>
        <w:gridCol w:w="6350"/>
        <w:gridCol w:w="567"/>
      </w:tblGrid>
      <w:tr w:rsidR="005C6219" w14:paraId="0DE416A1" w14:textId="77777777" w:rsidTr="00D76547">
        <w:trPr>
          <w:tblHeader/>
          <w:jc w:val="center"/>
        </w:trPr>
        <w:tc>
          <w:tcPr>
            <w:tcW w:w="737" w:type="dxa"/>
            <w:vMerge w:val="restart"/>
            <w:shd w:val="clear" w:color="auto" w:fill="D9EAD3"/>
            <w:vAlign w:val="center"/>
          </w:tcPr>
          <w:p w14:paraId="49CDB08B" w14:textId="77777777" w:rsidR="005C6219" w:rsidRDefault="005C6219" w:rsidP="00D76547">
            <w:pPr>
              <w:jc w:val="center"/>
            </w:pPr>
            <w:r>
              <w:rPr>
                <w:b/>
                <w:sz w:val="18"/>
              </w:rPr>
              <w:t>Tuần, tháng</w:t>
            </w:r>
          </w:p>
        </w:tc>
        <w:tc>
          <w:tcPr>
            <w:tcW w:w="7766" w:type="dxa"/>
            <w:gridSpan w:val="4"/>
            <w:shd w:val="clear" w:color="auto" w:fill="D9EAD3"/>
            <w:vAlign w:val="center"/>
          </w:tcPr>
          <w:p w14:paraId="72FA8F33" w14:textId="77777777" w:rsidR="005C6219" w:rsidRDefault="005C6219" w:rsidP="00D76547">
            <w:pPr>
              <w:jc w:val="center"/>
            </w:pPr>
            <w:r>
              <w:rPr>
                <w:b/>
                <w:sz w:val="18"/>
              </w:rPr>
              <w:t>Chương trình và sách giáo khoa</w:t>
            </w:r>
          </w:p>
        </w:tc>
        <w:tc>
          <w:tcPr>
            <w:tcW w:w="6350" w:type="dxa"/>
            <w:vMerge w:val="restart"/>
            <w:shd w:val="clear" w:color="auto" w:fill="D9EAD3"/>
            <w:vAlign w:val="center"/>
          </w:tcPr>
          <w:p w14:paraId="11548C0B" w14:textId="77777777" w:rsidR="005C6219" w:rsidRDefault="005C6219" w:rsidP="00D76547">
            <w:pPr>
              <w:jc w:val="center"/>
            </w:pPr>
            <w:r>
              <w:rPr>
                <w:b/>
                <w:sz w:val="18"/>
              </w:rPr>
              <w:t>Nội dung điều chỉnh, bổ sung (nếu có)</w:t>
            </w:r>
          </w:p>
        </w:tc>
        <w:tc>
          <w:tcPr>
            <w:tcW w:w="567" w:type="dxa"/>
            <w:vMerge w:val="restart"/>
            <w:shd w:val="clear" w:color="auto" w:fill="D9EAD3"/>
            <w:vAlign w:val="center"/>
          </w:tcPr>
          <w:p w14:paraId="738D46DA" w14:textId="77777777" w:rsidR="005C6219" w:rsidRDefault="005C6219" w:rsidP="00D76547">
            <w:pPr>
              <w:jc w:val="center"/>
            </w:pPr>
            <w:r>
              <w:rPr>
                <w:b/>
                <w:sz w:val="18"/>
              </w:rPr>
              <w:t>Ghi chú</w:t>
            </w:r>
          </w:p>
        </w:tc>
      </w:tr>
      <w:tr w:rsidR="005C6219" w14:paraId="51FA170D" w14:textId="77777777" w:rsidTr="00D76547">
        <w:trPr>
          <w:tblHeader/>
          <w:jc w:val="center"/>
        </w:trPr>
        <w:tc>
          <w:tcPr>
            <w:tcW w:w="737" w:type="dxa"/>
            <w:vMerge/>
            <w:shd w:val="clear" w:color="auto" w:fill="D9EAD3"/>
            <w:vAlign w:val="center"/>
          </w:tcPr>
          <w:p w14:paraId="0244D4AA" w14:textId="77777777" w:rsidR="005C6219" w:rsidRDefault="005C6219" w:rsidP="00D76547"/>
        </w:tc>
        <w:tc>
          <w:tcPr>
            <w:tcW w:w="1871" w:type="dxa"/>
            <w:shd w:val="clear" w:color="auto" w:fill="D9EAD3"/>
            <w:vAlign w:val="center"/>
          </w:tcPr>
          <w:p w14:paraId="259F3DC0" w14:textId="77777777" w:rsidR="005C6219" w:rsidRDefault="005C6219" w:rsidP="00D76547">
            <w:pPr>
              <w:jc w:val="center"/>
            </w:pPr>
            <w:r>
              <w:rPr>
                <w:b/>
                <w:sz w:val="18"/>
              </w:rPr>
              <w:t>Chủ đề/Mạch nội dung</w:t>
            </w:r>
          </w:p>
        </w:tc>
        <w:tc>
          <w:tcPr>
            <w:tcW w:w="3969" w:type="dxa"/>
            <w:shd w:val="clear" w:color="auto" w:fill="D9EAD3"/>
            <w:vAlign w:val="center"/>
          </w:tcPr>
          <w:p w14:paraId="6910A6DF" w14:textId="77777777" w:rsidR="005C6219" w:rsidRDefault="005C6219" w:rsidP="00D76547">
            <w:pPr>
              <w:jc w:val="center"/>
            </w:pPr>
            <w:r>
              <w:rPr>
                <w:b/>
                <w:sz w:val="18"/>
              </w:rPr>
              <w:t>Tên bài học</w:t>
            </w:r>
          </w:p>
        </w:tc>
        <w:tc>
          <w:tcPr>
            <w:tcW w:w="963" w:type="dxa"/>
            <w:shd w:val="clear" w:color="auto" w:fill="D9EAD3"/>
            <w:vAlign w:val="center"/>
          </w:tcPr>
          <w:p w14:paraId="3EDEABBA" w14:textId="77777777" w:rsidR="005C6219" w:rsidRDefault="005C6219" w:rsidP="00D76547">
            <w:pPr>
              <w:jc w:val="center"/>
            </w:pPr>
            <w:r>
              <w:rPr>
                <w:b/>
                <w:sz w:val="18"/>
              </w:rPr>
              <w:t>Tiết theo KHMH</w:t>
            </w:r>
          </w:p>
        </w:tc>
        <w:tc>
          <w:tcPr>
            <w:tcW w:w="963" w:type="dxa"/>
            <w:shd w:val="clear" w:color="auto" w:fill="D9EAD3"/>
            <w:vAlign w:val="center"/>
          </w:tcPr>
          <w:p w14:paraId="7F6EDBED" w14:textId="77777777" w:rsidR="005C6219" w:rsidRDefault="005C6219" w:rsidP="00D76547">
            <w:pPr>
              <w:jc w:val="center"/>
            </w:pPr>
            <w:r>
              <w:rPr>
                <w:b/>
                <w:sz w:val="18"/>
              </w:rPr>
              <w:t>Thời lượng</w:t>
            </w:r>
          </w:p>
        </w:tc>
        <w:tc>
          <w:tcPr>
            <w:tcW w:w="6350" w:type="dxa"/>
            <w:vMerge/>
            <w:shd w:val="clear" w:color="auto" w:fill="D9EAD3"/>
            <w:vAlign w:val="center"/>
          </w:tcPr>
          <w:p w14:paraId="5AF81FBD" w14:textId="77777777" w:rsidR="005C6219" w:rsidRDefault="005C6219" w:rsidP="00D76547"/>
        </w:tc>
        <w:tc>
          <w:tcPr>
            <w:tcW w:w="567" w:type="dxa"/>
            <w:vMerge/>
            <w:shd w:val="clear" w:color="auto" w:fill="D9EAD3"/>
            <w:vAlign w:val="center"/>
          </w:tcPr>
          <w:p w14:paraId="7BE66D3F" w14:textId="77777777" w:rsidR="005C6219" w:rsidRDefault="005C6219" w:rsidP="00D76547"/>
        </w:tc>
      </w:tr>
      <w:tr w:rsidR="005C6219" w14:paraId="29771632" w14:textId="77777777" w:rsidTr="00D76547">
        <w:trPr>
          <w:jc w:val="center"/>
        </w:trPr>
        <w:tc>
          <w:tcPr>
            <w:tcW w:w="737" w:type="dxa"/>
            <w:vMerge w:val="restart"/>
            <w:vAlign w:val="center"/>
          </w:tcPr>
          <w:p w14:paraId="02532FA8" w14:textId="77777777" w:rsidR="005C6219" w:rsidRDefault="005C6219" w:rsidP="00D76547">
            <w:pPr>
              <w:jc w:val="center"/>
            </w:pPr>
            <w:r>
              <w:rPr>
                <w:sz w:val="18"/>
              </w:rPr>
              <w:t>1</w:t>
            </w:r>
          </w:p>
        </w:tc>
        <w:tc>
          <w:tcPr>
            <w:tcW w:w="1871" w:type="dxa"/>
            <w:vMerge w:val="restart"/>
            <w:vAlign w:val="center"/>
          </w:tcPr>
          <w:p w14:paraId="4C580304" w14:textId="77777777" w:rsidR="005C6219" w:rsidRDefault="005C6219" w:rsidP="00D76547">
            <w:pPr>
              <w:jc w:val="center"/>
            </w:pPr>
            <w:r>
              <w:rPr>
                <w:sz w:val="18"/>
              </w:rPr>
              <w:t>Chủ đề 1: CHẤT</w:t>
            </w:r>
          </w:p>
        </w:tc>
        <w:tc>
          <w:tcPr>
            <w:tcW w:w="3969" w:type="dxa"/>
            <w:vAlign w:val="center"/>
          </w:tcPr>
          <w:p w14:paraId="67789921" w14:textId="77777777" w:rsidR="005C6219" w:rsidRDefault="005C6219" w:rsidP="00D76547">
            <w:r>
              <w:rPr>
                <w:sz w:val="17"/>
              </w:rPr>
              <w:t>Bài 1: THÀNH PHẦN VÀ VAI TRÒ CỦA ĐẤT ĐỐI VỚI CÂY TRỒNG (tiết 1)</w:t>
            </w:r>
          </w:p>
        </w:tc>
        <w:tc>
          <w:tcPr>
            <w:tcW w:w="963" w:type="dxa"/>
            <w:vAlign w:val="center"/>
          </w:tcPr>
          <w:p w14:paraId="18976E51" w14:textId="77777777" w:rsidR="005C6219" w:rsidRDefault="005C6219" w:rsidP="00D76547">
            <w:pPr>
              <w:jc w:val="center"/>
            </w:pPr>
            <w:r>
              <w:rPr>
                <w:sz w:val="18"/>
              </w:rPr>
              <w:t>1</w:t>
            </w:r>
          </w:p>
        </w:tc>
        <w:tc>
          <w:tcPr>
            <w:tcW w:w="963" w:type="dxa"/>
            <w:vMerge w:val="restart"/>
            <w:vAlign w:val="center"/>
          </w:tcPr>
          <w:p w14:paraId="046FDF6A" w14:textId="77777777" w:rsidR="005C6219" w:rsidRDefault="005C6219" w:rsidP="00D76547">
            <w:pPr>
              <w:jc w:val="center"/>
            </w:pPr>
            <w:r>
              <w:rPr>
                <w:sz w:val="18"/>
              </w:rPr>
              <w:t>2 tiết</w:t>
            </w:r>
          </w:p>
        </w:tc>
        <w:tc>
          <w:tcPr>
            <w:tcW w:w="6350" w:type="dxa"/>
            <w:vAlign w:val="center"/>
          </w:tcPr>
          <w:p w14:paraId="52DA8BA5" w14:textId="77777777" w:rsidR="005C6219" w:rsidRDefault="005C6219" w:rsidP="00D76547">
            <w:r>
              <w:rPr>
                <w:b/>
                <w:sz w:val="17"/>
              </w:rPr>
              <w:t>Tích hợp NLS 1.1.CB2b:</w:t>
            </w:r>
            <w:r>
              <w:rPr>
                <w:sz w:val="17"/>
              </w:rPr>
              <w:t xml:space="preserve"> HS sử dụng Google Search hoặc Microsoft Edge để tìm và xem video thí nghiệm về thành phần không khí, nước trong đất; đối chiếu tư liệu số với kết quả thực hành tại lớp.</w:t>
            </w:r>
          </w:p>
        </w:tc>
        <w:tc>
          <w:tcPr>
            <w:tcW w:w="567" w:type="dxa"/>
            <w:vAlign w:val="center"/>
          </w:tcPr>
          <w:p w14:paraId="252C243E" w14:textId="77777777" w:rsidR="005C6219" w:rsidRDefault="005C6219" w:rsidP="00D76547">
            <w:pPr>
              <w:jc w:val="center"/>
            </w:pPr>
          </w:p>
        </w:tc>
      </w:tr>
      <w:tr w:rsidR="005C6219" w14:paraId="0F6F5B1B" w14:textId="77777777" w:rsidTr="00D76547">
        <w:trPr>
          <w:jc w:val="center"/>
        </w:trPr>
        <w:tc>
          <w:tcPr>
            <w:tcW w:w="737" w:type="dxa"/>
            <w:vMerge/>
            <w:vAlign w:val="center"/>
          </w:tcPr>
          <w:p w14:paraId="589B546E" w14:textId="77777777" w:rsidR="005C6219" w:rsidRDefault="005C6219" w:rsidP="00D76547"/>
        </w:tc>
        <w:tc>
          <w:tcPr>
            <w:tcW w:w="1871" w:type="dxa"/>
            <w:vMerge/>
            <w:vAlign w:val="center"/>
          </w:tcPr>
          <w:p w14:paraId="5A02D8C0" w14:textId="77777777" w:rsidR="005C6219" w:rsidRDefault="005C6219" w:rsidP="00D76547"/>
        </w:tc>
        <w:tc>
          <w:tcPr>
            <w:tcW w:w="3969" w:type="dxa"/>
            <w:vAlign w:val="center"/>
          </w:tcPr>
          <w:p w14:paraId="3A4220F5" w14:textId="77777777" w:rsidR="005C6219" w:rsidRDefault="005C6219" w:rsidP="00D76547">
            <w:r>
              <w:rPr>
                <w:sz w:val="17"/>
              </w:rPr>
              <w:t>Bài 1: THÀNH PHẦN VÀ VAI TRÒ CỦA ĐẤT ĐỐI VỚI CÂY TRỒNG (tiết 2)</w:t>
            </w:r>
          </w:p>
        </w:tc>
        <w:tc>
          <w:tcPr>
            <w:tcW w:w="963" w:type="dxa"/>
            <w:vAlign w:val="center"/>
          </w:tcPr>
          <w:p w14:paraId="15F71D5D" w14:textId="77777777" w:rsidR="005C6219" w:rsidRDefault="005C6219" w:rsidP="00D76547">
            <w:pPr>
              <w:jc w:val="center"/>
            </w:pPr>
            <w:r>
              <w:rPr>
                <w:sz w:val="18"/>
              </w:rPr>
              <w:t>2</w:t>
            </w:r>
          </w:p>
        </w:tc>
        <w:tc>
          <w:tcPr>
            <w:tcW w:w="963" w:type="dxa"/>
            <w:vMerge/>
            <w:vAlign w:val="center"/>
          </w:tcPr>
          <w:p w14:paraId="442E41C4" w14:textId="77777777" w:rsidR="005C6219" w:rsidRDefault="005C6219" w:rsidP="00D76547"/>
        </w:tc>
        <w:tc>
          <w:tcPr>
            <w:tcW w:w="6350" w:type="dxa"/>
            <w:vAlign w:val="center"/>
          </w:tcPr>
          <w:p w14:paraId="3D9DD2E5" w14:textId="77777777" w:rsidR="005C6219" w:rsidRDefault="005C6219" w:rsidP="00D76547">
            <w:r>
              <w:rPr>
                <w:b/>
                <w:sz w:val="17"/>
              </w:rPr>
              <w:t>Tích hợp tiết kiệm và bảo vệ nguồn nước:</w:t>
            </w:r>
            <w:r>
              <w:rPr>
                <w:sz w:val="17"/>
              </w:rPr>
              <w:t xml:space="preserve"> HS biết đất giữ nước, cung cấp nước cho cây; có ý thức không đổ rác, hóa chất, nước bẩn xuống đất để tránh làm ô nhiễm nguồn nước ngầm.</w:t>
            </w:r>
          </w:p>
        </w:tc>
        <w:tc>
          <w:tcPr>
            <w:tcW w:w="567" w:type="dxa"/>
            <w:vAlign w:val="center"/>
          </w:tcPr>
          <w:p w14:paraId="6AB07B19" w14:textId="77777777" w:rsidR="005C6219" w:rsidRDefault="005C6219" w:rsidP="00D76547">
            <w:pPr>
              <w:jc w:val="center"/>
            </w:pPr>
          </w:p>
        </w:tc>
      </w:tr>
      <w:tr w:rsidR="005C6219" w14:paraId="79A7EC16" w14:textId="77777777" w:rsidTr="00D76547">
        <w:trPr>
          <w:jc w:val="center"/>
        </w:trPr>
        <w:tc>
          <w:tcPr>
            <w:tcW w:w="737" w:type="dxa"/>
            <w:vMerge w:val="restart"/>
            <w:vAlign w:val="center"/>
          </w:tcPr>
          <w:p w14:paraId="3E06D94D" w14:textId="77777777" w:rsidR="005C6219" w:rsidRDefault="005C6219" w:rsidP="00D76547">
            <w:pPr>
              <w:jc w:val="center"/>
            </w:pPr>
            <w:r>
              <w:rPr>
                <w:sz w:val="18"/>
              </w:rPr>
              <w:t>2</w:t>
            </w:r>
          </w:p>
        </w:tc>
        <w:tc>
          <w:tcPr>
            <w:tcW w:w="1871" w:type="dxa"/>
            <w:vMerge/>
            <w:vAlign w:val="center"/>
          </w:tcPr>
          <w:p w14:paraId="27CB252F" w14:textId="77777777" w:rsidR="005C6219" w:rsidRDefault="005C6219" w:rsidP="00D76547"/>
        </w:tc>
        <w:tc>
          <w:tcPr>
            <w:tcW w:w="3969" w:type="dxa"/>
            <w:vAlign w:val="center"/>
          </w:tcPr>
          <w:p w14:paraId="375E371E" w14:textId="77777777" w:rsidR="005C6219" w:rsidRDefault="005C6219" w:rsidP="00D76547">
            <w:r>
              <w:rPr>
                <w:sz w:val="17"/>
              </w:rPr>
              <w:t>Bài 2: Ô NHIỄM, XÓI MÒN ĐẤT VÀ BẢO VỆ MÔI TRƯỜNG ĐẤT (tiết 1)</w:t>
            </w:r>
          </w:p>
        </w:tc>
        <w:tc>
          <w:tcPr>
            <w:tcW w:w="963" w:type="dxa"/>
            <w:vAlign w:val="center"/>
          </w:tcPr>
          <w:p w14:paraId="347558D5" w14:textId="77777777" w:rsidR="005C6219" w:rsidRDefault="005C6219" w:rsidP="00D76547">
            <w:pPr>
              <w:jc w:val="center"/>
            </w:pPr>
            <w:r>
              <w:rPr>
                <w:sz w:val="18"/>
              </w:rPr>
              <w:t>3</w:t>
            </w:r>
          </w:p>
        </w:tc>
        <w:tc>
          <w:tcPr>
            <w:tcW w:w="963" w:type="dxa"/>
            <w:vMerge w:val="restart"/>
            <w:vAlign w:val="center"/>
          </w:tcPr>
          <w:p w14:paraId="14DDC28A" w14:textId="77777777" w:rsidR="005C6219" w:rsidRDefault="005C6219" w:rsidP="00D76547">
            <w:pPr>
              <w:jc w:val="center"/>
            </w:pPr>
            <w:r>
              <w:rPr>
                <w:sz w:val="18"/>
              </w:rPr>
              <w:t>3 tiết</w:t>
            </w:r>
          </w:p>
        </w:tc>
        <w:tc>
          <w:tcPr>
            <w:tcW w:w="6350" w:type="dxa"/>
            <w:vAlign w:val="center"/>
          </w:tcPr>
          <w:p w14:paraId="1A7CF5D6" w14:textId="77777777" w:rsidR="005C6219" w:rsidRDefault="005C6219" w:rsidP="00D76547">
            <w:r>
              <w:rPr>
                <w:b/>
                <w:sz w:val="17"/>
              </w:rPr>
              <w:t>Tích hợp NLS 3.1.CB2a:</w:t>
            </w:r>
            <w:r>
              <w:rPr>
                <w:sz w:val="17"/>
              </w:rPr>
              <w:t xml:space="preserve"> HS sử dụng Canva hoặc PowerPoint để thiết kế poster số kêu gọi các biện pháp bảo vệ môi trường đất tại địa phương.</w:t>
            </w:r>
          </w:p>
        </w:tc>
        <w:tc>
          <w:tcPr>
            <w:tcW w:w="567" w:type="dxa"/>
            <w:vAlign w:val="center"/>
          </w:tcPr>
          <w:p w14:paraId="46EFD414" w14:textId="77777777" w:rsidR="005C6219" w:rsidRDefault="005C6219" w:rsidP="00D76547">
            <w:pPr>
              <w:jc w:val="center"/>
            </w:pPr>
          </w:p>
        </w:tc>
      </w:tr>
      <w:tr w:rsidR="005C6219" w14:paraId="45DF60F6" w14:textId="77777777" w:rsidTr="00D76547">
        <w:trPr>
          <w:jc w:val="center"/>
        </w:trPr>
        <w:tc>
          <w:tcPr>
            <w:tcW w:w="737" w:type="dxa"/>
            <w:vMerge/>
            <w:vAlign w:val="center"/>
          </w:tcPr>
          <w:p w14:paraId="3A190C9E" w14:textId="77777777" w:rsidR="005C6219" w:rsidRDefault="005C6219" w:rsidP="00D76547"/>
        </w:tc>
        <w:tc>
          <w:tcPr>
            <w:tcW w:w="1871" w:type="dxa"/>
            <w:vMerge/>
            <w:vAlign w:val="center"/>
          </w:tcPr>
          <w:p w14:paraId="6E05D05A" w14:textId="77777777" w:rsidR="005C6219" w:rsidRDefault="005C6219" w:rsidP="00D76547"/>
        </w:tc>
        <w:tc>
          <w:tcPr>
            <w:tcW w:w="3969" w:type="dxa"/>
            <w:vAlign w:val="center"/>
          </w:tcPr>
          <w:p w14:paraId="70170D6B" w14:textId="77777777" w:rsidR="005C6219" w:rsidRDefault="005C6219" w:rsidP="00D76547">
            <w:r>
              <w:rPr>
                <w:sz w:val="17"/>
              </w:rPr>
              <w:t>Bài 2: Ô NHIỄM, XÓI MÒN ĐẤT VÀ BẢO VỆ MÔI TRƯỜNG ĐẤT (tiết 2)</w:t>
            </w:r>
          </w:p>
        </w:tc>
        <w:tc>
          <w:tcPr>
            <w:tcW w:w="963" w:type="dxa"/>
            <w:vAlign w:val="center"/>
          </w:tcPr>
          <w:p w14:paraId="3F6AC479" w14:textId="77777777" w:rsidR="005C6219" w:rsidRDefault="005C6219" w:rsidP="00D76547">
            <w:pPr>
              <w:jc w:val="center"/>
            </w:pPr>
            <w:r>
              <w:rPr>
                <w:sz w:val="18"/>
              </w:rPr>
              <w:t>4</w:t>
            </w:r>
          </w:p>
        </w:tc>
        <w:tc>
          <w:tcPr>
            <w:tcW w:w="963" w:type="dxa"/>
            <w:vMerge/>
            <w:vAlign w:val="center"/>
          </w:tcPr>
          <w:p w14:paraId="7E002082" w14:textId="77777777" w:rsidR="005C6219" w:rsidRDefault="005C6219" w:rsidP="00D76547"/>
        </w:tc>
        <w:tc>
          <w:tcPr>
            <w:tcW w:w="6350" w:type="dxa"/>
            <w:vAlign w:val="center"/>
          </w:tcPr>
          <w:p w14:paraId="65EC1129" w14:textId="77777777" w:rsidR="005C6219" w:rsidRDefault="005C6219" w:rsidP="00D76547">
            <w:r>
              <w:rPr>
                <w:b/>
                <w:sz w:val="17"/>
              </w:rPr>
              <w:t>Tích hợp tiết kiệm và bảo vệ nguồn nước:</w:t>
            </w:r>
            <w:r>
              <w:rPr>
                <w:sz w:val="17"/>
              </w:rPr>
              <w:t xml:space="preserve"> HS nhận biết rác thải, phân bón hóa học, thuốc trừ sâu có thể thấm xuống đất và làm ô nhiễm nguồn nước; biết tuyên truyền không xả rác, không đổ hóa chất ra môi trường.</w:t>
            </w:r>
          </w:p>
        </w:tc>
        <w:tc>
          <w:tcPr>
            <w:tcW w:w="567" w:type="dxa"/>
            <w:vAlign w:val="center"/>
          </w:tcPr>
          <w:p w14:paraId="2C5B4E80" w14:textId="77777777" w:rsidR="005C6219" w:rsidRDefault="005C6219" w:rsidP="00D76547">
            <w:pPr>
              <w:jc w:val="center"/>
            </w:pPr>
          </w:p>
        </w:tc>
      </w:tr>
      <w:tr w:rsidR="005C6219" w14:paraId="07A98C79" w14:textId="77777777" w:rsidTr="00D76547">
        <w:trPr>
          <w:jc w:val="center"/>
        </w:trPr>
        <w:tc>
          <w:tcPr>
            <w:tcW w:w="737" w:type="dxa"/>
            <w:vMerge w:val="restart"/>
            <w:vAlign w:val="center"/>
          </w:tcPr>
          <w:p w14:paraId="25979CC1" w14:textId="77777777" w:rsidR="005C6219" w:rsidRDefault="005C6219" w:rsidP="00D76547">
            <w:pPr>
              <w:jc w:val="center"/>
            </w:pPr>
            <w:r>
              <w:rPr>
                <w:sz w:val="18"/>
              </w:rPr>
              <w:t>3</w:t>
            </w:r>
          </w:p>
        </w:tc>
        <w:tc>
          <w:tcPr>
            <w:tcW w:w="1871" w:type="dxa"/>
            <w:vMerge/>
            <w:vAlign w:val="center"/>
          </w:tcPr>
          <w:p w14:paraId="4465545B" w14:textId="77777777" w:rsidR="005C6219" w:rsidRDefault="005C6219" w:rsidP="00D76547"/>
        </w:tc>
        <w:tc>
          <w:tcPr>
            <w:tcW w:w="3969" w:type="dxa"/>
            <w:vAlign w:val="center"/>
          </w:tcPr>
          <w:p w14:paraId="7E620265" w14:textId="77777777" w:rsidR="005C6219" w:rsidRDefault="005C6219" w:rsidP="00D76547">
            <w:r>
              <w:rPr>
                <w:sz w:val="17"/>
              </w:rPr>
              <w:t>Bài 2: Ô NHIỄM, XÓI MÒN ĐẤT VÀ BẢO VỆ MÔI TRƯỜNG ĐẤT (tiết 3)</w:t>
            </w:r>
          </w:p>
        </w:tc>
        <w:tc>
          <w:tcPr>
            <w:tcW w:w="963" w:type="dxa"/>
            <w:vAlign w:val="center"/>
          </w:tcPr>
          <w:p w14:paraId="1102C6A5" w14:textId="77777777" w:rsidR="005C6219" w:rsidRDefault="005C6219" w:rsidP="00D76547">
            <w:pPr>
              <w:jc w:val="center"/>
            </w:pPr>
            <w:r>
              <w:rPr>
                <w:sz w:val="18"/>
              </w:rPr>
              <w:t>5</w:t>
            </w:r>
          </w:p>
        </w:tc>
        <w:tc>
          <w:tcPr>
            <w:tcW w:w="963" w:type="dxa"/>
            <w:vMerge/>
            <w:vAlign w:val="center"/>
          </w:tcPr>
          <w:p w14:paraId="328B556D" w14:textId="77777777" w:rsidR="005C6219" w:rsidRDefault="005C6219" w:rsidP="00D76547"/>
        </w:tc>
        <w:tc>
          <w:tcPr>
            <w:tcW w:w="6350" w:type="dxa"/>
            <w:vAlign w:val="center"/>
          </w:tcPr>
          <w:p w14:paraId="2658F3E4" w14:textId="77777777" w:rsidR="005C6219" w:rsidRDefault="005C6219" w:rsidP="00D76547">
            <w:r>
              <w:rPr>
                <w:b/>
                <w:sz w:val="17"/>
              </w:rPr>
              <w:t>Tích hợp AI 5.A2.2:</w:t>
            </w:r>
            <w:r>
              <w:rPr>
                <w:sz w:val="17"/>
              </w:rPr>
              <w:t xml:space="preserve"> HS xem hình ảnh hoặc clip về robot lấy mẫu đất, cảm biến độ ẩm đất, cảm biến dinh dưỡng đất để hiểu AI hỗ trợ cảnh báo ô nhiễm, xói mòn đất.</w:t>
            </w:r>
          </w:p>
        </w:tc>
        <w:tc>
          <w:tcPr>
            <w:tcW w:w="567" w:type="dxa"/>
            <w:vAlign w:val="center"/>
          </w:tcPr>
          <w:p w14:paraId="3D913BA2" w14:textId="77777777" w:rsidR="005C6219" w:rsidRDefault="005C6219" w:rsidP="00D76547">
            <w:pPr>
              <w:jc w:val="center"/>
            </w:pPr>
          </w:p>
        </w:tc>
      </w:tr>
      <w:tr w:rsidR="005C6219" w14:paraId="1CDFA12E" w14:textId="77777777" w:rsidTr="00D76547">
        <w:trPr>
          <w:jc w:val="center"/>
        </w:trPr>
        <w:tc>
          <w:tcPr>
            <w:tcW w:w="737" w:type="dxa"/>
            <w:vMerge/>
            <w:vAlign w:val="center"/>
          </w:tcPr>
          <w:p w14:paraId="0E7EB089" w14:textId="77777777" w:rsidR="005C6219" w:rsidRDefault="005C6219" w:rsidP="00D76547"/>
        </w:tc>
        <w:tc>
          <w:tcPr>
            <w:tcW w:w="1871" w:type="dxa"/>
            <w:vMerge/>
            <w:vAlign w:val="center"/>
          </w:tcPr>
          <w:p w14:paraId="2D47428D" w14:textId="77777777" w:rsidR="005C6219" w:rsidRDefault="005C6219" w:rsidP="00D76547"/>
        </w:tc>
        <w:tc>
          <w:tcPr>
            <w:tcW w:w="3969" w:type="dxa"/>
            <w:vAlign w:val="center"/>
          </w:tcPr>
          <w:p w14:paraId="21D0D957" w14:textId="77777777" w:rsidR="005C6219" w:rsidRDefault="005C6219" w:rsidP="00D76547">
            <w:r>
              <w:rPr>
                <w:sz w:val="17"/>
              </w:rPr>
              <w:t>Bài 3: HỖN HỢP VÀ DUNG DỊCH (tiết 1)</w:t>
            </w:r>
          </w:p>
        </w:tc>
        <w:tc>
          <w:tcPr>
            <w:tcW w:w="963" w:type="dxa"/>
            <w:vAlign w:val="center"/>
          </w:tcPr>
          <w:p w14:paraId="642EA855" w14:textId="77777777" w:rsidR="005C6219" w:rsidRDefault="005C6219" w:rsidP="00D76547">
            <w:pPr>
              <w:jc w:val="center"/>
            </w:pPr>
            <w:r>
              <w:rPr>
                <w:sz w:val="18"/>
              </w:rPr>
              <w:t>6</w:t>
            </w:r>
          </w:p>
        </w:tc>
        <w:tc>
          <w:tcPr>
            <w:tcW w:w="963" w:type="dxa"/>
            <w:vMerge w:val="restart"/>
            <w:vAlign w:val="center"/>
          </w:tcPr>
          <w:p w14:paraId="6CFCBAE3" w14:textId="77777777" w:rsidR="005C6219" w:rsidRDefault="005C6219" w:rsidP="00D76547">
            <w:pPr>
              <w:jc w:val="center"/>
            </w:pPr>
            <w:r>
              <w:rPr>
                <w:sz w:val="18"/>
              </w:rPr>
              <w:t>2 tiết</w:t>
            </w:r>
          </w:p>
        </w:tc>
        <w:tc>
          <w:tcPr>
            <w:tcW w:w="6350" w:type="dxa"/>
            <w:vAlign w:val="center"/>
          </w:tcPr>
          <w:p w14:paraId="369A99E4" w14:textId="77777777" w:rsidR="005C6219" w:rsidRDefault="005C6219" w:rsidP="00D76547">
            <w:r>
              <w:rPr>
                <w:b/>
                <w:sz w:val="17"/>
              </w:rPr>
              <w:t>Tích hợp NLS 3.1.CB2a:</w:t>
            </w:r>
            <w:r>
              <w:rPr>
                <w:sz w:val="17"/>
              </w:rPr>
              <w:t xml:space="preserve"> HS sử dụng Camera trên điện thoại hoặc máy tính bảng chụp các bước tách muối khỏi nước; dùng Markup hoặc PowerPoint để chú thích từng bước thực hiện.</w:t>
            </w:r>
          </w:p>
        </w:tc>
        <w:tc>
          <w:tcPr>
            <w:tcW w:w="567" w:type="dxa"/>
            <w:vAlign w:val="center"/>
          </w:tcPr>
          <w:p w14:paraId="640E8A61" w14:textId="77777777" w:rsidR="005C6219" w:rsidRDefault="005C6219" w:rsidP="00D76547">
            <w:pPr>
              <w:jc w:val="center"/>
            </w:pPr>
          </w:p>
        </w:tc>
      </w:tr>
      <w:tr w:rsidR="005C6219" w14:paraId="158794AC" w14:textId="77777777" w:rsidTr="00D76547">
        <w:trPr>
          <w:jc w:val="center"/>
        </w:trPr>
        <w:tc>
          <w:tcPr>
            <w:tcW w:w="737" w:type="dxa"/>
            <w:vMerge w:val="restart"/>
            <w:vAlign w:val="center"/>
          </w:tcPr>
          <w:p w14:paraId="4A371171" w14:textId="77777777" w:rsidR="005C6219" w:rsidRDefault="005C6219" w:rsidP="00D76547">
            <w:pPr>
              <w:jc w:val="center"/>
            </w:pPr>
            <w:r>
              <w:rPr>
                <w:sz w:val="18"/>
              </w:rPr>
              <w:t>4</w:t>
            </w:r>
          </w:p>
        </w:tc>
        <w:tc>
          <w:tcPr>
            <w:tcW w:w="1871" w:type="dxa"/>
            <w:vMerge/>
            <w:vAlign w:val="center"/>
          </w:tcPr>
          <w:p w14:paraId="3DA4EA93" w14:textId="77777777" w:rsidR="005C6219" w:rsidRDefault="005C6219" w:rsidP="00D76547"/>
        </w:tc>
        <w:tc>
          <w:tcPr>
            <w:tcW w:w="3969" w:type="dxa"/>
            <w:vAlign w:val="center"/>
          </w:tcPr>
          <w:p w14:paraId="7AC7F106" w14:textId="77777777" w:rsidR="005C6219" w:rsidRDefault="005C6219" w:rsidP="00D76547">
            <w:r>
              <w:rPr>
                <w:sz w:val="17"/>
              </w:rPr>
              <w:t>Bài 3: HỖN HỢP VÀ DUNG DỊCH (tiết 2)</w:t>
            </w:r>
          </w:p>
        </w:tc>
        <w:tc>
          <w:tcPr>
            <w:tcW w:w="963" w:type="dxa"/>
            <w:vAlign w:val="center"/>
          </w:tcPr>
          <w:p w14:paraId="63767B66" w14:textId="77777777" w:rsidR="005C6219" w:rsidRDefault="005C6219" w:rsidP="00D76547">
            <w:pPr>
              <w:jc w:val="center"/>
            </w:pPr>
            <w:r>
              <w:rPr>
                <w:sz w:val="18"/>
              </w:rPr>
              <w:t>7</w:t>
            </w:r>
          </w:p>
        </w:tc>
        <w:tc>
          <w:tcPr>
            <w:tcW w:w="963" w:type="dxa"/>
            <w:vMerge/>
            <w:vAlign w:val="center"/>
          </w:tcPr>
          <w:p w14:paraId="5368DA96" w14:textId="77777777" w:rsidR="005C6219" w:rsidRDefault="005C6219" w:rsidP="00D76547"/>
        </w:tc>
        <w:tc>
          <w:tcPr>
            <w:tcW w:w="6350" w:type="dxa"/>
            <w:vAlign w:val="center"/>
          </w:tcPr>
          <w:p w14:paraId="789680DC" w14:textId="77777777" w:rsidR="005C6219" w:rsidRDefault="005C6219" w:rsidP="00D76547">
            <w:pPr>
              <w:jc w:val="both"/>
            </w:pPr>
            <w:r>
              <w:rPr>
                <w:b/>
                <w:sz w:val="22"/>
              </w:rPr>
              <w:t>Bài học STEM: Tách muối ra khỏi dung dịch</w:t>
            </w:r>
          </w:p>
        </w:tc>
        <w:tc>
          <w:tcPr>
            <w:tcW w:w="567" w:type="dxa"/>
            <w:vAlign w:val="center"/>
          </w:tcPr>
          <w:p w14:paraId="40DA65FE" w14:textId="77777777" w:rsidR="005C6219" w:rsidRDefault="005C6219" w:rsidP="00D76547">
            <w:pPr>
              <w:jc w:val="center"/>
            </w:pPr>
          </w:p>
        </w:tc>
      </w:tr>
      <w:tr w:rsidR="005C6219" w14:paraId="2413970D" w14:textId="77777777" w:rsidTr="00D76547">
        <w:trPr>
          <w:jc w:val="center"/>
        </w:trPr>
        <w:tc>
          <w:tcPr>
            <w:tcW w:w="737" w:type="dxa"/>
            <w:vMerge/>
            <w:vAlign w:val="center"/>
          </w:tcPr>
          <w:p w14:paraId="0D5F4455" w14:textId="77777777" w:rsidR="005C6219" w:rsidRDefault="005C6219" w:rsidP="00D76547"/>
        </w:tc>
        <w:tc>
          <w:tcPr>
            <w:tcW w:w="1871" w:type="dxa"/>
            <w:vMerge/>
            <w:vAlign w:val="center"/>
          </w:tcPr>
          <w:p w14:paraId="1ACD2D0D" w14:textId="77777777" w:rsidR="005C6219" w:rsidRDefault="005C6219" w:rsidP="00D76547"/>
        </w:tc>
        <w:tc>
          <w:tcPr>
            <w:tcW w:w="3969" w:type="dxa"/>
            <w:vAlign w:val="center"/>
          </w:tcPr>
          <w:p w14:paraId="4C45F9BA" w14:textId="77777777" w:rsidR="005C6219" w:rsidRDefault="005C6219" w:rsidP="00D76547">
            <w:r>
              <w:rPr>
                <w:sz w:val="17"/>
              </w:rPr>
              <w:t>Bài 4: ĐẶC ĐIỂM CỦA CHẤT Ở TRẠNG THÁI RẮN, LỎNG, KHÍ. SỰ BIẾN ĐỔI TRẠNG THÁI CỦA CHẤT (Tiết 1)</w:t>
            </w:r>
          </w:p>
        </w:tc>
        <w:tc>
          <w:tcPr>
            <w:tcW w:w="963" w:type="dxa"/>
            <w:vAlign w:val="center"/>
          </w:tcPr>
          <w:p w14:paraId="338A42A4" w14:textId="77777777" w:rsidR="005C6219" w:rsidRDefault="005C6219" w:rsidP="00D76547">
            <w:pPr>
              <w:jc w:val="center"/>
            </w:pPr>
            <w:r>
              <w:rPr>
                <w:sz w:val="18"/>
              </w:rPr>
              <w:t>8</w:t>
            </w:r>
          </w:p>
        </w:tc>
        <w:tc>
          <w:tcPr>
            <w:tcW w:w="963" w:type="dxa"/>
            <w:vMerge w:val="restart"/>
            <w:vAlign w:val="center"/>
          </w:tcPr>
          <w:p w14:paraId="5A2B60E6" w14:textId="77777777" w:rsidR="005C6219" w:rsidRDefault="005C6219" w:rsidP="00D76547">
            <w:pPr>
              <w:jc w:val="center"/>
            </w:pPr>
            <w:r>
              <w:rPr>
                <w:sz w:val="18"/>
              </w:rPr>
              <w:t>2 tiết</w:t>
            </w:r>
          </w:p>
        </w:tc>
        <w:tc>
          <w:tcPr>
            <w:tcW w:w="6350" w:type="dxa"/>
            <w:vAlign w:val="center"/>
          </w:tcPr>
          <w:p w14:paraId="4D3130CB" w14:textId="77777777" w:rsidR="005C6219" w:rsidRDefault="005C6219" w:rsidP="00D76547">
            <w:r>
              <w:rPr>
                <w:b/>
                <w:sz w:val="17"/>
              </w:rPr>
              <w:t>Tích hợp AI 5.C4.1:</w:t>
            </w:r>
            <w:r>
              <w:rPr>
                <w:sz w:val="17"/>
              </w:rPr>
              <w:t xml:space="preserve"> HS dùng Scratch hoặc phiếu lệnh mô phỏng cấu trúc “nếu... thì...”, ví dụ: nếu nhiệt độ dưới 0°C thì nước lỏng chuyển thành nước đá.</w:t>
            </w:r>
          </w:p>
        </w:tc>
        <w:tc>
          <w:tcPr>
            <w:tcW w:w="567" w:type="dxa"/>
            <w:vAlign w:val="center"/>
          </w:tcPr>
          <w:p w14:paraId="7329C265" w14:textId="77777777" w:rsidR="005C6219" w:rsidRDefault="005C6219" w:rsidP="00D76547">
            <w:pPr>
              <w:jc w:val="center"/>
            </w:pPr>
          </w:p>
        </w:tc>
      </w:tr>
      <w:tr w:rsidR="005C6219" w14:paraId="3E699AE6" w14:textId="77777777" w:rsidTr="00D76547">
        <w:trPr>
          <w:jc w:val="center"/>
        </w:trPr>
        <w:tc>
          <w:tcPr>
            <w:tcW w:w="737" w:type="dxa"/>
            <w:vMerge w:val="restart"/>
            <w:vAlign w:val="center"/>
          </w:tcPr>
          <w:p w14:paraId="1E969907" w14:textId="77777777" w:rsidR="005C6219" w:rsidRDefault="005C6219" w:rsidP="00D76547">
            <w:pPr>
              <w:jc w:val="center"/>
            </w:pPr>
            <w:r>
              <w:rPr>
                <w:sz w:val="18"/>
              </w:rPr>
              <w:t>5</w:t>
            </w:r>
          </w:p>
        </w:tc>
        <w:tc>
          <w:tcPr>
            <w:tcW w:w="1871" w:type="dxa"/>
            <w:vMerge/>
            <w:vAlign w:val="center"/>
          </w:tcPr>
          <w:p w14:paraId="12796A14" w14:textId="77777777" w:rsidR="005C6219" w:rsidRDefault="005C6219" w:rsidP="00D76547"/>
        </w:tc>
        <w:tc>
          <w:tcPr>
            <w:tcW w:w="3969" w:type="dxa"/>
            <w:vAlign w:val="center"/>
          </w:tcPr>
          <w:p w14:paraId="56E72E26" w14:textId="77777777" w:rsidR="005C6219" w:rsidRDefault="005C6219" w:rsidP="00D76547">
            <w:r>
              <w:rPr>
                <w:sz w:val="17"/>
              </w:rPr>
              <w:t>Bài 4: ĐẶC ĐIỂM CỦA CHẤT Ở TRẠNG THÁI RẮN, LỎNG, KHÍ. SỰ BIẾN ĐỔI TRẠNG THÁI CỦA CHẤT (Tiết 2)</w:t>
            </w:r>
          </w:p>
        </w:tc>
        <w:tc>
          <w:tcPr>
            <w:tcW w:w="963" w:type="dxa"/>
            <w:vAlign w:val="center"/>
          </w:tcPr>
          <w:p w14:paraId="7DE23A13" w14:textId="77777777" w:rsidR="005C6219" w:rsidRDefault="005C6219" w:rsidP="00D76547">
            <w:pPr>
              <w:jc w:val="center"/>
            </w:pPr>
            <w:r>
              <w:rPr>
                <w:sz w:val="18"/>
              </w:rPr>
              <w:t>9</w:t>
            </w:r>
          </w:p>
        </w:tc>
        <w:tc>
          <w:tcPr>
            <w:tcW w:w="963" w:type="dxa"/>
            <w:vMerge/>
            <w:vAlign w:val="center"/>
          </w:tcPr>
          <w:p w14:paraId="6ADAD5AC" w14:textId="77777777" w:rsidR="005C6219" w:rsidRDefault="005C6219" w:rsidP="00D76547"/>
        </w:tc>
        <w:tc>
          <w:tcPr>
            <w:tcW w:w="6350" w:type="dxa"/>
            <w:vAlign w:val="center"/>
          </w:tcPr>
          <w:p w14:paraId="6844218A" w14:textId="77777777" w:rsidR="005C6219" w:rsidRDefault="005C6219" w:rsidP="00D76547"/>
        </w:tc>
        <w:tc>
          <w:tcPr>
            <w:tcW w:w="567" w:type="dxa"/>
            <w:vAlign w:val="center"/>
          </w:tcPr>
          <w:p w14:paraId="18C7A74B" w14:textId="77777777" w:rsidR="005C6219" w:rsidRDefault="005C6219" w:rsidP="00D76547">
            <w:pPr>
              <w:jc w:val="center"/>
            </w:pPr>
          </w:p>
        </w:tc>
      </w:tr>
      <w:tr w:rsidR="005C6219" w14:paraId="4DD87C1B" w14:textId="77777777" w:rsidTr="00D76547">
        <w:trPr>
          <w:jc w:val="center"/>
        </w:trPr>
        <w:tc>
          <w:tcPr>
            <w:tcW w:w="737" w:type="dxa"/>
            <w:vMerge/>
            <w:vAlign w:val="center"/>
          </w:tcPr>
          <w:p w14:paraId="74683B4C" w14:textId="77777777" w:rsidR="005C6219" w:rsidRDefault="005C6219" w:rsidP="00D76547"/>
        </w:tc>
        <w:tc>
          <w:tcPr>
            <w:tcW w:w="1871" w:type="dxa"/>
            <w:vMerge/>
            <w:vAlign w:val="center"/>
          </w:tcPr>
          <w:p w14:paraId="5DB7D954" w14:textId="77777777" w:rsidR="005C6219" w:rsidRDefault="005C6219" w:rsidP="00D76547"/>
        </w:tc>
        <w:tc>
          <w:tcPr>
            <w:tcW w:w="3969" w:type="dxa"/>
            <w:vAlign w:val="center"/>
          </w:tcPr>
          <w:p w14:paraId="71195C21" w14:textId="77777777" w:rsidR="005C6219" w:rsidRDefault="005C6219" w:rsidP="00D76547">
            <w:r>
              <w:rPr>
                <w:sz w:val="17"/>
              </w:rPr>
              <w:t>Bài 5: SỰ BIẾN ĐỔI HOÁ HỌC CỦA CHẤT (tiết 1)</w:t>
            </w:r>
          </w:p>
        </w:tc>
        <w:tc>
          <w:tcPr>
            <w:tcW w:w="963" w:type="dxa"/>
            <w:vAlign w:val="center"/>
          </w:tcPr>
          <w:p w14:paraId="74F05E6A" w14:textId="77777777" w:rsidR="005C6219" w:rsidRDefault="005C6219" w:rsidP="00D76547">
            <w:pPr>
              <w:jc w:val="center"/>
            </w:pPr>
            <w:r>
              <w:rPr>
                <w:sz w:val="18"/>
              </w:rPr>
              <w:t>10</w:t>
            </w:r>
          </w:p>
        </w:tc>
        <w:tc>
          <w:tcPr>
            <w:tcW w:w="963" w:type="dxa"/>
            <w:vMerge w:val="restart"/>
            <w:vAlign w:val="center"/>
          </w:tcPr>
          <w:p w14:paraId="4462EF3C" w14:textId="77777777" w:rsidR="005C6219" w:rsidRDefault="005C6219" w:rsidP="00D76547">
            <w:pPr>
              <w:jc w:val="center"/>
            </w:pPr>
            <w:r>
              <w:rPr>
                <w:sz w:val="18"/>
              </w:rPr>
              <w:t>2 tiết</w:t>
            </w:r>
          </w:p>
        </w:tc>
        <w:tc>
          <w:tcPr>
            <w:tcW w:w="6350" w:type="dxa"/>
            <w:vAlign w:val="center"/>
          </w:tcPr>
          <w:p w14:paraId="2280ABD6" w14:textId="77777777" w:rsidR="005C6219" w:rsidRDefault="005C6219" w:rsidP="00D76547">
            <w:r>
              <w:rPr>
                <w:b/>
                <w:sz w:val="17"/>
              </w:rPr>
              <w:t>Tích hợp NLS 1.1.CB2a:</w:t>
            </w:r>
            <w:r>
              <w:rPr>
                <w:sz w:val="17"/>
              </w:rPr>
              <w:t xml:space="preserve"> HS xem video thí nghiệm an toàn trên YouTube Kids hoặc học liệu NXB Giáo dục về giấy cháy, đinh gỉ, đường bị đun nóng để nhận biết dấu hiệu biến đổi hoá học.</w:t>
            </w:r>
          </w:p>
        </w:tc>
        <w:tc>
          <w:tcPr>
            <w:tcW w:w="567" w:type="dxa"/>
            <w:vAlign w:val="center"/>
          </w:tcPr>
          <w:p w14:paraId="3D4CFED1" w14:textId="77777777" w:rsidR="005C6219" w:rsidRDefault="005C6219" w:rsidP="00D76547">
            <w:pPr>
              <w:jc w:val="center"/>
            </w:pPr>
          </w:p>
        </w:tc>
      </w:tr>
      <w:tr w:rsidR="005C6219" w14:paraId="6E5F9C40" w14:textId="77777777" w:rsidTr="00D76547">
        <w:trPr>
          <w:jc w:val="center"/>
        </w:trPr>
        <w:tc>
          <w:tcPr>
            <w:tcW w:w="737" w:type="dxa"/>
            <w:vMerge w:val="restart"/>
            <w:vAlign w:val="center"/>
          </w:tcPr>
          <w:p w14:paraId="051DEC08" w14:textId="77777777" w:rsidR="005C6219" w:rsidRDefault="005C6219" w:rsidP="00D76547">
            <w:pPr>
              <w:jc w:val="center"/>
            </w:pPr>
            <w:r>
              <w:rPr>
                <w:sz w:val="18"/>
              </w:rPr>
              <w:t>6</w:t>
            </w:r>
          </w:p>
        </w:tc>
        <w:tc>
          <w:tcPr>
            <w:tcW w:w="1871" w:type="dxa"/>
            <w:vMerge/>
            <w:vAlign w:val="center"/>
          </w:tcPr>
          <w:p w14:paraId="67F4A8AD" w14:textId="77777777" w:rsidR="005C6219" w:rsidRDefault="005C6219" w:rsidP="00D76547"/>
        </w:tc>
        <w:tc>
          <w:tcPr>
            <w:tcW w:w="3969" w:type="dxa"/>
            <w:vAlign w:val="center"/>
          </w:tcPr>
          <w:p w14:paraId="2FF7D069" w14:textId="77777777" w:rsidR="005C6219" w:rsidRDefault="005C6219" w:rsidP="00D76547">
            <w:r>
              <w:rPr>
                <w:sz w:val="17"/>
              </w:rPr>
              <w:t>Bài 5: SỰ BIẾN ĐỔI HOÁ HỌC CỦA CHẤT (tiết 2)</w:t>
            </w:r>
          </w:p>
        </w:tc>
        <w:tc>
          <w:tcPr>
            <w:tcW w:w="963" w:type="dxa"/>
            <w:vAlign w:val="center"/>
          </w:tcPr>
          <w:p w14:paraId="510324A2" w14:textId="77777777" w:rsidR="005C6219" w:rsidRDefault="005C6219" w:rsidP="00D76547">
            <w:pPr>
              <w:jc w:val="center"/>
            </w:pPr>
            <w:r>
              <w:rPr>
                <w:sz w:val="18"/>
              </w:rPr>
              <w:t>11</w:t>
            </w:r>
          </w:p>
        </w:tc>
        <w:tc>
          <w:tcPr>
            <w:tcW w:w="963" w:type="dxa"/>
            <w:vMerge/>
            <w:vAlign w:val="center"/>
          </w:tcPr>
          <w:p w14:paraId="00A1488D" w14:textId="77777777" w:rsidR="005C6219" w:rsidRDefault="005C6219" w:rsidP="00D76547"/>
        </w:tc>
        <w:tc>
          <w:tcPr>
            <w:tcW w:w="6350" w:type="dxa"/>
            <w:vAlign w:val="center"/>
          </w:tcPr>
          <w:p w14:paraId="4668F9B4" w14:textId="77777777" w:rsidR="005C6219" w:rsidRDefault="005C6219" w:rsidP="00D76547">
            <w:pPr>
              <w:jc w:val="both"/>
            </w:pPr>
            <w:r>
              <w:rPr>
                <w:b/>
                <w:sz w:val="22"/>
              </w:rPr>
              <w:t>Bài học STEM: Biến đổi chất</w:t>
            </w:r>
          </w:p>
        </w:tc>
        <w:tc>
          <w:tcPr>
            <w:tcW w:w="567" w:type="dxa"/>
            <w:vAlign w:val="center"/>
          </w:tcPr>
          <w:p w14:paraId="444035E0" w14:textId="77777777" w:rsidR="005C6219" w:rsidRDefault="005C6219" w:rsidP="00D76547">
            <w:pPr>
              <w:jc w:val="center"/>
            </w:pPr>
          </w:p>
        </w:tc>
      </w:tr>
      <w:tr w:rsidR="005C6219" w14:paraId="2BF9DC04" w14:textId="77777777" w:rsidTr="00D76547">
        <w:trPr>
          <w:jc w:val="center"/>
        </w:trPr>
        <w:tc>
          <w:tcPr>
            <w:tcW w:w="737" w:type="dxa"/>
            <w:vMerge/>
            <w:vAlign w:val="center"/>
          </w:tcPr>
          <w:p w14:paraId="64FA4732" w14:textId="77777777" w:rsidR="005C6219" w:rsidRDefault="005C6219" w:rsidP="00D76547"/>
        </w:tc>
        <w:tc>
          <w:tcPr>
            <w:tcW w:w="1871" w:type="dxa"/>
            <w:vMerge/>
            <w:vAlign w:val="center"/>
          </w:tcPr>
          <w:p w14:paraId="708A446B" w14:textId="77777777" w:rsidR="005C6219" w:rsidRDefault="005C6219" w:rsidP="00D76547"/>
        </w:tc>
        <w:tc>
          <w:tcPr>
            <w:tcW w:w="3969" w:type="dxa"/>
            <w:vAlign w:val="center"/>
          </w:tcPr>
          <w:p w14:paraId="036FB55C" w14:textId="77777777" w:rsidR="005C6219" w:rsidRDefault="005C6219" w:rsidP="00D76547">
            <w:r>
              <w:rPr>
                <w:sz w:val="17"/>
              </w:rPr>
              <w:t>Bài 6: ÔN TẬP CHỦ ĐỀ CHẤT</w:t>
            </w:r>
          </w:p>
        </w:tc>
        <w:tc>
          <w:tcPr>
            <w:tcW w:w="963" w:type="dxa"/>
            <w:vAlign w:val="center"/>
          </w:tcPr>
          <w:p w14:paraId="6F8D40E4" w14:textId="77777777" w:rsidR="005C6219" w:rsidRDefault="005C6219" w:rsidP="00D76547">
            <w:pPr>
              <w:jc w:val="center"/>
            </w:pPr>
            <w:r>
              <w:rPr>
                <w:sz w:val="18"/>
              </w:rPr>
              <w:t>12</w:t>
            </w:r>
          </w:p>
        </w:tc>
        <w:tc>
          <w:tcPr>
            <w:tcW w:w="963" w:type="dxa"/>
            <w:vAlign w:val="center"/>
          </w:tcPr>
          <w:p w14:paraId="18FF6D0E" w14:textId="77777777" w:rsidR="005C6219" w:rsidRDefault="005C6219" w:rsidP="00D76547">
            <w:pPr>
              <w:jc w:val="center"/>
            </w:pPr>
            <w:r>
              <w:rPr>
                <w:sz w:val="18"/>
              </w:rPr>
              <w:t>1 tiết</w:t>
            </w:r>
          </w:p>
        </w:tc>
        <w:tc>
          <w:tcPr>
            <w:tcW w:w="6350" w:type="dxa"/>
            <w:vAlign w:val="center"/>
          </w:tcPr>
          <w:p w14:paraId="1A07803D" w14:textId="77777777" w:rsidR="005C6219" w:rsidRDefault="005C6219" w:rsidP="00D76547">
            <w:r>
              <w:rPr>
                <w:b/>
                <w:sz w:val="17"/>
              </w:rPr>
              <w:t>Tích hợp AI 5.D1.1:</w:t>
            </w:r>
            <w:r>
              <w:rPr>
                <w:sz w:val="17"/>
              </w:rPr>
              <w:t xml:space="preserve"> HS dùng Canva Whiteboard hoặc PowerPoint SmartArt lập sơ đồ dữ liệu “đất - hỗn hợp - dung dịch - biến đổi trạng thái - biến đổi hoá học”, mô tả cách “dạy” AI phân loại chất.</w:t>
            </w:r>
          </w:p>
        </w:tc>
        <w:tc>
          <w:tcPr>
            <w:tcW w:w="567" w:type="dxa"/>
            <w:vAlign w:val="center"/>
          </w:tcPr>
          <w:p w14:paraId="2CCF68F2" w14:textId="77777777" w:rsidR="005C6219" w:rsidRDefault="005C6219" w:rsidP="00D76547">
            <w:pPr>
              <w:jc w:val="center"/>
            </w:pPr>
          </w:p>
        </w:tc>
      </w:tr>
      <w:tr w:rsidR="005C6219" w14:paraId="4FFE48F5" w14:textId="77777777" w:rsidTr="00D76547">
        <w:trPr>
          <w:jc w:val="center"/>
        </w:trPr>
        <w:tc>
          <w:tcPr>
            <w:tcW w:w="737" w:type="dxa"/>
            <w:vMerge w:val="restart"/>
            <w:vAlign w:val="center"/>
          </w:tcPr>
          <w:p w14:paraId="2B7A3F99" w14:textId="77777777" w:rsidR="005C6219" w:rsidRDefault="005C6219" w:rsidP="00D76547">
            <w:pPr>
              <w:jc w:val="center"/>
            </w:pPr>
            <w:r>
              <w:rPr>
                <w:sz w:val="18"/>
              </w:rPr>
              <w:t>7</w:t>
            </w:r>
          </w:p>
        </w:tc>
        <w:tc>
          <w:tcPr>
            <w:tcW w:w="1871" w:type="dxa"/>
            <w:vMerge w:val="restart"/>
            <w:vAlign w:val="center"/>
          </w:tcPr>
          <w:p w14:paraId="0BE6A8A0" w14:textId="77777777" w:rsidR="005C6219" w:rsidRDefault="005C6219" w:rsidP="00D76547">
            <w:pPr>
              <w:jc w:val="center"/>
            </w:pPr>
            <w:r>
              <w:rPr>
                <w:sz w:val="18"/>
              </w:rPr>
              <w:t>Chủ đề 2: NĂNG LƯỢNG</w:t>
            </w:r>
          </w:p>
        </w:tc>
        <w:tc>
          <w:tcPr>
            <w:tcW w:w="3969" w:type="dxa"/>
            <w:vAlign w:val="center"/>
          </w:tcPr>
          <w:p w14:paraId="2ADFC603" w14:textId="77777777" w:rsidR="005C6219" w:rsidRDefault="005C6219" w:rsidP="00D76547">
            <w:r>
              <w:rPr>
                <w:sz w:val="17"/>
              </w:rPr>
              <w:t>Bài 7: VAI TRÒ CỦA NĂNG LƯỢNG (Tiết 1)</w:t>
            </w:r>
          </w:p>
        </w:tc>
        <w:tc>
          <w:tcPr>
            <w:tcW w:w="963" w:type="dxa"/>
            <w:vAlign w:val="center"/>
          </w:tcPr>
          <w:p w14:paraId="65BC2A4B" w14:textId="77777777" w:rsidR="005C6219" w:rsidRDefault="005C6219" w:rsidP="00D76547">
            <w:pPr>
              <w:jc w:val="center"/>
            </w:pPr>
            <w:r>
              <w:rPr>
                <w:sz w:val="18"/>
              </w:rPr>
              <w:t>13</w:t>
            </w:r>
          </w:p>
        </w:tc>
        <w:tc>
          <w:tcPr>
            <w:tcW w:w="963" w:type="dxa"/>
            <w:vMerge w:val="restart"/>
            <w:vAlign w:val="center"/>
          </w:tcPr>
          <w:p w14:paraId="7EAF6AD7" w14:textId="77777777" w:rsidR="005C6219" w:rsidRDefault="005C6219" w:rsidP="00D76547">
            <w:pPr>
              <w:jc w:val="center"/>
            </w:pPr>
            <w:r>
              <w:rPr>
                <w:sz w:val="18"/>
              </w:rPr>
              <w:t>2 tiết</w:t>
            </w:r>
          </w:p>
        </w:tc>
        <w:tc>
          <w:tcPr>
            <w:tcW w:w="6350" w:type="dxa"/>
            <w:vAlign w:val="center"/>
          </w:tcPr>
          <w:p w14:paraId="2AA2B404" w14:textId="77777777" w:rsidR="005C6219" w:rsidRDefault="005C6219" w:rsidP="00D76547">
            <w:r>
              <w:rPr>
                <w:b/>
                <w:sz w:val="17"/>
              </w:rPr>
              <w:t>Tích hợp NLS 1.1.CB2a:</w:t>
            </w:r>
            <w:r>
              <w:rPr>
                <w:sz w:val="17"/>
              </w:rPr>
              <w:t xml:space="preserve"> HS sử dụng Google Search hoặc Microsoft Edge tìm hình ảnh, video về các nguồn năng lượng trong đời sống, sản xuất và học tập.</w:t>
            </w:r>
          </w:p>
        </w:tc>
        <w:tc>
          <w:tcPr>
            <w:tcW w:w="567" w:type="dxa"/>
            <w:vAlign w:val="center"/>
          </w:tcPr>
          <w:p w14:paraId="3EE0C54F" w14:textId="77777777" w:rsidR="005C6219" w:rsidRDefault="005C6219" w:rsidP="00D76547">
            <w:pPr>
              <w:jc w:val="center"/>
            </w:pPr>
          </w:p>
        </w:tc>
      </w:tr>
      <w:tr w:rsidR="005C6219" w14:paraId="2F254A33" w14:textId="77777777" w:rsidTr="00D76547">
        <w:trPr>
          <w:jc w:val="center"/>
        </w:trPr>
        <w:tc>
          <w:tcPr>
            <w:tcW w:w="737" w:type="dxa"/>
            <w:vMerge/>
            <w:vAlign w:val="center"/>
          </w:tcPr>
          <w:p w14:paraId="6941B000" w14:textId="77777777" w:rsidR="005C6219" w:rsidRDefault="005C6219" w:rsidP="00D76547"/>
        </w:tc>
        <w:tc>
          <w:tcPr>
            <w:tcW w:w="1871" w:type="dxa"/>
            <w:vMerge/>
            <w:vAlign w:val="center"/>
          </w:tcPr>
          <w:p w14:paraId="1809D767" w14:textId="77777777" w:rsidR="005C6219" w:rsidRDefault="005C6219" w:rsidP="00D76547"/>
        </w:tc>
        <w:tc>
          <w:tcPr>
            <w:tcW w:w="3969" w:type="dxa"/>
            <w:vAlign w:val="center"/>
          </w:tcPr>
          <w:p w14:paraId="4C99575E" w14:textId="77777777" w:rsidR="005C6219" w:rsidRDefault="005C6219" w:rsidP="00D76547">
            <w:r>
              <w:rPr>
                <w:sz w:val="17"/>
              </w:rPr>
              <w:t>Bài 7: VAI TRÒ CỦA NĂNG LƯỢNG (Tiết 2)</w:t>
            </w:r>
          </w:p>
        </w:tc>
        <w:tc>
          <w:tcPr>
            <w:tcW w:w="963" w:type="dxa"/>
            <w:vAlign w:val="center"/>
          </w:tcPr>
          <w:p w14:paraId="31B99FE5" w14:textId="77777777" w:rsidR="005C6219" w:rsidRDefault="005C6219" w:rsidP="00D76547">
            <w:pPr>
              <w:jc w:val="center"/>
            </w:pPr>
            <w:r>
              <w:rPr>
                <w:sz w:val="18"/>
              </w:rPr>
              <w:t>14</w:t>
            </w:r>
          </w:p>
        </w:tc>
        <w:tc>
          <w:tcPr>
            <w:tcW w:w="963" w:type="dxa"/>
            <w:vMerge/>
            <w:vAlign w:val="center"/>
          </w:tcPr>
          <w:p w14:paraId="3937D980" w14:textId="77777777" w:rsidR="005C6219" w:rsidRDefault="005C6219" w:rsidP="00D76547"/>
        </w:tc>
        <w:tc>
          <w:tcPr>
            <w:tcW w:w="6350" w:type="dxa"/>
            <w:vAlign w:val="center"/>
          </w:tcPr>
          <w:p w14:paraId="2E9FDE04" w14:textId="77777777" w:rsidR="005C6219" w:rsidRDefault="005C6219" w:rsidP="00D76547">
            <w:r>
              <w:rPr>
                <w:b/>
                <w:sz w:val="17"/>
              </w:rPr>
              <w:t>Tích hợp AI 5.A2.2:</w:t>
            </w:r>
            <w:r>
              <w:rPr>
                <w:sz w:val="17"/>
              </w:rPr>
              <w:t xml:space="preserve"> HS xem clip hoặc hình ảnh về nhà thông minh Google Home/Amazon Alexa hoặc lưới điện thông minh để biết AI giúp điều tiết, tiết kiệm năng lượng.</w:t>
            </w:r>
          </w:p>
        </w:tc>
        <w:tc>
          <w:tcPr>
            <w:tcW w:w="567" w:type="dxa"/>
            <w:vAlign w:val="center"/>
          </w:tcPr>
          <w:p w14:paraId="4615031D" w14:textId="77777777" w:rsidR="005C6219" w:rsidRDefault="005C6219" w:rsidP="00D76547">
            <w:pPr>
              <w:jc w:val="center"/>
            </w:pPr>
          </w:p>
        </w:tc>
      </w:tr>
      <w:tr w:rsidR="005C6219" w14:paraId="20DA12D9" w14:textId="77777777" w:rsidTr="00D76547">
        <w:trPr>
          <w:jc w:val="center"/>
        </w:trPr>
        <w:tc>
          <w:tcPr>
            <w:tcW w:w="737" w:type="dxa"/>
            <w:vMerge w:val="restart"/>
            <w:vAlign w:val="center"/>
          </w:tcPr>
          <w:p w14:paraId="449C5820" w14:textId="77777777" w:rsidR="005C6219" w:rsidRDefault="005C6219" w:rsidP="00D76547">
            <w:pPr>
              <w:jc w:val="center"/>
            </w:pPr>
            <w:r>
              <w:rPr>
                <w:sz w:val="18"/>
              </w:rPr>
              <w:t>8</w:t>
            </w:r>
          </w:p>
        </w:tc>
        <w:tc>
          <w:tcPr>
            <w:tcW w:w="1871" w:type="dxa"/>
            <w:vMerge/>
            <w:vAlign w:val="center"/>
          </w:tcPr>
          <w:p w14:paraId="3CED960C" w14:textId="77777777" w:rsidR="005C6219" w:rsidRDefault="005C6219" w:rsidP="00D76547"/>
        </w:tc>
        <w:tc>
          <w:tcPr>
            <w:tcW w:w="3969" w:type="dxa"/>
            <w:vAlign w:val="center"/>
          </w:tcPr>
          <w:p w14:paraId="01A21CB6" w14:textId="77777777" w:rsidR="005C6219" w:rsidRDefault="005C6219" w:rsidP="00D76547">
            <w:r>
              <w:rPr>
                <w:sz w:val="17"/>
              </w:rPr>
              <w:t>Bài 8: SỬ DỤNG NĂNG LƯỢNG ĐIỆN (Tiết 1)</w:t>
            </w:r>
          </w:p>
        </w:tc>
        <w:tc>
          <w:tcPr>
            <w:tcW w:w="963" w:type="dxa"/>
            <w:vAlign w:val="center"/>
          </w:tcPr>
          <w:p w14:paraId="43341722" w14:textId="77777777" w:rsidR="005C6219" w:rsidRDefault="005C6219" w:rsidP="00D76547">
            <w:pPr>
              <w:jc w:val="center"/>
            </w:pPr>
            <w:r>
              <w:rPr>
                <w:sz w:val="18"/>
              </w:rPr>
              <w:t>15</w:t>
            </w:r>
          </w:p>
        </w:tc>
        <w:tc>
          <w:tcPr>
            <w:tcW w:w="963" w:type="dxa"/>
            <w:vMerge w:val="restart"/>
            <w:vAlign w:val="center"/>
          </w:tcPr>
          <w:p w14:paraId="406842DA" w14:textId="77777777" w:rsidR="005C6219" w:rsidRDefault="005C6219" w:rsidP="00D76547">
            <w:pPr>
              <w:jc w:val="center"/>
            </w:pPr>
            <w:r>
              <w:rPr>
                <w:sz w:val="18"/>
              </w:rPr>
              <w:t>2 tiết</w:t>
            </w:r>
          </w:p>
        </w:tc>
        <w:tc>
          <w:tcPr>
            <w:tcW w:w="6350" w:type="dxa"/>
            <w:vAlign w:val="center"/>
          </w:tcPr>
          <w:p w14:paraId="7AD97FC8" w14:textId="77777777" w:rsidR="005C6219" w:rsidRDefault="005C6219" w:rsidP="00D76547">
            <w:r>
              <w:rPr>
                <w:b/>
                <w:sz w:val="17"/>
              </w:rPr>
              <w:t>Tích hợp NLS 1.2.CB2a:</w:t>
            </w:r>
            <w:r>
              <w:rPr>
                <w:sz w:val="17"/>
              </w:rPr>
              <w:t xml:space="preserve"> HS tra cứu quy tắc an toàn điện trên website EVN hoặc website giáo dục .edu.vn; biết nhận diện thông tin tin cậy và tóm tắt lưu ý quan trọng.</w:t>
            </w:r>
          </w:p>
        </w:tc>
        <w:tc>
          <w:tcPr>
            <w:tcW w:w="567" w:type="dxa"/>
            <w:vAlign w:val="center"/>
          </w:tcPr>
          <w:p w14:paraId="05080CA7" w14:textId="77777777" w:rsidR="005C6219" w:rsidRDefault="005C6219" w:rsidP="00D76547">
            <w:pPr>
              <w:jc w:val="center"/>
            </w:pPr>
          </w:p>
        </w:tc>
      </w:tr>
      <w:tr w:rsidR="005C6219" w14:paraId="17CA4A76" w14:textId="77777777" w:rsidTr="00D76547">
        <w:trPr>
          <w:jc w:val="center"/>
        </w:trPr>
        <w:tc>
          <w:tcPr>
            <w:tcW w:w="737" w:type="dxa"/>
            <w:vMerge/>
            <w:vAlign w:val="center"/>
          </w:tcPr>
          <w:p w14:paraId="6911E0CD" w14:textId="77777777" w:rsidR="005C6219" w:rsidRDefault="005C6219" w:rsidP="00D76547"/>
        </w:tc>
        <w:tc>
          <w:tcPr>
            <w:tcW w:w="1871" w:type="dxa"/>
            <w:vMerge/>
            <w:vAlign w:val="center"/>
          </w:tcPr>
          <w:p w14:paraId="6DEA0DBC" w14:textId="77777777" w:rsidR="005C6219" w:rsidRDefault="005C6219" w:rsidP="00D76547"/>
        </w:tc>
        <w:tc>
          <w:tcPr>
            <w:tcW w:w="3969" w:type="dxa"/>
            <w:vAlign w:val="center"/>
          </w:tcPr>
          <w:p w14:paraId="471DC967" w14:textId="77777777" w:rsidR="005C6219" w:rsidRDefault="005C6219" w:rsidP="00D76547">
            <w:r>
              <w:rPr>
                <w:sz w:val="17"/>
              </w:rPr>
              <w:t>Bài 8: SỬ DỤNG NĂNG LƯỢNG ĐIỆN (Tiết 2)</w:t>
            </w:r>
          </w:p>
        </w:tc>
        <w:tc>
          <w:tcPr>
            <w:tcW w:w="963" w:type="dxa"/>
            <w:vAlign w:val="center"/>
          </w:tcPr>
          <w:p w14:paraId="5CC441AB" w14:textId="77777777" w:rsidR="005C6219" w:rsidRDefault="005C6219" w:rsidP="00D76547">
            <w:pPr>
              <w:jc w:val="center"/>
            </w:pPr>
            <w:r>
              <w:rPr>
                <w:sz w:val="18"/>
              </w:rPr>
              <w:t>16</w:t>
            </w:r>
          </w:p>
        </w:tc>
        <w:tc>
          <w:tcPr>
            <w:tcW w:w="963" w:type="dxa"/>
            <w:vMerge/>
            <w:vAlign w:val="center"/>
          </w:tcPr>
          <w:p w14:paraId="7018215F" w14:textId="77777777" w:rsidR="005C6219" w:rsidRDefault="005C6219" w:rsidP="00D76547"/>
        </w:tc>
        <w:tc>
          <w:tcPr>
            <w:tcW w:w="6350" w:type="dxa"/>
            <w:vAlign w:val="center"/>
          </w:tcPr>
          <w:p w14:paraId="68C53B10" w14:textId="77777777" w:rsidR="005C6219" w:rsidRDefault="005C6219" w:rsidP="00D76547">
            <w:r>
              <w:rPr>
                <w:b/>
                <w:sz w:val="17"/>
              </w:rPr>
              <w:t>Tích hợp AI 5.A1.1:</w:t>
            </w:r>
            <w:r>
              <w:rPr>
                <w:sz w:val="17"/>
              </w:rPr>
              <w:t xml:space="preserve"> HS xem clip về drone hoặc robot kiểm tra đường dây điện cao thế để hiểu AI, robot có thể thay con người làm việc nguy hiểm.</w:t>
            </w:r>
          </w:p>
        </w:tc>
        <w:tc>
          <w:tcPr>
            <w:tcW w:w="567" w:type="dxa"/>
            <w:vAlign w:val="center"/>
          </w:tcPr>
          <w:p w14:paraId="7177B0E6" w14:textId="77777777" w:rsidR="005C6219" w:rsidRDefault="005C6219" w:rsidP="00D76547">
            <w:pPr>
              <w:jc w:val="center"/>
            </w:pPr>
          </w:p>
        </w:tc>
      </w:tr>
      <w:tr w:rsidR="005C6219" w14:paraId="6E8603E6" w14:textId="77777777" w:rsidTr="00D76547">
        <w:trPr>
          <w:jc w:val="center"/>
        </w:trPr>
        <w:tc>
          <w:tcPr>
            <w:tcW w:w="737" w:type="dxa"/>
            <w:vMerge w:val="restart"/>
            <w:vAlign w:val="center"/>
          </w:tcPr>
          <w:p w14:paraId="469761B7" w14:textId="77777777" w:rsidR="005C6219" w:rsidRDefault="005C6219" w:rsidP="00D76547">
            <w:pPr>
              <w:jc w:val="center"/>
            </w:pPr>
            <w:r>
              <w:rPr>
                <w:sz w:val="18"/>
              </w:rPr>
              <w:t>9</w:t>
            </w:r>
          </w:p>
        </w:tc>
        <w:tc>
          <w:tcPr>
            <w:tcW w:w="1871" w:type="dxa"/>
            <w:vMerge/>
            <w:vAlign w:val="center"/>
          </w:tcPr>
          <w:p w14:paraId="388C82F2" w14:textId="77777777" w:rsidR="005C6219" w:rsidRDefault="005C6219" w:rsidP="00D76547"/>
        </w:tc>
        <w:tc>
          <w:tcPr>
            <w:tcW w:w="3969" w:type="dxa"/>
            <w:vAlign w:val="center"/>
          </w:tcPr>
          <w:p w14:paraId="0188531D" w14:textId="77777777" w:rsidR="005C6219" w:rsidRDefault="005C6219" w:rsidP="00D76547">
            <w:r>
              <w:rPr>
                <w:sz w:val="17"/>
              </w:rPr>
              <w:t>Bài 9: MẠCH ĐIỆN ĐƠN GIẢN. VẬT DẪN ĐIỆN VÀ VẬT CÁCH ĐIỆN (tiết 1)</w:t>
            </w:r>
          </w:p>
        </w:tc>
        <w:tc>
          <w:tcPr>
            <w:tcW w:w="963" w:type="dxa"/>
            <w:vAlign w:val="center"/>
          </w:tcPr>
          <w:p w14:paraId="65E920CD" w14:textId="77777777" w:rsidR="005C6219" w:rsidRDefault="005C6219" w:rsidP="00D76547">
            <w:pPr>
              <w:jc w:val="center"/>
            </w:pPr>
            <w:r>
              <w:rPr>
                <w:sz w:val="18"/>
              </w:rPr>
              <w:t>17</w:t>
            </w:r>
          </w:p>
        </w:tc>
        <w:tc>
          <w:tcPr>
            <w:tcW w:w="963" w:type="dxa"/>
            <w:vMerge w:val="restart"/>
            <w:vAlign w:val="center"/>
          </w:tcPr>
          <w:p w14:paraId="3B9C4B31" w14:textId="77777777" w:rsidR="005C6219" w:rsidRDefault="005C6219" w:rsidP="00D76547">
            <w:pPr>
              <w:jc w:val="center"/>
            </w:pPr>
            <w:r>
              <w:rPr>
                <w:sz w:val="18"/>
              </w:rPr>
              <w:t>2 tiết</w:t>
            </w:r>
          </w:p>
        </w:tc>
        <w:tc>
          <w:tcPr>
            <w:tcW w:w="6350" w:type="dxa"/>
            <w:vAlign w:val="center"/>
          </w:tcPr>
          <w:p w14:paraId="75FD5942" w14:textId="77777777" w:rsidR="005C6219" w:rsidRDefault="005C6219" w:rsidP="00D76547">
            <w:r>
              <w:rPr>
                <w:b/>
                <w:sz w:val="17"/>
              </w:rPr>
              <w:t>Tích hợp NLS 4.3.CB2a:</w:t>
            </w:r>
            <w:r>
              <w:rPr>
                <w:sz w:val="17"/>
              </w:rPr>
              <w:t xml:space="preserve"> HS sử dụng mô phỏng PhET Circuit Construction Kit để quan sát mạch điện đơn giản, vật dẫn điện và vật cách điện trong môi trường số an toàn.</w:t>
            </w:r>
          </w:p>
        </w:tc>
        <w:tc>
          <w:tcPr>
            <w:tcW w:w="567" w:type="dxa"/>
            <w:vAlign w:val="center"/>
          </w:tcPr>
          <w:p w14:paraId="13563D9A" w14:textId="77777777" w:rsidR="005C6219" w:rsidRDefault="005C6219" w:rsidP="00D76547">
            <w:pPr>
              <w:jc w:val="center"/>
            </w:pPr>
          </w:p>
        </w:tc>
      </w:tr>
      <w:tr w:rsidR="005C6219" w14:paraId="5E758AB3" w14:textId="77777777" w:rsidTr="00D76547">
        <w:trPr>
          <w:jc w:val="center"/>
        </w:trPr>
        <w:tc>
          <w:tcPr>
            <w:tcW w:w="737" w:type="dxa"/>
            <w:vMerge/>
            <w:vAlign w:val="center"/>
          </w:tcPr>
          <w:p w14:paraId="26508F49" w14:textId="77777777" w:rsidR="005C6219" w:rsidRDefault="005C6219" w:rsidP="00D76547"/>
        </w:tc>
        <w:tc>
          <w:tcPr>
            <w:tcW w:w="1871" w:type="dxa"/>
            <w:vMerge/>
            <w:vAlign w:val="center"/>
          </w:tcPr>
          <w:p w14:paraId="7B959964" w14:textId="77777777" w:rsidR="005C6219" w:rsidRDefault="005C6219" w:rsidP="00D76547"/>
        </w:tc>
        <w:tc>
          <w:tcPr>
            <w:tcW w:w="3969" w:type="dxa"/>
            <w:vAlign w:val="center"/>
          </w:tcPr>
          <w:p w14:paraId="352A822C" w14:textId="77777777" w:rsidR="005C6219" w:rsidRDefault="005C6219" w:rsidP="00D76547">
            <w:r>
              <w:rPr>
                <w:sz w:val="17"/>
              </w:rPr>
              <w:t>Bài 9: MẠCH ĐIỆN ĐƠN GIẢN. VẬT DẪN ĐIỆN VÀ VẬT CÁCH ĐIỆN (tiết 2)</w:t>
            </w:r>
          </w:p>
        </w:tc>
        <w:tc>
          <w:tcPr>
            <w:tcW w:w="963" w:type="dxa"/>
            <w:vAlign w:val="center"/>
          </w:tcPr>
          <w:p w14:paraId="3AD09ABE" w14:textId="77777777" w:rsidR="005C6219" w:rsidRDefault="005C6219" w:rsidP="00D76547">
            <w:pPr>
              <w:jc w:val="center"/>
            </w:pPr>
            <w:r>
              <w:rPr>
                <w:sz w:val="18"/>
              </w:rPr>
              <w:t>18</w:t>
            </w:r>
          </w:p>
        </w:tc>
        <w:tc>
          <w:tcPr>
            <w:tcW w:w="963" w:type="dxa"/>
            <w:vMerge/>
            <w:vAlign w:val="center"/>
          </w:tcPr>
          <w:p w14:paraId="6FCD2CCF" w14:textId="77777777" w:rsidR="005C6219" w:rsidRDefault="005C6219" w:rsidP="00D76547"/>
        </w:tc>
        <w:tc>
          <w:tcPr>
            <w:tcW w:w="6350" w:type="dxa"/>
            <w:vAlign w:val="center"/>
          </w:tcPr>
          <w:p w14:paraId="2D3CED79" w14:textId="77777777" w:rsidR="005C6219" w:rsidRDefault="005C6219" w:rsidP="00D76547">
            <w:pPr>
              <w:jc w:val="both"/>
            </w:pPr>
            <w:r>
              <w:rPr>
                <w:b/>
                <w:sz w:val="22"/>
              </w:rPr>
              <w:t>Bài học STEM: Mạch điện đơn giản</w:t>
            </w:r>
          </w:p>
        </w:tc>
        <w:tc>
          <w:tcPr>
            <w:tcW w:w="567" w:type="dxa"/>
            <w:vAlign w:val="center"/>
          </w:tcPr>
          <w:p w14:paraId="156F0091" w14:textId="77777777" w:rsidR="005C6219" w:rsidRDefault="005C6219" w:rsidP="00D76547">
            <w:pPr>
              <w:jc w:val="center"/>
            </w:pPr>
          </w:p>
        </w:tc>
      </w:tr>
      <w:tr w:rsidR="005C6219" w14:paraId="31A6F3ED" w14:textId="77777777" w:rsidTr="00D76547">
        <w:trPr>
          <w:jc w:val="center"/>
        </w:trPr>
        <w:tc>
          <w:tcPr>
            <w:tcW w:w="737" w:type="dxa"/>
            <w:vMerge w:val="restart"/>
            <w:vAlign w:val="center"/>
          </w:tcPr>
          <w:p w14:paraId="5E56CE91" w14:textId="77777777" w:rsidR="005C6219" w:rsidRDefault="005C6219" w:rsidP="00D76547">
            <w:pPr>
              <w:jc w:val="center"/>
            </w:pPr>
            <w:r>
              <w:rPr>
                <w:sz w:val="18"/>
              </w:rPr>
              <w:t>10</w:t>
            </w:r>
          </w:p>
        </w:tc>
        <w:tc>
          <w:tcPr>
            <w:tcW w:w="1871" w:type="dxa"/>
            <w:vAlign w:val="center"/>
          </w:tcPr>
          <w:p w14:paraId="433F6CD6" w14:textId="77777777" w:rsidR="005C6219" w:rsidRDefault="005C6219" w:rsidP="00D76547">
            <w:r>
              <w:rPr>
                <w:sz w:val="18"/>
              </w:rPr>
              <w:t>ÔN TẬP KIỂM TRA</w:t>
            </w:r>
          </w:p>
        </w:tc>
        <w:tc>
          <w:tcPr>
            <w:tcW w:w="3969" w:type="dxa"/>
            <w:vAlign w:val="center"/>
          </w:tcPr>
          <w:p w14:paraId="733F379D" w14:textId="77777777" w:rsidR="005C6219" w:rsidRDefault="005C6219" w:rsidP="00D76547">
            <w:r>
              <w:rPr>
                <w:sz w:val="17"/>
              </w:rPr>
              <w:t>Ôn tập giữa HKI</w:t>
            </w:r>
          </w:p>
        </w:tc>
        <w:tc>
          <w:tcPr>
            <w:tcW w:w="963" w:type="dxa"/>
            <w:vAlign w:val="center"/>
          </w:tcPr>
          <w:p w14:paraId="5B457520" w14:textId="77777777" w:rsidR="005C6219" w:rsidRDefault="005C6219" w:rsidP="00D76547">
            <w:pPr>
              <w:jc w:val="center"/>
            </w:pPr>
            <w:r>
              <w:rPr>
                <w:sz w:val="18"/>
              </w:rPr>
              <w:t>19</w:t>
            </w:r>
          </w:p>
        </w:tc>
        <w:tc>
          <w:tcPr>
            <w:tcW w:w="963" w:type="dxa"/>
            <w:vAlign w:val="center"/>
          </w:tcPr>
          <w:p w14:paraId="12AB2678" w14:textId="77777777" w:rsidR="005C6219" w:rsidRDefault="005C6219" w:rsidP="00D76547">
            <w:pPr>
              <w:jc w:val="center"/>
            </w:pPr>
            <w:r>
              <w:rPr>
                <w:sz w:val="18"/>
              </w:rPr>
              <w:t>1 tiết</w:t>
            </w:r>
          </w:p>
        </w:tc>
        <w:tc>
          <w:tcPr>
            <w:tcW w:w="6350" w:type="dxa"/>
            <w:vAlign w:val="center"/>
          </w:tcPr>
          <w:p w14:paraId="4AEF74E7" w14:textId="77777777" w:rsidR="005C6219" w:rsidRDefault="005C6219" w:rsidP="00D76547"/>
        </w:tc>
        <w:tc>
          <w:tcPr>
            <w:tcW w:w="567" w:type="dxa"/>
            <w:vAlign w:val="center"/>
          </w:tcPr>
          <w:p w14:paraId="5F649B4E" w14:textId="77777777" w:rsidR="005C6219" w:rsidRDefault="005C6219" w:rsidP="00D76547">
            <w:pPr>
              <w:jc w:val="center"/>
            </w:pPr>
          </w:p>
        </w:tc>
      </w:tr>
      <w:tr w:rsidR="005C6219" w14:paraId="5B7BB741" w14:textId="77777777" w:rsidTr="00D76547">
        <w:trPr>
          <w:jc w:val="center"/>
        </w:trPr>
        <w:tc>
          <w:tcPr>
            <w:tcW w:w="737" w:type="dxa"/>
            <w:vMerge/>
            <w:vAlign w:val="center"/>
          </w:tcPr>
          <w:p w14:paraId="6CE896D9" w14:textId="77777777" w:rsidR="005C6219" w:rsidRDefault="005C6219" w:rsidP="00D76547"/>
        </w:tc>
        <w:tc>
          <w:tcPr>
            <w:tcW w:w="1871" w:type="dxa"/>
            <w:vMerge w:val="restart"/>
            <w:vAlign w:val="center"/>
          </w:tcPr>
          <w:p w14:paraId="31EFF52C" w14:textId="77777777" w:rsidR="005C6219" w:rsidRDefault="005C6219" w:rsidP="00D76547">
            <w:pPr>
              <w:jc w:val="center"/>
            </w:pPr>
            <w:r>
              <w:rPr>
                <w:sz w:val="18"/>
              </w:rPr>
              <w:t>Chủ đề 2: NĂNG LƯỢNG</w:t>
            </w:r>
          </w:p>
        </w:tc>
        <w:tc>
          <w:tcPr>
            <w:tcW w:w="3969" w:type="dxa"/>
            <w:vAlign w:val="center"/>
          </w:tcPr>
          <w:p w14:paraId="5D9D7A04" w14:textId="77777777" w:rsidR="005C6219" w:rsidRDefault="005C6219" w:rsidP="00D76547">
            <w:r>
              <w:rPr>
                <w:sz w:val="17"/>
              </w:rPr>
              <w:t>Bài 10: NĂNG LƯỢNG CHẤT ĐỐT (tiết 1)</w:t>
            </w:r>
          </w:p>
        </w:tc>
        <w:tc>
          <w:tcPr>
            <w:tcW w:w="963" w:type="dxa"/>
            <w:vAlign w:val="center"/>
          </w:tcPr>
          <w:p w14:paraId="7D5ECDE8" w14:textId="77777777" w:rsidR="005C6219" w:rsidRDefault="005C6219" w:rsidP="00D76547">
            <w:pPr>
              <w:jc w:val="center"/>
            </w:pPr>
            <w:r>
              <w:rPr>
                <w:sz w:val="18"/>
              </w:rPr>
              <w:t>20</w:t>
            </w:r>
          </w:p>
        </w:tc>
        <w:tc>
          <w:tcPr>
            <w:tcW w:w="963" w:type="dxa"/>
            <w:vMerge w:val="restart"/>
            <w:vAlign w:val="center"/>
          </w:tcPr>
          <w:p w14:paraId="390E310C" w14:textId="77777777" w:rsidR="005C6219" w:rsidRDefault="005C6219" w:rsidP="00D76547">
            <w:pPr>
              <w:jc w:val="center"/>
            </w:pPr>
            <w:r>
              <w:rPr>
                <w:sz w:val="18"/>
              </w:rPr>
              <w:t>2 tiết</w:t>
            </w:r>
          </w:p>
        </w:tc>
        <w:tc>
          <w:tcPr>
            <w:tcW w:w="6350" w:type="dxa"/>
            <w:vAlign w:val="center"/>
          </w:tcPr>
          <w:p w14:paraId="707C6542" w14:textId="77777777" w:rsidR="005C6219" w:rsidRDefault="005C6219" w:rsidP="00D76547">
            <w:r>
              <w:rPr>
                <w:b/>
                <w:sz w:val="17"/>
              </w:rPr>
              <w:t>Tích hợp NLS 1.1.CB2a:</w:t>
            </w:r>
            <w:r>
              <w:rPr>
                <w:sz w:val="17"/>
              </w:rPr>
              <w:t xml:space="preserve"> HS dùng Google Search hoặc Microsoft Edge tìm hình ảnh bếp gas, bếp than, xăng dầu và cách sử dụng an toàn, tiết kiệm.</w:t>
            </w:r>
          </w:p>
        </w:tc>
        <w:tc>
          <w:tcPr>
            <w:tcW w:w="567" w:type="dxa"/>
            <w:vAlign w:val="center"/>
          </w:tcPr>
          <w:p w14:paraId="6F459540" w14:textId="77777777" w:rsidR="005C6219" w:rsidRDefault="005C6219" w:rsidP="00D76547">
            <w:pPr>
              <w:jc w:val="center"/>
            </w:pPr>
          </w:p>
        </w:tc>
      </w:tr>
      <w:tr w:rsidR="005C6219" w14:paraId="55FE1D1B" w14:textId="77777777" w:rsidTr="00D76547">
        <w:trPr>
          <w:jc w:val="center"/>
        </w:trPr>
        <w:tc>
          <w:tcPr>
            <w:tcW w:w="737" w:type="dxa"/>
            <w:vMerge w:val="restart"/>
            <w:vAlign w:val="center"/>
          </w:tcPr>
          <w:p w14:paraId="34320DF5" w14:textId="77777777" w:rsidR="005C6219" w:rsidRDefault="005C6219" w:rsidP="00D76547">
            <w:pPr>
              <w:jc w:val="center"/>
            </w:pPr>
            <w:r>
              <w:rPr>
                <w:sz w:val="18"/>
              </w:rPr>
              <w:t>11</w:t>
            </w:r>
          </w:p>
        </w:tc>
        <w:tc>
          <w:tcPr>
            <w:tcW w:w="1871" w:type="dxa"/>
            <w:vMerge/>
            <w:vAlign w:val="center"/>
          </w:tcPr>
          <w:p w14:paraId="7F4E4592" w14:textId="77777777" w:rsidR="005C6219" w:rsidRDefault="005C6219" w:rsidP="00D76547"/>
        </w:tc>
        <w:tc>
          <w:tcPr>
            <w:tcW w:w="3969" w:type="dxa"/>
            <w:vAlign w:val="center"/>
          </w:tcPr>
          <w:p w14:paraId="78CFDC82" w14:textId="77777777" w:rsidR="005C6219" w:rsidRDefault="005C6219" w:rsidP="00D76547">
            <w:r>
              <w:rPr>
                <w:sz w:val="17"/>
              </w:rPr>
              <w:t>Bài 10: NĂNG LƯỢNG CHẤT ĐỐT (tiết 2)</w:t>
            </w:r>
          </w:p>
        </w:tc>
        <w:tc>
          <w:tcPr>
            <w:tcW w:w="963" w:type="dxa"/>
            <w:vAlign w:val="center"/>
          </w:tcPr>
          <w:p w14:paraId="594B6BC6" w14:textId="77777777" w:rsidR="005C6219" w:rsidRDefault="005C6219" w:rsidP="00D76547">
            <w:pPr>
              <w:jc w:val="center"/>
            </w:pPr>
            <w:r>
              <w:rPr>
                <w:sz w:val="18"/>
              </w:rPr>
              <w:t>21</w:t>
            </w:r>
          </w:p>
        </w:tc>
        <w:tc>
          <w:tcPr>
            <w:tcW w:w="963" w:type="dxa"/>
            <w:vMerge/>
            <w:vAlign w:val="center"/>
          </w:tcPr>
          <w:p w14:paraId="3D727135" w14:textId="77777777" w:rsidR="005C6219" w:rsidRDefault="005C6219" w:rsidP="00D76547"/>
        </w:tc>
        <w:tc>
          <w:tcPr>
            <w:tcW w:w="6350" w:type="dxa"/>
            <w:vAlign w:val="center"/>
          </w:tcPr>
          <w:p w14:paraId="6A6DD5C5" w14:textId="77777777" w:rsidR="005C6219" w:rsidRDefault="005C6219" w:rsidP="00D76547">
            <w:r>
              <w:rPr>
                <w:b/>
                <w:sz w:val="17"/>
              </w:rPr>
              <w:t>Tích hợp AI 5.A1.1:</w:t>
            </w:r>
            <w:r>
              <w:rPr>
                <w:sz w:val="17"/>
              </w:rPr>
              <w:t xml:space="preserve"> HS quan sát cảm biến khói, cảm biến gas thông minh qua ứng dụng Smart Life hoặc Tuya Smart để hiểu thiết bị có thể cảnh báo rò rỉ gas, khói, cháy.</w:t>
            </w:r>
          </w:p>
        </w:tc>
        <w:tc>
          <w:tcPr>
            <w:tcW w:w="567" w:type="dxa"/>
            <w:vAlign w:val="center"/>
          </w:tcPr>
          <w:p w14:paraId="12AEC667" w14:textId="77777777" w:rsidR="005C6219" w:rsidRDefault="005C6219" w:rsidP="00D76547">
            <w:pPr>
              <w:jc w:val="center"/>
            </w:pPr>
          </w:p>
        </w:tc>
      </w:tr>
      <w:tr w:rsidR="005C6219" w14:paraId="7ED7ED7D" w14:textId="77777777" w:rsidTr="00D76547">
        <w:trPr>
          <w:jc w:val="center"/>
        </w:trPr>
        <w:tc>
          <w:tcPr>
            <w:tcW w:w="737" w:type="dxa"/>
            <w:vMerge/>
            <w:vAlign w:val="center"/>
          </w:tcPr>
          <w:p w14:paraId="10AF7DC9" w14:textId="77777777" w:rsidR="005C6219" w:rsidRDefault="005C6219" w:rsidP="00D76547"/>
        </w:tc>
        <w:tc>
          <w:tcPr>
            <w:tcW w:w="1871" w:type="dxa"/>
            <w:vMerge/>
            <w:vAlign w:val="center"/>
          </w:tcPr>
          <w:p w14:paraId="37794DDB" w14:textId="77777777" w:rsidR="005C6219" w:rsidRDefault="005C6219" w:rsidP="00D76547"/>
        </w:tc>
        <w:tc>
          <w:tcPr>
            <w:tcW w:w="3969" w:type="dxa"/>
            <w:vAlign w:val="center"/>
          </w:tcPr>
          <w:p w14:paraId="43AC8920" w14:textId="77777777" w:rsidR="005C6219" w:rsidRDefault="005C6219" w:rsidP="00D76547">
            <w:r>
              <w:rPr>
                <w:sz w:val="17"/>
              </w:rPr>
              <w:t>Bài 11: SỬ DỤNG NĂNG LƯỢNG MẶT TRỜI, NĂNG LƯỢNG GIÓ, NĂNG LƯỢNG NƯỚC CHẢY (Tiết 1)</w:t>
            </w:r>
          </w:p>
        </w:tc>
        <w:tc>
          <w:tcPr>
            <w:tcW w:w="963" w:type="dxa"/>
            <w:vAlign w:val="center"/>
          </w:tcPr>
          <w:p w14:paraId="4D155DCD" w14:textId="77777777" w:rsidR="005C6219" w:rsidRDefault="005C6219" w:rsidP="00D76547">
            <w:pPr>
              <w:jc w:val="center"/>
            </w:pPr>
            <w:r>
              <w:rPr>
                <w:sz w:val="18"/>
              </w:rPr>
              <w:t>22</w:t>
            </w:r>
          </w:p>
        </w:tc>
        <w:tc>
          <w:tcPr>
            <w:tcW w:w="963" w:type="dxa"/>
            <w:vMerge w:val="restart"/>
            <w:vAlign w:val="center"/>
          </w:tcPr>
          <w:p w14:paraId="47BC5EC2" w14:textId="77777777" w:rsidR="005C6219" w:rsidRDefault="005C6219" w:rsidP="00D76547">
            <w:pPr>
              <w:jc w:val="center"/>
            </w:pPr>
            <w:r>
              <w:rPr>
                <w:sz w:val="18"/>
              </w:rPr>
              <w:t>3 tiết</w:t>
            </w:r>
          </w:p>
        </w:tc>
        <w:tc>
          <w:tcPr>
            <w:tcW w:w="6350" w:type="dxa"/>
            <w:vAlign w:val="center"/>
          </w:tcPr>
          <w:p w14:paraId="208C17CA" w14:textId="77777777" w:rsidR="005C6219" w:rsidRDefault="005C6219" w:rsidP="00D76547">
            <w:r>
              <w:rPr>
                <w:b/>
                <w:sz w:val="17"/>
              </w:rPr>
              <w:t>Tích hợp NLS 1.1.CB2b:</w:t>
            </w:r>
            <w:r>
              <w:rPr>
                <w:sz w:val="17"/>
              </w:rPr>
              <w:t xml:space="preserve"> HS dùng Google Earth tìm vị trí cánh đồng điện gió hoặc khu điện mặt trời ở Việt Nam.</w:t>
            </w:r>
          </w:p>
        </w:tc>
        <w:tc>
          <w:tcPr>
            <w:tcW w:w="567" w:type="dxa"/>
            <w:vAlign w:val="center"/>
          </w:tcPr>
          <w:p w14:paraId="397955A8" w14:textId="77777777" w:rsidR="005C6219" w:rsidRDefault="005C6219" w:rsidP="00D76547">
            <w:pPr>
              <w:jc w:val="center"/>
            </w:pPr>
          </w:p>
        </w:tc>
      </w:tr>
      <w:tr w:rsidR="005C6219" w14:paraId="1B4AD2AA" w14:textId="77777777" w:rsidTr="00D76547">
        <w:trPr>
          <w:jc w:val="center"/>
        </w:trPr>
        <w:tc>
          <w:tcPr>
            <w:tcW w:w="737" w:type="dxa"/>
            <w:vMerge w:val="restart"/>
            <w:vAlign w:val="center"/>
          </w:tcPr>
          <w:p w14:paraId="3CBEBDFC" w14:textId="77777777" w:rsidR="005C6219" w:rsidRDefault="005C6219" w:rsidP="00D76547">
            <w:pPr>
              <w:jc w:val="center"/>
            </w:pPr>
            <w:r>
              <w:rPr>
                <w:sz w:val="18"/>
              </w:rPr>
              <w:lastRenderedPageBreak/>
              <w:t>12</w:t>
            </w:r>
          </w:p>
        </w:tc>
        <w:tc>
          <w:tcPr>
            <w:tcW w:w="1871" w:type="dxa"/>
            <w:vMerge/>
            <w:vAlign w:val="center"/>
          </w:tcPr>
          <w:p w14:paraId="7C8B43D6" w14:textId="77777777" w:rsidR="005C6219" w:rsidRDefault="005C6219" w:rsidP="00D76547"/>
        </w:tc>
        <w:tc>
          <w:tcPr>
            <w:tcW w:w="3969" w:type="dxa"/>
            <w:vAlign w:val="center"/>
          </w:tcPr>
          <w:p w14:paraId="05B65A0A" w14:textId="77777777" w:rsidR="005C6219" w:rsidRDefault="005C6219" w:rsidP="00D76547">
            <w:r>
              <w:rPr>
                <w:sz w:val="17"/>
              </w:rPr>
              <w:t>Bài 11: SỬ DỤNG NĂNG LƯỢNG MẶT TRỜI, NĂNG LƯỢNG GIÓ, NĂNG LƯỢNG NƯỚC CHẢY (Tiết 2)</w:t>
            </w:r>
          </w:p>
        </w:tc>
        <w:tc>
          <w:tcPr>
            <w:tcW w:w="963" w:type="dxa"/>
            <w:vAlign w:val="center"/>
          </w:tcPr>
          <w:p w14:paraId="3FA8D752" w14:textId="77777777" w:rsidR="005C6219" w:rsidRDefault="005C6219" w:rsidP="00D76547">
            <w:pPr>
              <w:jc w:val="center"/>
            </w:pPr>
            <w:r>
              <w:rPr>
                <w:sz w:val="18"/>
              </w:rPr>
              <w:t>23</w:t>
            </w:r>
          </w:p>
        </w:tc>
        <w:tc>
          <w:tcPr>
            <w:tcW w:w="963" w:type="dxa"/>
            <w:vMerge/>
            <w:vAlign w:val="center"/>
          </w:tcPr>
          <w:p w14:paraId="4B594CA4" w14:textId="77777777" w:rsidR="005C6219" w:rsidRDefault="005C6219" w:rsidP="00D76547"/>
        </w:tc>
        <w:tc>
          <w:tcPr>
            <w:tcW w:w="6350" w:type="dxa"/>
            <w:vAlign w:val="center"/>
          </w:tcPr>
          <w:p w14:paraId="3BDDFFFA" w14:textId="77777777" w:rsidR="005C6219" w:rsidRDefault="005C6219" w:rsidP="00D76547">
            <w:r>
              <w:rPr>
                <w:b/>
                <w:sz w:val="17"/>
              </w:rPr>
              <w:t>Tích hợp AI 5.A2.2:</w:t>
            </w:r>
            <w:r>
              <w:rPr>
                <w:sz w:val="17"/>
              </w:rPr>
              <w:t xml:space="preserve"> HS xem minh họa Windy hoặc Google Weather để hiểu AI dự báo nắng, gió, lượng mưa, dòng chảy hỗ trợ sản xuất năng lượng tái tạo.</w:t>
            </w:r>
          </w:p>
        </w:tc>
        <w:tc>
          <w:tcPr>
            <w:tcW w:w="567" w:type="dxa"/>
            <w:vAlign w:val="center"/>
          </w:tcPr>
          <w:p w14:paraId="4EB1EFD6" w14:textId="77777777" w:rsidR="005C6219" w:rsidRDefault="005C6219" w:rsidP="00D76547">
            <w:pPr>
              <w:jc w:val="center"/>
            </w:pPr>
          </w:p>
        </w:tc>
      </w:tr>
      <w:tr w:rsidR="005C6219" w14:paraId="78A12618" w14:textId="77777777" w:rsidTr="00D76547">
        <w:trPr>
          <w:jc w:val="center"/>
        </w:trPr>
        <w:tc>
          <w:tcPr>
            <w:tcW w:w="737" w:type="dxa"/>
            <w:vMerge/>
            <w:vAlign w:val="center"/>
          </w:tcPr>
          <w:p w14:paraId="20808925" w14:textId="77777777" w:rsidR="005C6219" w:rsidRDefault="005C6219" w:rsidP="00D76547"/>
        </w:tc>
        <w:tc>
          <w:tcPr>
            <w:tcW w:w="1871" w:type="dxa"/>
            <w:vMerge/>
            <w:vAlign w:val="center"/>
          </w:tcPr>
          <w:p w14:paraId="7E1A0B8E" w14:textId="77777777" w:rsidR="005C6219" w:rsidRDefault="005C6219" w:rsidP="00D76547"/>
        </w:tc>
        <w:tc>
          <w:tcPr>
            <w:tcW w:w="3969" w:type="dxa"/>
            <w:vAlign w:val="center"/>
          </w:tcPr>
          <w:p w14:paraId="483A52DA" w14:textId="77777777" w:rsidR="005C6219" w:rsidRDefault="005C6219" w:rsidP="00D76547">
            <w:r>
              <w:rPr>
                <w:sz w:val="17"/>
              </w:rPr>
              <w:t>Bài 11: SỬ DỤNG NĂNG LƯỢNG MẶT TRỜI, NĂNG LƯỢNG GIÓ, NĂNG LƯỢNG NƯỚC CHẢY (Tiết 3)</w:t>
            </w:r>
          </w:p>
        </w:tc>
        <w:tc>
          <w:tcPr>
            <w:tcW w:w="963" w:type="dxa"/>
            <w:vAlign w:val="center"/>
          </w:tcPr>
          <w:p w14:paraId="0089503D" w14:textId="77777777" w:rsidR="005C6219" w:rsidRDefault="005C6219" w:rsidP="00D76547">
            <w:pPr>
              <w:jc w:val="center"/>
            </w:pPr>
            <w:r>
              <w:rPr>
                <w:sz w:val="18"/>
              </w:rPr>
              <w:t>24</w:t>
            </w:r>
          </w:p>
        </w:tc>
        <w:tc>
          <w:tcPr>
            <w:tcW w:w="963" w:type="dxa"/>
            <w:vMerge/>
            <w:vAlign w:val="center"/>
          </w:tcPr>
          <w:p w14:paraId="2ED7DBE0" w14:textId="77777777" w:rsidR="005C6219" w:rsidRDefault="005C6219" w:rsidP="00D76547"/>
        </w:tc>
        <w:tc>
          <w:tcPr>
            <w:tcW w:w="6350" w:type="dxa"/>
            <w:vAlign w:val="center"/>
          </w:tcPr>
          <w:p w14:paraId="2A1ADE32" w14:textId="77777777" w:rsidR="005C6219" w:rsidRDefault="005C6219" w:rsidP="00D76547">
            <w:pPr>
              <w:jc w:val="both"/>
            </w:pPr>
            <w:r>
              <w:rPr>
                <w:b/>
                <w:sz w:val="22"/>
              </w:rPr>
              <w:t>Bài học STEM: Mô hình thuyền buồm</w:t>
            </w:r>
          </w:p>
        </w:tc>
        <w:tc>
          <w:tcPr>
            <w:tcW w:w="567" w:type="dxa"/>
            <w:vAlign w:val="center"/>
          </w:tcPr>
          <w:p w14:paraId="63CADD85" w14:textId="77777777" w:rsidR="005C6219" w:rsidRDefault="005C6219" w:rsidP="00D76547">
            <w:pPr>
              <w:jc w:val="center"/>
            </w:pPr>
          </w:p>
        </w:tc>
      </w:tr>
      <w:tr w:rsidR="005C6219" w14:paraId="0CEEB847" w14:textId="77777777" w:rsidTr="00D76547">
        <w:trPr>
          <w:jc w:val="center"/>
        </w:trPr>
        <w:tc>
          <w:tcPr>
            <w:tcW w:w="737" w:type="dxa"/>
            <w:vMerge w:val="restart"/>
            <w:vAlign w:val="center"/>
          </w:tcPr>
          <w:p w14:paraId="593F6918" w14:textId="77777777" w:rsidR="005C6219" w:rsidRDefault="005C6219" w:rsidP="00D76547">
            <w:pPr>
              <w:jc w:val="center"/>
            </w:pPr>
            <w:r>
              <w:rPr>
                <w:sz w:val="18"/>
              </w:rPr>
              <w:t>13</w:t>
            </w:r>
          </w:p>
        </w:tc>
        <w:tc>
          <w:tcPr>
            <w:tcW w:w="1871" w:type="dxa"/>
            <w:vMerge/>
            <w:vAlign w:val="center"/>
          </w:tcPr>
          <w:p w14:paraId="70AF99A7" w14:textId="77777777" w:rsidR="005C6219" w:rsidRDefault="005C6219" w:rsidP="00D76547"/>
        </w:tc>
        <w:tc>
          <w:tcPr>
            <w:tcW w:w="3969" w:type="dxa"/>
            <w:vAlign w:val="center"/>
          </w:tcPr>
          <w:p w14:paraId="1BA69701" w14:textId="77777777" w:rsidR="005C6219" w:rsidRDefault="005C6219" w:rsidP="00D76547">
            <w:r>
              <w:rPr>
                <w:sz w:val="17"/>
              </w:rPr>
              <w:t>Bài 12: ÔN TẬP CHỦ ĐỀ NĂNG LƯỢNG</w:t>
            </w:r>
          </w:p>
        </w:tc>
        <w:tc>
          <w:tcPr>
            <w:tcW w:w="963" w:type="dxa"/>
            <w:vAlign w:val="center"/>
          </w:tcPr>
          <w:p w14:paraId="60FBB43D" w14:textId="77777777" w:rsidR="005C6219" w:rsidRDefault="005C6219" w:rsidP="00D76547">
            <w:pPr>
              <w:jc w:val="center"/>
            </w:pPr>
            <w:r>
              <w:rPr>
                <w:sz w:val="18"/>
              </w:rPr>
              <w:t>25</w:t>
            </w:r>
          </w:p>
        </w:tc>
        <w:tc>
          <w:tcPr>
            <w:tcW w:w="963" w:type="dxa"/>
            <w:vAlign w:val="center"/>
          </w:tcPr>
          <w:p w14:paraId="333E6ED0" w14:textId="77777777" w:rsidR="005C6219" w:rsidRDefault="005C6219" w:rsidP="00D76547">
            <w:pPr>
              <w:jc w:val="center"/>
            </w:pPr>
            <w:r>
              <w:rPr>
                <w:sz w:val="18"/>
              </w:rPr>
              <w:t>1 tiết</w:t>
            </w:r>
          </w:p>
        </w:tc>
        <w:tc>
          <w:tcPr>
            <w:tcW w:w="6350" w:type="dxa"/>
            <w:vAlign w:val="center"/>
          </w:tcPr>
          <w:p w14:paraId="7D2DF58E" w14:textId="77777777" w:rsidR="005C6219" w:rsidRDefault="005C6219" w:rsidP="00D76547">
            <w:r>
              <w:rPr>
                <w:b/>
                <w:sz w:val="17"/>
              </w:rPr>
              <w:t>Tích hợp NLS 3.1.CB2a:</w:t>
            </w:r>
            <w:r>
              <w:rPr>
                <w:sz w:val="17"/>
              </w:rPr>
              <w:t xml:space="preserve"> HS dùng PowerPoint SmartArt hoặc Canva Mind Map lập sơ đồ ôn tập chủ đề Năng lượng.</w:t>
            </w:r>
          </w:p>
        </w:tc>
        <w:tc>
          <w:tcPr>
            <w:tcW w:w="567" w:type="dxa"/>
            <w:vAlign w:val="center"/>
          </w:tcPr>
          <w:p w14:paraId="67323A2D" w14:textId="77777777" w:rsidR="005C6219" w:rsidRDefault="005C6219" w:rsidP="00D76547">
            <w:pPr>
              <w:jc w:val="center"/>
            </w:pPr>
          </w:p>
        </w:tc>
      </w:tr>
      <w:tr w:rsidR="005C6219" w14:paraId="4037C8B3" w14:textId="77777777" w:rsidTr="00D76547">
        <w:trPr>
          <w:jc w:val="center"/>
        </w:trPr>
        <w:tc>
          <w:tcPr>
            <w:tcW w:w="737" w:type="dxa"/>
            <w:vMerge/>
            <w:vAlign w:val="center"/>
          </w:tcPr>
          <w:p w14:paraId="3D202CCC" w14:textId="77777777" w:rsidR="005C6219" w:rsidRDefault="005C6219" w:rsidP="00D76547"/>
        </w:tc>
        <w:tc>
          <w:tcPr>
            <w:tcW w:w="1871" w:type="dxa"/>
            <w:vMerge w:val="restart"/>
            <w:vAlign w:val="center"/>
          </w:tcPr>
          <w:p w14:paraId="16636002" w14:textId="77777777" w:rsidR="005C6219" w:rsidRDefault="005C6219" w:rsidP="00D76547">
            <w:pPr>
              <w:jc w:val="center"/>
            </w:pPr>
            <w:r>
              <w:rPr>
                <w:sz w:val="18"/>
              </w:rPr>
              <w:t>Chủ đề 3: THỰC VẬT VÀ ĐỘNG VẬT</w:t>
            </w:r>
          </w:p>
        </w:tc>
        <w:tc>
          <w:tcPr>
            <w:tcW w:w="3969" w:type="dxa"/>
            <w:vAlign w:val="center"/>
          </w:tcPr>
          <w:p w14:paraId="7D66F4A8" w14:textId="77777777" w:rsidR="005C6219" w:rsidRDefault="005C6219" w:rsidP="00D76547">
            <w:r>
              <w:rPr>
                <w:sz w:val="17"/>
              </w:rPr>
              <w:t>Bài 13: SINH SẢN CỦA THỰC VẬT CÓ HOA (Tiết 1)</w:t>
            </w:r>
          </w:p>
        </w:tc>
        <w:tc>
          <w:tcPr>
            <w:tcW w:w="963" w:type="dxa"/>
            <w:vAlign w:val="center"/>
          </w:tcPr>
          <w:p w14:paraId="71C4B941" w14:textId="77777777" w:rsidR="005C6219" w:rsidRDefault="005C6219" w:rsidP="00D76547">
            <w:pPr>
              <w:jc w:val="center"/>
            </w:pPr>
            <w:r>
              <w:rPr>
                <w:sz w:val="18"/>
              </w:rPr>
              <w:t>26</w:t>
            </w:r>
          </w:p>
        </w:tc>
        <w:tc>
          <w:tcPr>
            <w:tcW w:w="963" w:type="dxa"/>
            <w:vMerge w:val="restart"/>
            <w:vAlign w:val="center"/>
          </w:tcPr>
          <w:p w14:paraId="2303E5EE" w14:textId="77777777" w:rsidR="005C6219" w:rsidRDefault="005C6219" w:rsidP="00D76547">
            <w:pPr>
              <w:jc w:val="center"/>
            </w:pPr>
            <w:r>
              <w:rPr>
                <w:sz w:val="18"/>
              </w:rPr>
              <w:t>2 tiết</w:t>
            </w:r>
          </w:p>
        </w:tc>
        <w:tc>
          <w:tcPr>
            <w:tcW w:w="6350" w:type="dxa"/>
            <w:vAlign w:val="center"/>
          </w:tcPr>
          <w:p w14:paraId="6798A3EA" w14:textId="77777777" w:rsidR="005C6219" w:rsidRDefault="005C6219" w:rsidP="00D76547">
            <w:r>
              <w:rPr>
                <w:b/>
                <w:sz w:val="17"/>
              </w:rPr>
              <w:t>Tích hợp NLS 1.1.CB2a:</w:t>
            </w:r>
            <w:r>
              <w:rPr>
                <w:sz w:val="17"/>
              </w:rPr>
              <w:t xml:space="preserve"> HS dùng Google Images tìm hình ảnh hoa, quả, hạt phục vụ bài Sinh sản của thực vật có hoa.</w:t>
            </w:r>
          </w:p>
        </w:tc>
        <w:tc>
          <w:tcPr>
            <w:tcW w:w="567" w:type="dxa"/>
            <w:vAlign w:val="center"/>
          </w:tcPr>
          <w:p w14:paraId="65D53AA5" w14:textId="77777777" w:rsidR="005C6219" w:rsidRDefault="005C6219" w:rsidP="00D76547">
            <w:pPr>
              <w:jc w:val="center"/>
            </w:pPr>
          </w:p>
        </w:tc>
      </w:tr>
      <w:tr w:rsidR="005C6219" w14:paraId="788FF4DC" w14:textId="77777777" w:rsidTr="00D76547">
        <w:trPr>
          <w:jc w:val="center"/>
        </w:trPr>
        <w:tc>
          <w:tcPr>
            <w:tcW w:w="737" w:type="dxa"/>
            <w:vMerge w:val="restart"/>
            <w:vAlign w:val="center"/>
          </w:tcPr>
          <w:p w14:paraId="371B3F10" w14:textId="77777777" w:rsidR="005C6219" w:rsidRDefault="005C6219" w:rsidP="00D76547">
            <w:pPr>
              <w:jc w:val="center"/>
            </w:pPr>
            <w:r>
              <w:rPr>
                <w:sz w:val="18"/>
              </w:rPr>
              <w:t>14</w:t>
            </w:r>
          </w:p>
        </w:tc>
        <w:tc>
          <w:tcPr>
            <w:tcW w:w="1871" w:type="dxa"/>
            <w:vMerge/>
            <w:vAlign w:val="center"/>
          </w:tcPr>
          <w:p w14:paraId="2B4F1FF5" w14:textId="77777777" w:rsidR="005C6219" w:rsidRDefault="005C6219" w:rsidP="00D76547"/>
        </w:tc>
        <w:tc>
          <w:tcPr>
            <w:tcW w:w="3969" w:type="dxa"/>
            <w:vAlign w:val="center"/>
          </w:tcPr>
          <w:p w14:paraId="1589B700" w14:textId="77777777" w:rsidR="005C6219" w:rsidRDefault="005C6219" w:rsidP="00D76547">
            <w:r>
              <w:rPr>
                <w:sz w:val="17"/>
              </w:rPr>
              <w:t>Bài 13: SINH SẢN CỦA THỰC VẬT CÓ HOA (Tiết 2)</w:t>
            </w:r>
          </w:p>
        </w:tc>
        <w:tc>
          <w:tcPr>
            <w:tcW w:w="963" w:type="dxa"/>
            <w:vAlign w:val="center"/>
          </w:tcPr>
          <w:p w14:paraId="5F3E28EE" w14:textId="77777777" w:rsidR="005C6219" w:rsidRDefault="005C6219" w:rsidP="00D76547">
            <w:pPr>
              <w:jc w:val="center"/>
            </w:pPr>
            <w:r>
              <w:rPr>
                <w:sz w:val="18"/>
              </w:rPr>
              <w:t>27</w:t>
            </w:r>
          </w:p>
        </w:tc>
        <w:tc>
          <w:tcPr>
            <w:tcW w:w="963" w:type="dxa"/>
            <w:vMerge/>
            <w:vAlign w:val="center"/>
          </w:tcPr>
          <w:p w14:paraId="6EB5198F" w14:textId="77777777" w:rsidR="005C6219" w:rsidRDefault="005C6219" w:rsidP="00D76547"/>
        </w:tc>
        <w:tc>
          <w:tcPr>
            <w:tcW w:w="6350" w:type="dxa"/>
            <w:vAlign w:val="center"/>
          </w:tcPr>
          <w:p w14:paraId="34A280C1" w14:textId="77777777" w:rsidR="005C6219" w:rsidRDefault="005C6219" w:rsidP="00D76547">
            <w:r>
              <w:rPr>
                <w:b/>
                <w:sz w:val="17"/>
              </w:rPr>
              <w:t>Tích hợp AI 5.C4.2:</w:t>
            </w:r>
            <w:r>
              <w:rPr>
                <w:sz w:val="17"/>
              </w:rPr>
              <w:t xml:space="preserve"> HS dùng Google Teachable Machine hoặc Google Lens nhận diện hình ảnh hoa, quả, hạt; sau đó kiểm tra lại bằng kiến thức SGK.</w:t>
            </w:r>
          </w:p>
        </w:tc>
        <w:tc>
          <w:tcPr>
            <w:tcW w:w="567" w:type="dxa"/>
            <w:vAlign w:val="center"/>
          </w:tcPr>
          <w:p w14:paraId="5932450D" w14:textId="77777777" w:rsidR="005C6219" w:rsidRDefault="005C6219" w:rsidP="00D76547">
            <w:pPr>
              <w:jc w:val="center"/>
            </w:pPr>
          </w:p>
        </w:tc>
      </w:tr>
      <w:tr w:rsidR="005C6219" w14:paraId="31C2D778" w14:textId="77777777" w:rsidTr="00D76547">
        <w:trPr>
          <w:jc w:val="center"/>
        </w:trPr>
        <w:tc>
          <w:tcPr>
            <w:tcW w:w="737" w:type="dxa"/>
            <w:vMerge/>
            <w:vAlign w:val="center"/>
          </w:tcPr>
          <w:p w14:paraId="45B1A6C4" w14:textId="77777777" w:rsidR="005C6219" w:rsidRDefault="005C6219" w:rsidP="00D76547"/>
        </w:tc>
        <w:tc>
          <w:tcPr>
            <w:tcW w:w="1871" w:type="dxa"/>
            <w:vMerge/>
            <w:vAlign w:val="center"/>
          </w:tcPr>
          <w:p w14:paraId="4B577702" w14:textId="77777777" w:rsidR="005C6219" w:rsidRDefault="005C6219" w:rsidP="00D76547"/>
        </w:tc>
        <w:tc>
          <w:tcPr>
            <w:tcW w:w="3969" w:type="dxa"/>
            <w:vAlign w:val="center"/>
          </w:tcPr>
          <w:p w14:paraId="757D5E57" w14:textId="77777777" w:rsidR="005C6219" w:rsidRDefault="005C6219" w:rsidP="00D76547">
            <w:r>
              <w:rPr>
                <w:sz w:val="17"/>
              </w:rPr>
              <w:t>Bài 14: SỰ PHÁT TRIỂN CỦA CÂY CON (Tiết 1)</w:t>
            </w:r>
          </w:p>
        </w:tc>
        <w:tc>
          <w:tcPr>
            <w:tcW w:w="963" w:type="dxa"/>
            <w:vAlign w:val="center"/>
          </w:tcPr>
          <w:p w14:paraId="65992EE8" w14:textId="77777777" w:rsidR="005C6219" w:rsidRDefault="005C6219" w:rsidP="00D76547">
            <w:pPr>
              <w:jc w:val="center"/>
            </w:pPr>
            <w:r>
              <w:rPr>
                <w:sz w:val="18"/>
              </w:rPr>
              <w:t>28</w:t>
            </w:r>
          </w:p>
        </w:tc>
        <w:tc>
          <w:tcPr>
            <w:tcW w:w="963" w:type="dxa"/>
            <w:vMerge w:val="restart"/>
            <w:vAlign w:val="center"/>
          </w:tcPr>
          <w:p w14:paraId="40A96B80" w14:textId="77777777" w:rsidR="005C6219" w:rsidRDefault="005C6219" w:rsidP="00D76547">
            <w:pPr>
              <w:jc w:val="center"/>
            </w:pPr>
            <w:r>
              <w:rPr>
                <w:sz w:val="18"/>
              </w:rPr>
              <w:t>3 tiết</w:t>
            </w:r>
          </w:p>
        </w:tc>
        <w:tc>
          <w:tcPr>
            <w:tcW w:w="6350" w:type="dxa"/>
            <w:vAlign w:val="center"/>
          </w:tcPr>
          <w:p w14:paraId="3E8DD296" w14:textId="77777777" w:rsidR="005C6219" w:rsidRDefault="005C6219" w:rsidP="00D76547">
            <w:r>
              <w:rPr>
                <w:b/>
                <w:sz w:val="17"/>
              </w:rPr>
              <w:t>Tích hợp NLS 1.3.CB2a:</w:t>
            </w:r>
            <w:r>
              <w:rPr>
                <w:sz w:val="17"/>
              </w:rPr>
              <w:t xml:space="preserve"> HS dùng Microsoft Excel hoặc Google Sheets lập bảng theo dõi chiều cao, số lá của cây.</w:t>
            </w:r>
          </w:p>
        </w:tc>
        <w:tc>
          <w:tcPr>
            <w:tcW w:w="567" w:type="dxa"/>
            <w:vAlign w:val="center"/>
          </w:tcPr>
          <w:p w14:paraId="61D48A19" w14:textId="77777777" w:rsidR="005C6219" w:rsidRDefault="005C6219" w:rsidP="00D76547">
            <w:pPr>
              <w:jc w:val="center"/>
            </w:pPr>
          </w:p>
        </w:tc>
      </w:tr>
      <w:tr w:rsidR="005C6219" w14:paraId="598773D1" w14:textId="77777777" w:rsidTr="00D76547">
        <w:trPr>
          <w:jc w:val="center"/>
        </w:trPr>
        <w:tc>
          <w:tcPr>
            <w:tcW w:w="737" w:type="dxa"/>
            <w:vMerge w:val="restart"/>
            <w:vAlign w:val="center"/>
          </w:tcPr>
          <w:p w14:paraId="1AD0F023" w14:textId="77777777" w:rsidR="005C6219" w:rsidRDefault="005C6219" w:rsidP="00D76547">
            <w:pPr>
              <w:jc w:val="center"/>
            </w:pPr>
            <w:r>
              <w:rPr>
                <w:sz w:val="18"/>
              </w:rPr>
              <w:t>15</w:t>
            </w:r>
          </w:p>
        </w:tc>
        <w:tc>
          <w:tcPr>
            <w:tcW w:w="1871" w:type="dxa"/>
            <w:vMerge/>
            <w:vAlign w:val="center"/>
          </w:tcPr>
          <w:p w14:paraId="5C992483" w14:textId="77777777" w:rsidR="005C6219" w:rsidRDefault="005C6219" w:rsidP="00D76547"/>
        </w:tc>
        <w:tc>
          <w:tcPr>
            <w:tcW w:w="3969" w:type="dxa"/>
            <w:vAlign w:val="center"/>
          </w:tcPr>
          <w:p w14:paraId="7A1A9F76" w14:textId="77777777" w:rsidR="005C6219" w:rsidRDefault="005C6219" w:rsidP="00D76547">
            <w:r>
              <w:rPr>
                <w:sz w:val="17"/>
              </w:rPr>
              <w:t>Bài 14: SỰ PHÁT TRIỂN CỦA CÂY CON (Tiết 2)</w:t>
            </w:r>
          </w:p>
        </w:tc>
        <w:tc>
          <w:tcPr>
            <w:tcW w:w="963" w:type="dxa"/>
            <w:vAlign w:val="center"/>
          </w:tcPr>
          <w:p w14:paraId="6A6464F4" w14:textId="77777777" w:rsidR="005C6219" w:rsidRDefault="005C6219" w:rsidP="00D76547">
            <w:pPr>
              <w:jc w:val="center"/>
            </w:pPr>
            <w:r>
              <w:rPr>
                <w:sz w:val="18"/>
              </w:rPr>
              <w:t>29</w:t>
            </w:r>
          </w:p>
        </w:tc>
        <w:tc>
          <w:tcPr>
            <w:tcW w:w="963" w:type="dxa"/>
            <w:vMerge/>
            <w:vAlign w:val="center"/>
          </w:tcPr>
          <w:p w14:paraId="2881E4D8" w14:textId="77777777" w:rsidR="005C6219" w:rsidRDefault="005C6219" w:rsidP="00D76547"/>
        </w:tc>
        <w:tc>
          <w:tcPr>
            <w:tcW w:w="6350" w:type="dxa"/>
            <w:vAlign w:val="center"/>
          </w:tcPr>
          <w:p w14:paraId="1A350425" w14:textId="77777777" w:rsidR="005C6219" w:rsidRDefault="005C6219" w:rsidP="00D76547">
            <w:r>
              <w:rPr>
                <w:b/>
                <w:sz w:val="17"/>
              </w:rPr>
              <w:t>Tích hợp AI 5.D2.1:</w:t>
            </w:r>
            <w:r>
              <w:rPr>
                <w:sz w:val="17"/>
              </w:rPr>
              <w:t xml:space="preserve"> HS chụp ảnh cây bằng Camera điện thoại hoặc máy tính bảng, lưu vào Google Drive, sắp xếp ảnh theo thời gian để hiểu AI cần dữ liệu cập nhật.</w:t>
            </w:r>
          </w:p>
        </w:tc>
        <w:tc>
          <w:tcPr>
            <w:tcW w:w="567" w:type="dxa"/>
            <w:vAlign w:val="center"/>
          </w:tcPr>
          <w:p w14:paraId="7EECB277" w14:textId="77777777" w:rsidR="005C6219" w:rsidRDefault="005C6219" w:rsidP="00D76547">
            <w:pPr>
              <w:jc w:val="center"/>
            </w:pPr>
          </w:p>
        </w:tc>
      </w:tr>
      <w:tr w:rsidR="005C6219" w14:paraId="0E1F6E93" w14:textId="77777777" w:rsidTr="00D76547">
        <w:trPr>
          <w:jc w:val="center"/>
        </w:trPr>
        <w:tc>
          <w:tcPr>
            <w:tcW w:w="737" w:type="dxa"/>
            <w:vMerge/>
            <w:vAlign w:val="center"/>
          </w:tcPr>
          <w:p w14:paraId="3C730B0B" w14:textId="77777777" w:rsidR="005C6219" w:rsidRDefault="005C6219" w:rsidP="00D76547"/>
        </w:tc>
        <w:tc>
          <w:tcPr>
            <w:tcW w:w="1871" w:type="dxa"/>
            <w:vMerge/>
            <w:vAlign w:val="center"/>
          </w:tcPr>
          <w:p w14:paraId="247B70FA" w14:textId="77777777" w:rsidR="005C6219" w:rsidRDefault="005C6219" w:rsidP="00D76547"/>
        </w:tc>
        <w:tc>
          <w:tcPr>
            <w:tcW w:w="3969" w:type="dxa"/>
            <w:vAlign w:val="center"/>
          </w:tcPr>
          <w:p w14:paraId="2EA9E157" w14:textId="77777777" w:rsidR="005C6219" w:rsidRDefault="005C6219" w:rsidP="00D76547">
            <w:r>
              <w:rPr>
                <w:sz w:val="17"/>
              </w:rPr>
              <w:t>Bài 14: SỰ PHÁT TRIỂN CỦA CÂY CON (Tiết 3)</w:t>
            </w:r>
          </w:p>
        </w:tc>
        <w:tc>
          <w:tcPr>
            <w:tcW w:w="963" w:type="dxa"/>
            <w:vAlign w:val="center"/>
          </w:tcPr>
          <w:p w14:paraId="46369B20" w14:textId="77777777" w:rsidR="005C6219" w:rsidRDefault="005C6219" w:rsidP="00D76547">
            <w:pPr>
              <w:jc w:val="center"/>
            </w:pPr>
            <w:r>
              <w:rPr>
                <w:sz w:val="18"/>
              </w:rPr>
              <w:t>30</w:t>
            </w:r>
          </w:p>
        </w:tc>
        <w:tc>
          <w:tcPr>
            <w:tcW w:w="963" w:type="dxa"/>
            <w:vMerge/>
            <w:vAlign w:val="center"/>
          </w:tcPr>
          <w:p w14:paraId="37E9F045" w14:textId="77777777" w:rsidR="005C6219" w:rsidRDefault="005C6219" w:rsidP="00D76547"/>
        </w:tc>
        <w:tc>
          <w:tcPr>
            <w:tcW w:w="6350" w:type="dxa"/>
            <w:vAlign w:val="center"/>
          </w:tcPr>
          <w:p w14:paraId="24B35226" w14:textId="77777777" w:rsidR="005C6219" w:rsidRDefault="005C6219" w:rsidP="00D76547"/>
        </w:tc>
        <w:tc>
          <w:tcPr>
            <w:tcW w:w="567" w:type="dxa"/>
            <w:vAlign w:val="center"/>
          </w:tcPr>
          <w:p w14:paraId="0E632F6F" w14:textId="77777777" w:rsidR="005C6219" w:rsidRDefault="005C6219" w:rsidP="00D76547">
            <w:pPr>
              <w:jc w:val="center"/>
            </w:pPr>
          </w:p>
        </w:tc>
      </w:tr>
      <w:tr w:rsidR="005C6219" w14:paraId="6EC8D743" w14:textId="77777777" w:rsidTr="00D76547">
        <w:trPr>
          <w:jc w:val="center"/>
        </w:trPr>
        <w:tc>
          <w:tcPr>
            <w:tcW w:w="737" w:type="dxa"/>
            <w:vMerge w:val="restart"/>
            <w:vAlign w:val="center"/>
          </w:tcPr>
          <w:p w14:paraId="66E1A82F" w14:textId="77777777" w:rsidR="005C6219" w:rsidRDefault="005C6219" w:rsidP="00D76547">
            <w:pPr>
              <w:jc w:val="center"/>
            </w:pPr>
            <w:r>
              <w:rPr>
                <w:sz w:val="18"/>
              </w:rPr>
              <w:t>16</w:t>
            </w:r>
          </w:p>
        </w:tc>
        <w:tc>
          <w:tcPr>
            <w:tcW w:w="1871" w:type="dxa"/>
            <w:vMerge/>
            <w:vAlign w:val="center"/>
          </w:tcPr>
          <w:p w14:paraId="79FE0869" w14:textId="77777777" w:rsidR="005C6219" w:rsidRDefault="005C6219" w:rsidP="00D76547"/>
        </w:tc>
        <w:tc>
          <w:tcPr>
            <w:tcW w:w="3969" w:type="dxa"/>
            <w:vAlign w:val="center"/>
          </w:tcPr>
          <w:p w14:paraId="21958F38" w14:textId="77777777" w:rsidR="005C6219" w:rsidRDefault="005C6219" w:rsidP="00D76547">
            <w:r>
              <w:rPr>
                <w:sz w:val="17"/>
              </w:rPr>
              <w:t>Bài 15: SINH SẢN CỦA ĐỘNG VẬT (Tiết 1)</w:t>
            </w:r>
          </w:p>
        </w:tc>
        <w:tc>
          <w:tcPr>
            <w:tcW w:w="963" w:type="dxa"/>
            <w:vAlign w:val="center"/>
          </w:tcPr>
          <w:p w14:paraId="01A4208E" w14:textId="77777777" w:rsidR="005C6219" w:rsidRDefault="005C6219" w:rsidP="00D76547">
            <w:pPr>
              <w:jc w:val="center"/>
            </w:pPr>
            <w:r>
              <w:rPr>
                <w:sz w:val="18"/>
              </w:rPr>
              <w:t>31</w:t>
            </w:r>
          </w:p>
        </w:tc>
        <w:tc>
          <w:tcPr>
            <w:tcW w:w="963" w:type="dxa"/>
            <w:vMerge w:val="restart"/>
            <w:vAlign w:val="center"/>
          </w:tcPr>
          <w:p w14:paraId="10818676" w14:textId="77777777" w:rsidR="005C6219" w:rsidRDefault="005C6219" w:rsidP="00D76547">
            <w:pPr>
              <w:jc w:val="center"/>
            </w:pPr>
            <w:r>
              <w:rPr>
                <w:sz w:val="18"/>
              </w:rPr>
              <w:t>2 tiết</w:t>
            </w:r>
          </w:p>
        </w:tc>
        <w:tc>
          <w:tcPr>
            <w:tcW w:w="6350" w:type="dxa"/>
            <w:vAlign w:val="center"/>
          </w:tcPr>
          <w:p w14:paraId="54100A0D" w14:textId="77777777" w:rsidR="005C6219" w:rsidRDefault="005C6219" w:rsidP="00D76547">
            <w:r>
              <w:rPr>
                <w:b/>
                <w:sz w:val="17"/>
              </w:rPr>
              <w:t>Tích hợp NLS 1.1.CB2a:</w:t>
            </w:r>
            <w:r>
              <w:rPr>
                <w:sz w:val="17"/>
              </w:rPr>
              <w:t xml:space="preserve"> HS dùng Google Images hoặc YouTube Kids tìm hình ảnh, video động vật đẻ trứng, đẻ con.</w:t>
            </w:r>
          </w:p>
        </w:tc>
        <w:tc>
          <w:tcPr>
            <w:tcW w:w="567" w:type="dxa"/>
            <w:vAlign w:val="center"/>
          </w:tcPr>
          <w:p w14:paraId="065E6802" w14:textId="77777777" w:rsidR="005C6219" w:rsidRDefault="005C6219" w:rsidP="00D76547">
            <w:pPr>
              <w:jc w:val="center"/>
            </w:pPr>
          </w:p>
        </w:tc>
      </w:tr>
      <w:tr w:rsidR="005C6219" w14:paraId="0555D1A7" w14:textId="77777777" w:rsidTr="00D76547">
        <w:trPr>
          <w:jc w:val="center"/>
        </w:trPr>
        <w:tc>
          <w:tcPr>
            <w:tcW w:w="737" w:type="dxa"/>
            <w:vMerge/>
            <w:vAlign w:val="center"/>
          </w:tcPr>
          <w:p w14:paraId="29F70A92" w14:textId="77777777" w:rsidR="005C6219" w:rsidRDefault="005C6219" w:rsidP="00D76547"/>
        </w:tc>
        <w:tc>
          <w:tcPr>
            <w:tcW w:w="1871" w:type="dxa"/>
            <w:vMerge/>
            <w:vAlign w:val="center"/>
          </w:tcPr>
          <w:p w14:paraId="055D45CE" w14:textId="77777777" w:rsidR="005C6219" w:rsidRDefault="005C6219" w:rsidP="00D76547"/>
        </w:tc>
        <w:tc>
          <w:tcPr>
            <w:tcW w:w="3969" w:type="dxa"/>
            <w:vAlign w:val="center"/>
          </w:tcPr>
          <w:p w14:paraId="664B9D3E" w14:textId="77777777" w:rsidR="005C6219" w:rsidRDefault="005C6219" w:rsidP="00D76547">
            <w:r>
              <w:rPr>
                <w:sz w:val="17"/>
              </w:rPr>
              <w:t>Bài 15: SINH SẢN CỦA ĐỘNG VẬT (Tiết 2)</w:t>
            </w:r>
          </w:p>
        </w:tc>
        <w:tc>
          <w:tcPr>
            <w:tcW w:w="963" w:type="dxa"/>
            <w:vAlign w:val="center"/>
          </w:tcPr>
          <w:p w14:paraId="7DDC3035" w14:textId="77777777" w:rsidR="005C6219" w:rsidRDefault="005C6219" w:rsidP="00D76547">
            <w:pPr>
              <w:jc w:val="center"/>
            </w:pPr>
            <w:r>
              <w:rPr>
                <w:sz w:val="18"/>
              </w:rPr>
              <w:t>32</w:t>
            </w:r>
          </w:p>
        </w:tc>
        <w:tc>
          <w:tcPr>
            <w:tcW w:w="963" w:type="dxa"/>
            <w:vMerge/>
            <w:vAlign w:val="center"/>
          </w:tcPr>
          <w:p w14:paraId="0332558C" w14:textId="77777777" w:rsidR="005C6219" w:rsidRDefault="005C6219" w:rsidP="00D76547"/>
        </w:tc>
        <w:tc>
          <w:tcPr>
            <w:tcW w:w="6350" w:type="dxa"/>
            <w:vAlign w:val="center"/>
          </w:tcPr>
          <w:p w14:paraId="3D088BBD" w14:textId="77777777" w:rsidR="005C6219" w:rsidRDefault="005C6219" w:rsidP="00D76547">
            <w:r>
              <w:rPr>
                <w:b/>
                <w:sz w:val="17"/>
              </w:rPr>
              <w:t>Tích hợp AI 5.C4.2:</w:t>
            </w:r>
            <w:r>
              <w:rPr>
                <w:sz w:val="17"/>
              </w:rPr>
              <w:t xml:space="preserve"> HS dùng Google Lens nhận diện hình ảnh động vật và phân nhóm đẻ trứng, đẻ con dưới sự hướng dẫn của GV.</w:t>
            </w:r>
          </w:p>
        </w:tc>
        <w:tc>
          <w:tcPr>
            <w:tcW w:w="567" w:type="dxa"/>
            <w:vAlign w:val="center"/>
          </w:tcPr>
          <w:p w14:paraId="0BE5AE21" w14:textId="77777777" w:rsidR="005C6219" w:rsidRDefault="005C6219" w:rsidP="00D76547">
            <w:pPr>
              <w:jc w:val="center"/>
            </w:pPr>
          </w:p>
        </w:tc>
      </w:tr>
      <w:tr w:rsidR="005C6219" w14:paraId="665204A3" w14:textId="77777777" w:rsidTr="00D76547">
        <w:trPr>
          <w:jc w:val="center"/>
        </w:trPr>
        <w:tc>
          <w:tcPr>
            <w:tcW w:w="737" w:type="dxa"/>
            <w:vMerge w:val="restart"/>
            <w:vAlign w:val="center"/>
          </w:tcPr>
          <w:p w14:paraId="4858A6D8" w14:textId="77777777" w:rsidR="005C6219" w:rsidRDefault="005C6219" w:rsidP="00D76547">
            <w:pPr>
              <w:jc w:val="center"/>
            </w:pPr>
            <w:r>
              <w:rPr>
                <w:sz w:val="18"/>
              </w:rPr>
              <w:t>17</w:t>
            </w:r>
          </w:p>
        </w:tc>
        <w:tc>
          <w:tcPr>
            <w:tcW w:w="1871" w:type="dxa"/>
            <w:vMerge/>
            <w:vAlign w:val="center"/>
          </w:tcPr>
          <w:p w14:paraId="0C0588A2" w14:textId="77777777" w:rsidR="005C6219" w:rsidRDefault="005C6219" w:rsidP="00D76547"/>
        </w:tc>
        <w:tc>
          <w:tcPr>
            <w:tcW w:w="3969" w:type="dxa"/>
            <w:vAlign w:val="center"/>
          </w:tcPr>
          <w:p w14:paraId="4B57725D" w14:textId="77777777" w:rsidR="005C6219" w:rsidRDefault="005C6219" w:rsidP="00D76547">
            <w:r>
              <w:rPr>
                <w:sz w:val="17"/>
              </w:rPr>
              <w:t>Bài 16: VÒNG ĐỜI VÀ SỰ PHÁT TRIỂN CỦA ĐỘNG VẬT (Tiết 1)</w:t>
            </w:r>
          </w:p>
        </w:tc>
        <w:tc>
          <w:tcPr>
            <w:tcW w:w="963" w:type="dxa"/>
            <w:vAlign w:val="center"/>
          </w:tcPr>
          <w:p w14:paraId="74CB2682" w14:textId="77777777" w:rsidR="005C6219" w:rsidRDefault="005C6219" w:rsidP="00D76547">
            <w:pPr>
              <w:jc w:val="center"/>
            </w:pPr>
            <w:r>
              <w:rPr>
                <w:sz w:val="18"/>
              </w:rPr>
              <w:t>33</w:t>
            </w:r>
          </w:p>
        </w:tc>
        <w:tc>
          <w:tcPr>
            <w:tcW w:w="963" w:type="dxa"/>
            <w:vMerge w:val="restart"/>
            <w:vAlign w:val="center"/>
          </w:tcPr>
          <w:p w14:paraId="3091496E" w14:textId="77777777" w:rsidR="005C6219" w:rsidRDefault="005C6219" w:rsidP="00D76547">
            <w:pPr>
              <w:jc w:val="center"/>
            </w:pPr>
            <w:r>
              <w:rPr>
                <w:sz w:val="18"/>
              </w:rPr>
              <w:t>2 tiết</w:t>
            </w:r>
          </w:p>
        </w:tc>
        <w:tc>
          <w:tcPr>
            <w:tcW w:w="6350" w:type="dxa"/>
            <w:vAlign w:val="center"/>
          </w:tcPr>
          <w:p w14:paraId="50BAD2B5" w14:textId="77777777" w:rsidR="005C6219" w:rsidRDefault="005C6219" w:rsidP="00D76547">
            <w:r>
              <w:rPr>
                <w:b/>
                <w:sz w:val="17"/>
              </w:rPr>
              <w:t>Tích hợp NLS 1.1.CB2a:</w:t>
            </w:r>
            <w:r>
              <w:rPr>
                <w:sz w:val="17"/>
              </w:rPr>
              <w:t xml:space="preserve"> HS xem video vòng đời bướm, ếch, gà trên YouTube Kids hoặc học liệu NXB Giáo dục.</w:t>
            </w:r>
          </w:p>
        </w:tc>
        <w:tc>
          <w:tcPr>
            <w:tcW w:w="567" w:type="dxa"/>
            <w:vAlign w:val="center"/>
          </w:tcPr>
          <w:p w14:paraId="2A324A1D" w14:textId="77777777" w:rsidR="005C6219" w:rsidRDefault="005C6219" w:rsidP="00D76547">
            <w:pPr>
              <w:jc w:val="center"/>
            </w:pPr>
          </w:p>
        </w:tc>
      </w:tr>
      <w:tr w:rsidR="005C6219" w14:paraId="78B2C00D" w14:textId="77777777" w:rsidTr="00D76547">
        <w:trPr>
          <w:jc w:val="center"/>
        </w:trPr>
        <w:tc>
          <w:tcPr>
            <w:tcW w:w="737" w:type="dxa"/>
            <w:vMerge/>
            <w:vAlign w:val="center"/>
          </w:tcPr>
          <w:p w14:paraId="7388D3B4" w14:textId="77777777" w:rsidR="005C6219" w:rsidRDefault="005C6219" w:rsidP="00D76547"/>
        </w:tc>
        <w:tc>
          <w:tcPr>
            <w:tcW w:w="1871" w:type="dxa"/>
            <w:vMerge/>
            <w:vAlign w:val="center"/>
          </w:tcPr>
          <w:p w14:paraId="632E8F35" w14:textId="77777777" w:rsidR="005C6219" w:rsidRDefault="005C6219" w:rsidP="00D76547"/>
        </w:tc>
        <w:tc>
          <w:tcPr>
            <w:tcW w:w="3969" w:type="dxa"/>
            <w:vAlign w:val="center"/>
          </w:tcPr>
          <w:p w14:paraId="0C38D6F9" w14:textId="77777777" w:rsidR="005C6219" w:rsidRDefault="005C6219" w:rsidP="00D76547">
            <w:r>
              <w:rPr>
                <w:sz w:val="17"/>
              </w:rPr>
              <w:t>Bài 16: VÒNG ĐỜI VÀ SỰ PHÁT TRIỂN CỦA ĐỘNG VẬT (Tiết 2)</w:t>
            </w:r>
          </w:p>
        </w:tc>
        <w:tc>
          <w:tcPr>
            <w:tcW w:w="963" w:type="dxa"/>
            <w:vAlign w:val="center"/>
          </w:tcPr>
          <w:p w14:paraId="7B9BC573" w14:textId="77777777" w:rsidR="005C6219" w:rsidRDefault="005C6219" w:rsidP="00D76547">
            <w:pPr>
              <w:jc w:val="center"/>
            </w:pPr>
            <w:r>
              <w:rPr>
                <w:sz w:val="18"/>
              </w:rPr>
              <w:t>34</w:t>
            </w:r>
          </w:p>
        </w:tc>
        <w:tc>
          <w:tcPr>
            <w:tcW w:w="963" w:type="dxa"/>
            <w:vMerge/>
            <w:vAlign w:val="center"/>
          </w:tcPr>
          <w:p w14:paraId="21F2D96B" w14:textId="77777777" w:rsidR="005C6219" w:rsidRDefault="005C6219" w:rsidP="00D76547"/>
        </w:tc>
        <w:tc>
          <w:tcPr>
            <w:tcW w:w="6350" w:type="dxa"/>
            <w:vAlign w:val="center"/>
          </w:tcPr>
          <w:p w14:paraId="7C8BB575" w14:textId="77777777" w:rsidR="005C6219" w:rsidRDefault="005C6219" w:rsidP="00D76547">
            <w:r>
              <w:rPr>
                <w:b/>
                <w:sz w:val="17"/>
              </w:rPr>
              <w:t>Tích hợp AI 5.B3.1:</w:t>
            </w:r>
            <w:r>
              <w:rPr>
                <w:sz w:val="17"/>
              </w:rPr>
              <w:t xml:space="preserve"> HS dùng ảnh mẫu trong Google Lens để nhận diện giai đoạn vòng đời, thảo luận vì sao AI có thể nhầm nòng nọc với cá.</w:t>
            </w:r>
          </w:p>
        </w:tc>
        <w:tc>
          <w:tcPr>
            <w:tcW w:w="567" w:type="dxa"/>
            <w:vAlign w:val="center"/>
          </w:tcPr>
          <w:p w14:paraId="16BD56AC" w14:textId="77777777" w:rsidR="005C6219" w:rsidRDefault="005C6219" w:rsidP="00D76547">
            <w:pPr>
              <w:jc w:val="center"/>
            </w:pPr>
          </w:p>
        </w:tc>
      </w:tr>
      <w:tr w:rsidR="005C6219" w14:paraId="65EEBB84" w14:textId="77777777" w:rsidTr="00D76547">
        <w:trPr>
          <w:jc w:val="center"/>
        </w:trPr>
        <w:tc>
          <w:tcPr>
            <w:tcW w:w="737" w:type="dxa"/>
            <w:vMerge w:val="restart"/>
            <w:vAlign w:val="center"/>
          </w:tcPr>
          <w:p w14:paraId="7C7E9C12" w14:textId="77777777" w:rsidR="005C6219" w:rsidRDefault="005C6219" w:rsidP="00D76547">
            <w:pPr>
              <w:jc w:val="center"/>
            </w:pPr>
            <w:r>
              <w:rPr>
                <w:sz w:val="18"/>
              </w:rPr>
              <w:t>18</w:t>
            </w:r>
          </w:p>
        </w:tc>
        <w:tc>
          <w:tcPr>
            <w:tcW w:w="1871" w:type="dxa"/>
            <w:vMerge w:val="restart"/>
            <w:vAlign w:val="center"/>
          </w:tcPr>
          <w:p w14:paraId="2036475E" w14:textId="77777777" w:rsidR="005C6219" w:rsidRDefault="005C6219" w:rsidP="00D76547">
            <w:pPr>
              <w:jc w:val="center"/>
            </w:pPr>
            <w:r>
              <w:rPr>
                <w:sz w:val="18"/>
              </w:rPr>
              <w:t>ÔN TẬP KIỂM TRA</w:t>
            </w:r>
          </w:p>
        </w:tc>
        <w:tc>
          <w:tcPr>
            <w:tcW w:w="3969" w:type="dxa"/>
            <w:vAlign w:val="center"/>
          </w:tcPr>
          <w:p w14:paraId="5D5C991E" w14:textId="77777777" w:rsidR="005C6219" w:rsidRDefault="005C6219" w:rsidP="00D76547">
            <w:r>
              <w:rPr>
                <w:sz w:val="17"/>
              </w:rPr>
              <w:t>ÔN TẬP CUỐI HKI</w:t>
            </w:r>
          </w:p>
        </w:tc>
        <w:tc>
          <w:tcPr>
            <w:tcW w:w="963" w:type="dxa"/>
            <w:vAlign w:val="center"/>
          </w:tcPr>
          <w:p w14:paraId="446B080A" w14:textId="77777777" w:rsidR="005C6219" w:rsidRDefault="005C6219" w:rsidP="00D76547">
            <w:pPr>
              <w:jc w:val="center"/>
            </w:pPr>
            <w:r>
              <w:rPr>
                <w:sz w:val="18"/>
              </w:rPr>
              <w:t>35</w:t>
            </w:r>
          </w:p>
        </w:tc>
        <w:tc>
          <w:tcPr>
            <w:tcW w:w="963" w:type="dxa"/>
            <w:vAlign w:val="center"/>
          </w:tcPr>
          <w:p w14:paraId="59202FF0" w14:textId="77777777" w:rsidR="005C6219" w:rsidRDefault="005C6219" w:rsidP="00D76547">
            <w:pPr>
              <w:jc w:val="center"/>
            </w:pPr>
            <w:r>
              <w:rPr>
                <w:sz w:val="18"/>
              </w:rPr>
              <w:t>1 tiết</w:t>
            </w:r>
          </w:p>
        </w:tc>
        <w:tc>
          <w:tcPr>
            <w:tcW w:w="6350" w:type="dxa"/>
            <w:vAlign w:val="center"/>
          </w:tcPr>
          <w:p w14:paraId="42DBEEE4" w14:textId="77777777" w:rsidR="005C6219" w:rsidRDefault="005C6219" w:rsidP="00D76547"/>
        </w:tc>
        <w:tc>
          <w:tcPr>
            <w:tcW w:w="567" w:type="dxa"/>
            <w:vAlign w:val="center"/>
          </w:tcPr>
          <w:p w14:paraId="0A687F77" w14:textId="77777777" w:rsidR="005C6219" w:rsidRDefault="005C6219" w:rsidP="00D76547">
            <w:pPr>
              <w:jc w:val="center"/>
            </w:pPr>
          </w:p>
        </w:tc>
      </w:tr>
      <w:tr w:rsidR="005C6219" w14:paraId="1B83E0AD" w14:textId="77777777" w:rsidTr="00D76547">
        <w:trPr>
          <w:jc w:val="center"/>
        </w:trPr>
        <w:tc>
          <w:tcPr>
            <w:tcW w:w="737" w:type="dxa"/>
            <w:vMerge/>
            <w:vAlign w:val="center"/>
          </w:tcPr>
          <w:p w14:paraId="129C9524" w14:textId="77777777" w:rsidR="005C6219" w:rsidRDefault="005C6219" w:rsidP="00D76547"/>
        </w:tc>
        <w:tc>
          <w:tcPr>
            <w:tcW w:w="1871" w:type="dxa"/>
            <w:vMerge/>
            <w:vAlign w:val="center"/>
          </w:tcPr>
          <w:p w14:paraId="1C1245EB" w14:textId="77777777" w:rsidR="005C6219" w:rsidRDefault="005C6219" w:rsidP="00D76547"/>
        </w:tc>
        <w:tc>
          <w:tcPr>
            <w:tcW w:w="3969" w:type="dxa"/>
            <w:vAlign w:val="center"/>
          </w:tcPr>
          <w:p w14:paraId="041118EC" w14:textId="77777777" w:rsidR="005C6219" w:rsidRDefault="005C6219" w:rsidP="00D76547">
            <w:r>
              <w:rPr>
                <w:sz w:val="17"/>
              </w:rPr>
              <w:t>KIỂM TRA CUỐI HKI</w:t>
            </w:r>
          </w:p>
        </w:tc>
        <w:tc>
          <w:tcPr>
            <w:tcW w:w="963" w:type="dxa"/>
            <w:vAlign w:val="center"/>
          </w:tcPr>
          <w:p w14:paraId="1EF5D354" w14:textId="77777777" w:rsidR="005C6219" w:rsidRDefault="005C6219" w:rsidP="00D76547">
            <w:pPr>
              <w:jc w:val="center"/>
            </w:pPr>
            <w:r>
              <w:rPr>
                <w:sz w:val="18"/>
              </w:rPr>
              <w:t>36</w:t>
            </w:r>
          </w:p>
        </w:tc>
        <w:tc>
          <w:tcPr>
            <w:tcW w:w="963" w:type="dxa"/>
            <w:vAlign w:val="center"/>
          </w:tcPr>
          <w:p w14:paraId="57B8FCD4" w14:textId="77777777" w:rsidR="005C6219" w:rsidRDefault="005C6219" w:rsidP="00D76547">
            <w:pPr>
              <w:jc w:val="center"/>
            </w:pPr>
            <w:r>
              <w:rPr>
                <w:sz w:val="18"/>
              </w:rPr>
              <w:t>1 tiết</w:t>
            </w:r>
          </w:p>
        </w:tc>
        <w:tc>
          <w:tcPr>
            <w:tcW w:w="6350" w:type="dxa"/>
            <w:vAlign w:val="center"/>
          </w:tcPr>
          <w:p w14:paraId="6EC83D82" w14:textId="77777777" w:rsidR="005C6219" w:rsidRDefault="005C6219" w:rsidP="00D76547"/>
        </w:tc>
        <w:tc>
          <w:tcPr>
            <w:tcW w:w="567" w:type="dxa"/>
            <w:vAlign w:val="center"/>
          </w:tcPr>
          <w:p w14:paraId="12ECA508" w14:textId="77777777" w:rsidR="005C6219" w:rsidRDefault="005C6219" w:rsidP="00D76547">
            <w:pPr>
              <w:jc w:val="center"/>
            </w:pPr>
          </w:p>
        </w:tc>
      </w:tr>
      <w:tr w:rsidR="005C6219" w14:paraId="05C1437E" w14:textId="77777777" w:rsidTr="00D76547">
        <w:trPr>
          <w:jc w:val="center"/>
        </w:trPr>
        <w:tc>
          <w:tcPr>
            <w:tcW w:w="737" w:type="dxa"/>
            <w:vMerge w:val="restart"/>
            <w:vAlign w:val="center"/>
          </w:tcPr>
          <w:p w14:paraId="2D4F0C3D" w14:textId="77777777" w:rsidR="005C6219" w:rsidRDefault="005C6219" w:rsidP="00D76547">
            <w:pPr>
              <w:jc w:val="center"/>
            </w:pPr>
            <w:r>
              <w:rPr>
                <w:sz w:val="18"/>
              </w:rPr>
              <w:t>19</w:t>
            </w:r>
          </w:p>
        </w:tc>
        <w:tc>
          <w:tcPr>
            <w:tcW w:w="1871" w:type="dxa"/>
            <w:vAlign w:val="center"/>
          </w:tcPr>
          <w:p w14:paraId="4C954D43" w14:textId="77777777" w:rsidR="005C6219" w:rsidRDefault="005C6219" w:rsidP="00D76547">
            <w:r>
              <w:rPr>
                <w:sz w:val="18"/>
              </w:rPr>
              <w:t>Chủ đề 3: THỰC VẬT VÀ ĐỘNG VẬT</w:t>
            </w:r>
          </w:p>
        </w:tc>
        <w:tc>
          <w:tcPr>
            <w:tcW w:w="3969" w:type="dxa"/>
            <w:vAlign w:val="center"/>
          </w:tcPr>
          <w:p w14:paraId="16C1D9A9" w14:textId="77777777" w:rsidR="005C6219" w:rsidRDefault="005C6219" w:rsidP="00D76547">
            <w:r>
              <w:rPr>
                <w:sz w:val="17"/>
              </w:rPr>
              <w:t>Bài 17: ÔN TẬP CHỦ ĐỀ THỰC VẬT VÀ ĐỘNG VẬT</w:t>
            </w:r>
          </w:p>
        </w:tc>
        <w:tc>
          <w:tcPr>
            <w:tcW w:w="963" w:type="dxa"/>
            <w:vAlign w:val="center"/>
          </w:tcPr>
          <w:p w14:paraId="25C7E577" w14:textId="77777777" w:rsidR="005C6219" w:rsidRDefault="005C6219" w:rsidP="00D76547">
            <w:pPr>
              <w:jc w:val="center"/>
            </w:pPr>
            <w:r>
              <w:rPr>
                <w:sz w:val="18"/>
              </w:rPr>
              <w:t>37</w:t>
            </w:r>
          </w:p>
        </w:tc>
        <w:tc>
          <w:tcPr>
            <w:tcW w:w="963" w:type="dxa"/>
            <w:vAlign w:val="center"/>
          </w:tcPr>
          <w:p w14:paraId="00BABB22" w14:textId="77777777" w:rsidR="005C6219" w:rsidRDefault="005C6219" w:rsidP="00D76547">
            <w:pPr>
              <w:jc w:val="center"/>
            </w:pPr>
            <w:r>
              <w:rPr>
                <w:sz w:val="18"/>
              </w:rPr>
              <w:t>1 tiết</w:t>
            </w:r>
          </w:p>
        </w:tc>
        <w:tc>
          <w:tcPr>
            <w:tcW w:w="6350" w:type="dxa"/>
            <w:vAlign w:val="center"/>
          </w:tcPr>
          <w:p w14:paraId="16A9C3F9" w14:textId="77777777" w:rsidR="005C6219" w:rsidRDefault="005C6219" w:rsidP="00D76547">
            <w:r>
              <w:rPr>
                <w:b/>
                <w:sz w:val="17"/>
              </w:rPr>
              <w:t>Tích hợp AI 5.D1.1:</w:t>
            </w:r>
            <w:r>
              <w:rPr>
                <w:sz w:val="17"/>
              </w:rPr>
              <w:t xml:space="preserve"> HS dùng Google Drive và Canva Whiteboard sắp xếp ảnh cây con, động vật đẻ trứng, động vật đẻ con, vòng đời động vật thành nhóm dữ liệu để “dạy” AI giả định.</w:t>
            </w:r>
          </w:p>
        </w:tc>
        <w:tc>
          <w:tcPr>
            <w:tcW w:w="567" w:type="dxa"/>
            <w:vAlign w:val="center"/>
          </w:tcPr>
          <w:p w14:paraId="09CFD8EA" w14:textId="77777777" w:rsidR="005C6219" w:rsidRDefault="005C6219" w:rsidP="00D76547">
            <w:pPr>
              <w:jc w:val="center"/>
            </w:pPr>
          </w:p>
        </w:tc>
      </w:tr>
      <w:tr w:rsidR="005C6219" w14:paraId="096451BE" w14:textId="77777777" w:rsidTr="00D76547">
        <w:trPr>
          <w:jc w:val="center"/>
        </w:trPr>
        <w:tc>
          <w:tcPr>
            <w:tcW w:w="737" w:type="dxa"/>
            <w:vMerge/>
            <w:vAlign w:val="center"/>
          </w:tcPr>
          <w:p w14:paraId="6246F6A0" w14:textId="77777777" w:rsidR="005C6219" w:rsidRDefault="005C6219" w:rsidP="00D76547"/>
        </w:tc>
        <w:tc>
          <w:tcPr>
            <w:tcW w:w="1871" w:type="dxa"/>
            <w:vMerge w:val="restart"/>
            <w:vAlign w:val="center"/>
          </w:tcPr>
          <w:p w14:paraId="57704302" w14:textId="77777777" w:rsidR="005C6219" w:rsidRDefault="005C6219" w:rsidP="00D76547">
            <w:pPr>
              <w:jc w:val="center"/>
            </w:pPr>
            <w:r>
              <w:rPr>
                <w:sz w:val="18"/>
              </w:rPr>
              <w:t>Chủ đề 4: VI KHUẨN</w:t>
            </w:r>
          </w:p>
        </w:tc>
        <w:tc>
          <w:tcPr>
            <w:tcW w:w="3969" w:type="dxa"/>
            <w:vAlign w:val="center"/>
          </w:tcPr>
          <w:p w14:paraId="08C79506" w14:textId="77777777" w:rsidR="005C6219" w:rsidRDefault="005C6219" w:rsidP="00D76547">
            <w:r>
              <w:rPr>
                <w:sz w:val="17"/>
              </w:rPr>
              <w:t>Bài 18: VI KHUẨN XUNG QUANH CHÚNG TA (Tiết 1)</w:t>
            </w:r>
          </w:p>
        </w:tc>
        <w:tc>
          <w:tcPr>
            <w:tcW w:w="963" w:type="dxa"/>
            <w:vAlign w:val="center"/>
          </w:tcPr>
          <w:p w14:paraId="6BACACDE" w14:textId="77777777" w:rsidR="005C6219" w:rsidRDefault="005C6219" w:rsidP="00D76547">
            <w:pPr>
              <w:jc w:val="center"/>
            </w:pPr>
            <w:r>
              <w:rPr>
                <w:sz w:val="18"/>
              </w:rPr>
              <w:t>38</w:t>
            </w:r>
          </w:p>
        </w:tc>
        <w:tc>
          <w:tcPr>
            <w:tcW w:w="963" w:type="dxa"/>
            <w:vMerge w:val="restart"/>
            <w:vAlign w:val="center"/>
          </w:tcPr>
          <w:p w14:paraId="5A70A87F" w14:textId="77777777" w:rsidR="005C6219" w:rsidRDefault="005C6219" w:rsidP="00D76547">
            <w:pPr>
              <w:jc w:val="center"/>
            </w:pPr>
            <w:r>
              <w:rPr>
                <w:sz w:val="18"/>
              </w:rPr>
              <w:t>2 tiết</w:t>
            </w:r>
          </w:p>
        </w:tc>
        <w:tc>
          <w:tcPr>
            <w:tcW w:w="6350" w:type="dxa"/>
            <w:vAlign w:val="center"/>
          </w:tcPr>
          <w:p w14:paraId="2EFD070D" w14:textId="77777777" w:rsidR="005C6219" w:rsidRDefault="005C6219" w:rsidP="00D76547">
            <w:r>
              <w:rPr>
                <w:b/>
                <w:sz w:val="17"/>
              </w:rPr>
              <w:t>Tích hợp NLS 1.1.CB2b:</w:t>
            </w:r>
            <w:r>
              <w:rPr>
                <w:sz w:val="17"/>
              </w:rPr>
              <w:t xml:space="preserve"> HS dùng Google Images tìm hình ảnh vi khuẩn dưới kính hiển vi.</w:t>
            </w:r>
          </w:p>
        </w:tc>
        <w:tc>
          <w:tcPr>
            <w:tcW w:w="567" w:type="dxa"/>
            <w:vAlign w:val="center"/>
          </w:tcPr>
          <w:p w14:paraId="3C043B50" w14:textId="77777777" w:rsidR="005C6219" w:rsidRDefault="005C6219" w:rsidP="00D76547">
            <w:pPr>
              <w:jc w:val="center"/>
            </w:pPr>
          </w:p>
        </w:tc>
      </w:tr>
      <w:tr w:rsidR="005C6219" w14:paraId="4DFC257F" w14:textId="77777777" w:rsidTr="00D76547">
        <w:trPr>
          <w:jc w:val="center"/>
        </w:trPr>
        <w:tc>
          <w:tcPr>
            <w:tcW w:w="737" w:type="dxa"/>
            <w:vMerge w:val="restart"/>
            <w:vAlign w:val="center"/>
          </w:tcPr>
          <w:p w14:paraId="68A0AC27" w14:textId="77777777" w:rsidR="005C6219" w:rsidRDefault="005C6219" w:rsidP="00D76547">
            <w:pPr>
              <w:jc w:val="center"/>
            </w:pPr>
            <w:r>
              <w:rPr>
                <w:sz w:val="18"/>
              </w:rPr>
              <w:t>20</w:t>
            </w:r>
          </w:p>
        </w:tc>
        <w:tc>
          <w:tcPr>
            <w:tcW w:w="1871" w:type="dxa"/>
            <w:vMerge/>
            <w:vAlign w:val="center"/>
          </w:tcPr>
          <w:p w14:paraId="76F954F7" w14:textId="77777777" w:rsidR="005C6219" w:rsidRDefault="005C6219" w:rsidP="00D76547"/>
        </w:tc>
        <w:tc>
          <w:tcPr>
            <w:tcW w:w="3969" w:type="dxa"/>
            <w:vAlign w:val="center"/>
          </w:tcPr>
          <w:p w14:paraId="563D9126" w14:textId="77777777" w:rsidR="005C6219" w:rsidRDefault="005C6219" w:rsidP="00D76547">
            <w:r>
              <w:rPr>
                <w:sz w:val="17"/>
              </w:rPr>
              <w:t>Bài 18: VI KHUẨN XUNG QUANH CHÚNG TA (Tiết 2)</w:t>
            </w:r>
          </w:p>
        </w:tc>
        <w:tc>
          <w:tcPr>
            <w:tcW w:w="963" w:type="dxa"/>
            <w:vAlign w:val="center"/>
          </w:tcPr>
          <w:p w14:paraId="12F63DBE" w14:textId="77777777" w:rsidR="005C6219" w:rsidRDefault="005C6219" w:rsidP="00D76547">
            <w:pPr>
              <w:jc w:val="center"/>
            </w:pPr>
            <w:r>
              <w:rPr>
                <w:sz w:val="18"/>
              </w:rPr>
              <w:t>39</w:t>
            </w:r>
          </w:p>
        </w:tc>
        <w:tc>
          <w:tcPr>
            <w:tcW w:w="963" w:type="dxa"/>
            <w:vMerge/>
            <w:vAlign w:val="center"/>
          </w:tcPr>
          <w:p w14:paraId="0BAB5AD3" w14:textId="77777777" w:rsidR="005C6219" w:rsidRDefault="005C6219" w:rsidP="00D76547"/>
        </w:tc>
        <w:tc>
          <w:tcPr>
            <w:tcW w:w="6350" w:type="dxa"/>
            <w:vAlign w:val="center"/>
          </w:tcPr>
          <w:p w14:paraId="47C7F7FD" w14:textId="77777777" w:rsidR="005C6219" w:rsidRDefault="005C6219" w:rsidP="00D76547">
            <w:r>
              <w:rPr>
                <w:b/>
                <w:sz w:val="17"/>
              </w:rPr>
              <w:t>Tích hợp KNS:</w:t>
            </w:r>
            <w:r>
              <w:rPr>
                <w:sz w:val="17"/>
              </w:rPr>
              <w:t xml:space="preserve"> HS biết rửa tay đúng lúc, đúng cách để phòng tránh vi khuẩn có hại.</w:t>
            </w:r>
          </w:p>
        </w:tc>
        <w:tc>
          <w:tcPr>
            <w:tcW w:w="567" w:type="dxa"/>
            <w:vAlign w:val="center"/>
          </w:tcPr>
          <w:p w14:paraId="5D818C9C" w14:textId="77777777" w:rsidR="005C6219" w:rsidRDefault="005C6219" w:rsidP="00D76547">
            <w:pPr>
              <w:jc w:val="center"/>
            </w:pPr>
          </w:p>
        </w:tc>
      </w:tr>
      <w:tr w:rsidR="005C6219" w14:paraId="65B1FC60" w14:textId="77777777" w:rsidTr="00D76547">
        <w:trPr>
          <w:jc w:val="center"/>
        </w:trPr>
        <w:tc>
          <w:tcPr>
            <w:tcW w:w="737" w:type="dxa"/>
            <w:vMerge/>
            <w:vAlign w:val="center"/>
          </w:tcPr>
          <w:p w14:paraId="5D375765" w14:textId="77777777" w:rsidR="005C6219" w:rsidRDefault="005C6219" w:rsidP="00D76547"/>
        </w:tc>
        <w:tc>
          <w:tcPr>
            <w:tcW w:w="1871" w:type="dxa"/>
            <w:vMerge/>
            <w:vAlign w:val="center"/>
          </w:tcPr>
          <w:p w14:paraId="2F20AADD" w14:textId="77777777" w:rsidR="005C6219" w:rsidRDefault="005C6219" w:rsidP="00D76547"/>
        </w:tc>
        <w:tc>
          <w:tcPr>
            <w:tcW w:w="3969" w:type="dxa"/>
            <w:vAlign w:val="center"/>
          </w:tcPr>
          <w:p w14:paraId="1347ACB7" w14:textId="77777777" w:rsidR="005C6219" w:rsidRDefault="005C6219" w:rsidP="00D76547">
            <w:r>
              <w:rPr>
                <w:sz w:val="17"/>
              </w:rPr>
              <w:t>Bài 19: VI KHUẨN CÓ ÍCH TRONG CHẾ BIẾN THỰC PHẨM (Tiết 1)</w:t>
            </w:r>
          </w:p>
        </w:tc>
        <w:tc>
          <w:tcPr>
            <w:tcW w:w="963" w:type="dxa"/>
            <w:vAlign w:val="center"/>
          </w:tcPr>
          <w:p w14:paraId="3FB9A672" w14:textId="77777777" w:rsidR="005C6219" w:rsidRDefault="005C6219" w:rsidP="00D76547">
            <w:pPr>
              <w:jc w:val="center"/>
            </w:pPr>
            <w:r>
              <w:rPr>
                <w:sz w:val="18"/>
              </w:rPr>
              <w:t>40</w:t>
            </w:r>
          </w:p>
        </w:tc>
        <w:tc>
          <w:tcPr>
            <w:tcW w:w="963" w:type="dxa"/>
            <w:vMerge w:val="restart"/>
            <w:vAlign w:val="center"/>
          </w:tcPr>
          <w:p w14:paraId="50334592" w14:textId="77777777" w:rsidR="005C6219" w:rsidRDefault="005C6219" w:rsidP="00D76547">
            <w:pPr>
              <w:jc w:val="center"/>
            </w:pPr>
            <w:r>
              <w:rPr>
                <w:sz w:val="18"/>
              </w:rPr>
              <w:t>2 tiết</w:t>
            </w:r>
          </w:p>
        </w:tc>
        <w:tc>
          <w:tcPr>
            <w:tcW w:w="6350" w:type="dxa"/>
            <w:vAlign w:val="center"/>
          </w:tcPr>
          <w:p w14:paraId="5A00C9EE" w14:textId="77777777" w:rsidR="005C6219" w:rsidRDefault="005C6219" w:rsidP="00D76547">
            <w:r>
              <w:rPr>
                <w:b/>
                <w:sz w:val="17"/>
              </w:rPr>
              <w:t>Tích hợp AI 5.A2.2:</w:t>
            </w:r>
            <w:r>
              <w:rPr>
                <w:sz w:val="17"/>
              </w:rPr>
              <w:t xml:space="preserve"> HS quan sát minh họa AI hỗ trợ bác sĩ hoặc nhà khoa học phân tích ảnh kính hiển vi để nhận biết vi khuẩn.</w:t>
            </w:r>
          </w:p>
        </w:tc>
        <w:tc>
          <w:tcPr>
            <w:tcW w:w="567" w:type="dxa"/>
            <w:vAlign w:val="center"/>
          </w:tcPr>
          <w:p w14:paraId="6B4F8BC5" w14:textId="77777777" w:rsidR="005C6219" w:rsidRDefault="005C6219" w:rsidP="00D76547">
            <w:pPr>
              <w:jc w:val="center"/>
            </w:pPr>
          </w:p>
        </w:tc>
      </w:tr>
      <w:tr w:rsidR="005C6219" w14:paraId="4DBAA5B3" w14:textId="77777777" w:rsidTr="00D76547">
        <w:trPr>
          <w:jc w:val="center"/>
        </w:trPr>
        <w:tc>
          <w:tcPr>
            <w:tcW w:w="737" w:type="dxa"/>
            <w:vMerge w:val="restart"/>
            <w:vAlign w:val="center"/>
          </w:tcPr>
          <w:p w14:paraId="782BD9CB" w14:textId="77777777" w:rsidR="005C6219" w:rsidRDefault="005C6219" w:rsidP="00D76547">
            <w:pPr>
              <w:jc w:val="center"/>
            </w:pPr>
            <w:r>
              <w:rPr>
                <w:sz w:val="18"/>
              </w:rPr>
              <w:t>21</w:t>
            </w:r>
          </w:p>
        </w:tc>
        <w:tc>
          <w:tcPr>
            <w:tcW w:w="1871" w:type="dxa"/>
            <w:vMerge/>
            <w:vAlign w:val="center"/>
          </w:tcPr>
          <w:p w14:paraId="454F48AB" w14:textId="77777777" w:rsidR="005C6219" w:rsidRDefault="005C6219" w:rsidP="00D76547"/>
        </w:tc>
        <w:tc>
          <w:tcPr>
            <w:tcW w:w="3969" w:type="dxa"/>
            <w:vAlign w:val="center"/>
          </w:tcPr>
          <w:p w14:paraId="0DA38EC8" w14:textId="77777777" w:rsidR="005C6219" w:rsidRDefault="005C6219" w:rsidP="00D76547">
            <w:r>
              <w:rPr>
                <w:sz w:val="17"/>
              </w:rPr>
              <w:t>Bài 19: VI KHUẨN CÓ ÍCH TRONG CHẾ BIẾN THỰC PHẨM (Tiết 2)</w:t>
            </w:r>
          </w:p>
        </w:tc>
        <w:tc>
          <w:tcPr>
            <w:tcW w:w="963" w:type="dxa"/>
            <w:vAlign w:val="center"/>
          </w:tcPr>
          <w:p w14:paraId="56A94D25" w14:textId="77777777" w:rsidR="005C6219" w:rsidRDefault="005C6219" w:rsidP="00D76547">
            <w:pPr>
              <w:jc w:val="center"/>
            </w:pPr>
            <w:r>
              <w:rPr>
                <w:sz w:val="18"/>
              </w:rPr>
              <w:t>41</w:t>
            </w:r>
          </w:p>
        </w:tc>
        <w:tc>
          <w:tcPr>
            <w:tcW w:w="963" w:type="dxa"/>
            <w:vMerge/>
            <w:vAlign w:val="center"/>
          </w:tcPr>
          <w:p w14:paraId="38017103" w14:textId="77777777" w:rsidR="005C6219" w:rsidRDefault="005C6219" w:rsidP="00D76547"/>
        </w:tc>
        <w:tc>
          <w:tcPr>
            <w:tcW w:w="6350" w:type="dxa"/>
            <w:vAlign w:val="center"/>
          </w:tcPr>
          <w:p w14:paraId="2A596180" w14:textId="77777777" w:rsidR="005C6219" w:rsidRDefault="005C6219" w:rsidP="00D76547">
            <w:pPr>
              <w:jc w:val="both"/>
            </w:pPr>
            <w:r>
              <w:rPr>
                <w:b/>
                <w:sz w:val="22"/>
              </w:rPr>
              <w:t>Bài học STEM: Vi khuẩn có ích trong chế biến thực phẩm</w:t>
            </w:r>
          </w:p>
        </w:tc>
        <w:tc>
          <w:tcPr>
            <w:tcW w:w="567" w:type="dxa"/>
            <w:vAlign w:val="center"/>
          </w:tcPr>
          <w:p w14:paraId="41FE2412" w14:textId="77777777" w:rsidR="005C6219" w:rsidRDefault="005C6219" w:rsidP="00D76547">
            <w:pPr>
              <w:jc w:val="center"/>
            </w:pPr>
          </w:p>
        </w:tc>
      </w:tr>
      <w:tr w:rsidR="005C6219" w14:paraId="0A383514" w14:textId="77777777" w:rsidTr="00D76547">
        <w:trPr>
          <w:jc w:val="center"/>
        </w:trPr>
        <w:tc>
          <w:tcPr>
            <w:tcW w:w="737" w:type="dxa"/>
            <w:vMerge/>
            <w:vAlign w:val="center"/>
          </w:tcPr>
          <w:p w14:paraId="0C7391BB" w14:textId="77777777" w:rsidR="005C6219" w:rsidRDefault="005C6219" w:rsidP="00D76547"/>
        </w:tc>
        <w:tc>
          <w:tcPr>
            <w:tcW w:w="1871" w:type="dxa"/>
            <w:vMerge/>
            <w:vAlign w:val="center"/>
          </w:tcPr>
          <w:p w14:paraId="48AA7445" w14:textId="77777777" w:rsidR="005C6219" w:rsidRDefault="005C6219" w:rsidP="00D76547"/>
        </w:tc>
        <w:tc>
          <w:tcPr>
            <w:tcW w:w="3969" w:type="dxa"/>
            <w:vAlign w:val="center"/>
          </w:tcPr>
          <w:p w14:paraId="4E3B63E4" w14:textId="77777777" w:rsidR="005C6219" w:rsidRDefault="005C6219" w:rsidP="00D76547">
            <w:r>
              <w:rPr>
                <w:sz w:val="17"/>
              </w:rPr>
              <w:t>Bài 20: VI KHUẨN GÂY BỆNH Ở NGƯỜI VÀ CÁCH PHÒNG TRÁNH (tiết 1)</w:t>
            </w:r>
          </w:p>
        </w:tc>
        <w:tc>
          <w:tcPr>
            <w:tcW w:w="963" w:type="dxa"/>
            <w:vAlign w:val="center"/>
          </w:tcPr>
          <w:p w14:paraId="57740016" w14:textId="77777777" w:rsidR="005C6219" w:rsidRDefault="005C6219" w:rsidP="00D76547">
            <w:pPr>
              <w:jc w:val="center"/>
            </w:pPr>
            <w:r>
              <w:rPr>
                <w:sz w:val="18"/>
              </w:rPr>
              <w:t>42</w:t>
            </w:r>
          </w:p>
        </w:tc>
        <w:tc>
          <w:tcPr>
            <w:tcW w:w="963" w:type="dxa"/>
            <w:vMerge w:val="restart"/>
            <w:vAlign w:val="center"/>
          </w:tcPr>
          <w:p w14:paraId="1834392A" w14:textId="77777777" w:rsidR="005C6219" w:rsidRDefault="005C6219" w:rsidP="00D76547">
            <w:pPr>
              <w:jc w:val="center"/>
            </w:pPr>
            <w:r>
              <w:rPr>
                <w:sz w:val="18"/>
              </w:rPr>
              <w:t>2 tiết</w:t>
            </w:r>
          </w:p>
        </w:tc>
        <w:tc>
          <w:tcPr>
            <w:tcW w:w="6350" w:type="dxa"/>
            <w:vAlign w:val="center"/>
          </w:tcPr>
          <w:p w14:paraId="2681CCB0" w14:textId="77777777" w:rsidR="005C6219" w:rsidRDefault="005C6219" w:rsidP="00D76547">
            <w:r>
              <w:rPr>
                <w:b/>
                <w:sz w:val="17"/>
              </w:rPr>
              <w:t>Tích hợp NLS 4.3.CB2a:</w:t>
            </w:r>
            <w:r>
              <w:rPr>
                <w:sz w:val="17"/>
              </w:rPr>
              <w:t xml:space="preserve"> HS xem video phòng bệnh trên website Bộ Y tế, kênh YouTube Sức khỏe Việt Nam hoặc học liệu GV cung cấp; không tự ý tìm nguồn chưa kiểm chứng.</w:t>
            </w:r>
          </w:p>
        </w:tc>
        <w:tc>
          <w:tcPr>
            <w:tcW w:w="567" w:type="dxa"/>
            <w:vAlign w:val="center"/>
          </w:tcPr>
          <w:p w14:paraId="5C9639E7" w14:textId="77777777" w:rsidR="005C6219" w:rsidRDefault="005C6219" w:rsidP="00D76547">
            <w:pPr>
              <w:jc w:val="center"/>
            </w:pPr>
          </w:p>
        </w:tc>
      </w:tr>
      <w:tr w:rsidR="005C6219" w14:paraId="5EDC3DFD" w14:textId="77777777" w:rsidTr="00D76547">
        <w:trPr>
          <w:jc w:val="center"/>
        </w:trPr>
        <w:tc>
          <w:tcPr>
            <w:tcW w:w="737" w:type="dxa"/>
            <w:vMerge w:val="restart"/>
            <w:vAlign w:val="center"/>
          </w:tcPr>
          <w:p w14:paraId="2958F1CC" w14:textId="77777777" w:rsidR="005C6219" w:rsidRDefault="005C6219" w:rsidP="00D76547">
            <w:pPr>
              <w:jc w:val="center"/>
            </w:pPr>
            <w:r>
              <w:rPr>
                <w:sz w:val="18"/>
              </w:rPr>
              <w:t>22</w:t>
            </w:r>
          </w:p>
        </w:tc>
        <w:tc>
          <w:tcPr>
            <w:tcW w:w="1871" w:type="dxa"/>
            <w:vMerge/>
            <w:vAlign w:val="center"/>
          </w:tcPr>
          <w:p w14:paraId="5440D50F" w14:textId="77777777" w:rsidR="005C6219" w:rsidRDefault="005C6219" w:rsidP="00D76547"/>
        </w:tc>
        <w:tc>
          <w:tcPr>
            <w:tcW w:w="3969" w:type="dxa"/>
            <w:vAlign w:val="center"/>
          </w:tcPr>
          <w:p w14:paraId="563A71E5" w14:textId="77777777" w:rsidR="005C6219" w:rsidRDefault="005C6219" w:rsidP="00D76547">
            <w:r>
              <w:rPr>
                <w:sz w:val="17"/>
              </w:rPr>
              <w:t>Bài 20: VI KHUẨN GÂY BỆNH Ở NGƯỜI VÀ CÁCH PHÒNG TRÁNH (tiết 2)</w:t>
            </w:r>
          </w:p>
        </w:tc>
        <w:tc>
          <w:tcPr>
            <w:tcW w:w="963" w:type="dxa"/>
            <w:vAlign w:val="center"/>
          </w:tcPr>
          <w:p w14:paraId="1B30490B" w14:textId="77777777" w:rsidR="005C6219" w:rsidRDefault="005C6219" w:rsidP="00D76547">
            <w:pPr>
              <w:jc w:val="center"/>
            </w:pPr>
            <w:r>
              <w:rPr>
                <w:sz w:val="18"/>
              </w:rPr>
              <w:t>43</w:t>
            </w:r>
          </w:p>
        </w:tc>
        <w:tc>
          <w:tcPr>
            <w:tcW w:w="963" w:type="dxa"/>
            <w:vMerge/>
            <w:vAlign w:val="center"/>
          </w:tcPr>
          <w:p w14:paraId="266EDF39" w14:textId="77777777" w:rsidR="005C6219" w:rsidRDefault="005C6219" w:rsidP="00D76547"/>
        </w:tc>
        <w:tc>
          <w:tcPr>
            <w:tcW w:w="6350" w:type="dxa"/>
            <w:vAlign w:val="center"/>
          </w:tcPr>
          <w:p w14:paraId="06765857" w14:textId="77777777" w:rsidR="005C6219" w:rsidRDefault="005C6219" w:rsidP="00D76547">
            <w:r>
              <w:rPr>
                <w:b/>
                <w:sz w:val="17"/>
              </w:rPr>
              <w:t>Tích hợp quyền con người:</w:t>
            </w:r>
            <w:r>
              <w:rPr>
                <w:sz w:val="17"/>
              </w:rPr>
              <w:t xml:space="preserve"> HS hiểu quyền được chăm sóc, bảo vệ sức khỏe; biết thực hiện vệ sinh cá nhân và phòng bệnh cho bản thân, cộng đồng.</w:t>
            </w:r>
          </w:p>
        </w:tc>
        <w:tc>
          <w:tcPr>
            <w:tcW w:w="567" w:type="dxa"/>
            <w:vAlign w:val="center"/>
          </w:tcPr>
          <w:p w14:paraId="0527B1CA" w14:textId="77777777" w:rsidR="005C6219" w:rsidRDefault="005C6219" w:rsidP="00D76547">
            <w:pPr>
              <w:jc w:val="center"/>
            </w:pPr>
          </w:p>
        </w:tc>
      </w:tr>
      <w:tr w:rsidR="005C6219" w14:paraId="60E61303" w14:textId="77777777" w:rsidTr="00D76547">
        <w:trPr>
          <w:jc w:val="center"/>
        </w:trPr>
        <w:tc>
          <w:tcPr>
            <w:tcW w:w="737" w:type="dxa"/>
            <w:vMerge/>
            <w:vAlign w:val="center"/>
          </w:tcPr>
          <w:p w14:paraId="4243082C" w14:textId="77777777" w:rsidR="005C6219" w:rsidRDefault="005C6219" w:rsidP="00D76547"/>
        </w:tc>
        <w:tc>
          <w:tcPr>
            <w:tcW w:w="1871" w:type="dxa"/>
            <w:vMerge/>
            <w:vAlign w:val="center"/>
          </w:tcPr>
          <w:p w14:paraId="209D6417" w14:textId="77777777" w:rsidR="005C6219" w:rsidRDefault="005C6219" w:rsidP="00D76547"/>
        </w:tc>
        <w:tc>
          <w:tcPr>
            <w:tcW w:w="3969" w:type="dxa"/>
            <w:vAlign w:val="center"/>
          </w:tcPr>
          <w:p w14:paraId="5115939B" w14:textId="77777777" w:rsidR="005C6219" w:rsidRDefault="005C6219" w:rsidP="00D76547">
            <w:r>
              <w:rPr>
                <w:sz w:val="17"/>
              </w:rPr>
              <w:t>Bài 21: ÔN TẬP CHỦ ĐỀ VI KHUẨN</w:t>
            </w:r>
          </w:p>
        </w:tc>
        <w:tc>
          <w:tcPr>
            <w:tcW w:w="963" w:type="dxa"/>
            <w:vAlign w:val="center"/>
          </w:tcPr>
          <w:p w14:paraId="43CC8590" w14:textId="77777777" w:rsidR="005C6219" w:rsidRDefault="005C6219" w:rsidP="00D76547">
            <w:pPr>
              <w:jc w:val="center"/>
            </w:pPr>
            <w:r>
              <w:rPr>
                <w:sz w:val="18"/>
              </w:rPr>
              <w:t>44</w:t>
            </w:r>
          </w:p>
        </w:tc>
        <w:tc>
          <w:tcPr>
            <w:tcW w:w="963" w:type="dxa"/>
            <w:vAlign w:val="center"/>
          </w:tcPr>
          <w:p w14:paraId="182CC081" w14:textId="77777777" w:rsidR="005C6219" w:rsidRDefault="005C6219" w:rsidP="00D76547">
            <w:pPr>
              <w:jc w:val="center"/>
            </w:pPr>
            <w:r>
              <w:rPr>
                <w:sz w:val="18"/>
              </w:rPr>
              <w:t>1 tiết</w:t>
            </w:r>
          </w:p>
        </w:tc>
        <w:tc>
          <w:tcPr>
            <w:tcW w:w="6350" w:type="dxa"/>
            <w:vAlign w:val="center"/>
          </w:tcPr>
          <w:p w14:paraId="07E1CA84" w14:textId="77777777" w:rsidR="005C6219" w:rsidRDefault="005C6219" w:rsidP="00D76547">
            <w:r>
              <w:rPr>
                <w:b/>
                <w:sz w:val="17"/>
              </w:rPr>
              <w:t>Tích hợp AI 5.A2.2:</w:t>
            </w:r>
            <w:r>
              <w:rPr>
                <w:sz w:val="17"/>
              </w:rPr>
              <w:t xml:space="preserve"> HS dùng hình ảnh mẫu trong Google Images hoặc PowerPoint để thảo luận AI có thể hỗ trợ phân tích hình ảnh vi khuẩn nhưng cần kiểm chứng.</w:t>
            </w:r>
          </w:p>
        </w:tc>
        <w:tc>
          <w:tcPr>
            <w:tcW w:w="567" w:type="dxa"/>
            <w:vAlign w:val="center"/>
          </w:tcPr>
          <w:p w14:paraId="7C22DF86" w14:textId="77777777" w:rsidR="005C6219" w:rsidRDefault="005C6219" w:rsidP="00D76547">
            <w:pPr>
              <w:jc w:val="center"/>
            </w:pPr>
          </w:p>
        </w:tc>
      </w:tr>
      <w:tr w:rsidR="005C6219" w14:paraId="25CE006F" w14:textId="77777777" w:rsidTr="00D76547">
        <w:trPr>
          <w:jc w:val="center"/>
        </w:trPr>
        <w:tc>
          <w:tcPr>
            <w:tcW w:w="737" w:type="dxa"/>
            <w:vMerge w:val="restart"/>
            <w:vAlign w:val="center"/>
          </w:tcPr>
          <w:p w14:paraId="75743354" w14:textId="77777777" w:rsidR="005C6219" w:rsidRDefault="005C6219" w:rsidP="00D76547">
            <w:pPr>
              <w:jc w:val="center"/>
            </w:pPr>
            <w:r>
              <w:rPr>
                <w:sz w:val="18"/>
              </w:rPr>
              <w:t>23</w:t>
            </w:r>
          </w:p>
        </w:tc>
        <w:tc>
          <w:tcPr>
            <w:tcW w:w="1871" w:type="dxa"/>
            <w:vMerge w:val="restart"/>
            <w:vAlign w:val="center"/>
          </w:tcPr>
          <w:p w14:paraId="05E2042C" w14:textId="77777777" w:rsidR="005C6219" w:rsidRDefault="005C6219" w:rsidP="00D76547">
            <w:pPr>
              <w:jc w:val="center"/>
            </w:pPr>
            <w:r>
              <w:rPr>
                <w:sz w:val="18"/>
              </w:rPr>
              <w:t>Chủ đề 5: CON NGƯỜI VÀ SỨC KHỎE</w:t>
            </w:r>
          </w:p>
        </w:tc>
        <w:tc>
          <w:tcPr>
            <w:tcW w:w="3969" w:type="dxa"/>
            <w:vAlign w:val="center"/>
          </w:tcPr>
          <w:p w14:paraId="4AC6B9C4" w14:textId="77777777" w:rsidR="005C6219" w:rsidRDefault="005C6219" w:rsidP="00D76547">
            <w:r>
              <w:rPr>
                <w:sz w:val="17"/>
              </w:rPr>
              <w:t>Bài 22: SỰ HÌNH THÀNH CƠ THỂ NGƯỜI (tiết 1)</w:t>
            </w:r>
          </w:p>
        </w:tc>
        <w:tc>
          <w:tcPr>
            <w:tcW w:w="963" w:type="dxa"/>
            <w:vAlign w:val="center"/>
          </w:tcPr>
          <w:p w14:paraId="44D16D5E" w14:textId="77777777" w:rsidR="005C6219" w:rsidRDefault="005C6219" w:rsidP="00D76547">
            <w:pPr>
              <w:jc w:val="center"/>
            </w:pPr>
            <w:r>
              <w:rPr>
                <w:sz w:val="18"/>
              </w:rPr>
              <w:t>45</w:t>
            </w:r>
          </w:p>
        </w:tc>
        <w:tc>
          <w:tcPr>
            <w:tcW w:w="963" w:type="dxa"/>
            <w:vMerge w:val="restart"/>
            <w:vAlign w:val="center"/>
          </w:tcPr>
          <w:p w14:paraId="315D8ED5" w14:textId="77777777" w:rsidR="005C6219" w:rsidRDefault="005C6219" w:rsidP="00D76547">
            <w:pPr>
              <w:jc w:val="center"/>
            </w:pPr>
            <w:r>
              <w:rPr>
                <w:sz w:val="18"/>
              </w:rPr>
              <w:t>2 tiết</w:t>
            </w:r>
          </w:p>
        </w:tc>
        <w:tc>
          <w:tcPr>
            <w:tcW w:w="6350" w:type="dxa"/>
            <w:vAlign w:val="center"/>
          </w:tcPr>
          <w:p w14:paraId="6D3D597E" w14:textId="77777777" w:rsidR="005C6219" w:rsidRDefault="005C6219" w:rsidP="00D76547">
            <w:r>
              <w:rPr>
                <w:b/>
                <w:sz w:val="17"/>
              </w:rPr>
              <w:t>Tích hợp NLS 4.3.CB2a:</w:t>
            </w:r>
            <w:r>
              <w:rPr>
                <w:sz w:val="17"/>
              </w:rPr>
              <w:t xml:space="preserve"> HS tìm hiểu sự hình thành cơ thể người từ video hoặc học liệu GV gửi trên Google Drive/PowerPoint; không chia sẻ thông tin riêng tư.</w:t>
            </w:r>
          </w:p>
        </w:tc>
        <w:tc>
          <w:tcPr>
            <w:tcW w:w="567" w:type="dxa"/>
            <w:vAlign w:val="center"/>
          </w:tcPr>
          <w:p w14:paraId="659F27FD" w14:textId="77777777" w:rsidR="005C6219" w:rsidRDefault="005C6219" w:rsidP="00D76547">
            <w:pPr>
              <w:jc w:val="center"/>
            </w:pPr>
          </w:p>
        </w:tc>
      </w:tr>
      <w:tr w:rsidR="005C6219" w14:paraId="74CA065E" w14:textId="77777777" w:rsidTr="00D76547">
        <w:trPr>
          <w:jc w:val="center"/>
        </w:trPr>
        <w:tc>
          <w:tcPr>
            <w:tcW w:w="737" w:type="dxa"/>
            <w:vMerge/>
            <w:vAlign w:val="center"/>
          </w:tcPr>
          <w:p w14:paraId="6AF36EE6" w14:textId="77777777" w:rsidR="005C6219" w:rsidRDefault="005C6219" w:rsidP="00D76547"/>
        </w:tc>
        <w:tc>
          <w:tcPr>
            <w:tcW w:w="1871" w:type="dxa"/>
            <w:vMerge/>
            <w:vAlign w:val="center"/>
          </w:tcPr>
          <w:p w14:paraId="17F25FD3" w14:textId="77777777" w:rsidR="005C6219" w:rsidRDefault="005C6219" w:rsidP="00D76547"/>
        </w:tc>
        <w:tc>
          <w:tcPr>
            <w:tcW w:w="3969" w:type="dxa"/>
            <w:vAlign w:val="center"/>
          </w:tcPr>
          <w:p w14:paraId="4852D547" w14:textId="77777777" w:rsidR="005C6219" w:rsidRDefault="005C6219" w:rsidP="00D76547">
            <w:r>
              <w:rPr>
                <w:sz w:val="17"/>
              </w:rPr>
              <w:t>Bài 22: SỰ HÌNH THÀNH CƠ THỂ NGƯỜI (tiết 2)</w:t>
            </w:r>
          </w:p>
        </w:tc>
        <w:tc>
          <w:tcPr>
            <w:tcW w:w="963" w:type="dxa"/>
            <w:vAlign w:val="center"/>
          </w:tcPr>
          <w:p w14:paraId="2CCCE467" w14:textId="77777777" w:rsidR="005C6219" w:rsidRDefault="005C6219" w:rsidP="00D76547">
            <w:pPr>
              <w:jc w:val="center"/>
            </w:pPr>
            <w:r>
              <w:rPr>
                <w:sz w:val="18"/>
              </w:rPr>
              <w:t>46</w:t>
            </w:r>
          </w:p>
        </w:tc>
        <w:tc>
          <w:tcPr>
            <w:tcW w:w="963" w:type="dxa"/>
            <w:vMerge/>
            <w:vAlign w:val="center"/>
          </w:tcPr>
          <w:p w14:paraId="4B631491" w14:textId="77777777" w:rsidR="005C6219" w:rsidRDefault="005C6219" w:rsidP="00D76547"/>
        </w:tc>
        <w:tc>
          <w:tcPr>
            <w:tcW w:w="6350" w:type="dxa"/>
            <w:vAlign w:val="center"/>
          </w:tcPr>
          <w:p w14:paraId="3318CDA7" w14:textId="77777777" w:rsidR="005C6219" w:rsidRDefault="005C6219" w:rsidP="00D76547">
            <w:r>
              <w:rPr>
                <w:b/>
                <w:sz w:val="17"/>
              </w:rPr>
              <w:t>Tích hợp NLS 4.3.CB2a:</w:t>
            </w:r>
            <w:r>
              <w:rPr>
                <w:sz w:val="17"/>
              </w:rPr>
              <w:t xml:space="preserve"> HS dùng Google Drive hoặc Google Classroom nhận học liệu do GV cung cấp; không tự tìm kiếm hình ảnh nhạy cảm, không gửi thông tin cá nhân trên mạng.</w:t>
            </w:r>
          </w:p>
        </w:tc>
        <w:tc>
          <w:tcPr>
            <w:tcW w:w="567" w:type="dxa"/>
            <w:vAlign w:val="center"/>
          </w:tcPr>
          <w:p w14:paraId="59964460" w14:textId="77777777" w:rsidR="005C6219" w:rsidRDefault="005C6219" w:rsidP="00D76547">
            <w:pPr>
              <w:jc w:val="center"/>
            </w:pPr>
          </w:p>
        </w:tc>
      </w:tr>
      <w:tr w:rsidR="005C6219" w14:paraId="18B8BB3F" w14:textId="77777777" w:rsidTr="00D76547">
        <w:trPr>
          <w:jc w:val="center"/>
        </w:trPr>
        <w:tc>
          <w:tcPr>
            <w:tcW w:w="737" w:type="dxa"/>
            <w:vMerge w:val="restart"/>
            <w:vAlign w:val="center"/>
          </w:tcPr>
          <w:p w14:paraId="056328C8" w14:textId="77777777" w:rsidR="005C6219" w:rsidRDefault="005C6219" w:rsidP="00D76547">
            <w:pPr>
              <w:jc w:val="center"/>
            </w:pPr>
            <w:r>
              <w:rPr>
                <w:sz w:val="18"/>
              </w:rPr>
              <w:t>24</w:t>
            </w:r>
          </w:p>
        </w:tc>
        <w:tc>
          <w:tcPr>
            <w:tcW w:w="1871" w:type="dxa"/>
            <w:vMerge/>
            <w:vAlign w:val="center"/>
          </w:tcPr>
          <w:p w14:paraId="48203209" w14:textId="77777777" w:rsidR="005C6219" w:rsidRDefault="005C6219" w:rsidP="00D76547"/>
        </w:tc>
        <w:tc>
          <w:tcPr>
            <w:tcW w:w="3969" w:type="dxa"/>
            <w:vAlign w:val="center"/>
          </w:tcPr>
          <w:p w14:paraId="162C51A6" w14:textId="77777777" w:rsidR="005C6219" w:rsidRDefault="005C6219" w:rsidP="00D76547">
            <w:r>
              <w:rPr>
                <w:sz w:val="17"/>
              </w:rPr>
              <w:t>Bài 23: CÁC GIAI ĐOẠN PHÁT TRIỂN CHÍNH CỦA CON NGƯỜI (Tiết 1)</w:t>
            </w:r>
          </w:p>
        </w:tc>
        <w:tc>
          <w:tcPr>
            <w:tcW w:w="963" w:type="dxa"/>
            <w:vAlign w:val="center"/>
          </w:tcPr>
          <w:p w14:paraId="3D4500A2" w14:textId="77777777" w:rsidR="005C6219" w:rsidRDefault="005C6219" w:rsidP="00D76547">
            <w:pPr>
              <w:jc w:val="center"/>
            </w:pPr>
            <w:r>
              <w:rPr>
                <w:sz w:val="18"/>
              </w:rPr>
              <w:t>47</w:t>
            </w:r>
          </w:p>
        </w:tc>
        <w:tc>
          <w:tcPr>
            <w:tcW w:w="963" w:type="dxa"/>
            <w:vMerge w:val="restart"/>
            <w:vAlign w:val="center"/>
          </w:tcPr>
          <w:p w14:paraId="1B360A97" w14:textId="77777777" w:rsidR="005C6219" w:rsidRDefault="005C6219" w:rsidP="00D76547">
            <w:pPr>
              <w:jc w:val="center"/>
            </w:pPr>
            <w:r>
              <w:rPr>
                <w:sz w:val="18"/>
              </w:rPr>
              <w:t>3 tiết</w:t>
            </w:r>
          </w:p>
        </w:tc>
        <w:tc>
          <w:tcPr>
            <w:tcW w:w="6350" w:type="dxa"/>
            <w:vAlign w:val="center"/>
          </w:tcPr>
          <w:p w14:paraId="0340FE21" w14:textId="77777777" w:rsidR="005C6219" w:rsidRDefault="005C6219" w:rsidP="00D76547">
            <w:r>
              <w:rPr>
                <w:b/>
                <w:sz w:val="17"/>
              </w:rPr>
              <w:t>Tích hợp quyền con người:</w:t>
            </w:r>
            <w:r>
              <w:rPr>
                <w:sz w:val="17"/>
              </w:rPr>
              <w:t xml:space="preserve"> HS hiểu mỗi người có quyền được tôn trọng trong từng giai đoạn phát triển; không trêu chọc sự khác biệt về ngoại hình, giới tính, tốc độ lớn lên.</w:t>
            </w:r>
          </w:p>
        </w:tc>
        <w:tc>
          <w:tcPr>
            <w:tcW w:w="567" w:type="dxa"/>
            <w:vAlign w:val="center"/>
          </w:tcPr>
          <w:p w14:paraId="6F61DF19" w14:textId="77777777" w:rsidR="005C6219" w:rsidRDefault="005C6219" w:rsidP="00D76547">
            <w:pPr>
              <w:jc w:val="center"/>
            </w:pPr>
          </w:p>
        </w:tc>
      </w:tr>
      <w:tr w:rsidR="005C6219" w14:paraId="21AAA4CC" w14:textId="77777777" w:rsidTr="00D76547">
        <w:trPr>
          <w:jc w:val="center"/>
        </w:trPr>
        <w:tc>
          <w:tcPr>
            <w:tcW w:w="737" w:type="dxa"/>
            <w:vMerge/>
            <w:vAlign w:val="center"/>
          </w:tcPr>
          <w:p w14:paraId="01F41F5B" w14:textId="77777777" w:rsidR="005C6219" w:rsidRDefault="005C6219" w:rsidP="00D76547"/>
        </w:tc>
        <w:tc>
          <w:tcPr>
            <w:tcW w:w="1871" w:type="dxa"/>
            <w:vMerge/>
            <w:vAlign w:val="center"/>
          </w:tcPr>
          <w:p w14:paraId="0D6393C5" w14:textId="77777777" w:rsidR="005C6219" w:rsidRDefault="005C6219" w:rsidP="00D76547"/>
        </w:tc>
        <w:tc>
          <w:tcPr>
            <w:tcW w:w="3969" w:type="dxa"/>
            <w:vAlign w:val="center"/>
          </w:tcPr>
          <w:p w14:paraId="40289867" w14:textId="77777777" w:rsidR="005C6219" w:rsidRDefault="005C6219" w:rsidP="00D76547">
            <w:r>
              <w:rPr>
                <w:sz w:val="17"/>
              </w:rPr>
              <w:t>Bài 23: CÁC GIAI ĐOẠN PHÁT TRIỂN CHÍNH CỦA CON NGƯỜI (Tiết 2)</w:t>
            </w:r>
          </w:p>
        </w:tc>
        <w:tc>
          <w:tcPr>
            <w:tcW w:w="963" w:type="dxa"/>
            <w:vAlign w:val="center"/>
          </w:tcPr>
          <w:p w14:paraId="706B7BDC" w14:textId="77777777" w:rsidR="005C6219" w:rsidRDefault="005C6219" w:rsidP="00D76547">
            <w:pPr>
              <w:jc w:val="center"/>
            </w:pPr>
            <w:r>
              <w:rPr>
                <w:sz w:val="18"/>
              </w:rPr>
              <w:t>48</w:t>
            </w:r>
          </w:p>
        </w:tc>
        <w:tc>
          <w:tcPr>
            <w:tcW w:w="963" w:type="dxa"/>
            <w:vMerge/>
            <w:vAlign w:val="center"/>
          </w:tcPr>
          <w:p w14:paraId="667B9BF5" w14:textId="77777777" w:rsidR="005C6219" w:rsidRDefault="005C6219" w:rsidP="00D76547"/>
        </w:tc>
        <w:tc>
          <w:tcPr>
            <w:tcW w:w="6350" w:type="dxa"/>
            <w:vAlign w:val="center"/>
          </w:tcPr>
          <w:p w14:paraId="2F1AFBB8" w14:textId="77777777" w:rsidR="005C6219" w:rsidRDefault="005C6219" w:rsidP="00D76547">
            <w:r>
              <w:rPr>
                <w:b/>
                <w:sz w:val="17"/>
              </w:rPr>
              <w:t>Tích hợp KNS:</w:t>
            </w:r>
            <w:r>
              <w:rPr>
                <w:sz w:val="17"/>
              </w:rPr>
              <w:t xml:space="preserve"> HS biết chăm sóc bản thân phù hợp với lứa tuổi, biết chia sẻ với người lớn đáng tin cậy khi có thay đổi về cơ thể, tâm lí.</w:t>
            </w:r>
          </w:p>
        </w:tc>
        <w:tc>
          <w:tcPr>
            <w:tcW w:w="567" w:type="dxa"/>
            <w:vAlign w:val="center"/>
          </w:tcPr>
          <w:p w14:paraId="39378308" w14:textId="77777777" w:rsidR="005C6219" w:rsidRDefault="005C6219" w:rsidP="00D76547">
            <w:pPr>
              <w:jc w:val="center"/>
            </w:pPr>
          </w:p>
        </w:tc>
      </w:tr>
      <w:tr w:rsidR="005C6219" w14:paraId="780078B6" w14:textId="77777777" w:rsidTr="00D76547">
        <w:trPr>
          <w:jc w:val="center"/>
        </w:trPr>
        <w:tc>
          <w:tcPr>
            <w:tcW w:w="737" w:type="dxa"/>
            <w:vMerge w:val="restart"/>
            <w:vAlign w:val="center"/>
          </w:tcPr>
          <w:p w14:paraId="2A80E640" w14:textId="77777777" w:rsidR="005C6219" w:rsidRDefault="005C6219" w:rsidP="00D76547">
            <w:pPr>
              <w:jc w:val="center"/>
            </w:pPr>
            <w:r>
              <w:rPr>
                <w:sz w:val="18"/>
              </w:rPr>
              <w:t>25</w:t>
            </w:r>
          </w:p>
        </w:tc>
        <w:tc>
          <w:tcPr>
            <w:tcW w:w="1871" w:type="dxa"/>
            <w:vMerge/>
            <w:vAlign w:val="center"/>
          </w:tcPr>
          <w:p w14:paraId="2E0DEB4F" w14:textId="77777777" w:rsidR="005C6219" w:rsidRDefault="005C6219" w:rsidP="00D76547"/>
        </w:tc>
        <w:tc>
          <w:tcPr>
            <w:tcW w:w="3969" w:type="dxa"/>
            <w:vAlign w:val="center"/>
          </w:tcPr>
          <w:p w14:paraId="6709092B" w14:textId="77777777" w:rsidR="005C6219" w:rsidRDefault="005C6219" w:rsidP="00D76547">
            <w:r>
              <w:rPr>
                <w:sz w:val="17"/>
              </w:rPr>
              <w:t>Bài 23: CÁC GIAI ĐOẠN PHÁT TRIỂN CHÍNH CỦA CON NGƯỜI (Tiết 3)</w:t>
            </w:r>
          </w:p>
        </w:tc>
        <w:tc>
          <w:tcPr>
            <w:tcW w:w="963" w:type="dxa"/>
            <w:vAlign w:val="center"/>
          </w:tcPr>
          <w:p w14:paraId="60B19DCC" w14:textId="77777777" w:rsidR="005C6219" w:rsidRDefault="005C6219" w:rsidP="00D76547">
            <w:pPr>
              <w:jc w:val="center"/>
            </w:pPr>
            <w:r>
              <w:rPr>
                <w:sz w:val="18"/>
              </w:rPr>
              <w:t>49</w:t>
            </w:r>
          </w:p>
        </w:tc>
        <w:tc>
          <w:tcPr>
            <w:tcW w:w="963" w:type="dxa"/>
            <w:vMerge/>
            <w:vAlign w:val="center"/>
          </w:tcPr>
          <w:p w14:paraId="18FF7986" w14:textId="77777777" w:rsidR="005C6219" w:rsidRDefault="005C6219" w:rsidP="00D76547"/>
        </w:tc>
        <w:tc>
          <w:tcPr>
            <w:tcW w:w="6350" w:type="dxa"/>
            <w:vAlign w:val="center"/>
          </w:tcPr>
          <w:p w14:paraId="1BE5B810" w14:textId="77777777" w:rsidR="005C6219" w:rsidRDefault="005C6219" w:rsidP="00D76547">
            <w:r>
              <w:rPr>
                <w:b/>
                <w:sz w:val="17"/>
              </w:rPr>
              <w:t>Tích hợp NLS 1.1.CB2a:</w:t>
            </w:r>
            <w:r>
              <w:rPr>
                <w:sz w:val="17"/>
              </w:rPr>
              <w:t xml:space="preserve"> HS quan sát tranh, video học liệu GV chọn trên PowerPoint hoặc Google Drive về các giai đoạn phát triển của con người.</w:t>
            </w:r>
          </w:p>
        </w:tc>
        <w:tc>
          <w:tcPr>
            <w:tcW w:w="567" w:type="dxa"/>
            <w:vAlign w:val="center"/>
          </w:tcPr>
          <w:p w14:paraId="56D301FF" w14:textId="77777777" w:rsidR="005C6219" w:rsidRDefault="005C6219" w:rsidP="00D76547">
            <w:pPr>
              <w:jc w:val="center"/>
            </w:pPr>
          </w:p>
        </w:tc>
      </w:tr>
      <w:tr w:rsidR="005C6219" w14:paraId="61F9AC32" w14:textId="77777777" w:rsidTr="00D76547">
        <w:trPr>
          <w:jc w:val="center"/>
        </w:trPr>
        <w:tc>
          <w:tcPr>
            <w:tcW w:w="737" w:type="dxa"/>
            <w:vMerge/>
            <w:vAlign w:val="center"/>
          </w:tcPr>
          <w:p w14:paraId="4523DF98" w14:textId="77777777" w:rsidR="005C6219" w:rsidRDefault="005C6219" w:rsidP="00D76547"/>
        </w:tc>
        <w:tc>
          <w:tcPr>
            <w:tcW w:w="1871" w:type="dxa"/>
            <w:vMerge/>
            <w:vAlign w:val="center"/>
          </w:tcPr>
          <w:p w14:paraId="0C459F44" w14:textId="77777777" w:rsidR="005C6219" w:rsidRDefault="005C6219" w:rsidP="00D76547"/>
        </w:tc>
        <w:tc>
          <w:tcPr>
            <w:tcW w:w="3969" w:type="dxa"/>
            <w:vAlign w:val="center"/>
          </w:tcPr>
          <w:p w14:paraId="65FBAD65" w14:textId="77777777" w:rsidR="005C6219" w:rsidRDefault="005C6219" w:rsidP="00D76547">
            <w:r>
              <w:rPr>
                <w:sz w:val="17"/>
              </w:rPr>
              <w:t>Bài 24: NAM VÀ NỮ (Tiết 1)</w:t>
            </w:r>
          </w:p>
        </w:tc>
        <w:tc>
          <w:tcPr>
            <w:tcW w:w="963" w:type="dxa"/>
            <w:vAlign w:val="center"/>
          </w:tcPr>
          <w:p w14:paraId="0337F6A7" w14:textId="77777777" w:rsidR="005C6219" w:rsidRDefault="005C6219" w:rsidP="00D76547">
            <w:pPr>
              <w:jc w:val="center"/>
            </w:pPr>
            <w:r>
              <w:rPr>
                <w:sz w:val="18"/>
              </w:rPr>
              <w:t>50</w:t>
            </w:r>
          </w:p>
        </w:tc>
        <w:tc>
          <w:tcPr>
            <w:tcW w:w="963" w:type="dxa"/>
            <w:vMerge w:val="restart"/>
            <w:vAlign w:val="center"/>
          </w:tcPr>
          <w:p w14:paraId="14FE1AEB" w14:textId="77777777" w:rsidR="005C6219" w:rsidRDefault="005C6219" w:rsidP="00D76547">
            <w:pPr>
              <w:jc w:val="center"/>
            </w:pPr>
            <w:r>
              <w:rPr>
                <w:sz w:val="18"/>
              </w:rPr>
              <w:t>2 tiết</w:t>
            </w:r>
          </w:p>
        </w:tc>
        <w:tc>
          <w:tcPr>
            <w:tcW w:w="6350" w:type="dxa"/>
            <w:vAlign w:val="center"/>
          </w:tcPr>
          <w:p w14:paraId="735B7054" w14:textId="77777777" w:rsidR="005C6219" w:rsidRDefault="005C6219" w:rsidP="00D76547">
            <w:r>
              <w:rPr>
                <w:b/>
                <w:sz w:val="17"/>
              </w:rPr>
              <w:t>Tích hợp NLS 2.1.CB2a:</w:t>
            </w:r>
            <w:r>
              <w:rPr>
                <w:sz w:val="17"/>
              </w:rPr>
              <w:t xml:space="preserve"> HS thực hành lựa chọn Zalo nhóm lớp hoặc Email để trao đổi bài tập nhóm lịch sự giữa bạn nam và bạn nữ.</w:t>
            </w:r>
          </w:p>
        </w:tc>
        <w:tc>
          <w:tcPr>
            <w:tcW w:w="567" w:type="dxa"/>
            <w:vAlign w:val="center"/>
          </w:tcPr>
          <w:p w14:paraId="15F137E3" w14:textId="77777777" w:rsidR="005C6219" w:rsidRDefault="005C6219" w:rsidP="00D76547">
            <w:pPr>
              <w:jc w:val="center"/>
            </w:pPr>
          </w:p>
        </w:tc>
      </w:tr>
      <w:tr w:rsidR="005C6219" w14:paraId="127C2C64" w14:textId="77777777" w:rsidTr="00D76547">
        <w:trPr>
          <w:jc w:val="center"/>
        </w:trPr>
        <w:tc>
          <w:tcPr>
            <w:tcW w:w="737" w:type="dxa"/>
            <w:vMerge w:val="restart"/>
            <w:vAlign w:val="center"/>
          </w:tcPr>
          <w:p w14:paraId="424FE4DD" w14:textId="77777777" w:rsidR="005C6219" w:rsidRDefault="005C6219" w:rsidP="00D76547">
            <w:pPr>
              <w:jc w:val="center"/>
            </w:pPr>
            <w:r>
              <w:rPr>
                <w:sz w:val="18"/>
              </w:rPr>
              <w:t>26</w:t>
            </w:r>
          </w:p>
        </w:tc>
        <w:tc>
          <w:tcPr>
            <w:tcW w:w="1871" w:type="dxa"/>
            <w:vMerge/>
            <w:vAlign w:val="center"/>
          </w:tcPr>
          <w:p w14:paraId="0E0BBEF1" w14:textId="77777777" w:rsidR="005C6219" w:rsidRDefault="005C6219" w:rsidP="00D76547"/>
        </w:tc>
        <w:tc>
          <w:tcPr>
            <w:tcW w:w="3969" w:type="dxa"/>
            <w:vAlign w:val="center"/>
          </w:tcPr>
          <w:p w14:paraId="73A8D00E" w14:textId="77777777" w:rsidR="005C6219" w:rsidRDefault="005C6219" w:rsidP="00D76547">
            <w:r>
              <w:rPr>
                <w:sz w:val="17"/>
              </w:rPr>
              <w:t>Bài 24: NAM VÀ NỮ (Tiết 2)</w:t>
            </w:r>
          </w:p>
        </w:tc>
        <w:tc>
          <w:tcPr>
            <w:tcW w:w="963" w:type="dxa"/>
            <w:vAlign w:val="center"/>
          </w:tcPr>
          <w:p w14:paraId="2E42A53E" w14:textId="77777777" w:rsidR="005C6219" w:rsidRDefault="005C6219" w:rsidP="00D76547">
            <w:pPr>
              <w:jc w:val="center"/>
            </w:pPr>
            <w:r>
              <w:rPr>
                <w:sz w:val="18"/>
              </w:rPr>
              <w:t>51</w:t>
            </w:r>
          </w:p>
        </w:tc>
        <w:tc>
          <w:tcPr>
            <w:tcW w:w="963" w:type="dxa"/>
            <w:vMerge/>
            <w:vAlign w:val="center"/>
          </w:tcPr>
          <w:p w14:paraId="4DCA149D" w14:textId="77777777" w:rsidR="005C6219" w:rsidRDefault="005C6219" w:rsidP="00D76547"/>
        </w:tc>
        <w:tc>
          <w:tcPr>
            <w:tcW w:w="6350" w:type="dxa"/>
            <w:vAlign w:val="center"/>
          </w:tcPr>
          <w:p w14:paraId="5C85A3C0" w14:textId="77777777" w:rsidR="005C6219" w:rsidRDefault="005C6219" w:rsidP="00D76547">
            <w:r>
              <w:rPr>
                <w:b/>
                <w:sz w:val="17"/>
              </w:rPr>
              <w:t>Tích hợp AI 5.B1.1:</w:t>
            </w:r>
            <w:r>
              <w:rPr>
                <w:sz w:val="17"/>
              </w:rPr>
              <w:t xml:space="preserve"> HS thảo luận tình huống với chatbot mô phỏng trên PowerPoint: nếu robot chỉ chào bạn nam mà bỏ qua bạn nữ thì AI đó chưa công bằng.</w:t>
            </w:r>
          </w:p>
        </w:tc>
        <w:tc>
          <w:tcPr>
            <w:tcW w:w="567" w:type="dxa"/>
            <w:vAlign w:val="center"/>
          </w:tcPr>
          <w:p w14:paraId="0DE7D8FD" w14:textId="77777777" w:rsidR="005C6219" w:rsidRDefault="005C6219" w:rsidP="00D76547">
            <w:pPr>
              <w:jc w:val="center"/>
            </w:pPr>
          </w:p>
        </w:tc>
      </w:tr>
      <w:tr w:rsidR="005C6219" w14:paraId="63F2539E" w14:textId="77777777" w:rsidTr="00D76547">
        <w:trPr>
          <w:jc w:val="center"/>
        </w:trPr>
        <w:tc>
          <w:tcPr>
            <w:tcW w:w="737" w:type="dxa"/>
            <w:vMerge/>
            <w:vAlign w:val="center"/>
          </w:tcPr>
          <w:p w14:paraId="40BFC0EF" w14:textId="77777777" w:rsidR="005C6219" w:rsidRDefault="005C6219" w:rsidP="00D76547"/>
        </w:tc>
        <w:tc>
          <w:tcPr>
            <w:tcW w:w="1871" w:type="dxa"/>
            <w:vMerge/>
            <w:vAlign w:val="center"/>
          </w:tcPr>
          <w:p w14:paraId="17596B0A" w14:textId="77777777" w:rsidR="005C6219" w:rsidRDefault="005C6219" w:rsidP="00D76547"/>
        </w:tc>
        <w:tc>
          <w:tcPr>
            <w:tcW w:w="3969" w:type="dxa"/>
            <w:vAlign w:val="center"/>
          </w:tcPr>
          <w:p w14:paraId="5C6C2CC8" w14:textId="77777777" w:rsidR="005C6219" w:rsidRDefault="005C6219" w:rsidP="00D76547">
            <w:r>
              <w:rPr>
                <w:sz w:val="17"/>
              </w:rPr>
              <w:t>Bài 25: CHĂM SÓC SỨC KHOẺ TUỔI DẬY THÌ (tiết 1)</w:t>
            </w:r>
          </w:p>
        </w:tc>
        <w:tc>
          <w:tcPr>
            <w:tcW w:w="963" w:type="dxa"/>
            <w:vAlign w:val="center"/>
          </w:tcPr>
          <w:p w14:paraId="3CFEDFCE" w14:textId="77777777" w:rsidR="005C6219" w:rsidRDefault="005C6219" w:rsidP="00D76547">
            <w:pPr>
              <w:jc w:val="center"/>
            </w:pPr>
            <w:r>
              <w:rPr>
                <w:sz w:val="18"/>
              </w:rPr>
              <w:t>52</w:t>
            </w:r>
          </w:p>
        </w:tc>
        <w:tc>
          <w:tcPr>
            <w:tcW w:w="963" w:type="dxa"/>
            <w:vMerge w:val="restart"/>
            <w:vAlign w:val="center"/>
          </w:tcPr>
          <w:p w14:paraId="18DCB1F0" w14:textId="77777777" w:rsidR="005C6219" w:rsidRDefault="005C6219" w:rsidP="00D76547">
            <w:pPr>
              <w:jc w:val="center"/>
            </w:pPr>
            <w:r>
              <w:rPr>
                <w:sz w:val="18"/>
              </w:rPr>
              <w:t>3 tiết</w:t>
            </w:r>
          </w:p>
        </w:tc>
        <w:tc>
          <w:tcPr>
            <w:tcW w:w="6350" w:type="dxa"/>
            <w:vAlign w:val="center"/>
          </w:tcPr>
          <w:p w14:paraId="65A2FE54" w14:textId="77777777" w:rsidR="005C6219" w:rsidRDefault="005C6219" w:rsidP="00D76547">
            <w:r>
              <w:rPr>
                <w:b/>
                <w:sz w:val="17"/>
              </w:rPr>
              <w:t>Tích hợp NLS 1.1.CB2a:</w:t>
            </w:r>
            <w:r>
              <w:rPr>
                <w:sz w:val="17"/>
              </w:rPr>
              <w:t xml:space="preserve"> HS dùng website Bộ Y tế, website trường học hoặc học liệu Google Drive của GV để tìm thông tin chăm sóc sức khỏe tuổi dậy thì.</w:t>
            </w:r>
          </w:p>
        </w:tc>
        <w:tc>
          <w:tcPr>
            <w:tcW w:w="567" w:type="dxa"/>
            <w:vAlign w:val="center"/>
          </w:tcPr>
          <w:p w14:paraId="3903DAEC" w14:textId="77777777" w:rsidR="005C6219" w:rsidRDefault="005C6219" w:rsidP="00D76547">
            <w:pPr>
              <w:jc w:val="center"/>
            </w:pPr>
          </w:p>
        </w:tc>
      </w:tr>
      <w:tr w:rsidR="005C6219" w14:paraId="5FA19900" w14:textId="77777777" w:rsidTr="00D76547">
        <w:trPr>
          <w:jc w:val="center"/>
        </w:trPr>
        <w:tc>
          <w:tcPr>
            <w:tcW w:w="737" w:type="dxa"/>
            <w:vMerge w:val="restart"/>
            <w:vAlign w:val="center"/>
          </w:tcPr>
          <w:p w14:paraId="627EC3F7" w14:textId="77777777" w:rsidR="005C6219" w:rsidRDefault="005C6219" w:rsidP="00D76547">
            <w:pPr>
              <w:jc w:val="center"/>
            </w:pPr>
            <w:r>
              <w:rPr>
                <w:sz w:val="18"/>
              </w:rPr>
              <w:t>27</w:t>
            </w:r>
          </w:p>
        </w:tc>
        <w:tc>
          <w:tcPr>
            <w:tcW w:w="1871" w:type="dxa"/>
            <w:vMerge/>
            <w:vAlign w:val="center"/>
          </w:tcPr>
          <w:p w14:paraId="3430C654" w14:textId="77777777" w:rsidR="005C6219" w:rsidRDefault="005C6219" w:rsidP="00D76547"/>
        </w:tc>
        <w:tc>
          <w:tcPr>
            <w:tcW w:w="3969" w:type="dxa"/>
            <w:vAlign w:val="center"/>
          </w:tcPr>
          <w:p w14:paraId="4E35580F" w14:textId="77777777" w:rsidR="005C6219" w:rsidRDefault="005C6219" w:rsidP="00D76547">
            <w:r>
              <w:rPr>
                <w:sz w:val="17"/>
              </w:rPr>
              <w:t>Bài 25: CHĂM SÓC SỨC KHOẺ TUỔI DẬY THÌ (tiết 2)</w:t>
            </w:r>
          </w:p>
        </w:tc>
        <w:tc>
          <w:tcPr>
            <w:tcW w:w="963" w:type="dxa"/>
            <w:vAlign w:val="center"/>
          </w:tcPr>
          <w:p w14:paraId="6F802597" w14:textId="77777777" w:rsidR="005C6219" w:rsidRDefault="005C6219" w:rsidP="00D76547">
            <w:pPr>
              <w:jc w:val="center"/>
            </w:pPr>
            <w:r>
              <w:rPr>
                <w:sz w:val="18"/>
              </w:rPr>
              <w:t>53</w:t>
            </w:r>
          </w:p>
        </w:tc>
        <w:tc>
          <w:tcPr>
            <w:tcW w:w="963" w:type="dxa"/>
            <w:vMerge/>
            <w:vAlign w:val="center"/>
          </w:tcPr>
          <w:p w14:paraId="222F1282" w14:textId="77777777" w:rsidR="005C6219" w:rsidRDefault="005C6219" w:rsidP="00D76547"/>
        </w:tc>
        <w:tc>
          <w:tcPr>
            <w:tcW w:w="6350" w:type="dxa"/>
            <w:vAlign w:val="center"/>
          </w:tcPr>
          <w:p w14:paraId="02E5DA6D" w14:textId="77777777" w:rsidR="005C6219" w:rsidRDefault="005C6219" w:rsidP="00D76547">
            <w:r>
              <w:rPr>
                <w:b/>
                <w:sz w:val="17"/>
              </w:rPr>
              <w:t>Tích hợp AI 5.A3.1:</w:t>
            </w:r>
            <w:r>
              <w:rPr>
                <w:sz w:val="17"/>
              </w:rPr>
              <w:t xml:space="preserve"> HS đặt câu hỏi mẫu cho ChatGPT, Gemini hoặc Copilot dưới sự hướng dẫn của GV; không nhập tên thật, địa chỉ, ảnh cá nhân.</w:t>
            </w:r>
          </w:p>
        </w:tc>
        <w:tc>
          <w:tcPr>
            <w:tcW w:w="567" w:type="dxa"/>
            <w:vAlign w:val="center"/>
          </w:tcPr>
          <w:p w14:paraId="46F928DE" w14:textId="77777777" w:rsidR="005C6219" w:rsidRDefault="005C6219" w:rsidP="00D76547">
            <w:pPr>
              <w:jc w:val="center"/>
            </w:pPr>
          </w:p>
        </w:tc>
      </w:tr>
      <w:tr w:rsidR="005C6219" w14:paraId="12ED27D5" w14:textId="77777777" w:rsidTr="00D76547">
        <w:trPr>
          <w:jc w:val="center"/>
        </w:trPr>
        <w:tc>
          <w:tcPr>
            <w:tcW w:w="737" w:type="dxa"/>
            <w:vMerge/>
            <w:vAlign w:val="center"/>
          </w:tcPr>
          <w:p w14:paraId="5577895D" w14:textId="77777777" w:rsidR="005C6219" w:rsidRDefault="005C6219" w:rsidP="00D76547"/>
        </w:tc>
        <w:tc>
          <w:tcPr>
            <w:tcW w:w="1871" w:type="dxa"/>
            <w:vMerge/>
            <w:vAlign w:val="center"/>
          </w:tcPr>
          <w:p w14:paraId="65DD91FE" w14:textId="77777777" w:rsidR="005C6219" w:rsidRDefault="005C6219" w:rsidP="00D76547"/>
        </w:tc>
        <w:tc>
          <w:tcPr>
            <w:tcW w:w="3969" w:type="dxa"/>
            <w:vAlign w:val="center"/>
          </w:tcPr>
          <w:p w14:paraId="0036BBFB" w14:textId="77777777" w:rsidR="005C6219" w:rsidRDefault="005C6219" w:rsidP="00D76547">
            <w:r>
              <w:rPr>
                <w:sz w:val="17"/>
              </w:rPr>
              <w:t>Bài 25: CHĂM SÓC SỨC KHOẺ TUỔI DẬY THÌ (tiết 3)</w:t>
            </w:r>
          </w:p>
        </w:tc>
        <w:tc>
          <w:tcPr>
            <w:tcW w:w="963" w:type="dxa"/>
            <w:vAlign w:val="center"/>
          </w:tcPr>
          <w:p w14:paraId="4ED64594" w14:textId="77777777" w:rsidR="005C6219" w:rsidRDefault="005C6219" w:rsidP="00D76547">
            <w:pPr>
              <w:jc w:val="center"/>
            </w:pPr>
            <w:r>
              <w:rPr>
                <w:sz w:val="18"/>
              </w:rPr>
              <w:t>54</w:t>
            </w:r>
          </w:p>
        </w:tc>
        <w:tc>
          <w:tcPr>
            <w:tcW w:w="963" w:type="dxa"/>
            <w:vMerge/>
            <w:vAlign w:val="center"/>
          </w:tcPr>
          <w:p w14:paraId="0D381DDB" w14:textId="77777777" w:rsidR="005C6219" w:rsidRDefault="005C6219" w:rsidP="00D76547"/>
        </w:tc>
        <w:tc>
          <w:tcPr>
            <w:tcW w:w="6350" w:type="dxa"/>
            <w:vAlign w:val="center"/>
          </w:tcPr>
          <w:p w14:paraId="3CDE0950" w14:textId="77777777" w:rsidR="005C6219" w:rsidRDefault="005C6219" w:rsidP="00D76547">
            <w:r>
              <w:rPr>
                <w:b/>
                <w:sz w:val="17"/>
              </w:rPr>
              <w:t>Tích hợp quyền con người:</w:t>
            </w:r>
            <w:r>
              <w:rPr>
                <w:sz w:val="17"/>
              </w:rPr>
              <w:t xml:space="preserve"> HS hiểu quyền được chăm sóc sức khỏe, được cung cấp kiến thức phù hợp và được tôn trọng sự riêng tư ở tuổi dậy thì.</w:t>
            </w:r>
          </w:p>
        </w:tc>
        <w:tc>
          <w:tcPr>
            <w:tcW w:w="567" w:type="dxa"/>
            <w:vAlign w:val="center"/>
          </w:tcPr>
          <w:p w14:paraId="2D182917" w14:textId="77777777" w:rsidR="005C6219" w:rsidRDefault="005C6219" w:rsidP="00D76547">
            <w:pPr>
              <w:jc w:val="center"/>
            </w:pPr>
          </w:p>
        </w:tc>
      </w:tr>
      <w:tr w:rsidR="005C6219" w14:paraId="39BEB024" w14:textId="77777777" w:rsidTr="00D76547">
        <w:trPr>
          <w:jc w:val="center"/>
        </w:trPr>
        <w:tc>
          <w:tcPr>
            <w:tcW w:w="737" w:type="dxa"/>
            <w:vMerge w:val="restart"/>
            <w:vAlign w:val="center"/>
          </w:tcPr>
          <w:p w14:paraId="2F1DCD01" w14:textId="77777777" w:rsidR="005C6219" w:rsidRDefault="005C6219" w:rsidP="00D76547">
            <w:pPr>
              <w:jc w:val="center"/>
            </w:pPr>
            <w:r>
              <w:rPr>
                <w:sz w:val="18"/>
              </w:rPr>
              <w:t>28</w:t>
            </w:r>
          </w:p>
        </w:tc>
        <w:tc>
          <w:tcPr>
            <w:tcW w:w="1871" w:type="dxa"/>
            <w:vMerge w:val="restart"/>
            <w:vAlign w:val="center"/>
          </w:tcPr>
          <w:p w14:paraId="254E62CD" w14:textId="77777777" w:rsidR="005C6219" w:rsidRDefault="005C6219" w:rsidP="00D76547">
            <w:pPr>
              <w:jc w:val="center"/>
            </w:pPr>
            <w:r>
              <w:rPr>
                <w:sz w:val="18"/>
              </w:rPr>
              <w:t>ÔN TẬP KIỂM TRA</w:t>
            </w:r>
          </w:p>
        </w:tc>
        <w:tc>
          <w:tcPr>
            <w:tcW w:w="3969" w:type="dxa"/>
            <w:vAlign w:val="center"/>
          </w:tcPr>
          <w:p w14:paraId="4B31183B" w14:textId="77777777" w:rsidR="005C6219" w:rsidRDefault="005C6219" w:rsidP="00D76547">
            <w:r>
              <w:rPr>
                <w:sz w:val="17"/>
              </w:rPr>
              <w:t>Ôn tập giữa HKII</w:t>
            </w:r>
          </w:p>
        </w:tc>
        <w:tc>
          <w:tcPr>
            <w:tcW w:w="963" w:type="dxa"/>
            <w:vAlign w:val="center"/>
          </w:tcPr>
          <w:p w14:paraId="357B6D65" w14:textId="77777777" w:rsidR="005C6219" w:rsidRDefault="005C6219" w:rsidP="00D76547">
            <w:pPr>
              <w:jc w:val="center"/>
            </w:pPr>
            <w:r>
              <w:rPr>
                <w:sz w:val="18"/>
              </w:rPr>
              <w:t>55</w:t>
            </w:r>
          </w:p>
        </w:tc>
        <w:tc>
          <w:tcPr>
            <w:tcW w:w="963" w:type="dxa"/>
            <w:vAlign w:val="center"/>
          </w:tcPr>
          <w:p w14:paraId="5B208CFD" w14:textId="77777777" w:rsidR="005C6219" w:rsidRDefault="005C6219" w:rsidP="00D76547">
            <w:pPr>
              <w:jc w:val="center"/>
            </w:pPr>
            <w:r>
              <w:rPr>
                <w:sz w:val="18"/>
              </w:rPr>
              <w:t>1 tiết</w:t>
            </w:r>
          </w:p>
        </w:tc>
        <w:tc>
          <w:tcPr>
            <w:tcW w:w="6350" w:type="dxa"/>
            <w:vAlign w:val="center"/>
          </w:tcPr>
          <w:p w14:paraId="0ACDA2D3" w14:textId="77777777" w:rsidR="005C6219" w:rsidRDefault="005C6219" w:rsidP="00D76547"/>
        </w:tc>
        <w:tc>
          <w:tcPr>
            <w:tcW w:w="567" w:type="dxa"/>
            <w:vAlign w:val="center"/>
          </w:tcPr>
          <w:p w14:paraId="0DEC351F" w14:textId="77777777" w:rsidR="005C6219" w:rsidRDefault="005C6219" w:rsidP="00D76547">
            <w:pPr>
              <w:jc w:val="center"/>
            </w:pPr>
          </w:p>
        </w:tc>
      </w:tr>
      <w:tr w:rsidR="005C6219" w14:paraId="5C8E1E0D" w14:textId="77777777" w:rsidTr="00D76547">
        <w:trPr>
          <w:jc w:val="center"/>
        </w:trPr>
        <w:tc>
          <w:tcPr>
            <w:tcW w:w="737" w:type="dxa"/>
            <w:vMerge/>
            <w:vAlign w:val="center"/>
          </w:tcPr>
          <w:p w14:paraId="637832A9" w14:textId="77777777" w:rsidR="005C6219" w:rsidRDefault="005C6219" w:rsidP="00D76547"/>
        </w:tc>
        <w:tc>
          <w:tcPr>
            <w:tcW w:w="1871" w:type="dxa"/>
            <w:vMerge/>
            <w:vAlign w:val="center"/>
          </w:tcPr>
          <w:p w14:paraId="153C7894" w14:textId="77777777" w:rsidR="005C6219" w:rsidRDefault="005C6219" w:rsidP="00D76547"/>
        </w:tc>
        <w:tc>
          <w:tcPr>
            <w:tcW w:w="3969" w:type="dxa"/>
            <w:vAlign w:val="center"/>
          </w:tcPr>
          <w:p w14:paraId="4BEA90EB" w14:textId="77777777" w:rsidR="005C6219" w:rsidRDefault="005C6219" w:rsidP="00D76547">
            <w:r>
              <w:rPr>
                <w:sz w:val="17"/>
              </w:rPr>
              <w:t>Kiểm tra giữa HKII</w:t>
            </w:r>
          </w:p>
        </w:tc>
        <w:tc>
          <w:tcPr>
            <w:tcW w:w="963" w:type="dxa"/>
            <w:vAlign w:val="center"/>
          </w:tcPr>
          <w:p w14:paraId="00C66855" w14:textId="77777777" w:rsidR="005C6219" w:rsidRDefault="005C6219" w:rsidP="00D76547">
            <w:pPr>
              <w:jc w:val="center"/>
            </w:pPr>
            <w:r>
              <w:rPr>
                <w:sz w:val="18"/>
              </w:rPr>
              <w:t>56</w:t>
            </w:r>
          </w:p>
        </w:tc>
        <w:tc>
          <w:tcPr>
            <w:tcW w:w="963" w:type="dxa"/>
            <w:vAlign w:val="center"/>
          </w:tcPr>
          <w:p w14:paraId="569D3A01" w14:textId="77777777" w:rsidR="005C6219" w:rsidRDefault="005C6219" w:rsidP="00D76547">
            <w:pPr>
              <w:jc w:val="center"/>
            </w:pPr>
            <w:r>
              <w:rPr>
                <w:sz w:val="18"/>
              </w:rPr>
              <w:t>1 tiết</w:t>
            </w:r>
          </w:p>
        </w:tc>
        <w:tc>
          <w:tcPr>
            <w:tcW w:w="6350" w:type="dxa"/>
            <w:vAlign w:val="center"/>
          </w:tcPr>
          <w:p w14:paraId="68C709E2" w14:textId="77777777" w:rsidR="005C6219" w:rsidRDefault="005C6219" w:rsidP="00D76547"/>
        </w:tc>
        <w:tc>
          <w:tcPr>
            <w:tcW w:w="567" w:type="dxa"/>
            <w:vAlign w:val="center"/>
          </w:tcPr>
          <w:p w14:paraId="36D32062" w14:textId="77777777" w:rsidR="005C6219" w:rsidRDefault="005C6219" w:rsidP="00D76547">
            <w:pPr>
              <w:jc w:val="center"/>
            </w:pPr>
          </w:p>
        </w:tc>
      </w:tr>
      <w:tr w:rsidR="005C6219" w14:paraId="13178F01" w14:textId="77777777" w:rsidTr="00D76547">
        <w:trPr>
          <w:jc w:val="center"/>
        </w:trPr>
        <w:tc>
          <w:tcPr>
            <w:tcW w:w="737" w:type="dxa"/>
            <w:vMerge w:val="restart"/>
            <w:vAlign w:val="center"/>
          </w:tcPr>
          <w:p w14:paraId="5323B961" w14:textId="77777777" w:rsidR="005C6219" w:rsidRDefault="005C6219" w:rsidP="00D76547">
            <w:pPr>
              <w:jc w:val="center"/>
            </w:pPr>
            <w:r>
              <w:rPr>
                <w:sz w:val="18"/>
              </w:rPr>
              <w:t>29</w:t>
            </w:r>
          </w:p>
        </w:tc>
        <w:tc>
          <w:tcPr>
            <w:tcW w:w="1871" w:type="dxa"/>
            <w:vMerge w:val="restart"/>
            <w:vAlign w:val="center"/>
          </w:tcPr>
          <w:p w14:paraId="1C8BA438" w14:textId="77777777" w:rsidR="005C6219" w:rsidRDefault="005C6219" w:rsidP="00D76547">
            <w:pPr>
              <w:jc w:val="center"/>
            </w:pPr>
            <w:r>
              <w:rPr>
                <w:sz w:val="18"/>
              </w:rPr>
              <w:t>Chủ đề 5: CON NGƯỜI VÀ SỨC KHỎE</w:t>
            </w:r>
          </w:p>
        </w:tc>
        <w:tc>
          <w:tcPr>
            <w:tcW w:w="3969" w:type="dxa"/>
            <w:vAlign w:val="center"/>
          </w:tcPr>
          <w:p w14:paraId="3427B3FD" w14:textId="77777777" w:rsidR="005C6219" w:rsidRDefault="005C6219" w:rsidP="00D76547">
            <w:r>
              <w:rPr>
                <w:sz w:val="17"/>
              </w:rPr>
              <w:t>Bài 26: PHÒNG TRÁNH BỊ XÂM HẠI (tiết 1)</w:t>
            </w:r>
          </w:p>
        </w:tc>
        <w:tc>
          <w:tcPr>
            <w:tcW w:w="963" w:type="dxa"/>
            <w:vAlign w:val="center"/>
          </w:tcPr>
          <w:p w14:paraId="7230BADD" w14:textId="77777777" w:rsidR="005C6219" w:rsidRDefault="005C6219" w:rsidP="00D76547">
            <w:pPr>
              <w:jc w:val="center"/>
            </w:pPr>
            <w:r>
              <w:rPr>
                <w:sz w:val="18"/>
              </w:rPr>
              <w:t>57</w:t>
            </w:r>
          </w:p>
        </w:tc>
        <w:tc>
          <w:tcPr>
            <w:tcW w:w="963" w:type="dxa"/>
            <w:vMerge w:val="restart"/>
            <w:vAlign w:val="center"/>
          </w:tcPr>
          <w:p w14:paraId="527D94D7" w14:textId="77777777" w:rsidR="005C6219" w:rsidRDefault="005C6219" w:rsidP="00D76547">
            <w:pPr>
              <w:jc w:val="center"/>
            </w:pPr>
            <w:r>
              <w:rPr>
                <w:sz w:val="18"/>
              </w:rPr>
              <w:t>4 tiết</w:t>
            </w:r>
          </w:p>
        </w:tc>
        <w:tc>
          <w:tcPr>
            <w:tcW w:w="6350" w:type="dxa"/>
            <w:vAlign w:val="center"/>
          </w:tcPr>
          <w:p w14:paraId="36C3CCF4" w14:textId="77777777" w:rsidR="005C6219" w:rsidRDefault="005C6219" w:rsidP="00D76547">
            <w:r>
              <w:rPr>
                <w:b/>
                <w:sz w:val="17"/>
              </w:rPr>
              <w:t>Tích hợp NLS 4.3.CB2a:</w:t>
            </w:r>
            <w:r>
              <w:rPr>
                <w:sz w:val="17"/>
              </w:rPr>
              <w:t xml:space="preserve"> HS xem video an toàn số trên YouTube Kids, website Tổng đài 111 hoặc học liệu GV cung cấp để nhận diện rủi ro từ người lạ trên mạng.</w:t>
            </w:r>
          </w:p>
        </w:tc>
        <w:tc>
          <w:tcPr>
            <w:tcW w:w="567" w:type="dxa"/>
            <w:vAlign w:val="center"/>
          </w:tcPr>
          <w:p w14:paraId="109A861C" w14:textId="77777777" w:rsidR="005C6219" w:rsidRDefault="005C6219" w:rsidP="00D76547">
            <w:pPr>
              <w:jc w:val="center"/>
            </w:pPr>
          </w:p>
        </w:tc>
      </w:tr>
      <w:tr w:rsidR="005C6219" w14:paraId="46778AE0" w14:textId="77777777" w:rsidTr="00D76547">
        <w:trPr>
          <w:jc w:val="center"/>
        </w:trPr>
        <w:tc>
          <w:tcPr>
            <w:tcW w:w="737" w:type="dxa"/>
            <w:vMerge/>
            <w:vAlign w:val="center"/>
          </w:tcPr>
          <w:p w14:paraId="09D5E100" w14:textId="77777777" w:rsidR="005C6219" w:rsidRDefault="005C6219" w:rsidP="00D76547"/>
        </w:tc>
        <w:tc>
          <w:tcPr>
            <w:tcW w:w="1871" w:type="dxa"/>
            <w:vMerge/>
            <w:vAlign w:val="center"/>
          </w:tcPr>
          <w:p w14:paraId="6D2562FC" w14:textId="77777777" w:rsidR="005C6219" w:rsidRDefault="005C6219" w:rsidP="00D76547"/>
        </w:tc>
        <w:tc>
          <w:tcPr>
            <w:tcW w:w="3969" w:type="dxa"/>
            <w:vAlign w:val="center"/>
          </w:tcPr>
          <w:p w14:paraId="4E536145" w14:textId="77777777" w:rsidR="005C6219" w:rsidRDefault="005C6219" w:rsidP="00D76547">
            <w:r>
              <w:rPr>
                <w:sz w:val="17"/>
              </w:rPr>
              <w:t>Bài 26: PHÒNG TRÁNH BỊ XÂM HẠI (tiết 2)</w:t>
            </w:r>
          </w:p>
        </w:tc>
        <w:tc>
          <w:tcPr>
            <w:tcW w:w="963" w:type="dxa"/>
            <w:vAlign w:val="center"/>
          </w:tcPr>
          <w:p w14:paraId="6FC77A7E" w14:textId="77777777" w:rsidR="005C6219" w:rsidRDefault="005C6219" w:rsidP="00D76547">
            <w:pPr>
              <w:jc w:val="center"/>
            </w:pPr>
            <w:r>
              <w:rPr>
                <w:sz w:val="18"/>
              </w:rPr>
              <w:t>58</w:t>
            </w:r>
          </w:p>
        </w:tc>
        <w:tc>
          <w:tcPr>
            <w:tcW w:w="963" w:type="dxa"/>
            <w:vMerge/>
            <w:vAlign w:val="center"/>
          </w:tcPr>
          <w:p w14:paraId="52B3193A" w14:textId="77777777" w:rsidR="005C6219" w:rsidRDefault="005C6219" w:rsidP="00D76547"/>
        </w:tc>
        <w:tc>
          <w:tcPr>
            <w:tcW w:w="6350" w:type="dxa"/>
            <w:vAlign w:val="center"/>
          </w:tcPr>
          <w:p w14:paraId="3BDB9DD0" w14:textId="77777777" w:rsidR="005C6219" w:rsidRDefault="005C6219" w:rsidP="00D76547">
            <w:r>
              <w:rPr>
                <w:b/>
                <w:sz w:val="17"/>
              </w:rPr>
              <w:t>Tích hợp AI 5.A3.1:</w:t>
            </w:r>
            <w:r>
              <w:rPr>
                <w:sz w:val="17"/>
              </w:rPr>
              <w:t xml:space="preserve"> HS xử lí tình huống chatbot lạ trên ChatGPT hoặc Gemini mô phỏng yêu cầu gửi ảnh cá nhân.</w:t>
            </w:r>
          </w:p>
        </w:tc>
        <w:tc>
          <w:tcPr>
            <w:tcW w:w="567" w:type="dxa"/>
            <w:vAlign w:val="center"/>
          </w:tcPr>
          <w:p w14:paraId="734202EF" w14:textId="77777777" w:rsidR="005C6219" w:rsidRDefault="005C6219" w:rsidP="00D76547">
            <w:pPr>
              <w:jc w:val="center"/>
            </w:pPr>
          </w:p>
        </w:tc>
      </w:tr>
      <w:tr w:rsidR="005C6219" w14:paraId="6F3924B9" w14:textId="77777777" w:rsidTr="00D76547">
        <w:trPr>
          <w:jc w:val="center"/>
        </w:trPr>
        <w:tc>
          <w:tcPr>
            <w:tcW w:w="737" w:type="dxa"/>
            <w:vMerge w:val="restart"/>
            <w:vAlign w:val="center"/>
          </w:tcPr>
          <w:p w14:paraId="73179D8C" w14:textId="77777777" w:rsidR="005C6219" w:rsidRDefault="005C6219" w:rsidP="00D76547">
            <w:pPr>
              <w:jc w:val="center"/>
            </w:pPr>
            <w:r>
              <w:rPr>
                <w:sz w:val="18"/>
              </w:rPr>
              <w:t>30</w:t>
            </w:r>
          </w:p>
        </w:tc>
        <w:tc>
          <w:tcPr>
            <w:tcW w:w="1871" w:type="dxa"/>
            <w:vMerge/>
            <w:vAlign w:val="center"/>
          </w:tcPr>
          <w:p w14:paraId="6C03EC75" w14:textId="77777777" w:rsidR="005C6219" w:rsidRDefault="005C6219" w:rsidP="00D76547"/>
        </w:tc>
        <w:tc>
          <w:tcPr>
            <w:tcW w:w="3969" w:type="dxa"/>
            <w:vAlign w:val="center"/>
          </w:tcPr>
          <w:p w14:paraId="6D933438" w14:textId="77777777" w:rsidR="005C6219" w:rsidRDefault="005C6219" w:rsidP="00D76547">
            <w:r>
              <w:rPr>
                <w:sz w:val="17"/>
              </w:rPr>
              <w:t>Bài 26: PHÒNG TRÁNH BỊ XÂM HẠI (tiết 3)</w:t>
            </w:r>
          </w:p>
        </w:tc>
        <w:tc>
          <w:tcPr>
            <w:tcW w:w="963" w:type="dxa"/>
            <w:vAlign w:val="center"/>
          </w:tcPr>
          <w:p w14:paraId="434741F4" w14:textId="77777777" w:rsidR="005C6219" w:rsidRDefault="005C6219" w:rsidP="00D76547">
            <w:pPr>
              <w:jc w:val="center"/>
            </w:pPr>
            <w:r>
              <w:rPr>
                <w:sz w:val="18"/>
              </w:rPr>
              <w:t>59</w:t>
            </w:r>
          </w:p>
        </w:tc>
        <w:tc>
          <w:tcPr>
            <w:tcW w:w="963" w:type="dxa"/>
            <w:vMerge/>
            <w:vAlign w:val="center"/>
          </w:tcPr>
          <w:p w14:paraId="1FB9FFFD" w14:textId="77777777" w:rsidR="005C6219" w:rsidRDefault="005C6219" w:rsidP="00D76547"/>
        </w:tc>
        <w:tc>
          <w:tcPr>
            <w:tcW w:w="6350" w:type="dxa"/>
            <w:vAlign w:val="center"/>
          </w:tcPr>
          <w:p w14:paraId="3D9E584A" w14:textId="77777777" w:rsidR="005C6219" w:rsidRDefault="005C6219" w:rsidP="00D76547">
            <w:r>
              <w:rPr>
                <w:b/>
                <w:sz w:val="17"/>
              </w:rPr>
              <w:t>Tích hợp NLS 4.3.CB2a:</w:t>
            </w:r>
            <w:r>
              <w:rPr>
                <w:sz w:val="17"/>
              </w:rPr>
              <w:t xml:space="preserve"> HS thực hành trên PowerPoint hoặc Google Forms chọn cách phản hồi khi người lạ nhắn tin xin ảnh, địa chỉ, số điện thoại.</w:t>
            </w:r>
          </w:p>
        </w:tc>
        <w:tc>
          <w:tcPr>
            <w:tcW w:w="567" w:type="dxa"/>
            <w:vAlign w:val="center"/>
          </w:tcPr>
          <w:p w14:paraId="7EADDE61" w14:textId="77777777" w:rsidR="005C6219" w:rsidRDefault="005C6219" w:rsidP="00D76547">
            <w:pPr>
              <w:jc w:val="center"/>
            </w:pPr>
          </w:p>
        </w:tc>
      </w:tr>
      <w:tr w:rsidR="005C6219" w14:paraId="75E89889" w14:textId="77777777" w:rsidTr="00D76547">
        <w:trPr>
          <w:jc w:val="center"/>
        </w:trPr>
        <w:tc>
          <w:tcPr>
            <w:tcW w:w="737" w:type="dxa"/>
            <w:vMerge/>
            <w:vAlign w:val="center"/>
          </w:tcPr>
          <w:p w14:paraId="7E42C636" w14:textId="77777777" w:rsidR="005C6219" w:rsidRDefault="005C6219" w:rsidP="00D76547"/>
        </w:tc>
        <w:tc>
          <w:tcPr>
            <w:tcW w:w="1871" w:type="dxa"/>
            <w:vMerge/>
            <w:vAlign w:val="center"/>
          </w:tcPr>
          <w:p w14:paraId="62BB134E" w14:textId="77777777" w:rsidR="005C6219" w:rsidRDefault="005C6219" w:rsidP="00D76547"/>
        </w:tc>
        <w:tc>
          <w:tcPr>
            <w:tcW w:w="3969" w:type="dxa"/>
            <w:vAlign w:val="center"/>
          </w:tcPr>
          <w:p w14:paraId="3DE083C2" w14:textId="77777777" w:rsidR="005C6219" w:rsidRDefault="005C6219" w:rsidP="00D76547">
            <w:r>
              <w:rPr>
                <w:sz w:val="17"/>
              </w:rPr>
              <w:t>Bài 26: PHÒNG TRÁNH BỊ XÂM HẠI (tiết 4)</w:t>
            </w:r>
          </w:p>
        </w:tc>
        <w:tc>
          <w:tcPr>
            <w:tcW w:w="963" w:type="dxa"/>
            <w:vAlign w:val="center"/>
          </w:tcPr>
          <w:p w14:paraId="692B7CF2" w14:textId="77777777" w:rsidR="005C6219" w:rsidRDefault="005C6219" w:rsidP="00D76547">
            <w:pPr>
              <w:jc w:val="center"/>
            </w:pPr>
            <w:r>
              <w:rPr>
                <w:sz w:val="18"/>
              </w:rPr>
              <w:t>60</w:t>
            </w:r>
          </w:p>
        </w:tc>
        <w:tc>
          <w:tcPr>
            <w:tcW w:w="963" w:type="dxa"/>
            <w:vMerge/>
            <w:vAlign w:val="center"/>
          </w:tcPr>
          <w:p w14:paraId="44653717" w14:textId="77777777" w:rsidR="005C6219" w:rsidRDefault="005C6219" w:rsidP="00D76547"/>
        </w:tc>
        <w:tc>
          <w:tcPr>
            <w:tcW w:w="6350" w:type="dxa"/>
            <w:vAlign w:val="center"/>
          </w:tcPr>
          <w:p w14:paraId="79FF4BC3" w14:textId="77777777" w:rsidR="005C6219" w:rsidRDefault="005C6219" w:rsidP="00D76547">
            <w:r>
              <w:rPr>
                <w:b/>
                <w:sz w:val="17"/>
              </w:rPr>
              <w:t>Tích hợp quyền con người:</w:t>
            </w:r>
            <w:r>
              <w:rPr>
                <w:sz w:val="17"/>
              </w:rPr>
              <w:t xml:space="preserve"> HS biết quyền được bảo vệ thân thể, danh dự, nhân phẩm và sự riêng tư; biết tìm người tin cậy để được giúp đỡ.</w:t>
            </w:r>
          </w:p>
        </w:tc>
        <w:tc>
          <w:tcPr>
            <w:tcW w:w="567" w:type="dxa"/>
            <w:vAlign w:val="center"/>
          </w:tcPr>
          <w:p w14:paraId="520A72F2" w14:textId="77777777" w:rsidR="005C6219" w:rsidRDefault="005C6219" w:rsidP="00D76547">
            <w:pPr>
              <w:jc w:val="center"/>
            </w:pPr>
          </w:p>
        </w:tc>
      </w:tr>
      <w:tr w:rsidR="005C6219" w14:paraId="68C4D2BB" w14:textId="77777777" w:rsidTr="00D76547">
        <w:trPr>
          <w:jc w:val="center"/>
        </w:trPr>
        <w:tc>
          <w:tcPr>
            <w:tcW w:w="737" w:type="dxa"/>
            <w:vMerge w:val="restart"/>
            <w:vAlign w:val="center"/>
          </w:tcPr>
          <w:p w14:paraId="7730ABD0" w14:textId="77777777" w:rsidR="005C6219" w:rsidRDefault="005C6219" w:rsidP="00D76547">
            <w:pPr>
              <w:jc w:val="center"/>
            </w:pPr>
            <w:r>
              <w:rPr>
                <w:sz w:val="18"/>
              </w:rPr>
              <w:t>31</w:t>
            </w:r>
          </w:p>
        </w:tc>
        <w:tc>
          <w:tcPr>
            <w:tcW w:w="1871" w:type="dxa"/>
            <w:vMerge/>
            <w:vAlign w:val="center"/>
          </w:tcPr>
          <w:p w14:paraId="213C4812" w14:textId="77777777" w:rsidR="005C6219" w:rsidRDefault="005C6219" w:rsidP="00D76547"/>
        </w:tc>
        <w:tc>
          <w:tcPr>
            <w:tcW w:w="3969" w:type="dxa"/>
            <w:vAlign w:val="center"/>
          </w:tcPr>
          <w:p w14:paraId="20A5979C" w14:textId="77777777" w:rsidR="005C6219" w:rsidRDefault="005C6219" w:rsidP="00D76547">
            <w:r>
              <w:rPr>
                <w:sz w:val="17"/>
              </w:rPr>
              <w:t>Bài 27: ÔN TẬP CHỦ ĐỀ CON NGƯỜI VÀ SỨC KHOẺ</w:t>
            </w:r>
          </w:p>
        </w:tc>
        <w:tc>
          <w:tcPr>
            <w:tcW w:w="963" w:type="dxa"/>
            <w:vAlign w:val="center"/>
          </w:tcPr>
          <w:p w14:paraId="0BB5F093" w14:textId="77777777" w:rsidR="005C6219" w:rsidRDefault="005C6219" w:rsidP="00D76547">
            <w:pPr>
              <w:jc w:val="center"/>
            </w:pPr>
            <w:r>
              <w:rPr>
                <w:sz w:val="18"/>
              </w:rPr>
              <w:t>61</w:t>
            </w:r>
          </w:p>
        </w:tc>
        <w:tc>
          <w:tcPr>
            <w:tcW w:w="963" w:type="dxa"/>
            <w:vAlign w:val="center"/>
          </w:tcPr>
          <w:p w14:paraId="5DDAF405" w14:textId="77777777" w:rsidR="005C6219" w:rsidRDefault="005C6219" w:rsidP="00D76547">
            <w:pPr>
              <w:jc w:val="center"/>
            </w:pPr>
            <w:r>
              <w:rPr>
                <w:sz w:val="18"/>
              </w:rPr>
              <w:t>1 tiết</w:t>
            </w:r>
          </w:p>
        </w:tc>
        <w:tc>
          <w:tcPr>
            <w:tcW w:w="6350" w:type="dxa"/>
            <w:vAlign w:val="center"/>
          </w:tcPr>
          <w:p w14:paraId="33D03BA2" w14:textId="77777777" w:rsidR="005C6219" w:rsidRDefault="005C6219" w:rsidP="00D76547">
            <w:r>
              <w:rPr>
                <w:b/>
                <w:sz w:val="17"/>
              </w:rPr>
              <w:t>Tích hợp AI 5.A3.1:</w:t>
            </w:r>
            <w:r>
              <w:rPr>
                <w:sz w:val="17"/>
              </w:rPr>
              <w:t xml:space="preserve"> HS đọc một lời khuyên sức khỏe do ChatGPT, Gemini hoặc Copilot gợi ý, rồi đối chiếu SGK và học liệu của Bộ Y tế.</w:t>
            </w:r>
          </w:p>
        </w:tc>
        <w:tc>
          <w:tcPr>
            <w:tcW w:w="567" w:type="dxa"/>
            <w:vAlign w:val="center"/>
          </w:tcPr>
          <w:p w14:paraId="568C8B32" w14:textId="77777777" w:rsidR="005C6219" w:rsidRDefault="005C6219" w:rsidP="00D76547">
            <w:pPr>
              <w:jc w:val="center"/>
            </w:pPr>
          </w:p>
        </w:tc>
      </w:tr>
      <w:tr w:rsidR="005C6219" w14:paraId="58E8A9A7" w14:textId="77777777" w:rsidTr="00D76547">
        <w:trPr>
          <w:jc w:val="center"/>
        </w:trPr>
        <w:tc>
          <w:tcPr>
            <w:tcW w:w="737" w:type="dxa"/>
            <w:vMerge/>
            <w:vAlign w:val="center"/>
          </w:tcPr>
          <w:p w14:paraId="61D53A68" w14:textId="77777777" w:rsidR="005C6219" w:rsidRDefault="005C6219" w:rsidP="00D76547"/>
        </w:tc>
        <w:tc>
          <w:tcPr>
            <w:tcW w:w="1871" w:type="dxa"/>
            <w:vMerge w:val="restart"/>
            <w:vAlign w:val="center"/>
          </w:tcPr>
          <w:p w14:paraId="4C2E85E4" w14:textId="77777777" w:rsidR="005C6219" w:rsidRDefault="005C6219" w:rsidP="00D76547">
            <w:pPr>
              <w:jc w:val="center"/>
            </w:pPr>
            <w:r>
              <w:rPr>
                <w:sz w:val="18"/>
              </w:rPr>
              <w:t>Chủ đề 6: SINH VẬT VÀ MÔI TRƯỜNG</w:t>
            </w:r>
          </w:p>
        </w:tc>
        <w:tc>
          <w:tcPr>
            <w:tcW w:w="3969" w:type="dxa"/>
            <w:vAlign w:val="center"/>
          </w:tcPr>
          <w:p w14:paraId="2FD35B10" w14:textId="77777777" w:rsidR="005C6219" w:rsidRDefault="005C6219" w:rsidP="00D76547">
            <w:r>
              <w:rPr>
                <w:sz w:val="17"/>
              </w:rPr>
              <w:t>Bài 28: CHỨC NĂNG CỦA MÔI TRƯỜNG ĐỐI VỚI SINH VẬT (TIẾT 1)</w:t>
            </w:r>
          </w:p>
        </w:tc>
        <w:tc>
          <w:tcPr>
            <w:tcW w:w="963" w:type="dxa"/>
            <w:vAlign w:val="center"/>
          </w:tcPr>
          <w:p w14:paraId="5A59497B" w14:textId="77777777" w:rsidR="005C6219" w:rsidRDefault="005C6219" w:rsidP="00D76547">
            <w:pPr>
              <w:jc w:val="center"/>
            </w:pPr>
            <w:r>
              <w:rPr>
                <w:sz w:val="18"/>
              </w:rPr>
              <w:t>62</w:t>
            </w:r>
          </w:p>
        </w:tc>
        <w:tc>
          <w:tcPr>
            <w:tcW w:w="963" w:type="dxa"/>
            <w:vMerge w:val="restart"/>
            <w:vAlign w:val="center"/>
          </w:tcPr>
          <w:p w14:paraId="2E64D744" w14:textId="77777777" w:rsidR="005C6219" w:rsidRDefault="005C6219" w:rsidP="00D76547">
            <w:pPr>
              <w:jc w:val="center"/>
            </w:pPr>
            <w:r>
              <w:rPr>
                <w:sz w:val="18"/>
              </w:rPr>
              <w:t>3 tiết</w:t>
            </w:r>
          </w:p>
        </w:tc>
        <w:tc>
          <w:tcPr>
            <w:tcW w:w="6350" w:type="dxa"/>
            <w:vAlign w:val="center"/>
          </w:tcPr>
          <w:p w14:paraId="6DA30E89" w14:textId="77777777" w:rsidR="005C6219" w:rsidRDefault="005C6219" w:rsidP="00D76547">
            <w:r>
              <w:rPr>
                <w:b/>
                <w:sz w:val="17"/>
              </w:rPr>
              <w:t>Tích hợp NLS 4.4.CB2a:</w:t>
            </w:r>
            <w:r>
              <w:rPr>
                <w:sz w:val="17"/>
              </w:rPr>
              <w:t xml:space="preserve"> HS dùng Google Earth hoặc Google Maps quan sát rừng, sông, hồ, khu dân cư để nhận biết môi trường sống của sinh vật.</w:t>
            </w:r>
          </w:p>
        </w:tc>
        <w:tc>
          <w:tcPr>
            <w:tcW w:w="567" w:type="dxa"/>
            <w:vAlign w:val="center"/>
          </w:tcPr>
          <w:p w14:paraId="23719EE0" w14:textId="77777777" w:rsidR="005C6219" w:rsidRDefault="005C6219" w:rsidP="00D76547">
            <w:pPr>
              <w:jc w:val="center"/>
            </w:pPr>
          </w:p>
        </w:tc>
      </w:tr>
      <w:tr w:rsidR="005C6219" w14:paraId="36EDCD69" w14:textId="77777777" w:rsidTr="00D76547">
        <w:trPr>
          <w:jc w:val="center"/>
        </w:trPr>
        <w:tc>
          <w:tcPr>
            <w:tcW w:w="737" w:type="dxa"/>
            <w:vMerge w:val="restart"/>
            <w:vAlign w:val="center"/>
          </w:tcPr>
          <w:p w14:paraId="70C140EF" w14:textId="77777777" w:rsidR="005C6219" w:rsidRDefault="005C6219" w:rsidP="00D76547">
            <w:pPr>
              <w:jc w:val="center"/>
            </w:pPr>
            <w:r>
              <w:rPr>
                <w:sz w:val="18"/>
              </w:rPr>
              <w:t>32</w:t>
            </w:r>
          </w:p>
        </w:tc>
        <w:tc>
          <w:tcPr>
            <w:tcW w:w="1871" w:type="dxa"/>
            <w:vMerge/>
            <w:vAlign w:val="center"/>
          </w:tcPr>
          <w:p w14:paraId="40E505CA" w14:textId="77777777" w:rsidR="005C6219" w:rsidRDefault="005C6219" w:rsidP="00D76547"/>
        </w:tc>
        <w:tc>
          <w:tcPr>
            <w:tcW w:w="3969" w:type="dxa"/>
            <w:vAlign w:val="center"/>
          </w:tcPr>
          <w:p w14:paraId="2D1BDEB1" w14:textId="77777777" w:rsidR="005C6219" w:rsidRDefault="005C6219" w:rsidP="00D76547">
            <w:r>
              <w:rPr>
                <w:sz w:val="17"/>
              </w:rPr>
              <w:t>Bài 28: CHỨC NĂNG CỦA MÔI TRƯỜNG ĐỐI VỚI SINH VẬT (TIẾT 2)</w:t>
            </w:r>
          </w:p>
        </w:tc>
        <w:tc>
          <w:tcPr>
            <w:tcW w:w="963" w:type="dxa"/>
            <w:vAlign w:val="center"/>
          </w:tcPr>
          <w:p w14:paraId="213AEAA5" w14:textId="77777777" w:rsidR="005C6219" w:rsidRDefault="005C6219" w:rsidP="00D76547">
            <w:pPr>
              <w:jc w:val="center"/>
            </w:pPr>
            <w:r>
              <w:rPr>
                <w:sz w:val="18"/>
              </w:rPr>
              <w:t>63</w:t>
            </w:r>
          </w:p>
        </w:tc>
        <w:tc>
          <w:tcPr>
            <w:tcW w:w="963" w:type="dxa"/>
            <w:vMerge/>
            <w:vAlign w:val="center"/>
          </w:tcPr>
          <w:p w14:paraId="6C487436" w14:textId="77777777" w:rsidR="005C6219" w:rsidRDefault="005C6219" w:rsidP="00D76547"/>
        </w:tc>
        <w:tc>
          <w:tcPr>
            <w:tcW w:w="6350" w:type="dxa"/>
            <w:vAlign w:val="center"/>
          </w:tcPr>
          <w:p w14:paraId="329F2544" w14:textId="77777777" w:rsidR="005C6219" w:rsidRDefault="005C6219" w:rsidP="00D76547">
            <w:r>
              <w:rPr>
                <w:b/>
                <w:sz w:val="17"/>
              </w:rPr>
              <w:t>Tích hợp tiết kiệm và bảo vệ nguồn nước:</w:t>
            </w:r>
            <w:r>
              <w:rPr>
                <w:sz w:val="17"/>
              </w:rPr>
              <w:t xml:space="preserve"> HS hiểu nước là điều kiện sống quan trọng của sinh vật; biết sử dụng nước tiết kiệm, không xả rác, dầu mỡ, hóa chất xuống ao, hồ, sông, suối.</w:t>
            </w:r>
          </w:p>
        </w:tc>
        <w:tc>
          <w:tcPr>
            <w:tcW w:w="567" w:type="dxa"/>
            <w:vAlign w:val="center"/>
          </w:tcPr>
          <w:p w14:paraId="1E65800A" w14:textId="77777777" w:rsidR="005C6219" w:rsidRDefault="005C6219" w:rsidP="00D76547">
            <w:pPr>
              <w:jc w:val="center"/>
            </w:pPr>
          </w:p>
        </w:tc>
      </w:tr>
      <w:tr w:rsidR="005C6219" w14:paraId="18C31C13" w14:textId="77777777" w:rsidTr="00D76547">
        <w:trPr>
          <w:jc w:val="center"/>
        </w:trPr>
        <w:tc>
          <w:tcPr>
            <w:tcW w:w="737" w:type="dxa"/>
            <w:vMerge/>
            <w:vAlign w:val="center"/>
          </w:tcPr>
          <w:p w14:paraId="5BEDFD73" w14:textId="77777777" w:rsidR="005C6219" w:rsidRDefault="005C6219" w:rsidP="00D76547"/>
        </w:tc>
        <w:tc>
          <w:tcPr>
            <w:tcW w:w="1871" w:type="dxa"/>
            <w:vMerge/>
            <w:vAlign w:val="center"/>
          </w:tcPr>
          <w:p w14:paraId="5421097B" w14:textId="77777777" w:rsidR="005C6219" w:rsidRDefault="005C6219" w:rsidP="00D76547"/>
        </w:tc>
        <w:tc>
          <w:tcPr>
            <w:tcW w:w="3969" w:type="dxa"/>
            <w:vAlign w:val="center"/>
          </w:tcPr>
          <w:p w14:paraId="12759252" w14:textId="77777777" w:rsidR="005C6219" w:rsidRDefault="005C6219" w:rsidP="00D76547">
            <w:r>
              <w:rPr>
                <w:sz w:val="17"/>
              </w:rPr>
              <w:t>Bài 28: CHỨC NĂNG CỦA MÔI TRƯỜNG ĐỐI VỚI SINH VẬT (TIẾT 3)</w:t>
            </w:r>
          </w:p>
        </w:tc>
        <w:tc>
          <w:tcPr>
            <w:tcW w:w="963" w:type="dxa"/>
            <w:vAlign w:val="center"/>
          </w:tcPr>
          <w:p w14:paraId="437B1713" w14:textId="77777777" w:rsidR="005C6219" w:rsidRDefault="005C6219" w:rsidP="00D76547">
            <w:pPr>
              <w:jc w:val="center"/>
            </w:pPr>
            <w:r>
              <w:rPr>
                <w:sz w:val="18"/>
              </w:rPr>
              <w:t>64</w:t>
            </w:r>
          </w:p>
        </w:tc>
        <w:tc>
          <w:tcPr>
            <w:tcW w:w="963" w:type="dxa"/>
            <w:vMerge/>
            <w:vAlign w:val="center"/>
          </w:tcPr>
          <w:p w14:paraId="64311216" w14:textId="77777777" w:rsidR="005C6219" w:rsidRDefault="005C6219" w:rsidP="00D76547"/>
        </w:tc>
        <w:tc>
          <w:tcPr>
            <w:tcW w:w="6350" w:type="dxa"/>
            <w:vAlign w:val="center"/>
          </w:tcPr>
          <w:p w14:paraId="498FBC32" w14:textId="77777777" w:rsidR="005C6219" w:rsidRDefault="005C6219" w:rsidP="00D76547">
            <w:r>
              <w:rPr>
                <w:b/>
                <w:sz w:val="17"/>
              </w:rPr>
              <w:t>Tích hợp bảo vệ môi trường:</w:t>
            </w:r>
            <w:r>
              <w:rPr>
                <w:sz w:val="17"/>
              </w:rPr>
              <w:t xml:space="preserve"> HS biết giữ gìn môi trường sống cho sinh vật bằng việc trồng cây, phân loại rác, không phá nơi ở của động vật. Tích hợp AI 5.A2.2: HS xem clip hoặc hình ảnh về thiết bị AI nghe âm thanh rừng, camera bẫy ảnh AI, cảm biến quan trắc nước để nhận biết AI hỗ trợ theo dõi môi trường.</w:t>
            </w:r>
          </w:p>
        </w:tc>
        <w:tc>
          <w:tcPr>
            <w:tcW w:w="567" w:type="dxa"/>
            <w:vAlign w:val="center"/>
          </w:tcPr>
          <w:p w14:paraId="2A339AB7" w14:textId="77777777" w:rsidR="005C6219" w:rsidRDefault="005C6219" w:rsidP="00D76547">
            <w:pPr>
              <w:jc w:val="center"/>
            </w:pPr>
          </w:p>
        </w:tc>
      </w:tr>
      <w:tr w:rsidR="005C6219" w14:paraId="5A09F636" w14:textId="77777777" w:rsidTr="00D76547">
        <w:trPr>
          <w:jc w:val="center"/>
        </w:trPr>
        <w:tc>
          <w:tcPr>
            <w:tcW w:w="737" w:type="dxa"/>
            <w:vMerge w:val="restart"/>
            <w:vAlign w:val="center"/>
          </w:tcPr>
          <w:p w14:paraId="1018C438" w14:textId="77777777" w:rsidR="005C6219" w:rsidRDefault="005C6219" w:rsidP="00D76547">
            <w:pPr>
              <w:jc w:val="center"/>
            </w:pPr>
            <w:r>
              <w:rPr>
                <w:sz w:val="18"/>
              </w:rPr>
              <w:t>33</w:t>
            </w:r>
          </w:p>
        </w:tc>
        <w:tc>
          <w:tcPr>
            <w:tcW w:w="1871" w:type="dxa"/>
            <w:vMerge/>
            <w:vAlign w:val="center"/>
          </w:tcPr>
          <w:p w14:paraId="212C5E7B" w14:textId="77777777" w:rsidR="005C6219" w:rsidRDefault="005C6219" w:rsidP="00D76547"/>
        </w:tc>
        <w:tc>
          <w:tcPr>
            <w:tcW w:w="3969" w:type="dxa"/>
            <w:vAlign w:val="center"/>
          </w:tcPr>
          <w:p w14:paraId="3E3148C2" w14:textId="77777777" w:rsidR="005C6219" w:rsidRDefault="005C6219" w:rsidP="00D76547">
            <w:r>
              <w:rPr>
                <w:sz w:val="17"/>
              </w:rPr>
              <w:t>Bài 29: TÁC ĐỘNG CỦA CON NGƯỜI VÀ MỘT SỐ BIỆN PHÁP BẢO VỆ MÔI TRƯỜNG (Tiết 1)</w:t>
            </w:r>
          </w:p>
        </w:tc>
        <w:tc>
          <w:tcPr>
            <w:tcW w:w="963" w:type="dxa"/>
            <w:vAlign w:val="center"/>
          </w:tcPr>
          <w:p w14:paraId="03C11D89" w14:textId="77777777" w:rsidR="005C6219" w:rsidRDefault="005C6219" w:rsidP="00D76547">
            <w:pPr>
              <w:jc w:val="center"/>
            </w:pPr>
            <w:r>
              <w:rPr>
                <w:sz w:val="18"/>
              </w:rPr>
              <w:t>65</w:t>
            </w:r>
          </w:p>
        </w:tc>
        <w:tc>
          <w:tcPr>
            <w:tcW w:w="963" w:type="dxa"/>
            <w:vMerge w:val="restart"/>
            <w:vAlign w:val="center"/>
          </w:tcPr>
          <w:p w14:paraId="2296C931" w14:textId="77777777" w:rsidR="005C6219" w:rsidRDefault="005C6219" w:rsidP="00D76547">
            <w:pPr>
              <w:jc w:val="center"/>
            </w:pPr>
            <w:r>
              <w:rPr>
                <w:sz w:val="18"/>
              </w:rPr>
              <w:t>3 tiết</w:t>
            </w:r>
          </w:p>
        </w:tc>
        <w:tc>
          <w:tcPr>
            <w:tcW w:w="6350" w:type="dxa"/>
            <w:vAlign w:val="center"/>
          </w:tcPr>
          <w:p w14:paraId="0DB12E07" w14:textId="77777777" w:rsidR="005C6219" w:rsidRDefault="005C6219" w:rsidP="00D76547">
            <w:r>
              <w:rPr>
                <w:b/>
                <w:sz w:val="17"/>
              </w:rPr>
              <w:t>Tích hợp NLS 5.2.CB2a:</w:t>
            </w:r>
            <w:r>
              <w:rPr>
                <w:sz w:val="17"/>
              </w:rPr>
              <w:t xml:space="preserve"> HS dùng Google Search hoặc Microsoft Edge tìm giải pháp công nghệ như robot dọn rác, cảm biến quan trắc nước, drone giám sát rừng.</w:t>
            </w:r>
          </w:p>
        </w:tc>
        <w:tc>
          <w:tcPr>
            <w:tcW w:w="567" w:type="dxa"/>
            <w:vAlign w:val="center"/>
          </w:tcPr>
          <w:p w14:paraId="613F721F" w14:textId="77777777" w:rsidR="005C6219" w:rsidRDefault="005C6219" w:rsidP="00D76547">
            <w:pPr>
              <w:jc w:val="center"/>
            </w:pPr>
          </w:p>
        </w:tc>
      </w:tr>
      <w:tr w:rsidR="005C6219" w14:paraId="491804E0" w14:textId="77777777" w:rsidTr="00D76547">
        <w:trPr>
          <w:jc w:val="center"/>
        </w:trPr>
        <w:tc>
          <w:tcPr>
            <w:tcW w:w="737" w:type="dxa"/>
            <w:vMerge/>
            <w:vAlign w:val="center"/>
          </w:tcPr>
          <w:p w14:paraId="4B37657C" w14:textId="77777777" w:rsidR="005C6219" w:rsidRDefault="005C6219" w:rsidP="00D76547"/>
        </w:tc>
        <w:tc>
          <w:tcPr>
            <w:tcW w:w="1871" w:type="dxa"/>
            <w:vMerge/>
            <w:vAlign w:val="center"/>
          </w:tcPr>
          <w:p w14:paraId="273D2728" w14:textId="77777777" w:rsidR="005C6219" w:rsidRDefault="005C6219" w:rsidP="00D76547"/>
        </w:tc>
        <w:tc>
          <w:tcPr>
            <w:tcW w:w="3969" w:type="dxa"/>
            <w:vAlign w:val="center"/>
          </w:tcPr>
          <w:p w14:paraId="7013EC97" w14:textId="77777777" w:rsidR="005C6219" w:rsidRDefault="005C6219" w:rsidP="00D76547">
            <w:r>
              <w:rPr>
                <w:sz w:val="17"/>
              </w:rPr>
              <w:t>Bài 29: TÁC ĐỘNG CỦA CON NGƯỜI VÀ MỘT SỐ BIỆN PHÁP BẢO VỆ MÔI TRƯỜNG (Tiết 2)</w:t>
            </w:r>
          </w:p>
        </w:tc>
        <w:tc>
          <w:tcPr>
            <w:tcW w:w="963" w:type="dxa"/>
            <w:vAlign w:val="center"/>
          </w:tcPr>
          <w:p w14:paraId="47684C80" w14:textId="77777777" w:rsidR="005C6219" w:rsidRDefault="005C6219" w:rsidP="00D76547">
            <w:pPr>
              <w:jc w:val="center"/>
            </w:pPr>
            <w:r>
              <w:rPr>
                <w:sz w:val="18"/>
              </w:rPr>
              <w:t>66</w:t>
            </w:r>
          </w:p>
        </w:tc>
        <w:tc>
          <w:tcPr>
            <w:tcW w:w="963" w:type="dxa"/>
            <w:vMerge/>
            <w:vAlign w:val="center"/>
          </w:tcPr>
          <w:p w14:paraId="074B96DB" w14:textId="77777777" w:rsidR="005C6219" w:rsidRDefault="005C6219" w:rsidP="00D76547"/>
        </w:tc>
        <w:tc>
          <w:tcPr>
            <w:tcW w:w="6350" w:type="dxa"/>
            <w:vAlign w:val="center"/>
          </w:tcPr>
          <w:p w14:paraId="79E7068E" w14:textId="77777777" w:rsidR="005C6219" w:rsidRDefault="005C6219" w:rsidP="00D76547">
            <w:r>
              <w:rPr>
                <w:b/>
                <w:sz w:val="17"/>
              </w:rPr>
              <w:t>Tích hợp tiết kiệm và bảo vệ nguồn nước:</w:t>
            </w:r>
            <w:r>
              <w:rPr>
                <w:sz w:val="17"/>
              </w:rPr>
              <w:t xml:space="preserve"> HS nhận biết hoạt động của con người có thể làm ô nhiễm nước; đề xuất việc không xả rác xuống kênh rạch, tiết kiệm nước, thu gom rác đúng nơi quy định.</w:t>
            </w:r>
          </w:p>
        </w:tc>
        <w:tc>
          <w:tcPr>
            <w:tcW w:w="567" w:type="dxa"/>
            <w:vAlign w:val="center"/>
          </w:tcPr>
          <w:p w14:paraId="2EF35BDD" w14:textId="77777777" w:rsidR="005C6219" w:rsidRDefault="005C6219" w:rsidP="00D76547">
            <w:pPr>
              <w:jc w:val="center"/>
            </w:pPr>
          </w:p>
        </w:tc>
      </w:tr>
      <w:tr w:rsidR="005C6219" w14:paraId="38A9005A" w14:textId="77777777" w:rsidTr="00D76547">
        <w:trPr>
          <w:jc w:val="center"/>
        </w:trPr>
        <w:tc>
          <w:tcPr>
            <w:tcW w:w="737" w:type="dxa"/>
            <w:vMerge w:val="restart"/>
            <w:vAlign w:val="center"/>
          </w:tcPr>
          <w:p w14:paraId="397FEC2D" w14:textId="77777777" w:rsidR="005C6219" w:rsidRDefault="005C6219" w:rsidP="00D76547">
            <w:pPr>
              <w:jc w:val="center"/>
            </w:pPr>
            <w:r>
              <w:rPr>
                <w:sz w:val="18"/>
              </w:rPr>
              <w:t>34</w:t>
            </w:r>
          </w:p>
        </w:tc>
        <w:tc>
          <w:tcPr>
            <w:tcW w:w="1871" w:type="dxa"/>
            <w:vMerge/>
            <w:vAlign w:val="center"/>
          </w:tcPr>
          <w:p w14:paraId="7B945C47" w14:textId="77777777" w:rsidR="005C6219" w:rsidRDefault="005C6219" w:rsidP="00D76547"/>
        </w:tc>
        <w:tc>
          <w:tcPr>
            <w:tcW w:w="3969" w:type="dxa"/>
            <w:vAlign w:val="center"/>
          </w:tcPr>
          <w:p w14:paraId="05A4F925" w14:textId="77777777" w:rsidR="005C6219" w:rsidRDefault="005C6219" w:rsidP="00D76547">
            <w:r>
              <w:rPr>
                <w:sz w:val="17"/>
              </w:rPr>
              <w:t>Bài 29: TÁC ĐỘNG CỦA CON NGƯỜI VÀ MỘT SỐ BIỆN PHÁP BẢO VỆ MÔI TRƯỜNG (Tiết 3)</w:t>
            </w:r>
          </w:p>
        </w:tc>
        <w:tc>
          <w:tcPr>
            <w:tcW w:w="963" w:type="dxa"/>
            <w:vAlign w:val="center"/>
          </w:tcPr>
          <w:p w14:paraId="24F6C2E8" w14:textId="77777777" w:rsidR="005C6219" w:rsidRDefault="005C6219" w:rsidP="00D76547">
            <w:pPr>
              <w:jc w:val="center"/>
            </w:pPr>
            <w:r>
              <w:rPr>
                <w:sz w:val="18"/>
              </w:rPr>
              <w:t>67</w:t>
            </w:r>
          </w:p>
        </w:tc>
        <w:tc>
          <w:tcPr>
            <w:tcW w:w="963" w:type="dxa"/>
            <w:vMerge/>
            <w:vAlign w:val="center"/>
          </w:tcPr>
          <w:p w14:paraId="299FF62E" w14:textId="77777777" w:rsidR="005C6219" w:rsidRDefault="005C6219" w:rsidP="00D76547"/>
        </w:tc>
        <w:tc>
          <w:tcPr>
            <w:tcW w:w="6350" w:type="dxa"/>
            <w:vAlign w:val="center"/>
          </w:tcPr>
          <w:p w14:paraId="78B40984" w14:textId="77777777" w:rsidR="005C6219" w:rsidRDefault="005C6219" w:rsidP="00D76547">
            <w:r>
              <w:rPr>
                <w:b/>
                <w:sz w:val="17"/>
              </w:rPr>
              <w:t>Tích hợp AI 5.A1.1:</w:t>
            </w:r>
            <w:r>
              <w:rPr>
                <w:sz w:val="17"/>
              </w:rPr>
              <w:t xml:space="preserve"> HS dùng Canva hoặc PowerPoint phác thảo ý tưởng robot AI thu gom rác trên mặt biển, cống rãnh; nêu cảm biến cần có như camera, cảm biến vật cản, cảm biến mực nước.</w:t>
            </w:r>
          </w:p>
        </w:tc>
        <w:tc>
          <w:tcPr>
            <w:tcW w:w="567" w:type="dxa"/>
            <w:vAlign w:val="center"/>
          </w:tcPr>
          <w:p w14:paraId="2DDDFFBF" w14:textId="77777777" w:rsidR="005C6219" w:rsidRDefault="005C6219" w:rsidP="00D76547">
            <w:pPr>
              <w:jc w:val="center"/>
            </w:pPr>
          </w:p>
        </w:tc>
      </w:tr>
      <w:tr w:rsidR="005C6219" w14:paraId="2F62881C" w14:textId="77777777" w:rsidTr="00D76547">
        <w:trPr>
          <w:jc w:val="center"/>
        </w:trPr>
        <w:tc>
          <w:tcPr>
            <w:tcW w:w="737" w:type="dxa"/>
            <w:vMerge/>
            <w:vAlign w:val="center"/>
          </w:tcPr>
          <w:p w14:paraId="467F5EDA" w14:textId="77777777" w:rsidR="005C6219" w:rsidRDefault="005C6219" w:rsidP="00D76547"/>
        </w:tc>
        <w:tc>
          <w:tcPr>
            <w:tcW w:w="1871" w:type="dxa"/>
            <w:vMerge/>
            <w:vAlign w:val="center"/>
          </w:tcPr>
          <w:p w14:paraId="1F66A917" w14:textId="77777777" w:rsidR="005C6219" w:rsidRDefault="005C6219" w:rsidP="00D76547"/>
        </w:tc>
        <w:tc>
          <w:tcPr>
            <w:tcW w:w="3969" w:type="dxa"/>
            <w:vAlign w:val="center"/>
          </w:tcPr>
          <w:p w14:paraId="40718D4E" w14:textId="77777777" w:rsidR="005C6219" w:rsidRDefault="005C6219" w:rsidP="00D76547">
            <w:r>
              <w:rPr>
                <w:sz w:val="17"/>
              </w:rPr>
              <w:t>Bài 30: ÔN TẬP CHỦ ĐỀ SINH VẬT VÀ MÔI TRƯỜNG</w:t>
            </w:r>
          </w:p>
        </w:tc>
        <w:tc>
          <w:tcPr>
            <w:tcW w:w="963" w:type="dxa"/>
            <w:vAlign w:val="center"/>
          </w:tcPr>
          <w:p w14:paraId="5F46BAC8" w14:textId="77777777" w:rsidR="005C6219" w:rsidRDefault="005C6219" w:rsidP="00D76547">
            <w:pPr>
              <w:jc w:val="center"/>
            </w:pPr>
            <w:r>
              <w:rPr>
                <w:sz w:val="18"/>
              </w:rPr>
              <w:t>68</w:t>
            </w:r>
          </w:p>
        </w:tc>
        <w:tc>
          <w:tcPr>
            <w:tcW w:w="963" w:type="dxa"/>
            <w:vAlign w:val="center"/>
          </w:tcPr>
          <w:p w14:paraId="37787581" w14:textId="77777777" w:rsidR="005C6219" w:rsidRDefault="005C6219" w:rsidP="00D76547">
            <w:pPr>
              <w:jc w:val="center"/>
            </w:pPr>
            <w:r>
              <w:rPr>
                <w:sz w:val="18"/>
              </w:rPr>
              <w:t>1 tiết</w:t>
            </w:r>
          </w:p>
        </w:tc>
        <w:tc>
          <w:tcPr>
            <w:tcW w:w="6350" w:type="dxa"/>
            <w:vAlign w:val="center"/>
          </w:tcPr>
          <w:p w14:paraId="2340B074" w14:textId="77777777" w:rsidR="005C6219" w:rsidRDefault="005C6219" w:rsidP="00D76547">
            <w:r>
              <w:rPr>
                <w:b/>
                <w:sz w:val="17"/>
              </w:rPr>
              <w:t>Tích hợp NLS 4.4.CB2a:</w:t>
            </w:r>
            <w:r>
              <w:rPr>
                <w:sz w:val="17"/>
              </w:rPr>
              <w:t xml:space="preserve"> HS dùng Canva Mind Map hoặc PowerPoint SmartArt hệ thống hóa kiến thức chủ đề Sinh vật và môi trường.</w:t>
            </w:r>
          </w:p>
        </w:tc>
        <w:tc>
          <w:tcPr>
            <w:tcW w:w="567" w:type="dxa"/>
            <w:vAlign w:val="center"/>
          </w:tcPr>
          <w:p w14:paraId="03BE1CC6" w14:textId="77777777" w:rsidR="005C6219" w:rsidRDefault="005C6219" w:rsidP="00D76547">
            <w:pPr>
              <w:jc w:val="center"/>
            </w:pPr>
          </w:p>
        </w:tc>
      </w:tr>
      <w:tr w:rsidR="005C6219" w14:paraId="083AF4A3" w14:textId="77777777" w:rsidTr="00D76547">
        <w:trPr>
          <w:jc w:val="center"/>
        </w:trPr>
        <w:tc>
          <w:tcPr>
            <w:tcW w:w="737" w:type="dxa"/>
            <w:vMerge w:val="restart"/>
            <w:vAlign w:val="center"/>
          </w:tcPr>
          <w:p w14:paraId="720C6C24" w14:textId="77777777" w:rsidR="005C6219" w:rsidRDefault="005C6219" w:rsidP="00D76547">
            <w:pPr>
              <w:jc w:val="center"/>
            </w:pPr>
            <w:r>
              <w:rPr>
                <w:sz w:val="18"/>
              </w:rPr>
              <w:t>35</w:t>
            </w:r>
          </w:p>
        </w:tc>
        <w:tc>
          <w:tcPr>
            <w:tcW w:w="1871" w:type="dxa"/>
            <w:vMerge w:val="restart"/>
            <w:vAlign w:val="center"/>
          </w:tcPr>
          <w:p w14:paraId="619D9657" w14:textId="77777777" w:rsidR="005C6219" w:rsidRDefault="005C6219" w:rsidP="00D76547">
            <w:pPr>
              <w:jc w:val="center"/>
            </w:pPr>
            <w:r>
              <w:rPr>
                <w:sz w:val="18"/>
              </w:rPr>
              <w:t>ÔN TẬP KIỂM TRA</w:t>
            </w:r>
          </w:p>
        </w:tc>
        <w:tc>
          <w:tcPr>
            <w:tcW w:w="3969" w:type="dxa"/>
            <w:vAlign w:val="center"/>
          </w:tcPr>
          <w:p w14:paraId="759D6BC8" w14:textId="77777777" w:rsidR="005C6219" w:rsidRDefault="005C6219" w:rsidP="00D76547">
            <w:r>
              <w:rPr>
                <w:sz w:val="17"/>
              </w:rPr>
              <w:t>Ôn tập cuối năm</w:t>
            </w:r>
          </w:p>
        </w:tc>
        <w:tc>
          <w:tcPr>
            <w:tcW w:w="963" w:type="dxa"/>
            <w:vAlign w:val="center"/>
          </w:tcPr>
          <w:p w14:paraId="333CD23D" w14:textId="77777777" w:rsidR="005C6219" w:rsidRDefault="005C6219" w:rsidP="00D76547">
            <w:pPr>
              <w:jc w:val="center"/>
            </w:pPr>
            <w:r>
              <w:rPr>
                <w:sz w:val="18"/>
              </w:rPr>
              <w:t>69</w:t>
            </w:r>
          </w:p>
        </w:tc>
        <w:tc>
          <w:tcPr>
            <w:tcW w:w="963" w:type="dxa"/>
            <w:vAlign w:val="center"/>
          </w:tcPr>
          <w:p w14:paraId="3F5A4E4B" w14:textId="77777777" w:rsidR="005C6219" w:rsidRDefault="005C6219" w:rsidP="00D76547">
            <w:pPr>
              <w:jc w:val="center"/>
            </w:pPr>
            <w:r>
              <w:rPr>
                <w:sz w:val="18"/>
              </w:rPr>
              <w:t>1 tiết</w:t>
            </w:r>
          </w:p>
        </w:tc>
        <w:tc>
          <w:tcPr>
            <w:tcW w:w="6350" w:type="dxa"/>
            <w:vAlign w:val="center"/>
          </w:tcPr>
          <w:p w14:paraId="067A6ED0" w14:textId="77777777" w:rsidR="005C6219" w:rsidRDefault="005C6219" w:rsidP="00D76547">
            <w:r>
              <w:rPr>
                <w:b/>
                <w:sz w:val="17"/>
              </w:rPr>
              <w:t>Tích hợp tiết kiệm và bảo vệ nguồn nước:</w:t>
            </w:r>
            <w:r>
              <w:rPr>
                <w:sz w:val="17"/>
              </w:rPr>
              <w:t xml:space="preserve"> HS vận dụng kiến thức đã học để nêu việc làm bảo vệ nguồn nước ở gia đình, trường học, địa phương.</w:t>
            </w:r>
          </w:p>
        </w:tc>
        <w:tc>
          <w:tcPr>
            <w:tcW w:w="567" w:type="dxa"/>
            <w:vAlign w:val="center"/>
          </w:tcPr>
          <w:p w14:paraId="21F9D3B1" w14:textId="77777777" w:rsidR="005C6219" w:rsidRDefault="005C6219" w:rsidP="00D76547">
            <w:pPr>
              <w:jc w:val="center"/>
            </w:pPr>
          </w:p>
        </w:tc>
      </w:tr>
      <w:tr w:rsidR="005C6219" w14:paraId="3311D37B" w14:textId="77777777" w:rsidTr="00D76547">
        <w:trPr>
          <w:jc w:val="center"/>
        </w:trPr>
        <w:tc>
          <w:tcPr>
            <w:tcW w:w="737" w:type="dxa"/>
            <w:vMerge/>
            <w:vAlign w:val="center"/>
          </w:tcPr>
          <w:p w14:paraId="58C7C1B1" w14:textId="77777777" w:rsidR="005C6219" w:rsidRDefault="005C6219" w:rsidP="00D76547"/>
        </w:tc>
        <w:tc>
          <w:tcPr>
            <w:tcW w:w="1871" w:type="dxa"/>
            <w:vMerge/>
            <w:vAlign w:val="center"/>
          </w:tcPr>
          <w:p w14:paraId="025E9126" w14:textId="77777777" w:rsidR="005C6219" w:rsidRDefault="005C6219" w:rsidP="00D76547"/>
        </w:tc>
        <w:tc>
          <w:tcPr>
            <w:tcW w:w="3969" w:type="dxa"/>
            <w:vAlign w:val="center"/>
          </w:tcPr>
          <w:p w14:paraId="00F31D39" w14:textId="77777777" w:rsidR="005C6219" w:rsidRDefault="005C6219" w:rsidP="00D76547">
            <w:r>
              <w:rPr>
                <w:sz w:val="17"/>
              </w:rPr>
              <w:t>Kiểm tra cuối năm</w:t>
            </w:r>
          </w:p>
        </w:tc>
        <w:tc>
          <w:tcPr>
            <w:tcW w:w="963" w:type="dxa"/>
            <w:vAlign w:val="center"/>
          </w:tcPr>
          <w:p w14:paraId="09B4D2F4" w14:textId="77777777" w:rsidR="005C6219" w:rsidRDefault="005C6219" w:rsidP="00D76547">
            <w:pPr>
              <w:jc w:val="center"/>
            </w:pPr>
            <w:r>
              <w:rPr>
                <w:sz w:val="18"/>
              </w:rPr>
              <w:t>70</w:t>
            </w:r>
          </w:p>
        </w:tc>
        <w:tc>
          <w:tcPr>
            <w:tcW w:w="963" w:type="dxa"/>
            <w:vAlign w:val="center"/>
          </w:tcPr>
          <w:p w14:paraId="790D8A70" w14:textId="77777777" w:rsidR="005C6219" w:rsidRDefault="005C6219" w:rsidP="00D76547">
            <w:pPr>
              <w:jc w:val="center"/>
            </w:pPr>
            <w:r>
              <w:rPr>
                <w:sz w:val="18"/>
              </w:rPr>
              <w:t>1 tiết</w:t>
            </w:r>
          </w:p>
        </w:tc>
        <w:tc>
          <w:tcPr>
            <w:tcW w:w="6350" w:type="dxa"/>
            <w:vAlign w:val="center"/>
          </w:tcPr>
          <w:p w14:paraId="1784D36C" w14:textId="77777777" w:rsidR="005C6219" w:rsidRDefault="005C6219" w:rsidP="00D76547"/>
        </w:tc>
        <w:tc>
          <w:tcPr>
            <w:tcW w:w="567" w:type="dxa"/>
            <w:vAlign w:val="center"/>
          </w:tcPr>
          <w:p w14:paraId="5DAF8F1A" w14:textId="77777777" w:rsidR="005C6219" w:rsidRDefault="005C6219" w:rsidP="00D76547">
            <w:pPr>
              <w:jc w:val="center"/>
            </w:pPr>
          </w:p>
        </w:tc>
      </w:tr>
    </w:tbl>
    <w:p w14:paraId="4DEAD2E6" w14:textId="77777777" w:rsidR="005C6219" w:rsidRDefault="005C6219" w:rsidP="005C6219">
      <w:pPr>
        <w:spacing w:before="160"/>
      </w:pPr>
    </w:p>
    <w:tbl>
      <w:tblPr>
        <w:tblStyle w:val="TableGrid"/>
        <w:tblW w:w="0" w:type="auto"/>
        <w:jc w:val="center"/>
        <w:tblLook w:val="04A0" w:firstRow="1" w:lastRow="0" w:firstColumn="1" w:lastColumn="0" w:noHBand="0" w:noVBand="1"/>
      </w:tblPr>
      <w:tblGrid>
        <w:gridCol w:w="7852"/>
        <w:gridCol w:w="7852"/>
      </w:tblGrid>
      <w:tr w:rsidR="005C6219" w14:paraId="2E76EBC3" w14:textId="77777777" w:rsidTr="00D76547">
        <w:trPr>
          <w:jc w:val="center"/>
        </w:trPr>
        <w:tc>
          <w:tcPr>
            <w:tcW w:w="7852" w:type="dxa"/>
            <w:vAlign w:val="center"/>
          </w:tcPr>
          <w:p w14:paraId="44A9AAC1" w14:textId="77777777" w:rsidR="005C6219" w:rsidRDefault="005C6219" w:rsidP="00D76547">
            <w:pPr>
              <w:jc w:val="center"/>
            </w:pPr>
            <w:r>
              <w:rPr>
                <w:b/>
              </w:rPr>
              <w:t>TỔ TRƯỞNG CHUYÊN MÔN</w:t>
            </w:r>
          </w:p>
        </w:tc>
        <w:tc>
          <w:tcPr>
            <w:tcW w:w="7852" w:type="dxa"/>
            <w:vAlign w:val="center"/>
          </w:tcPr>
          <w:p w14:paraId="3C0888DA" w14:textId="77777777" w:rsidR="005C6219" w:rsidRDefault="005C6219" w:rsidP="00D76547">
            <w:pPr>
              <w:jc w:val="center"/>
            </w:pPr>
            <w:r>
              <w:rPr>
                <w:b/>
              </w:rPr>
              <w:t>GIÁO VIÊN</w:t>
            </w:r>
          </w:p>
        </w:tc>
      </w:tr>
    </w:tbl>
    <w:p w14:paraId="233F6624" w14:textId="77777777" w:rsidR="005C6219" w:rsidRDefault="005C6219" w:rsidP="005C6219"/>
    <w:p w14:paraId="3935A15F" w14:textId="77777777" w:rsidR="005C6219" w:rsidRDefault="005C6219" w:rsidP="005C6219">
      <w:pPr>
        <w:jc w:val="center"/>
      </w:pPr>
      <w:r>
        <w:rPr>
          <w:b/>
          <w:sz w:val="30"/>
        </w:rPr>
        <w:t>KẾ HOẠCH DẠY HỌC MÔN LỊCH SỬ VÀ ĐỊA LÍ 5</w:t>
      </w:r>
    </w:p>
    <w:p w14:paraId="597C7FDE" w14:textId="77777777" w:rsidR="005C6219" w:rsidRDefault="005C6219" w:rsidP="005C6219">
      <w:pPr>
        <w:spacing w:after="0"/>
      </w:pPr>
      <w:r>
        <w:t>Cả năm học: 35 tuần x 2 tiết = 70 tiết.</w:t>
      </w:r>
    </w:p>
    <w:p w14:paraId="184256FF" w14:textId="77777777" w:rsidR="005C6219" w:rsidRDefault="005C6219" w:rsidP="005C6219">
      <w:pPr>
        <w:spacing w:after="0"/>
      </w:pPr>
      <w:r>
        <w:t>Học kì I: 18 tuần x 2 tiết = 36 tiết; Học kì II: 17 tuần x 2 tiết = 34 tiết.</w:t>
      </w:r>
    </w:p>
    <w:p w14:paraId="441024F7" w14:textId="77777777" w:rsidR="005C6219" w:rsidRDefault="005C6219" w:rsidP="005C6219">
      <w:pPr>
        <w:spacing w:after="0"/>
      </w:pPr>
      <w:r>
        <w:t>Ghi chú: Các tiết kiểm tra không tích hợp; Bài 28. Ôn tập giữ 3 tiết liên tiếp như SGV.</w:t>
      </w:r>
    </w:p>
    <w:tbl>
      <w:tblPr>
        <w:tblStyle w:val="TableGrid"/>
        <w:tblW w:w="0" w:type="auto"/>
        <w:jc w:val="center"/>
        <w:tblLayout w:type="fixed"/>
        <w:tblLook w:val="04A0" w:firstRow="1" w:lastRow="0" w:firstColumn="1" w:lastColumn="0" w:noHBand="0" w:noVBand="1"/>
      </w:tblPr>
      <w:tblGrid>
        <w:gridCol w:w="792"/>
        <w:gridCol w:w="2088"/>
        <w:gridCol w:w="4031"/>
        <w:gridCol w:w="1007"/>
        <w:gridCol w:w="1080"/>
        <w:gridCol w:w="7128"/>
      </w:tblGrid>
      <w:tr w:rsidR="005C6219" w14:paraId="4E920C17" w14:textId="77777777" w:rsidTr="00D76547">
        <w:trPr>
          <w:tblHeader/>
          <w:jc w:val="center"/>
        </w:trPr>
        <w:tc>
          <w:tcPr>
            <w:tcW w:w="792" w:type="dxa"/>
            <w:shd w:val="clear" w:color="auto" w:fill="D9EAF7"/>
            <w:tcMar>
              <w:top w:w="60" w:type="dxa"/>
              <w:left w:w="45" w:type="dxa"/>
              <w:bottom w:w="60" w:type="dxa"/>
              <w:right w:w="45" w:type="dxa"/>
            </w:tcMar>
            <w:vAlign w:val="center"/>
          </w:tcPr>
          <w:p w14:paraId="3A66F7A4" w14:textId="77777777" w:rsidR="005C6219" w:rsidRDefault="005C6219" w:rsidP="00D76547">
            <w:pPr>
              <w:jc w:val="center"/>
            </w:pPr>
            <w:r>
              <w:rPr>
                <w:b/>
                <w:sz w:val="24"/>
              </w:rPr>
              <w:t>Tuần</w:t>
            </w:r>
          </w:p>
        </w:tc>
        <w:tc>
          <w:tcPr>
            <w:tcW w:w="2088" w:type="dxa"/>
            <w:shd w:val="clear" w:color="auto" w:fill="D9EAF7"/>
            <w:tcMar>
              <w:top w:w="60" w:type="dxa"/>
              <w:left w:w="45" w:type="dxa"/>
              <w:bottom w:w="60" w:type="dxa"/>
              <w:right w:w="45" w:type="dxa"/>
            </w:tcMar>
            <w:vAlign w:val="center"/>
          </w:tcPr>
          <w:p w14:paraId="1B37153D" w14:textId="77777777" w:rsidR="005C6219" w:rsidRDefault="005C6219" w:rsidP="00D76547">
            <w:pPr>
              <w:jc w:val="center"/>
            </w:pPr>
            <w:r>
              <w:rPr>
                <w:b/>
                <w:sz w:val="24"/>
              </w:rPr>
              <w:t>Chủ đề/Mạch nội dung</w:t>
            </w:r>
          </w:p>
        </w:tc>
        <w:tc>
          <w:tcPr>
            <w:tcW w:w="4031" w:type="dxa"/>
            <w:shd w:val="clear" w:color="auto" w:fill="D9EAF7"/>
            <w:tcMar>
              <w:top w:w="60" w:type="dxa"/>
              <w:left w:w="45" w:type="dxa"/>
              <w:bottom w:w="60" w:type="dxa"/>
              <w:right w:w="45" w:type="dxa"/>
            </w:tcMar>
            <w:vAlign w:val="center"/>
          </w:tcPr>
          <w:p w14:paraId="2B3683A7" w14:textId="77777777" w:rsidR="005C6219" w:rsidRDefault="005C6219" w:rsidP="00D76547">
            <w:pPr>
              <w:jc w:val="center"/>
            </w:pPr>
            <w:r>
              <w:rPr>
                <w:b/>
                <w:sz w:val="24"/>
              </w:rPr>
              <w:t>Tên bài học</w:t>
            </w:r>
          </w:p>
        </w:tc>
        <w:tc>
          <w:tcPr>
            <w:tcW w:w="1007" w:type="dxa"/>
            <w:shd w:val="clear" w:color="auto" w:fill="D9EAF7"/>
            <w:tcMar>
              <w:top w:w="60" w:type="dxa"/>
              <w:left w:w="45" w:type="dxa"/>
              <w:bottom w:w="60" w:type="dxa"/>
              <w:right w:w="45" w:type="dxa"/>
            </w:tcMar>
            <w:vAlign w:val="center"/>
          </w:tcPr>
          <w:p w14:paraId="656563E0" w14:textId="77777777" w:rsidR="005C6219" w:rsidRDefault="005C6219" w:rsidP="00D76547">
            <w:pPr>
              <w:jc w:val="center"/>
            </w:pPr>
            <w:r>
              <w:rPr>
                <w:b/>
                <w:sz w:val="24"/>
              </w:rPr>
              <w:t>Thời lượng</w:t>
            </w:r>
          </w:p>
        </w:tc>
        <w:tc>
          <w:tcPr>
            <w:tcW w:w="1080" w:type="dxa"/>
            <w:shd w:val="clear" w:color="auto" w:fill="D9EAF7"/>
            <w:tcMar>
              <w:top w:w="60" w:type="dxa"/>
              <w:left w:w="45" w:type="dxa"/>
              <w:bottom w:w="60" w:type="dxa"/>
              <w:right w:w="45" w:type="dxa"/>
            </w:tcMar>
            <w:vAlign w:val="center"/>
          </w:tcPr>
          <w:p w14:paraId="7DB569C7" w14:textId="77777777" w:rsidR="005C6219" w:rsidRDefault="005C6219" w:rsidP="00D76547">
            <w:pPr>
              <w:jc w:val="center"/>
            </w:pPr>
            <w:r>
              <w:rPr>
                <w:b/>
                <w:sz w:val="24"/>
              </w:rPr>
              <w:t>Tiết theo KH môn học</w:t>
            </w:r>
          </w:p>
        </w:tc>
        <w:tc>
          <w:tcPr>
            <w:tcW w:w="7128" w:type="dxa"/>
            <w:shd w:val="clear" w:color="auto" w:fill="D9EAF7"/>
            <w:tcMar>
              <w:top w:w="60" w:type="dxa"/>
              <w:left w:w="45" w:type="dxa"/>
              <w:bottom w:w="60" w:type="dxa"/>
              <w:right w:w="45" w:type="dxa"/>
            </w:tcMar>
            <w:vAlign w:val="center"/>
          </w:tcPr>
          <w:p w14:paraId="33A7FC97" w14:textId="77777777" w:rsidR="005C6219" w:rsidRDefault="005C6219" w:rsidP="00D76547">
            <w:pPr>
              <w:jc w:val="center"/>
            </w:pPr>
            <w:r>
              <w:rPr>
                <w:b/>
                <w:sz w:val="24"/>
              </w:rPr>
              <w:t>Nội dung điều chỉnh, bổ sung</w:t>
            </w:r>
          </w:p>
        </w:tc>
      </w:tr>
      <w:tr w:rsidR="005C6219" w14:paraId="498CABC2" w14:textId="77777777" w:rsidTr="00D76547">
        <w:trPr>
          <w:jc w:val="center"/>
        </w:trPr>
        <w:tc>
          <w:tcPr>
            <w:tcW w:w="792" w:type="dxa"/>
            <w:vMerge w:val="restart"/>
            <w:tcMar>
              <w:top w:w="45" w:type="dxa"/>
              <w:left w:w="45" w:type="dxa"/>
              <w:bottom w:w="45" w:type="dxa"/>
              <w:right w:w="45" w:type="dxa"/>
            </w:tcMar>
            <w:vAlign w:val="center"/>
          </w:tcPr>
          <w:p w14:paraId="53E6A306" w14:textId="77777777" w:rsidR="005C6219" w:rsidRDefault="005C6219" w:rsidP="00D76547">
            <w:pPr>
              <w:jc w:val="center"/>
            </w:pPr>
            <w:r>
              <w:rPr>
                <w:sz w:val="24"/>
              </w:rPr>
              <w:t>1</w:t>
            </w:r>
          </w:p>
        </w:tc>
        <w:tc>
          <w:tcPr>
            <w:tcW w:w="2088" w:type="dxa"/>
            <w:vMerge w:val="restart"/>
            <w:tcMar>
              <w:top w:w="45" w:type="dxa"/>
              <w:left w:w="45" w:type="dxa"/>
              <w:bottom w:w="45" w:type="dxa"/>
              <w:right w:w="45" w:type="dxa"/>
            </w:tcMar>
            <w:vAlign w:val="center"/>
          </w:tcPr>
          <w:p w14:paraId="520900C2" w14:textId="77777777" w:rsidR="005C6219" w:rsidRDefault="005C6219" w:rsidP="00D76547">
            <w:pPr>
              <w:jc w:val="center"/>
            </w:pPr>
            <w:r>
              <w:rPr>
                <w:b/>
                <w:sz w:val="24"/>
              </w:rPr>
              <w:t>CHỦ ĐỀ 1. ĐẤT NƯỚC VÀ CON NGƯỜI VIỆT NAM</w:t>
            </w:r>
          </w:p>
        </w:tc>
        <w:tc>
          <w:tcPr>
            <w:tcW w:w="4031" w:type="dxa"/>
            <w:tcMar>
              <w:top w:w="45" w:type="dxa"/>
              <w:left w:w="45" w:type="dxa"/>
              <w:bottom w:w="45" w:type="dxa"/>
              <w:right w:w="45" w:type="dxa"/>
            </w:tcMar>
            <w:vAlign w:val="center"/>
          </w:tcPr>
          <w:p w14:paraId="3E6EFBAD" w14:textId="77777777" w:rsidR="005C6219" w:rsidRDefault="005C6219" w:rsidP="00D76547">
            <w:r>
              <w:rPr>
                <w:sz w:val="17"/>
              </w:rPr>
              <w:t>Bài 1. Vị trí địa lí, lãnh thổ, đơn vị hành chính, Quốc kì, Quốc huy, Quốc ca (Tiết 1)</w:t>
            </w:r>
          </w:p>
        </w:tc>
        <w:tc>
          <w:tcPr>
            <w:tcW w:w="1007" w:type="dxa"/>
            <w:vMerge w:val="restart"/>
            <w:tcMar>
              <w:top w:w="45" w:type="dxa"/>
              <w:left w:w="45" w:type="dxa"/>
              <w:bottom w:w="45" w:type="dxa"/>
              <w:right w:w="45" w:type="dxa"/>
            </w:tcMar>
            <w:vAlign w:val="center"/>
          </w:tcPr>
          <w:p w14:paraId="42B9F696"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7335B10E" w14:textId="77777777" w:rsidR="005C6219" w:rsidRDefault="005C6219" w:rsidP="00D76547">
            <w:pPr>
              <w:jc w:val="center"/>
            </w:pPr>
            <w:r>
              <w:rPr>
                <w:sz w:val="17"/>
              </w:rPr>
              <w:t>1</w:t>
            </w:r>
          </w:p>
        </w:tc>
        <w:tc>
          <w:tcPr>
            <w:tcW w:w="7128" w:type="dxa"/>
            <w:tcMar>
              <w:top w:w="45" w:type="dxa"/>
              <w:left w:w="45" w:type="dxa"/>
              <w:bottom w:w="45" w:type="dxa"/>
              <w:right w:w="45" w:type="dxa"/>
            </w:tcMar>
          </w:tcPr>
          <w:p w14:paraId="6DD65ABF" w14:textId="77777777" w:rsidR="005C6219" w:rsidRDefault="005C6219" w:rsidP="00D76547">
            <w:r>
              <w:rPr>
                <w:b/>
                <w:sz w:val="17"/>
              </w:rPr>
              <w:t xml:space="preserve">Tích hợp NLS 5.2.CB2a: </w:t>
            </w:r>
            <w:r>
              <w:rPr>
                <w:sz w:val="17"/>
              </w:rPr>
              <w:t>HS sử dụng Google Maps/Google Earth để xác định vị trí Việt Nam, các điểm cực, vùng biển, đảo và ranh giới lãnh thổ.</w:t>
            </w:r>
          </w:p>
          <w:p w14:paraId="53644A8B" w14:textId="77777777" w:rsidR="005C6219" w:rsidRDefault="005C6219" w:rsidP="00D76547">
            <w:r>
              <w:rPr>
                <w:b/>
                <w:sz w:val="17"/>
              </w:rPr>
              <w:t xml:space="preserve">Tích hợp QCN: </w:t>
            </w:r>
            <w:r>
              <w:rPr>
                <w:sz w:val="17"/>
              </w:rPr>
              <w:t>HS hiểu quyền và trách nhiệm của công dân trong việc tôn trọng chủ quyền, lãnh thổ, Quốc kì, Quốc huy, Quốc ca.</w:t>
            </w:r>
          </w:p>
        </w:tc>
      </w:tr>
      <w:tr w:rsidR="005C6219" w14:paraId="35F0A484" w14:textId="77777777" w:rsidTr="00D76547">
        <w:trPr>
          <w:jc w:val="center"/>
        </w:trPr>
        <w:tc>
          <w:tcPr>
            <w:tcW w:w="792" w:type="dxa"/>
            <w:vMerge/>
            <w:tcMar>
              <w:top w:w="45" w:type="dxa"/>
              <w:left w:w="45" w:type="dxa"/>
              <w:bottom w:w="45" w:type="dxa"/>
              <w:right w:w="45" w:type="dxa"/>
            </w:tcMar>
            <w:vAlign w:val="center"/>
          </w:tcPr>
          <w:p w14:paraId="34A61595" w14:textId="77777777" w:rsidR="005C6219" w:rsidRDefault="005C6219" w:rsidP="00D76547">
            <w:pPr>
              <w:jc w:val="center"/>
            </w:pPr>
          </w:p>
        </w:tc>
        <w:tc>
          <w:tcPr>
            <w:tcW w:w="2088" w:type="dxa"/>
            <w:vMerge/>
            <w:tcMar>
              <w:top w:w="45" w:type="dxa"/>
              <w:left w:w="45" w:type="dxa"/>
              <w:bottom w:w="45" w:type="dxa"/>
              <w:right w:w="45" w:type="dxa"/>
            </w:tcMar>
            <w:vAlign w:val="center"/>
          </w:tcPr>
          <w:p w14:paraId="6296C261" w14:textId="77777777" w:rsidR="005C6219" w:rsidRDefault="005C6219" w:rsidP="00D76547">
            <w:pPr>
              <w:jc w:val="center"/>
            </w:pPr>
          </w:p>
        </w:tc>
        <w:tc>
          <w:tcPr>
            <w:tcW w:w="4031" w:type="dxa"/>
            <w:tcMar>
              <w:top w:w="45" w:type="dxa"/>
              <w:left w:w="45" w:type="dxa"/>
              <w:bottom w:w="45" w:type="dxa"/>
              <w:right w:w="45" w:type="dxa"/>
            </w:tcMar>
            <w:vAlign w:val="center"/>
          </w:tcPr>
          <w:p w14:paraId="4CABE77E" w14:textId="77777777" w:rsidR="005C6219" w:rsidRDefault="005C6219" w:rsidP="00D76547">
            <w:r>
              <w:rPr>
                <w:sz w:val="17"/>
              </w:rPr>
              <w:t>Bài 1. Vị trí địa lí, lãnh thổ, đơn vị hành chính, Quốc kì, Quốc huy, Quốc ca (Tiết 2)</w:t>
            </w:r>
          </w:p>
        </w:tc>
        <w:tc>
          <w:tcPr>
            <w:tcW w:w="1007" w:type="dxa"/>
            <w:vMerge/>
            <w:tcMar>
              <w:top w:w="45" w:type="dxa"/>
              <w:left w:w="45" w:type="dxa"/>
              <w:bottom w:w="45" w:type="dxa"/>
              <w:right w:w="45" w:type="dxa"/>
            </w:tcMar>
            <w:vAlign w:val="center"/>
          </w:tcPr>
          <w:p w14:paraId="79DCA7F5" w14:textId="77777777" w:rsidR="005C6219" w:rsidRDefault="005C6219" w:rsidP="00D76547">
            <w:pPr>
              <w:jc w:val="center"/>
            </w:pPr>
          </w:p>
        </w:tc>
        <w:tc>
          <w:tcPr>
            <w:tcW w:w="1080" w:type="dxa"/>
            <w:tcMar>
              <w:top w:w="45" w:type="dxa"/>
              <w:left w:w="45" w:type="dxa"/>
              <w:bottom w:w="45" w:type="dxa"/>
              <w:right w:w="45" w:type="dxa"/>
            </w:tcMar>
            <w:vAlign w:val="center"/>
          </w:tcPr>
          <w:p w14:paraId="21246462" w14:textId="77777777" w:rsidR="005C6219" w:rsidRDefault="005C6219" w:rsidP="00D76547">
            <w:pPr>
              <w:jc w:val="center"/>
            </w:pPr>
            <w:r>
              <w:rPr>
                <w:sz w:val="17"/>
              </w:rPr>
              <w:t>2</w:t>
            </w:r>
          </w:p>
        </w:tc>
        <w:tc>
          <w:tcPr>
            <w:tcW w:w="7128" w:type="dxa"/>
            <w:tcMar>
              <w:top w:w="45" w:type="dxa"/>
              <w:left w:w="45" w:type="dxa"/>
              <w:bottom w:w="45" w:type="dxa"/>
              <w:right w:w="45" w:type="dxa"/>
            </w:tcMar>
          </w:tcPr>
          <w:p w14:paraId="0C2BB92E" w14:textId="77777777" w:rsidR="005C6219" w:rsidRDefault="005C6219" w:rsidP="00D76547">
            <w:r>
              <w:rPr>
                <w:b/>
                <w:sz w:val="17"/>
              </w:rPr>
              <w:t xml:space="preserve">Tích hợp AI 5.A1.1: </w:t>
            </w:r>
            <w:r>
              <w:rPr>
                <w:sz w:val="17"/>
              </w:rPr>
              <w:t>HS tìm hiểu cách AI tối ưu hóa định vị toàn cầu, trải nghiệm bản đồ số có tích hợp AI.</w:t>
            </w:r>
          </w:p>
          <w:p w14:paraId="046BC852" w14:textId="77777777" w:rsidR="005C6219" w:rsidRDefault="005C6219" w:rsidP="00D76547">
            <w:r>
              <w:rPr>
                <w:b/>
                <w:sz w:val="17"/>
              </w:rPr>
              <w:t xml:space="preserve">Tích hợp Lý tưởng cách mạng, đạo đức, lối sống: </w:t>
            </w:r>
            <w:r>
              <w:rPr>
                <w:sz w:val="17"/>
              </w:rPr>
              <w:t>Bồi dưỡng lòng yêu nước, tự hào về vị trí, lãnh thổ và biểu tượng quốc gia Việt Nam.</w:t>
            </w:r>
          </w:p>
        </w:tc>
      </w:tr>
      <w:tr w:rsidR="005C6219" w14:paraId="6B3D5D1E" w14:textId="77777777" w:rsidTr="00D76547">
        <w:trPr>
          <w:jc w:val="center"/>
        </w:trPr>
        <w:tc>
          <w:tcPr>
            <w:tcW w:w="792" w:type="dxa"/>
            <w:vMerge w:val="restart"/>
            <w:tcMar>
              <w:top w:w="45" w:type="dxa"/>
              <w:left w:w="45" w:type="dxa"/>
              <w:bottom w:w="45" w:type="dxa"/>
              <w:right w:w="45" w:type="dxa"/>
            </w:tcMar>
            <w:vAlign w:val="center"/>
          </w:tcPr>
          <w:p w14:paraId="6BE434AA" w14:textId="77777777" w:rsidR="005C6219" w:rsidRDefault="005C6219" w:rsidP="00D76547">
            <w:pPr>
              <w:jc w:val="center"/>
            </w:pPr>
            <w:r>
              <w:rPr>
                <w:sz w:val="24"/>
              </w:rPr>
              <w:t>2</w:t>
            </w:r>
          </w:p>
        </w:tc>
        <w:tc>
          <w:tcPr>
            <w:tcW w:w="2088" w:type="dxa"/>
            <w:vMerge/>
            <w:tcMar>
              <w:top w:w="45" w:type="dxa"/>
              <w:left w:w="45" w:type="dxa"/>
              <w:bottom w:w="45" w:type="dxa"/>
              <w:right w:w="45" w:type="dxa"/>
            </w:tcMar>
            <w:vAlign w:val="center"/>
          </w:tcPr>
          <w:p w14:paraId="2CC5605C" w14:textId="77777777" w:rsidR="005C6219" w:rsidRDefault="005C6219" w:rsidP="00D76547">
            <w:pPr>
              <w:jc w:val="center"/>
            </w:pPr>
          </w:p>
        </w:tc>
        <w:tc>
          <w:tcPr>
            <w:tcW w:w="4031" w:type="dxa"/>
            <w:tcMar>
              <w:top w:w="45" w:type="dxa"/>
              <w:left w:w="45" w:type="dxa"/>
              <w:bottom w:w="45" w:type="dxa"/>
              <w:right w:w="45" w:type="dxa"/>
            </w:tcMar>
            <w:vAlign w:val="center"/>
          </w:tcPr>
          <w:p w14:paraId="2B0E73FA" w14:textId="77777777" w:rsidR="005C6219" w:rsidRDefault="005C6219" w:rsidP="00D76547">
            <w:r>
              <w:rPr>
                <w:sz w:val="17"/>
              </w:rPr>
              <w:t>Bài 2. Thiên nhiên Việt Nam (Tiết 1)</w:t>
            </w:r>
          </w:p>
        </w:tc>
        <w:tc>
          <w:tcPr>
            <w:tcW w:w="1007" w:type="dxa"/>
            <w:vMerge w:val="restart"/>
            <w:tcMar>
              <w:top w:w="45" w:type="dxa"/>
              <w:left w:w="45" w:type="dxa"/>
              <w:bottom w:w="45" w:type="dxa"/>
              <w:right w:w="45" w:type="dxa"/>
            </w:tcMar>
            <w:vAlign w:val="center"/>
          </w:tcPr>
          <w:p w14:paraId="64840D64" w14:textId="77777777" w:rsidR="005C6219" w:rsidRDefault="005C6219" w:rsidP="00D76547">
            <w:pPr>
              <w:jc w:val="center"/>
            </w:pPr>
            <w:r>
              <w:rPr>
                <w:sz w:val="24"/>
              </w:rPr>
              <w:t>4 tiết</w:t>
            </w:r>
          </w:p>
        </w:tc>
        <w:tc>
          <w:tcPr>
            <w:tcW w:w="1080" w:type="dxa"/>
            <w:tcMar>
              <w:top w:w="45" w:type="dxa"/>
              <w:left w:w="45" w:type="dxa"/>
              <w:bottom w:w="45" w:type="dxa"/>
              <w:right w:w="45" w:type="dxa"/>
            </w:tcMar>
            <w:vAlign w:val="center"/>
          </w:tcPr>
          <w:p w14:paraId="3902B1C9" w14:textId="77777777" w:rsidR="005C6219" w:rsidRDefault="005C6219" w:rsidP="00D76547">
            <w:pPr>
              <w:jc w:val="center"/>
            </w:pPr>
            <w:r>
              <w:rPr>
                <w:sz w:val="17"/>
              </w:rPr>
              <w:t>3</w:t>
            </w:r>
          </w:p>
        </w:tc>
        <w:tc>
          <w:tcPr>
            <w:tcW w:w="7128" w:type="dxa"/>
            <w:tcMar>
              <w:top w:w="45" w:type="dxa"/>
              <w:left w:w="45" w:type="dxa"/>
              <w:bottom w:w="45" w:type="dxa"/>
              <w:right w:w="45" w:type="dxa"/>
            </w:tcMar>
          </w:tcPr>
          <w:p w14:paraId="376B3A8C" w14:textId="77777777" w:rsidR="005C6219" w:rsidRDefault="005C6219" w:rsidP="00D76547">
            <w:r>
              <w:rPr>
                <w:b/>
                <w:sz w:val="17"/>
              </w:rPr>
              <w:t xml:space="preserve">Tích hợp NLS 1.1.CB2b: </w:t>
            </w:r>
            <w:r>
              <w:rPr>
                <w:sz w:val="17"/>
              </w:rPr>
              <w:t>HS sử dụng Google tìm kiếm hình ảnh, bản đồ địa hình, khí hậu, khoáng sản Việt Nam.</w:t>
            </w:r>
          </w:p>
          <w:p w14:paraId="27B1CE20" w14:textId="77777777" w:rsidR="005C6219" w:rsidRDefault="005C6219" w:rsidP="00D76547">
            <w:r>
              <w:rPr>
                <w:b/>
                <w:sz w:val="17"/>
              </w:rPr>
              <w:t xml:space="preserve">Tích hợp BVMT: </w:t>
            </w:r>
            <w:r>
              <w:rPr>
                <w:sz w:val="17"/>
              </w:rPr>
              <w:t>HS nhận biết thiên nhiên là tài sản quý, cần khai thác hợp lí và bảo vệ môi trường sống.</w:t>
            </w:r>
          </w:p>
        </w:tc>
      </w:tr>
      <w:tr w:rsidR="005C6219" w14:paraId="055E064D" w14:textId="77777777" w:rsidTr="00D76547">
        <w:trPr>
          <w:jc w:val="center"/>
        </w:trPr>
        <w:tc>
          <w:tcPr>
            <w:tcW w:w="792" w:type="dxa"/>
            <w:vMerge/>
            <w:tcMar>
              <w:top w:w="45" w:type="dxa"/>
              <w:left w:w="45" w:type="dxa"/>
              <w:bottom w:w="45" w:type="dxa"/>
              <w:right w:w="45" w:type="dxa"/>
            </w:tcMar>
            <w:vAlign w:val="center"/>
          </w:tcPr>
          <w:p w14:paraId="2C2A2A48" w14:textId="77777777" w:rsidR="005C6219" w:rsidRDefault="005C6219" w:rsidP="00D76547">
            <w:pPr>
              <w:jc w:val="center"/>
            </w:pPr>
          </w:p>
        </w:tc>
        <w:tc>
          <w:tcPr>
            <w:tcW w:w="2088" w:type="dxa"/>
            <w:vMerge/>
            <w:tcMar>
              <w:top w:w="45" w:type="dxa"/>
              <w:left w:w="45" w:type="dxa"/>
              <w:bottom w:w="45" w:type="dxa"/>
              <w:right w:w="45" w:type="dxa"/>
            </w:tcMar>
            <w:vAlign w:val="center"/>
          </w:tcPr>
          <w:p w14:paraId="68A4D2A9" w14:textId="77777777" w:rsidR="005C6219" w:rsidRDefault="005C6219" w:rsidP="00D76547">
            <w:pPr>
              <w:jc w:val="center"/>
            </w:pPr>
          </w:p>
        </w:tc>
        <w:tc>
          <w:tcPr>
            <w:tcW w:w="4031" w:type="dxa"/>
            <w:tcMar>
              <w:top w:w="45" w:type="dxa"/>
              <w:left w:w="45" w:type="dxa"/>
              <w:bottom w:w="45" w:type="dxa"/>
              <w:right w:w="45" w:type="dxa"/>
            </w:tcMar>
            <w:vAlign w:val="center"/>
          </w:tcPr>
          <w:p w14:paraId="16329AAD" w14:textId="77777777" w:rsidR="005C6219" w:rsidRDefault="005C6219" w:rsidP="00D76547">
            <w:r>
              <w:rPr>
                <w:sz w:val="17"/>
              </w:rPr>
              <w:t>Bài 2. Thiên nhiên Việt Nam (Tiết 2)</w:t>
            </w:r>
          </w:p>
        </w:tc>
        <w:tc>
          <w:tcPr>
            <w:tcW w:w="1007" w:type="dxa"/>
            <w:vMerge/>
            <w:tcMar>
              <w:top w:w="45" w:type="dxa"/>
              <w:left w:w="45" w:type="dxa"/>
              <w:bottom w:w="45" w:type="dxa"/>
              <w:right w:w="45" w:type="dxa"/>
            </w:tcMar>
            <w:vAlign w:val="center"/>
          </w:tcPr>
          <w:p w14:paraId="2E64AD4D" w14:textId="77777777" w:rsidR="005C6219" w:rsidRDefault="005C6219" w:rsidP="00D76547">
            <w:pPr>
              <w:jc w:val="center"/>
            </w:pPr>
          </w:p>
        </w:tc>
        <w:tc>
          <w:tcPr>
            <w:tcW w:w="1080" w:type="dxa"/>
            <w:tcMar>
              <w:top w:w="45" w:type="dxa"/>
              <w:left w:w="45" w:type="dxa"/>
              <w:bottom w:w="45" w:type="dxa"/>
              <w:right w:w="45" w:type="dxa"/>
            </w:tcMar>
            <w:vAlign w:val="center"/>
          </w:tcPr>
          <w:p w14:paraId="67591D44" w14:textId="77777777" w:rsidR="005C6219" w:rsidRDefault="005C6219" w:rsidP="00D76547">
            <w:pPr>
              <w:jc w:val="center"/>
            </w:pPr>
            <w:r>
              <w:rPr>
                <w:sz w:val="17"/>
              </w:rPr>
              <w:t>4</w:t>
            </w:r>
          </w:p>
        </w:tc>
        <w:tc>
          <w:tcPr>
            <w:tcW w:w="7128" w:type="dxa"/>
            <w:tcMar>
              <w:top w:w="45" w:type="dxa"/>
              <w:left w:w="45" w:type="dxa"/>
              <w:bottom w:w="45" w:type="dxa"/>
              <w:right w:w="45" w:type="dxa"/>
            </w:tcMar>
          </w:tcPr>
          <w:p w14:paraId="60C49FAE" w14:textId="77777777" w:rsidR="005C6219" w:rsidRDefault="005C6219" w:rsidP="00D76547">
            <w:r>
              <w:rPr>
                <w:b/>
                <w:sz w:val="17"/>
              </w:rPr>
              <w:t xml:space="preserve">Tích hợp AI 5.A2.2: </w:t>
            </w:r>
            <w:r>
              <w:rPr>
                <w:sz w:val="17"/>
              </w:rPr>
              <w:t>HS tìm hiểu cách AI dự báo thời tiết, cảnh báo bão, lũ lụt.</w:t>
            </w:r>
          </w:p>
          <w:p w14:paraId="722EB837" w14:textId="77777777" w:rsidR="005C6219" w:rsidRDefault="005C6219" w:rsidP="00D76547">
            <w:r>
              <w:rPr>
                <w:b/>
                <w:sz w:val="17"/>
              </w:rPr>
              <w:t xml:space="preserve">Tích hợp tiết kiệm và bảo vệ nguồn nước: </w:t>
            </w:r>
            <w:r>
              <w:rPr>
                <w:sz w:val="17"/>
              </w:rPr>
              <w:t>HS biết giữ gìn sông, suối, ao, hồ; sử dụng nước tiết kiệm trong sinh hoạt.</w:t>
            </w:r>
          </w:p>
        </w:tc>
      </w:tr>
      <w:tr w:rsidR="005C6219" w14:paraId="389E3AF8" w14:textId="77777777" w:rsidTr="00D76547">
        <w:trPr>
          <w:jc w:val="center"/>
        </w:trPr>
        <w:tc>
          <w:tcPr>
            <w:tcW w:w="792" w:type="dxa"/>
            <w:vMerge w:val="restart"/>
            <w:tcMar>
              <w:top w:w="45" w:type="dxa"/>
              <w:left w:w="45" w:type="dxa"/>
              <w:bottom w:w="45" w:type="dxa"/>
              <w:right w:w="45" w:type="dxa"/>
            </w:tcMar>
            <w:vAlign w:val="center"/>
          </w:tcPr>
          <w:p w14:paraId="0324763E" w14:textId="77777777" w:rsidR="005C6219" w:rsidRDefault="005C6219" w:rsidP="00D76547">
            <w:pPr>
              <w:jc w:val="center"/>
            </w:pPr>
            <w:r>
              <w:rPr>
                <w:sz w:val="24"/>
              </w:rPr>
              <w:t>3</w:t>
            </w:r>
          </w:p>
        </w:tc>
        <w:tc>
          <w:tcPr>
            <w:tcW w:w="2088" w:type="dxa"/>
            <w:vMerge/>
            <w:tcMar>
              <w:top w:w="45" w:type="dxa"/>
              <w:left w:w="45" w:type="dxa"/>
              <w:bottom w:w="45" w:type="dxa"/>
              <w:right w:w="45" w:type="dxa"/>
            </w:tcMar>
            <w:vAlign w:val="center"/>
          </w:tcPr>
          <w:p w14:paraId="28D8D9D4" w14:textId="77777777" w:rsidR="005C6219" w:rsidRDefault="005C6219" w:rsidP="00D76547">
            <w:pPr>
              <w:jc w:val="center"/>
            </w:pPr>
          </w:p>
        </w:tc>
        <w:tc>
          <w:tcPr>
            <w:tcW w:w="4031" w:type="dxa"/>
            <w:tcMar>
              <w:top w:w="45" w:type="dxa"/>
              <w:left w:w="45" w:type="dxa"/>
              <w:bottom w:w="45" w:type="dxa"/>
              <w:right w:w="45" w:type="dxa"/>
            </w:tcMar>
            <w:vAlign w:val="center"/>
          </w:tcPr>
          <w:p w14:paraId="2229616D" w14:textId="77777777" w:rsidR="005C6219" w:rsidRDefault="005C6219" w:rsidP="00D76547">
            <w:r>
              <w:rPr>
                <w:sz w:val="17"/>
              </w:rPr>
              <w:t>Bài 2. Thiên nhiên Việt Nam (Tiết 3)</w:t>
            </w:r>
          </w:p>
        </w:tc>
        <w:tc>
          <w:tcPr>
            <w:tcW w:w="1007" w:type="dxa"/>
            <w:vMerge/>
            <w:tcMar>
              <w:top w:w="45" w:type="dxa"/>
              <w:left w:w="45" w:type="dxa"/>
              <w:bottom w:w="45" w:type="dxa"/>
              <w:right w:w="45" w:type="dxa"/>
            </w:tcMar>
            <w:vAlign w:val="center"/>
          </w:tcPr>
          <w:p w14:paraId="288B610D" w14:textId="77777777" w:rsidR="005C6219" w:rsidRDefault="005C6219" w:rsidP="00D76547">
            <w:pPr>
              <w:jc w:val="center"/>
            </w:pPr>
          </w:p>
        </w:tc>
        <w:tc>
          <w:tcPr>
            <w:tcW w:w="1080" w:type="dxa"/>
            <w:tcMar>
              <w:top w:w="45" w:type="dxa"/>
              <w:left w:w="45" w:type="dxa"/>
              <w:bottom w:w="45" w:type="dxa"/>
              <w:right w:w="45" w:type="dxa"/>
            </w:tcMar>
            <w:vAlign w:val="center"/>
          </w:tcPr>
          <w:p w14:paraId="0616EA05" w14:textId="77777777" w:rsidR="005C6219" w:rsidRDefault="005C6219" w:rsidP="00D76547">
            <w:pPr>
              <w:jc w:val="center"/>
            </w:pPr>
            <w:r>
              <w:rPr>
                <w:sz w:val="17"/>
              </w:rPr>
              <w:t>5</w:t>
            </w:r>
          </w:p>
        </w:tc>
        <w:tc>
          <w:tcPr>
            <w:tcW w:w="7128" w:type="dxa"/>
            <w:tcMar>
              <w:top w:w="45" w:type="dxa"/>
              <w:left w:w="45" w:type="dxa"/>
              <w:bottom w:w="45" w:type="dxa"/>
              <w:right w:w="45" w:type="dxa"/>
            </w:tcMar>
          </w:tcPr>
          <w:p w14:paraId="381C816E" w14:textId="77777777" w:rsidR="005C6219" w:rsidRDefault="005C6219" w:rsidP="00D76547">
            <w:r>
              <w:rPr>
                <w:b/>
                <w:sz w:val="17"/>
              </w:rPr>
              <w:t xml:space="preserve">Tích hợp BVMT: </w:t>
            </w:r>
            <w:r>
              <w:rPr>
                <w:sz w:val="17"/>
              </w:rPr>
              <w:t>HS liên hệ việc bảo vệ rừng, bảo vệ đất, phòng chống xói mòn, hạn chế rác thải làm suy thoái môi trường tự nhiên.</w:t>
            </w:r>
          </w:p>
        </w:tc>
      </w:tr>
      <w:tr w:rsidR="005C6219" w14:paraId="7356F5EE" w14:textId="77777777" w:rsidTr="00D76547">
        <w:trPr>
          <w:jc w:val="center"/>
        </w:trPr>
        <w:tc>
          <w:tcPr>
            <w:tcW w:w="792" w:type="dxa"/>
            <w:vMerge/>
            <w:tcMar>
              <w:top w:w="45" w:type="dxa"/>
              <w:left w:w="45" w:type="dxa"/>
              <w:bottom w:w="45" w:type="dxa"/>
              <w:right w:w="45" w:type="dxa"/>
            </w:tcMar>
            <w:vAlign w:val="center"/>
          </w:tcPr>
          <w:p w14:paraId="2949060D" w14:textId="77777777" w:rsidR="005C6219" w:rsidRDefault="005C6219" w:rsidP="00D76547">
            <w:pPr>
              <w:jc w:val="center"/>
            </w:pPr>
          </w:p>
        </w:tc>
        <w:tc>
          <w:tcPr>
            <w:tcW w:w="2088" w:type="dxa"/>
            <w:vMerge/>
            <w:tcMar>
              <w:top w:w="45" w:type="dxa"/>
              <w:left w:w="45" w:type="dxa"/>
              <w:bottom w:w="45" w:type="dxa"/>
              <w:right w:w="45" w:type="dxa"/>
            </w:tcMar>
            <w:vAlign w:val="center"/>
          </w:tcPr>
          <w:p w14:paraId="7179DEE9" w14:textId="77777777" w:rsidR="005C6219" w:rsidRDefault="005C6219" w:rsidP="00D76547">
            <w:pPr>
              <w:jc w:val="center"/>
            </w:pPr>
          </w:p>
        </w:tc>
        <w:tc>
          <w:tcPr>
            <w:tcW w:w="4031" w:type="dxa"/>
            <w:tcMar>
              <w:top w:w="45" w:type="dxa"/>
              <w:left w:w="45" w:type="dxa"/>
              <w:bottom w:w="45" w:type="dxa"/>
              <w:right w:w="45" w:type="dxa"/>
            </w:tcMar>
            <w:vAlign w:val="center"/>
          </w:tcPr>
          <w:p w14:paraId="6B6987B4" w14:textId="77777777" w:rsidR="005C6219" w:rsidRDefault="005C6219" w:rsidP="00D76547">
            <w:r>
              <w:rPr>
                <w:sz w:val="17"/>
              </w:rPr>
              <w:t>Bài 2. Thiên nhiên Việt Nam (Tiết 4)</w:t>
            </w:r>
          </w:p>
        </w:tc>
        <w:tc>
          <w:tcPr>
            <w:tcW w:w="1007" w:type="dxa"/>
            <w:vMerge/>
            <w:tcMar>
              <w:top w:w="45" w:type="dxa"/>
              <w:left w:w="45" w:type="dxa"/>
              <w:bottom w:w="45" w:type="dxa"/>
              <w:right w:w="45" w:type="dxa"/>
            </w:tcMar>
            <w:vAlign w:val="center"/>
          </w:tcPr>
          <w:p w14:paraId="4A87F65B" w14:textId="77777777" w:rsidR="005C6219" w:rsidRDefault="005C6219" w:rsidP="00D76547">
            <w:pPr>
              <w:jc w:val="center"/>
            </w:pPr>
          </w:p>
        </w:tc>
        <w:tc>
          <w:tcPr>
            <w:tcW w:w="1080" w:type="dxa"/>
            <w:tcMar>
              <w:top w:w="45" w:type="dxa"/>
              <w:left w:w="45" w:type="dxa"/>
              <w:bottom w:w="45" w:type="dxa"/>
              <w:right w:w="45" w:type="dxa"/>
            </w:tcMar>
            <w:vAlign w:val="center"/>
          </w:tcPr>
          <w:p w14:paraId="5D02E589" w14:textId="77777777" w:rsidR="005C6219" w:rsidRDefault="005C6219" w:rsidP="00D76547">
            <w:pPr>
              <w:jc w:val="center"/>
            </w:pPr>
            <w:r>
              <w:rPr>
                <w:sz w:val="17"/>
              </w:rPr>
              <w:t>6</w:t>
            </w:r>
          </w:p>
        </w:tc>
        <w:tc>
          <w:tcPr>
            <w:tcW w:w="7128" w:type="dxa"/>
            <w:tcMar>
              <w:top w:w="45" w:type="dxa"/>
              <w:left w:w="45" w:type="dxa"/>
              <w:bottom w:w="45" w:type="dxa"/>
              <w:right w:w="45" w:type="dxa"/>
            </w:tcMar>
          </w:tcPr>
          <w:p w14:paraId="532CA8DD" w14:textId="77777777" w:rsidR="005C6219" w:rsidRDefault="005C6219" w:rsidP="00D76547">
            <w:r>
              <w:rPr>
                <w:b/>
                <w:sz w:val="17"/>
              </w:rPr>
              <w:t xml:space="preserve">Tích hợp tiết kiệm và bảo vệ nguồn nước: </w:t>
            </w:r>
            <w:r>
              <w:rPr>
                <w:sz w:val="17"/>
              </w:rPr>
              <w:t>HS nêu việc làm phù hợp để bảo vệ nguồn nước ở địa phương như không xả rác xuống kênh rạch, không lãng phí nước sạch.</w:t>
            </w:r>
          </w:p>
        </w:tc>
      </w:tr>
      <w:tr w:rsidR="005C6219" w14:paraId="4FCC445A" w14:textId="77777777" w:rsidTr="00D76547">
        <w:trPr>
          <w:jc w:val="center"/>
        </w:trPr>
        <w:tc>
          <w:tcPr>
            <w:tcW w:w="792" w:type="dxa"/>
            <w:vMerge w:val="restart"/>
            <w:tcMar>
              <w:top w:w="45" w:type="dxa"/>
              <w:left w:w="45" w:type="dxa"/>
              <w:bottom w:w="45" w:type="dxa"/>
              <w:right w:w="45" w:type="dxa"/>
            </w:tcMar>
            <w:vAlign w:val="center"/>
          </w:tcPr>
          <w:p w14:paraId="6A25AEE2" w14:textId="77777777" w:rsidR="005C6219" w:rsidRDefault="005C6219" w:rsidP="00D76547">
            <w:pPr>
              <w:jc w:val="center"/>
            </w:pPr>
            <w:r>
              <w:rPr>
                <w:sz w:val="24"/>
              </w:rPr>
              <w:t>4</w:t>
            </w:r>
          </w:p>
        </w:tc>
        <w:tc>
          <w:tcPr>
            <w:tcW w:w="2088" w:type="dxa"/>
            <w:vMerge/>
            <w:tcMar>
              <w:top w:w="45" w:type="dxa"/>
              <w:left w:w="45" w:type="dxa"/>
              <w:bottom w:w="45" w:type="dxa"/>
              <w:right w:w="45" w:type="dxa"/>
            </w:tcMar>
            <w:vAlign w:val="center"/>
          </w:tcPr>
          <w:p w14:paraId="42B30505" w14:textId="77777777" w:rsidR="005C6219" w:rsidRDefault="005C6219" w:rsidP="00D76547">
            <w:pPr>
              <w:jc w:val="center"/>
            </w:pPr>
          </w:p>
        </w:tc>
        <w:tc>
          <w:tcPr>
            <w:tcW w:w="4031" w:type="dxa"/>
            <w:tcMar>
              <w:top w:w="45" w:type="dxa"/>
              <w:left w:w="45" w:type="dxa"/>
              <w:bottom w:w="45" w:type="dxa"/>
              <w:right w:w="45" w:type="dxa"/>
            </w:tcMar>
            <w:vAlign w:val="center"/>
          </w:tcPr>
          <w:p w14:paraId="68D46063" w14:textId="77777777" w:rsidR="005C6219" w:rsidRDefault="005C6219" w:rsidP="00D76547">
            <w:r>
              <w:rPr>
                <w:sz w:val="17"/>
              </w:rPr>
              <w:t>Bài 3. Biển, đảo Việt Nam (Tiết 1)</w:t>
            </w:r>
          </w:p>
        </w:tc>
        <w:tc>
          <w:tcPr>
            <w:tcW w:w="1007" w:type="dxa"/>
            <w:vMerge w:val="restart"/>
            <w:tcMar>
              <w:top w:w="45" w:type="dxa"/>
              <w:left w:w="45" w:type="dxa"/>
              <w:bottom w:w="45" w:type="dxa"/>
              <w:right w:w="45" w:type="dxa"/>
            </w:tcMar>
            <w:vAlign w:val="center"/>
          </w:tcPr>
          <w:p w14:paraId="3682B26C"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4F03A7C2" w14:textId="77777777" w:rsidR="005C6219" w:rsidRDefault="005C6219" w:rsidP="00D76547">
            <w:pPr>
              <w:jc w:val="center"/>
            </w:pPr>
            <w:r>
              <w:rPr>
                <w:sz w:val="17"/>
              </w:rPr>
              <w:t>7</w:t>
            </w:r>
          </w:p>
        </w:tc>
        <w:tc>
          <w:tcPr>
            <w:tcW w:w="7128" w:type="dxa"/>
            <w:tcMar>
              <w:top w:w="45" w:type="dxa"/>
              <w:left w:w="45" w:type="dxa"/>
              <w:bottom w:w="45" w:type="dxa"/>
              <w:right w:w="45" w:type="dxa"/>
            </w:tcMar>
          </w:tcPr>
          <w:p w14:paraId="5A47A51A" w14:textId="77777777" w:rsidR="005C6219" w:rsidRDefault="005C6219" w:rsidP="00D76547">
            <w:r>
              <w:rPr>
                <w:b/>
                <w:sz w:val="17"/>
              </w:rPr>
              <w:t xml:space="preserve">Tích hợp NLS 2.2.CB2a: </w:t>
            </w:r>
            <w:r>
              <w:rPr>
                <w:sz w:val="17"/>
              </w:rPr>
              <w:t>HS chia sẻ cảm nghĩ, hình ảnh hoặc thông điệp về biển đảo Việt Nam trên Padlet theo hướng dẫn của GV.</w:t>
            </w:r>
          </w:p>
          <w:p w14:paraId="0995B84E" w14:textId="77777777" w:rsidR="005C6219" w:rsidRDefault="005C6219" w:rsidP="00D76547">
            <w:r>
              <w:rPr>
                <w:b/>
                <w:sz w:val="17"/>
              </w:rPr>
              <w:t xml:space="preserve">Tích hợp QPAN: </w:t>
            </w:r>
            <w:r>
              <w:rPr>
                <w:sz w:val="17"/>
              </w:rPr>
              <w:t>HS hiểu vị trí, vai trò của biển đảo trong bảo vệ chủ quyền quốc gia.</w:t>
            </w:r>
          </w:p>
        </w:tc>
      </w:tr>
      <w:tr w:rsidR="005C6219" w14:paraId="47EE8764" w14:textId="77777777" w:rsidTr="00D76547">
        <w:trPr>
          <w:jc w:val="center"/>
        </w:trPr>
        <w:tc>
          <w:tcPr>
            <w:tcW w:w="792" w:type="dxa"/>
            <w:vMerge/>
            <w:tcMar>
              <w:top w:w="45" w:type="dxa"/>
              <w:left w:w="45" w:type="dxa"/>
              <w:bottom w:w="45" w:type="dxa"/>
              <w:right w:w="45" w:type="dxa"/>
            </w:tcMar>
            <w:vAlign w:val="center"/>
          </w:tcPr>
          <w:p w14:paraId="6A671D7D" w14:textId="77777777" w:rsidR="005C6219" w:rsidRDefault="005C6219" w:rsidP="00D76547">
            <w:pPr>
              <w:jc w:val="center"/>
            </w:pPr>
          </w:p>
        </w:tc>
        <w:tc>
          <w:tcPr>
            <w:tcW w:w="2088" w:type="dxa"/>
            <w:vMerge/>
            <w:tcMar>
              <w:top w:w="45" w:type="dxa"/>
              <w:left w:w="45" w:type="dxa"/>
              <w:bottom w:w="45" w:type="dxa"/>
              <w:right w:w="45" w:type="dxa"/>
            </w:tcMar>
            <w:vAlign w:val="center"/>
          </w:tcPr>
          <w:p w14:paraId="10E33ABA" w14:textId="77777777" w:rsidR="005C6219" w:rsidRDefault="005C6219" w:rsidP="00D76547">
            <w:pPr>
              <w:jc w:val="center"/>
            </w:pPr>
          </w:p>
        </w:tc>
        <w:tc>
          <w:tcPr>
            <w:tcW w:w="4031" w:type="dxa"/>
            <w:tcMar>
              <w:top w:w="45" w:type="dxa"/>
              <w:left w:w="45" w:type="dxa"/>
              <w:bottom w:w="45" w:type="dxa"/>
              <w:right w:w="45" w:type="dxa"/>
            </w:tcMar>
            <w:vAlign w:val="center"/>
          </w:tcPr>
          <w:p w14:paraId="78509DC6" w14:textId="77777777" w:rsidR="005C6219" w:rsidRDefault="005C6219" w:rsidP="00D76547">
            <w:r>
              <w:rPr>
                <w:sz w:val="17"/>
              </w:rPr>
              <w:t>Bài 3. Biển, đảo Việt Nam (Tiết 2)</w:t>
            </w:r>
          </w:p>
        </w:tc>
        <w:tc>
          <w:tcPr>
            <w:tcW w:w="1007" w:type="dxa"/>
            <w:vMerge/>
            <w:tcMar>
              <w:top w:w="45" w:type="dxa"/>
              <w:left w:w="45" w:type="dxa"/>
              <w:bottom w:w="45" w:type="dxa"/>
              <w:right w:w="45" w:type="dxa"/>
            </w:tcMar>
            <w:vAlign w:val="center"/>
          </w:tcPr>
          <w:p w14:paraId="47C1BB93" w14:textId="77777777" w:rsidR="005C6219" w:rsidRDefault="005C6219" w:rsidP="00D76547">
            <w:pPr>
              <w:jc w:val="center"/>
            </w:pPr>
          </w:p>
        </w:tc>
        <w:tc>
          <w:tcPr>
            <w:tcW w:w="1080" w:type="dxa"/>
            <w:tcMar>
              <w:top w:w="45" w:type="dxa"/>
              <w:left w:w="45" w:type="dxa"/>
              <w:bottom w:w="45" w:type="dxa"/>
              <w:right w:w="45" w:type="dxa"/>
            </w:tcMar>
            <w:vAlign w:val="center"/>
          </w:tcPr>
          <w:p w14:paraId="6E45DFF9" w14:textId="77777777" w:rsidR="005C6219" w:rsidRDefault="005C6219" w:rsidP="00D76547">
            <w:pPr>
              <w:jc w:val="center"/>
            </w:pPr>
            <w:r>
              <w:rPr>
                <w:sz w:val="17"/>
              </w:rPr>
              <w:t>8</w:t>
            </w:r>
          </w:p>
        </w:tc>
        <w:tc>
          <w:tcPr>
            <w:tcW w:w="7128" w:type="dxa"/>
            <w:tcMar>
              <w:top w:w="45" w:type="dxa"/>
              <w:left w:w="45" w:type="dxa"/>
              <w:bottom w:w="45" w:type="dxa"/>
              <w:right w:w="45" w:type="dxa"/>
            </w:tcMar>
          </w:tcPr>
          <w:p w14:paraId="09AE510A" w14:textId="77777777" w:rsidR="005C6219" w:rsidRDefault="005C6219" w:rsidP="00D76547">
            <w:r>
              <w:rPr>
                <w:b/>
                <w:sz w:val="17"/>
              </w:rPr>
              <w:t xml:space="preserve">Tích hợp AI 5.C4.2: </w:t>
            </w:r>
            <w:r>
              <w:rPr>
                <w:sz w:val="17"/>
              </w:rPr>
              <w:t>HS dùng AI Search sưu tầm tư liệu, bằng chứng lịch sử khẳng định chủ quyền biển đảo Việt Nam.</w:t>
            </w:r>
          </w:p>
          <w:p w14:paraId="7F67B097" w14:textId="77777777" w:rsidR="005C6219" w:rsidRDefault="005C6219" w:rsidP="00D76547">
            <w:r>
              <w:rPr>
                <w:b/>
                <w:sz w:val="17"/>
              </w:rPr>
              <w:t xml:space="preserve">Tích hợp BVMT: </w:t>
            </w:r>
            <w:r>
              <w:rPr>
                <w:sz w:val="17"/>
              </w:rPr>
              <w:t>HS có ý thức giữ gìn môi trường biển, không xả rác nhựa ra biển.</w:t>
            </w:r>
          </w:p>
        </w:tc>
      </w:tr>
      <w:tr w:rsidR="005C6219" w14:paraId="03FF34CA" w14:textId="77777777" w:rsidTr="00D76547">
        <w:trPr>
          <w:jc w:val="center"/>
        </w:trPr>
        <w:tc>
          <w:tcPr>
            <w:tcW w:w="792" w:type="dxa"/>
            <w:vMerge w:val="restart"/>
            <w:tcMar>
              <w:top w:w="45" w:type="dxa"/>
              <w:left w:w="45" w:type="dxa"/>
              <w:bottom w:w="45" w:type="dxa"/>
              <w:right w:w="45" w:type="dxa"/>
            </w:tcMar>
            <w:vAlign w:val="center"/>
          </w:tcPr>
          <w:p w14:paraId="24CCEEF5" w14:textId="77777777" w:rsidR="005C6219" w:rsidRDefault="005C6219" w:rsidP="00D76547">
            <w:pPr>
              <w:jc w:val="center"/>
            </w:pPr>
            <w:r>
              <w:rPr>
                <w:sz w:val="24"/>
              </w:rPr>
              <w:t>5</w:t>
            </w:r>
          </w:p>
        </w:tc>
        <w:tc>
          <w:tcPr>
            <w:tcW w:w="2088" w:type="dxa"/>
            <w:vMerge/>
            <w:tcMar>
              <w:top w:w="45" w:type="dxa"/>
              <w:left w:w="45" w:type="dxa"/>
              <w:bottom w:w="45" w:type="dxa"/>
              <w:right w:w="45" w:type="dxa"/>
            </w:tcMar>
            <w:vAlign w:val="center"/>
          </w:tcPr>
          <w:p w14:paraId="64F7E87F" w14:textId="77777777" w:rsidR="005C6219" w:rsidRDefault="005C6219" w:rsidP="00D76547">
            <w:pPr>
              <w:jc w:val="center"/>
            </w:pPr>
          </w:p>
        </w:tc>
        <w:tc>
          <w:tcPr>
            <w:tcW w:w="4031" w:type="dxa"/>
            <w:tcMar>
              <w:top w:w="45" w:type="dxa"/>
              <w:left w:w="45" w:type="dxa"/>
              <w:bottom w:w="45" w:type="dxa"/>
              <w:right w:w="45" w:type="dxa"/>
            </w:tcMar>
            <w:vAlign w:val="center"/>
          </w:tcPr>
          <w:p w14:paraId="159F3285" w14:textId="77777777" w:rsidR="005C6219" w:rsidRDefault="005C6219" w:rsidP="00D76547">
            <w:r>
              <w:rPr>
                <w:sz w:val="17"/>
              </w:rPr>
              <w:t>Bài 4. Dân cư và dân tộc Việt Nam (Tiết 1)</w:t>
            </w:r>
          </w:p>
        </w:tc>
        <w:tc>
          <w:tcPr>
            <w:tcW w:w="1007" w:type="dxa"/>
            <w:vMerge w:val="restart"/>
            <w:tcMar>
              <w:top w:w="45" w:type="dxa"/>
              <w:left w:w="45" w:type="dxa"/>
              <w:bottom w:w="45" w:type="dxa"/>
              <w:right w:w="45" w:type="dxa"/>
            </w:tcMar>
            <w:vAlign w:val="center"/>
          </w:tcPr>
          <w:p w14:paraId="1761DEC0" w14:textId="77777777" w:rsidR="005C6219" w:rsidRDefault="005C6219" w:rsidP="00D76547">
            <w:pPr>
              <w:jc w:val="center"/>
            </w:pPr>
            <w:r>
              <w:rPr>
                <w:sz w:val="24"/>
              </w:rPr>
              <w:t>3 tiết</w:t>
            </w:r>
          </w:p>
        </w:tc>
        <w:tc>
          <w:tcPr>
            <w:tcW w:w="1080" w:type="dxa"/>
            <w:tcMar>
              <w:top w:w="45" w:type="dxa"/>
              <w:left w:w="45" w:type="dxa"/>
              <w:bottom w:w="45" w:type="dxa"/>
              <w:right w:w="45" w:type="dxa"/>
            </w:tcMar>
            <w:vAlign w:val="center"/>
          </w:tcPr>
          <w:p w14:paraId="20AB3BB3" w14:textId="77777777" w:rsidR="005C6219" w:rsidRDefault="005C6219" w:rsidP="00D76547">
            <w:pPr>
              <w:jc w:val="center"/>
            </w:pPr>
            <w:r>
              <w:rPr>
                <w:sz w:val="17"/>
              </w:rPr>
              <w:t>9</w:t>
            </w:r>
          </w:p>
        </w:tc>
        <w:tc>
          <w:tcPr>
            <w:tcW w:w="7128" w:type="dxa"/>
            <w:tcMar>
              <w:top w:w="45" w:type="dxa"/>
              <w:left w:w="45" w:type="dxa"/>
              <w:bottom w:w="45" w:type="dxa"/>
              <w:right w:w="45" w:type="dxa"/>
            </w:tcMar>
          </w:tcPr>
          <w:p w14:paraId="641E1499" w14:textId="77777777" w:rsidR="005C6219" w:rsidRDefault="005C6219" w:rsidP="00D76547">
            <w:r>
              <w:rPr>
                <w:b/>
                <w:sz w:val="17"/>
              </w:rPr>
              <w:t xml:space="preserve">Tích hợp NLS 1.3.CB2a: </w:t>
            </w:r>
            <w:r>
              <w:rPr>
                <w:sz w:val="17"/>
              </w:rPr>
              <w:t>HS sử dụng Excel/Google Sheets để nhập, sắp xếp, so sánh số liệu dân số, phân bố dân cư và một số dân tộc Việt Nam.</w:t>
            </w:r>
          </w:p>
          <w:p w14:paraId="710911DD" w14:textId="77777777" w:rsidR="005C6219" w:rsidRDefault="005C6219" w:rsidP="00D76547">
            <w:r>
              <w:rPr>
                <w:b/>
                <w:sz w:val="17"/>
              </w:rPr>
              <w:t xml:space="preserve">Tích hợp QCN: </w:t>
            </w:r>
            <w:r>
              <w:rPr>
                <w:sz w:val="17"/>
              </w:rPr>
              <w:t>HS hiểu các dân tộc Việt Nam đều bình đẳng, có quyền được tôn trọng bản sắc văn hóa.</w:t>
            </w:r>
          </w:p>
        </w:tc>
      </w:tr>
      <w:tr w:rsidR="005C6219" w14:paraId="75983F1B" w14:textId="77777777" w:rsidTr="00D76547">
        <w:trPr>
          <w:jc w:val="center"/>
        </w:trPr>
        <w:tc>
          <w:tcPr>
            <w:tcW w:w="792" w:type="dxa"/>
            <w:vMerge/>
            <w:tcMar>
              <w:top w:w="45" w:type="dxa"/>
              <w:left w:w="45" w:type="dxa"/>
              <w:bottom w:w="45" w:type="dxa"/>
              <w:right w:w="45" w:type="dxa"/>
            </w:tcMar>
            <w:vAlign w:val="center"/>
          </w:tcPr>
          <w:p w14:paraId="7098D344" w14:textId="77777777" w:rsidR="005C6219" w:rsidRDefault="005C6219" w:rsidP="00D76547">
            <w:pPr>
              <w:jc w:val="center"/>
            </w:pPr>
          </w:p>
        </w:tc>
        <w:tc>
          <w:tcPr>
            <w:tcW w:w="2088" w:type="dxa"/>
            <w:vMerge/>
            <w:tcMar>
              <w:top w:w="45" w:type="dxa"/>
              <w:left w:w="45" w:type="dxa"/>
              <w:bottom w:w="45" w:type="dxa"/>
              <w:right w:w="45" w:type="dxa"/>
            </w:tcMar>
            <w:vAlign w:val="center"/>
          </w:tcPr>
          <w:p w14:paraId="31EDC626" w14:textId="77777777" w:rsidR="005C6219" w:rsidRDefault="005C6219" w:rsidP="00D76547">
            <w:pPr>
              <w:jc w:val="center"/>
            </w:pPr>
          </w:p>
        </w:tc>
        <w:tc>
          <w:tcPr>
            <w:tcW w:w="4031" w:type="dxa"/>
            <w:tcMar>
              <w:top w:w="45" w:type="dxa"/>
              <w:left w:w="45" w:type="dxa"/>
              <w:bottom w:w="45" w:type="dxa"/>
              <w:right w:w="45" w:type="dxa"/>
            </w:tcMar>
            <w:vAlign w:val="center"/>
          </w:tcPr>
          <w:p w14:paraId="09D76FC2" w14:textId="77777777" w:rsidR="005C6219" w:rsidRDefault="005C6219" w:rsidP="00D76547">
            <w:r>
              <w:rPr>
                <w:sz w:val="17"/>
              </w:rPr>
              <w:t>Bài 4. Dân cư và dân tộc Việt Nam (Tiết 2)</w:t>
            </w:r>
          </w:p>
        </w:tc>
        <w:tc>
          <w:tcPr>
            <w:tcW w:w="1007" w:type="dxa"/>
            <w:vMerge/>
            <w:tcMar>
              <w:top w:w="45" w:type="dxa"/>
              <w:left w:w="45" w:type="dxa"/>
              <w:bottom w:w="45" w:type="dxa"/>
              <w:right w:w="45" w:type="dxa"/>
            </w:tcMar>
            <w:vAlign w:val="center"/>
          </w:tcPr>
          <w:p w14:paraId="28E711B0" w14:textId="77777777" w:rsidR="005C6219" w:rsidRDefault="005C6219" w:rsidP="00D76547">
            <w:pPr>
              <w:jc w:val="center"/>
            </w:pPr>
          </w:p>
        </w:tc>
        <w:tc>
          <w:tcPr>
            <w:tcW w:w="1080" w:type="dxa"/>
            <w:tcMar>
              <w:top w:w="45" w:type="dxa"/>
              <w:left w:w="45" w:type="dxa"/>
              <w:bottom w:w="45" w:type="dxa"/>
              <w:right w:w="45" w:type="dxa"/>
            </w:tcMar>
            <w:vAlign w:val="center"/>
          </w:tcPr>
          <w:p w14:paraId="439E46DB" w14:textId="77777777" w:rsidR="005C6219" w:rsidRDefault="005C6219" w:rsidP="00D76547">
            <w:pPr>
              <w:jc w:val="center"/>
            </w:pPr>
            <w:r>
              <w:rPr>
                <w:sz w:val="17"/>
              </w:rPr>
              <w:t>10</w:t>
            </w:r>
          </w:p>
        </w:tc>
        <w:tc>
          <w:tcPr>
            <w:tcW w:w="7128" w:type="dxa"/>
            <w:tcMar>
              <w:top w:w="45" w:type="dxa"/>
              <w:left w:w="45" w:type="dxa"/>
              <w:bottom w:w="45" w:type="dxa"/>
              <w:right w:w="45" w:type="dxa"/>
            </w:tcMar>
          </w:tcPr>
          <w:p w14:paraId="2A11290F" w14:textId="77777777" w:rsidR="005C6219" w:rsidRDefault="005C6219" w:rsidP="00D76547">
            <w:r>
              <w:rPr>
                <w:b/>
                <w:sz w:val="17"/>
              </w:rPr>
              <w:t xml:space="preserve">Tích hợp AI 5.D2.1: </w:t>
            </w:r>
            <w:r>
              <w:rPr>
                <w:sz w:val="17"/>
              </w:rPr>
              <w:t>HS liên hệ dữ liệu tổng điều tra dân số giúp AI dự báo xu hướng dân số chính xác hơn.</w:t>
            </w:r>
          </w:p>
          <w:p w14:paraId="6F60F4B2" w14:textId="77777777" w:rsidR="005C6219" w:rsidRDefault="005C6219" w:rsidP="00D76547">
            <w:r>
              <w:rPr>
                <w:b/>
                <w:sz w:val="17"/>
              </w:rPr>
              <w:t xml:space="preserve">Tích hợp Lý tưởng cách mạng, đạo đức, lối sống: </w:t>
            </w:r>
            <w:r>
              <w:rPr>
                <w:sz w:val="17"/>
              </w:rPr>
              <w:t>HS biết tôn trọng sự khác biệt, đoàn kết với bạn bè thuộc các dân tộc khác nhau.</w:t>
            </w:r>
          </w:p>
        </w:tc>
      </w:tr>
      <w:tr w:rsidR="005C6219" w14:paraId="219DA936" w14:textId="77777777" w:rsidTr="00D76547">
        <w:trPr>
          <w:jc w:val="center"/>
        </w:trPr>
        <w:tc>
          <w:tcPr>
            <w:tcW w:w="792" w:type="dxa"/>
            <w:vMerge w:val="restart"/>
            <w:tcMar>
              <w:top w:w="45" w:type="dxa"/>
              <w:left w:w="45" w:type="dxa"/>
              <w:bottom w:w="45" w:type="dxa"/>
              <w:right w:w="45" w:type="dxa"/>
            </w:tcMar>
            <w:vAlign w:val="center"/>
          </w:tcPr>
          <w:p w14:paraId="6CB9E51E" w14:textId="77777777" w:rsidR="005C6219" w:rsidRDefault="005C6219" w:rsidP="00D76547">
            <w:pPr>
              <w:jc w:val="center"/>
            </w:pPr>
            <w:r>
              <w:rPr>
                <w:sz w:val="24"/>
              </w:rPr>
              <w:t>6</w:t>
            </w:r>
          </w:p>
        </w:tc>
        <w:tc>
          <w:tcPr>
            <w:tcW w:w="2088" w:type="dxa"/>
            <w:vMerge/>
            <w:tcMar>
              <w:top w:w="45" w:type="dxa"/>
              <w:left w:w="45" w:type="dxa"/>
              <w:bottom w:w="45" w:type="dxa"/>
              <w:right w:w="45" w:type="dxa"/>
            </w:tcMar>
            <w:vAlign w:val="center"/>
          </w:tcPr>
          <w:p w14:paraId="3297A8E9" w14:textId="77777777" w:rsidR="005C6219" w:rsidRDefault="005C6219" w:rsidP="00D76547">
            <w:pPr>
              <w:jc w:val="center"/>
            </w:pPr>
          </w:p>
        </w:tc>
        <w:tc>
          <w:tcPr>
            <w:tcW w:w="4031" w:type="dxa"/>
            <w:tcMar>
              <w:top w:w="45" w:type="dxa"/>
              <w:left w:w="45" w:type="dxa"/>
              <w:bottom w:w="45" w:type="dxa"/>
              <w:right w:w="45" w:type="dxa"/>
            </w:tcMar>
            <w:vAlign w:val="center"/>
          </w:tcPr>
          <w:p w14:paraId="7F37B39B" w14:textId="77777777" w:rsidR="005C6219" w:rsidRDefault="005C6219" w:rsidP="00D76547">
            <w:r>
              <w:rPr>
                <w:sz w:val="17"/>
              </w:rPr>
              <w:t>Bài 4. Dân cư và dân tộc Việt Nam (Tiết 3)</w:t>
            </w:r>
          </w:p>
        </w:tc>
        <w:tc>
          <w:tcPr>
            <w:tcW w:w="1007" w:type="dxa"/>
            <w:vMerge/>
            <w:tcMar>
              <w:top w:w="45" w:type="dxa"/>
              <w:left w:w="45" w:type="dxa"/>
              <w:bottom w:w="45" w:type="dxa"/>
              <w:right w:w="45" w:type="dxa"/>
            </w:tcMar>
            <w:vAlign w:val="center"/>
          </w:tcPr>
          <w:p w14:paraId="16F22DA8" w14:textId="77777777" w:rsidR="005C6219" w:rsidRDefault="005C6219" w:rsidP="00D76547">
            <w:pPr>
              <w:jc w:val="center"/>
            </w:pPr>
          </w:p>
        </w:tc>
        <w:tc>
          <w:tcPr>
            <w:tcW w:w="1080" w:type="dxa"/>
            <w:tcMar>
              <w:top w:w="45" w:type="dxa"/>
              <w:left w:w="45" w:type="dxa"/>
              <w:bottom w:w="45" w:type="dxa"/>
              <w:right w:w="45" w:type="dxa"/>
            </w:tcMar>
            <w:vAlign w:val="center"/>
          </w:tcPr>
          <w:p w14:paraId="63CE52AE" w14:textId="77777777" w:rsidR="005C6219" w:rsidRDefault="005C6219" w:rsidP="00D76547">
            <w:pPr>
              <w:jc w:val="center"/>
            </w:pPr>
            <w:r>
              <w:rPr>
                <w:sz w:val="17"/>
              </w:rPr>
              <w:t>11</w:t>
            </w:r>
          </w:p>
        </w:tc>
        <w:tc>
          <w:tcPr>
            <w:tcW w:w="7128" w:type="dxa"/>
            <w:tcMar>
              <w:top w:w="45" w:type="dxa"/>
              <w:left w:w="45" w:type="dxa"/>
              <w:bottom w:w="45" w:type="dxa"/>
              <w:right w:w="45" w:type="dxa"/>
            </w:tcMar>
          </w:tcPr>
          <w:p w14:paraId="7D46D671" w14:textId="77777777" w:rsidR="005C6219" w:rsidRDefault="005C6219" w:rsidP="00D76547">
            <w:r>
              <w:rPr>
                <w:b/>
                <w:sz w:val="17"/>
              </w:rPr>
              <w:t xml:space="preserve">Tích hợp QCN: </w:t>
            </w:r>
            <w:r>
              <w:rPr>
                <w:sz w:val="17"/>
              </w:rPr>
              <w:t>HS nhận biết quyền được học tập, quyền được giữ gìn tiếng nói, trang phục, phong tục tốt đẹp của các dân tộc Việt Nam.</w:t>
            </w:r>
          </w:p>
        </w:tc>
      </w:tr>
      <w:tr w:rsidR="005C6219" w14:paraId="602B925B" w14:textId="77777777" w:rsidTr="00D76547">
        <w:trPr>
          <w:jc w:val="center"/>
        </w:trPr>
        <w:tc>
          <w:tcPr>
            <w:tcW w:w="792" w:type="dxa"/>
            <w:vMerge/>
            <w:tcMar>
              <w:top w:w="45" w:type="dxa"/>
              <w:left w:w="45" w:type="dxa"/>
              <w:bottom w:w="45" w:type="dxa"/>
              <w:right w:w="45" w:type="dxa"/>
            </w:tcMar>
            <w:vAlign w:val="center"/>
          </w:tcPr>
          <w:p w14:paraId="38712F58" w14:textId="77777777" w:rsidR="005C6219" w:rsidRDefault="005C6219" w:rsidP="00D76547">
            <w:pPr>
              <w:jc w:val="center"/>
            </w:pPr>
          </w:p>
        </w:tc>
        <w:tc>
          <w:tcPr>
            <w:tcW w:w="2088" w:type="dxa"/>
            <w:vMerge w:val="restart"/>
            <w:tcMar>
              <w:top w:w="45" w:type="dxa"/>
              <w:left w:w="45" w:type="dxa"/>
              <w:bottom w:w="45" w:type="dxa"/>
              <w:right w:w="45" w:type="dxa"/>
            </w:tcMar>
            <w:vAlign w:val="center"/>
          </w:tcPr>
          <w:p w14:paraId="69321BAF" w14:textId="77777777" w:rsidR="005C6219" w:rsidRDefault="005C6219" w:rsidP="00D76547">
            <w:pPr>
              <w:jc w:val="center"/>
            </w:pPr>
            <w:r>
              <w:rPr>
                <w:b/>
                <w:sz w:val="24"/>
              </w:rPr>
              <w:t>CHỦ ĐỀ 2. NHỮNG QUỐC GIA ĐẦU TIÊN TRÊN LÃNH THỔ VIỆT NAM</w:t>
            </w:r>
          </w:p>
        </w:tc>
        <w:tc>
          <w:tcPr>
            <w:tcW w:w="4031" w:type="dxa"/>
            <w:tcMar>
              <w:top w:w="45" w:type="dxa"/>
              <w:left w:w="45" w:type="dxa"/>
              <w:bottom w:w="45" w:type="dxa"/>
              <w:right w:w="45" w:type="dxa"/>
            </w:tcMar>
            <w:vAlign w:val="center"/>
          </w:tcPr>
          <w:p w14:paraId="425CE4D0" w14:textId="77777777" w:rsidR="005C6219" w:rsidRDefault="005C6219" w:rsidP="00D76547">
            <w:r>
              <w:rPr>
                <w:sz w:val="17"/>
              </w:rPr>
              <w:t>Bài 5. Nhà nước Văn Lang, Nhà nước Âu Lạc (Tiết 1)</w:t>
            </w:r>
          </w:p>
        </w:tc>
        <w:tc>
          <w:tcPr>
            <w:tcW w:w="1007" w:type="dxa"/>
            <w:vMerge w:val="restart"/>
            <w:tcMar>
              <w:top w:w="45" w:type="dxa"/>
              <w:left w:w="45" w:type="dxa"/>
              <w:bottom w:w="45" w:type="dxa"/>
              <w:right w:w="45" w:type="dxa"/>
            </w:tcMar>
            <w:vAlign w:val="center"/>
          </w:tcPr>
          <w:p w14:paraId="00C2CA0C" w14:textId="77777777" w:rsidR="005C6219" w:rsidRDefault="005C6219" w:rsidP="00D76547">
            <w:pPr>
              <w:jc w:val="center"/>
            </w:pPr>
            <w:r>
              <w:rPr>
                <w:sz w:val="24"/>
              </w:rPr>
              <w:t>3 tiết</w:t>
            </w:r>
          </w:p>
        </w:tc>
        <w:tc>
          <w:tcPr>
            <w:tcW w:w="1080" w:type="dxa"/>
            <w:tcMar>
              <w:top w:w="45" w:type="dxa"/>
              <w:left w:w="45" w:type="dxa"/>
              <w:bottom w:w="45" w:type="dxa"/>
              <w:right w:w="45" w:type="dxa"/>
            </w:tcMar>
            <w:vAlign w:val="center"/>
          </w:tcPr>
          <w:p w14:paraId="4BCDD09A" w14:textId="77777777" w:rsidR="005C6219" w:rsidRDefault="005C6219" w:rsidP="00D76547">
            <w:pPr>
              <w:jc w:val="center"/>
            </w:pPr>
            <w:r>
              <w:rPr>
                <w:sz w:val="17"/>
              </w:rPr>
              <w:t>12</w:t>
            </w:r>
          </w:p>
        </w:tc>
        <w:tc>
          <w:tcPr>
            <w:tcW w:w="7128" w:type="dxa"/>
            <w:tcMar>
              <w:top w:w="45" w:type="dxa"/>
              <w:left w:w="45" w:type="dxa"/>
              <w:bottom w:w="45" w:type="dxa"/>
              <w:right w:w="45" w:type="dxa"/>
            </w:tcMar>
          </w:tcPr>
          <w:p w14:paraId="31C87E29" w14:textId="77777777" w:rsidR="005C6219" w:rsidRDefault="005C6219" w:rsidP="00D76547">
            <w:r>
              <w:rPr>
                <w:b/>
                <w:sz w:val="17"/>
              </w:rPr>
              <w:t xml:space="preserve">Tích hợp NLS 1.2.CB2a: </w:t>
            </w:r>
            <w:r>
              <w:rPr>
                <w:sz w:val="17"/>
              </w:rPr>
              <w:t>HS tìm kiếm và xem video/ảnh 3D phục dựng trống đồng Đông Sơn, thành Cổ Loa; bước đầu nhận biết nguồn tư liệu đáng tin cậy từ website bảo tàng, thư viện số.</w:t>
            </w:r>
          </w:p>
          <w:p w14:paraId="739CC482" w14:textId="77777777" w:rsidR="005C6219" w:rsidRDefault="005C6219" w:rsidP="00D76547">
            <w:r>
              <w:rPr>
                <w:b/>
                <w:sz w:val="17"/>
              </w:rPr>
              <w:t xml:space="preserve">Tích hợp Lý tưởng cách mạng, đạo đức, lối sống: </w:t>
            </w:r>
            <w:r>
              <w:rPr>
                <w:sz w:val="17"/>
              </w:rPr>
              <w:t>Bồi dưỡng lòng tự hào về cội nguồn dân tộc.</w:t>
            </w:r>
          </w:p>
        </w:tc>
      </w:tr>
      <w:tr w:rsidR="005C6219" w14:paraId="65EF721F" w14:textId="77777777" w:rsidTr="00D76547">
        <w:trPr>
          <w:jc w:val="center"/>
        </w:trPr>
        <w:tc>
          <w:tcPr>
            <w:tcW w:w="792" w:type="dxa"/>
            <w:vMerge w:val="restart"/>
            <w:tcMar>
              <w:top w:w="45" w:type="dxa"/>
              <w:left w:w="45" w:type="dxa"/>
              <w:bottom w:w="45" w:type="dxa"/>
              <w:right w:w="45" w:type="dxa"/>
            </w:tcMar>
            <w:vAlign w:val="center"/>
          </w:tcPr>
          <w:p w14:paraId="029A92E4" w14:textId="77777777" w:rsidR="005C6219" w:rsidRDefault="005C6219" w:rsidP="00D76547">
            <w:pPr>
              <w:jc w:val="center"/>
            </w:pPr>
            <w:r>
              <w:rPr>
                <w:sz w:val="24"/>
              </w:rPr>
              <w:t>7</w:t>
            </w:r>
          </w:p>
        </w:tc>
        <w:tc>
          <w:tcPr>
            <w:tcW w:w="2088" w:type="dxa"/>
            <w:vMerge/>
            <w:tcMar>
              <w:top w:w="45" w:type="dxa"/>
              <w:left w:w="45" w:type="dxa"/>
              <w:bottom w:w="45" w:type="dxa"/>
              <w:right w:w="45" w:type="dxa"/>
            </w:tcMar>
            <w:vAlign w:val="center"/>
          </w:tcPr>
          <w:p w14:paraId="7F01E288" w14:textId="77777777" w:rsidR="005C6219" w:rsidRDefault="005C6219" w:rsidP="00D76547">
            <w:pPr>
              <w:jc w:val="center"/>
            </w:pPr>
          </w:p>
        </w:tc>
        <w:tc>
          <w:tcPr>
            <w:tcW w:w="4031" w:type="dxa"/>
            <w:tcMar>
              <w:top w:w="45" w:type="dxa"/>
              <w:left w:w="45" w:type="dxa"/>
              <w:bottom w:w="45" w:type="dxa"/>
              <w:right w:w="45" w:type="dxa"/>
            </w:tcMar>
            <w:vAlign w:val="center"/>
          </w:tcPr>
          <w:p w14:paraId="065C73F9" w14:textId="77777777" w:rsidR="005C6219" w:rsidRDefault="005C6219" w:rsidP="00D76547">
            <w:r>
              <w:rPr>
                <w:sz w:val="17"/>
              </w:rPr>
              <w:t>Bài 5. Nhà nước Văn Lang, Nhà nước Âu Lạc (Tiết 2)</w:t>
            </w:r>
          </w:p>
        </w:tc>
        <w:tc>
          <w:tcPr>
            <w:tcW w:w="1007" w:type="dxa"/>
            <w:vMerge/>
            <w:tcMar>
              <w:top w:w="45" w:type="dxa"/>
              <w:left w:w="45" w:type="dxa"/>
              <w:bottom w:w="45" w:type="dxa"/>
              <w:right w:w="45" w:type="dxa"/>
            </w:tcMar>
            <w:vAlign w:val="center"/>
          </w:tcPr>
          <w:p w14:paraId="23D9C58A" w14:textId="77777777" w:rsidR="005C6219" w:rsidRDefault="005C6219" w:rsidP="00D76547">
            <w:pPr>
              <w:jc w:val="center"/>
            </w:pPr>
          </w:p>
        </w:tc>
        <w:tc>
          <w:tcPr>
            <w:tcW w:w="1080" w:type="dxa"/>
            <w:tcMar>
              <w:top w:w="45" w:type="dxa"/>
              <w:left w:w="45" w:type="dxa"/>
              <w:bottom w:w="45" w:type="dxa"/>
              <w:right w:w="45" w:type="dxa"/>
            </w:tcMar>
            <w:vAlign w:val="center"/>
          </w:tcPr>
          <w:p w14:paraId="747C0DCE" w14:textId="77777777" w:rsidR="005C6219" w:rsidRDefault="005C6219" w:rsidP="00D76547">
            <w:pPr>
              <w:jc w:val="center"/>
            </w:pPr>
            <w:r>
              <w:rPr>
                <w:sz w:val="17"/>
              </w:rPr>
              <w:t>13</w:t>
            </w:r>
          </w:p>
        </w:tc>
        <w:tc>
          <w:tcPr>
            <w:tcW w:w="7128" w:type="dxa"/>
            <w:tcMar>
              <w:top w:w="45" w:type="dxa"/>
              <w:left w:w="45" w:type="dxa"/>
              <w:bottom w:w="45" w:type="dxa"/>
              <w:right w:w="45" w:type="dxa"/>
            </w:tcMar>
          </w:tcPr>
          <w:p w14:paraId="562A8D66" w14:textId="77777777" w:rsidR="005C6219" w:rsidRDefault="005C6219" w:rsidP="00D76547">
            <w:r>
              <w:rPr>
                <w:b/>
                <w:sz w:val="17"/>
              </w:rPr>
              <w:t xml:space="preserve">Tích hợp AI 5.A2.1: </w:t>
            </w:r>
            <w:r>
              <w:rPr>
                <w:sz w:val="17"/>
              </w:rPr>
              <w:t>HS xem video AI phục dựng 3D trống đồng Đông Sơn hoặc thành Cổ Loa.</w:t>
            </w:r>
          </w:p>
          <w:p w14:paraId="397F5BBF" w14:textId="77777777" w:rsidR="005C6219" w:rsidRDefault="005C6219" w:rsidP="00D76547">
            <w:r>
              <w:rPr>
                <w:b/>
                <w:sz w:val="17"/>
              </w:rPr>
              <w:t xml:space="preserve">Tích hợp Lý tưởng cách mạng, đạo đức, lối sống: </w:t>
            </w:r>
            <w:r>
              <w:rPr>
                <w:sz w:val="17"/>
              </w:rPr>
              <w:t>HS biết trân trọng di sản, giữ gìn hiện vật, không làm hư hại di tích.</w:t>
            </w:r>
          </w:p>
        </w:tc>
      </w:tr>
      <w:tr w:rsidR="005C6219" w14:paraId="098FFBDA" w14:textId="77777777" w:rsidTr="00D76547">
        <w:trPr>
          <w:jc w:val="center"/>
        </w:trPr>
        <w:tc>
          <w:tcPr>
            <w:tcW w:w="792" w:type="dxa"/>
            <w:vMerge/>
            <w:tcMar>
              <w:top w:w="45" w:type="dxa"/>
              <w:left w:w="45" w:type="dxa"/>
              <w:bottom w:w="45" w:type="dxa"/>
              <w:right w:w="45" w:type="dxa"/>
            </w:tcMar>
            <w:vAlign w:val="center"/>
          </w:tcPr>
          <w:p w14:paraId="2DF9F0E5" w14:textId="77777777" w:rsidR="005C6219" w:rsidRDefault="005C6219" w:rsidP="00D76547">
            <w:pPr>
              <w:jc w:val="center"/>
            </w:pPr>
          </w:p>
        </w:tc>
        <w:tc>
          <w:tcPr>
            <w:tcW w:w="2088" w:type="dxa"/>
            <w:vMerge/>
            <w:tcMar>
              <w:top w:w="45" w:type="dxa"/>
              <w:left w:w="45" w:type="dxa"/>
              <w:bottom w:w="45" w:type="dxa"/>
              <w:right w:w="45" w:type="dxa"/>
            </w:tcMar>
            <w:vAlign w:val="center"/>
          </w:tcPr>
          <w:p w14:paraId="689B4EAA" w14:textId="77777777" w:rsidR="005C6219" w:rsidRDefault="005C6219" w:rsidP="00D76547">
            <w:pPr>
              <w:jc w:val="center"/>
            </w:pPr>
          </w:p>
        </w:tc>
        <w:tc>
          <w:tcPr>
            <w:tcW w:w="4031" w:type="dxa"/>
            <w:tcMar>
              <w:top w:w="45" w:type="dxa"/>
              <w:left w:w="45" w:type="dxa"/>
              <w:bottom w:w="45" w:type="dxa"/>
              <w:right w:w="45" w:type="dxa"/>
            </w:tcMar>
            <w:vAlign w:val="center"/>
          </w:tcPr>
          <w:p w14:paraId="2925C8EB" w14:textId="77777777" w:rsidR="005C6219" w:rsidRDefault="005C6219" w:rsidP="00D76547">
            <w:r>
              <w:rPr>
                <w:sz w:val="17"/>
              </w:rPr>
              <w:t>Bài 5. Nhà nước Văn Lang, Nhà nước Âu Lạc (Tiết 3)</w:t>
            </w:r>
          </w:p>
        </w:tc>
        <w:tc>
          <w:tcPr>
            <w:tcW w:w="1007" w:type="dxa"/>
            <w:vMerge/>
            <w:tcMar>
              <w:top w:w="45" w:type="dxa"/>
              <w:left w:w="45" w:type="dxa"/>
              <w:bottom w:w="45" w:type="dxa"/>
              <w:right w:w="45" w:type="dxa"/>
            </w:tcMar>
            <w:vAlign w:val="center"/>
          </w:tcPr>
          <w:p w14:paraId="2999AE33" w14:textId="77777777" w:rsidR="005C6219" w:rsidRDefault="005C6219" w:rsidP="00D76547">
            <w:pPr>
              <w:jc w:val="center"/>
            </w:pPr>
          </w:p>
        </w:tc>
        <w:tc>
          <w:tcPr>
            <w:tcW w:w="1080" w:type="dxa"/>
            <w:tcMar>
              <w:top w:w="45" w:type="dxa"/>
              <w:left w:w="45" w:type="dxa"/>
              <w:bottom w:w="45" w:type="dxa"/>
              <w:right w:w="45" w:type="dxa"/>
            </w:tcMar>
            <w:vAlign w:val="center"/>
          </w:tcPr>
          <w:p w14:paraId="07BC914E" w14:textId="77777777" w:rsidR="005C6219" w:rsidRDefault="005C6219" w:rsidP="00D76547">
            <w:pPr>
              <w:jc w:val="center"/>
            </w:pPr>
            <w:r>
              <w:rPr>
                <w:sz w:val="17"/>
              </w:rPr>
              <w:t>14</w:t>
            </w:r>
          </w:p>
        </w:tc>
        <w:tc>
          <w:tcPr>
            <w:tcW w:w="7128" w:type="dxa"/>
            <w:tcMar>
              <w:top w:w="45" w:type="dxa"/>
              <w:left w:w="45" w:type="dxa"/>
              <w:bottom w:w="45" w:type="dxa"/>
              <w:right w:w="45" w:type="dxa"/>
            </w:tcMar>
          </w:tcPr>
          <w:p w14:paraId="681F0858" w14:textId="77777777" w:rsidR="005C6219" w:rsidRDefault="005C6219" w:rsidP="00D76547">
            <w:r>
              <w:rPr>
                <w:b/>
                <w:sz w:val="17"/>
              </w:rPr>
              <w:t xml:space="preserve">Tích hợp Lý tưởng cách mạng, đạo đức, lối sống: </w:t>
            </w:r>
            <w:r>
              <w:rPr>
                <w:sz w:val="17"/>
              </w:rPr>
              <w:t>HS biết ơn tổ tiên, có ý thức giữ gìn truyền thống dựng nước và bảo vệ đất nước từ buổi đầu lịch sử.</w:t>
            </w:r>
          </w:p>
        </w:tc>
      </w:tr>
      <w:tr w:rsidR="005C6219" w14:paraId="10960B6D" w14:textId="77777777" w:rsidTr="00D76547">
        <w:trPr>
          <w:jc w:val="center"/>
        </w:trPr>
        <w:tc>
          <w:tcPr>
            <w:tcW w:w="792" w:type="dxa"/>
            <w:vMerge w:val="restart"/>
            <w:tcMar>
              <w:top w:w="45" w:type="dxa"/>
              <w:left w:w="45" w:type="dxa"/>
              <w:bottom w:w="45" w:type="dxa"/>
              <w:right w:w="45" w:type="dxa"/>
            </w:tcMar>
            <w:vAlign w:val="center"/>
          </w:tcPr>
          <w:p w14:paraId="73BD928A" w14:textId="77777777" w:rsidR="005C6219" w:rsidRDefault="005C6219" w:rsidP="00D76547">
            <w:pPr>
              <w:jc w:val="center"/>
            </w:pPr>
            <w:r>
              <w:rPr>
                <w:sz w:val="24"/>
              </w:rPr>
              <w:t>8</w:t>
            </w:r>
          </w:p>
        </w:tc>
        <w:tc>
          <w:tcPr>
            <w:tcW w:w="2088" w:type="dxa"/>
            <w:vMerge/>
            <w:tcMar>
              <w:top w:w="45" w:type="dxa"/>
              <w:left w:w="45" w:type="dxa"/>
              <w:bottom w:w="45" w:type="dxa"/>
              <w:right w:w="45" w:type="dxa"/>
            </w:tcMar>
            <w:vAlign w:val="center"/>
          </w:tcPr>
          <w:p w14:paraId="4AABA8C0" w14:textId="77777777" w:rsidR="005C6219" w:rsidRDefault="005C6219" w:rsidP="00D76547">
            <w:pPr>
              <w:jc w:val="center"/>
            </w:pPr>
          </w:p>
        </w:tc>
        <w:tc>
          <w:tcPr>
            <w:tcW w:w="4031" w:type="dxa"/>
            <w:tcMar>
              <w:top w:w="45" w:type="dxa"/>
              <w:left w:w="45" w:type="dxa"/>
              <w:bottom w:w="45" w:type="dxa"/>
              <w:right w:w="45" w:type="dxa"/>
            </w:tcMar>
            <w:vAlign w:val="center"/>
          </w:tcPr>
          <w:p w14:paraId="3675A7E4" w14:textId="77777777" w:rsidR="005C6219" w:rsidRDefault="005C6219" w:rsidP="00D76547">
            <w:r>
              <w:rPr>
                <w:sz w:val="17"/>
              </w:rPr>
              <w:t>Bài 6. Vương quốc Phù Nam</w:t>
            </w:r>
          </w:p>
        </w:tc>
        <w:tc>
          <w:tcPr>
            <w:tcW w:w="1007" w:type="dxa"/>
            <w:tcMar>
              <w:top w:w="45" w:type="dxa"/>
              <w:left w:w="45" w:type="dxa"/>
              <w:bottom w:w="45" w:type="dxa"/>
              <w:right w:w="45" w:type="dxa"/>
            </w:tcMar>
            <w:vAlign w:val="center"/>
          </w:tcPr>
          <w:p w14:paraId="5AB69D02" w14:textId="77777777" w:rsidR="005C6219" w:rsidRDefault="005C6219" w:rsidP="00D76547">
            <w:pPr>
              <w:jc w:val="center"/>
            </w:pPr>
            <w:r>
              <w:rPr>
                <w:sz w:val="24"/>
              </w:rPr>
              <w:t>1 tiết</w:t>
            </w:r>
          </w:p>
        </w:tc>
        <w:tc>
          <w:tcPr>
            <w:tcW w:w="1080" w:type="dxa"/>
            <w:tcMar>
              <w:top w:w="45" w:type="dxa"/>
              <w:left w:w="45" w:type="dxa"/>
              <w:bottom w:w="45" w:type="dxa"/>
              <w:right w:w="45" w:type="dxa"/>
            </w:tcMar>
            <w:vAlign w:val="center"/>
          </w:tcPr>
          <w:p w14:paraId="2AB244FF" w14:textId="77777777" w:rsidR="005C6219" w:rsidRDefault="005C6219" w:rsidP="00D76547">
            <w:pPr>
              <w:jc w:val="center"/>
            </w:pPr>
            <w:r>
              <w:rPr>
                <w:sz w:val="17"/>
              </w:rPr>
              <w:t>15</w:t>
            </w:r>
          </w:p>
        </w:tc>
        <w:tc>
          <w:tcPr>
            <w:tcW w:w="7128" w:type="dxa"/>
            <w:tcMar>
              <w:top w:w="45" w:type="dxa"/>
              <w:left w:w="45" w:type="dxa"/>
              <w:bottom w:w="45" w:type="dxa"/>
              <w:right w:w="45" w:type="dxa"/>
            </w:tcMar>
          </w:tcPr>
          <w:p w14:paraId="140DBA5D" w14:textId="77777777" w:rsidR="005C6219" w:rsidRDefault="005C6219" w:rsidP="00D76547">
            <w:r>
              <w:rPr>
                <w:b/>
                <w:sz w:val="17"/>
              </w:rPr>
              <w:t xml:space="preserve">Tích hợp NLS 3.1.CB2a: </w:t>
            </w:r>
            <w:r>
              <w:rPr>
                <w:sz w:val="17"/>
              </w:rPr>
              <w:t>HS dùng Canva/PowerPoint tạo thẻ thông tin số giới thiệu một hiện vật hoặc nét tiêu biểu của Vương quốc Phù Nam.</w:t>
            </w:r>
          </w:p>
          <w:p w14:paraId="6DB33F73" w14:textId="77777777" w:rsidR="005C6219" w:rsidRDefault="005C6219" w:rsidP="00D76547">
            <w:r>
              <w:rPr>
                <w:b/>
                <w:sz w:val="17"/>
              </w:rPr>
              <w:t xml:space="preserve">Tích hợp AI 5.D1.1: </w:t>
            </w:r>
            <w:r>
              <w:rPr>
                <w:sz w:val="17"/>
              </w:rPr>
              <w:t>HS mô phỏng quy trình “dạy” máy nhận diện hiện vật cổ Phù Nam dựa trên hình ảnh thu thập được.</w:t>
            </w:r>
          </w:p>
        </w:tc>
      </w:tr>
      <w:tr w:rsidR="005C6219" w14:paraId="7049D8B5" w14:textId="77777777" w:rsidTr="00D76547">
        <w:trPr>
          <w:jc w:val="center"/>
        </w:trPr>
        <w:tc>
          <w:tcPr>
            <w:tcW w:w="792" w:type="dxa"/>
            <w:vMerge/>
            <w:tcMar>
              <w:top w:w="45" w:type="dxa"/>
              <w:left w:w="45" w:type="dxa"/>
              <w:bottom w:w="45" w:type="dxa"/>
              <w:right w:w="45" w:type="dxa"/>
            </w:tcMar>
            <w:vAlign w:val="center"/>
          </w:tcPr>
          <w:p w14:paraId="674116C2" w14:textId="77777777" w:rsidR="005C6219" w:rsidRDefault="005C6219" w:rsidP="00D76547">
            <w:pPr>
              <w:jc w:val="center"/>
            </w:pPr>
          </w:p>
        </w:tc>
        <w:tc>
          <w:tcPr>
            <w:tcW w:w="2088" w:type="dxa"/>
            <w:vMerge/>
            <w:tcMar>
              <w:top w:w="45" w:type="dxa"/>
              <w:left w:w="45" w:type="dxa"/>
              <w:bottom w:w="45" w:type="dxa"/>
              <w:right w:w="45" w:type="dxa"/>
            </w:tcMar>
            <w:vAlign w:val="center"/>
          </w:tcPr>
          <w:p w14:paraId="4712F93A" w14:textId="77777777" w:rsidR="005C6219" w:rsidRDefault="005C6219" w:rsidP="00D76547">
            <w:pPr>
              <w:jc w:val="center"/>
            </w:pPr>
          </w:p>
        </w:tc>
        <w:tc>
          <w:tcPr>
            <w:tcW w:w="4031" w:type="dxa"/>
            <w:tcMar>
              <w:top w:w="45" w:type="dxa"/>
              <w:left w:w="45" w:type="dxa"/>
              <w:bottom w:w="45" w:type="dxa"/>
              <w:right w:w="45" w:type="dxa"/>
            </w:tcMar>
            <w:vAlign w:val="center"/>
          </w:tcPr>
          <w:p w14:paraId="3DEFFD5D" w14:textId="77777777" w:rsidR="005C6219" w:rsidRDefault="005C6219" w:rsidP="00D76547">
            <w:r>
              <w:rPr>
                <w:sz w:val="17"/>
              </w:rPr>
              <w:t>Bài 7. Vương quốc Chăm-pa (Tiết 1)</w:t>
            </w:r>
          </w:p>
        </w:tc>
        <w:tc>
          <w:tcPr>
            <w:tcW w:w="1007" w:type="dxa"/>
            <w:vMerge w:val="restart"/>
            <w:tcMar>
              <w:top w:w="45" w:type="dxa"/>
              <w:left w:w="45" w:type="dxa"/>
              <w:bottom w:w="45" w:type="dxa"/>
              <w:right w:w="45" w:type="dxa"/>
            </w:tcMar>
            <w:vAlign w:val="center"/>
          </w:tcPr>
          <w:p w14:paraId="3AD7A3B7"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7DB06F87" w14:textId="77777777" w:rsidR="005C6219" w:rsidRDefault="005C6219" w:rsidP="00D76547">
            <w:pPr>
              <w:jc w:val="center"/>
            </w:pPr>
            <w:r>
              <w:rPr>
                <w:sz w:val="17"/>
              </w:rPr>
              <w:t>16</w:t>
            </w:r>
          </w:p>
        </w:tc>
        <w:tc>
          <w:tcPr>
            <w:tcW w:w="7128" w:type="dxa"/>
            <w:tcMar>
              <w:top w:w="45" w:type="dxa"/>
              <w:left w:w="45" w:type="dxa"/>
              <w:bottom w:w="45" w:type="dxa"/>
              <w:right w:w="45" w:type="dxa"/>
            </w:tcMar>
          </w:tcPr>
          <w:p w14:paraId="74B39C41" w14:textId="77777777" w:rsidR="005C6219" w:rsidRDefault="005C6219" w:rsidP="00D76547">
            <w:r>
              <w:rPr>
                <w:b/>
                <w:sz w:val="17"/>
              </w:rPr>
              <w:t xml:space="preserve">Tích hợp NLS 3.1.CB2a: </w:t>
            </w:r>
            <w:r>
              <w:rPr>
                <w:sz w:val="17"/>
              </w:rPr>
              <w:t>HS dùng PowerPoint hoặc Canva tạo thẻ ghi nhớ điện tử giới thiệu một đền tháp Chăm-pa.</w:t>
            </w:r>
          </w:p>
          <w:p w14:paraId="297E6087" w14:textId="77777777" w:rsidR="005C6219" w:rsidRDefault="005C6219" w:rsidP="00D76547">
            <w:r>
              <w:rPr>
                <w:b/>
                <w:sz w:val="17"/>
              </w:rPr>
              <w:t xml:space="preserve">Tích hợp Lý tưởng cách mạng, đạo đức, lối sống: </w:t>
            </w:r>
            <w:r>
              <w:rPr>
                <w:sz w:val="17"/>
              </w:rPr>
              <w:t>HS tôn trọng văn hóa Chăm-pa, không kì thị, biết trân trọng sự đa dạng văn hóa.</w:t>
            </w:r>
          </w:p>
        </w:tc>
      </w:tr>
      <w:tr w:rsidR="005C6219" w14:paraId="217672E2" w14:textId="77777777" w:rsidTr="00D76547">
        <w:trPr>
          <w:jc w:val="center"/>
        </w:trPr>
        <w:tc>
          <w:tcPr>
            <w:tcW w:w="792" w:type="dxa"/>
            <w:vMerge w:val="restart"/>
            <w:tcMar>
              <w:top w:w="45" w:type="dxa"/>
              <w:left w:w="45" w:type="dxa"/>
              <w:bottom w:w="45" w:type="dxa"/>
              <w:right w:w="45" w:type="dxa"/>
            </w:tcMar>
            <w:vAlign w:val="center"/>
          </w:tcPr>
          <w:p w14:paraId="5C0B8466" w14:textId="77777777" w:rsidR="005C6219" w:rsidRDefault="005C6219" w:rsidP="00D76547">
            <w:pPr>
              <w:jc w:val="center"/>
            </w:pPr>
            <w:r>
              <w:rPr>
                <w:sz w:val="24"/>
              </w:rPr>
              <w:t>9</w:t>
            </w:r>
          </w:p>
        </w:tc>
        <w:tc>
          <w:tcPr>
            <w:tcW w:w="2088" w:type="dxa"/>
            <w:vMerge/>
            <w:tcMar>
              <w:top w:w="45" w:type="dxa"/>
              <w:left w:w="45" w:type="dxa"/>
              <w:bottom w:w="45" w:type="dxa"/>
              <w:right w:w="45" w:type="dxa"/>
            </w:tcMar>
            <w:vAlign w:val="center"/>
          </w:tcPr>
          <w:p w14:paraId="40E32594" w14:textId="77777777" w:rsidR="005C6219" w:rsidRDefault="005C6219" w:rsidP="00D76547">
            <w:pPr>
              <w:jc w:val="center"/>
            </w:pPr>
          </w:p>
        </w:tc>
        <w:tc>
          <w:tcPr>
            <w:tcW w:w="4031" w:type="dxa"/>
            <w:tcMar>
              <w:top w:w="45" w:type="dxa"/>
              <w:left w:w="45" w:type="dxa"/>
              <w:bottom w:w="45" w:type="dxa"/>
              <w:right w:w="45" w:type="dxa"/>
            </w:tcMar>
            <w:vAlign w:val="center"/>
          </w:tcPr>
          <w:p w14:paraId="65258783" w14:textId="77777777" w:rsidR="005C6219" w:rsidRDefault="005C6219" w:rsidP="00D76547">
            <w:r>
              <w:rPr>
                <w:sz w:val="17"/>
              </w:rPr>
              <w:t>Bài 7. Vương quốc Chăm-pa (Tiết 2)</w:t>
            </w:r>
          </w:p>
        </w:tc>
        <w:tc>
          <w:tcPr>
            <w:tcW w:w="1007" w:type="dxa"/>
            <w:vMerge/>
            <w:tcMar>
              <w:top w:w="45" w:type="dxa"/>
              <w:left w:w="45" w:type="dxa"/>
              <w:bottom w:w="45" w:type="dxa"/>
              <w:right w:w="45" w:type="dxa"/>
            </w:tcMar>
            <w:vAlign w:val="center"/>
          </w:tcPr>
          <w:p w14:paraId="6BCCAA3E" w14:textId="77777777" w:rsidR="005C6219" w:rsidRDefault="005C6219" w:rsidP="00D76547">
            <w:pPr>
              <w:jc w:val="center"/>
            </w:pPr>
          </w:p>
        </w:tc>
        <w:tc>
          <w:tcPr>
            <w:tcW w:w="1080" w:type="dxa"/>
            <w:tcMar>
              <w:top w:w="45" w:type="dxa"/>
              <w:left w:w="45" w:type="dxa"/>
              <w:bottom w:w="45" w:type="dxa"/>
              <w:right w:w="45" w:type="dxa"/>
            </w:tcMar>
            <w:vAlign w:val="center"/>
          </w:tcPr>
          <w:p w14:paraId="25ABFDD1" w14:textId="77777777" w:rsidR="005C6219" w:rsidRDefault="005C6219" w:rsidP="00D76547">
            <w:pPr>
              <w:jc w:val="center"/>
            </w:pPr>
            <w:r>
              <w:rPr>
                <w:sz w:val="17"/>
              </w:rPr>
              <w:t>17</w:t>
            </w:r>
          </w:p>
        </w:tc>
        <w:tc>
          <w:tcPr>
            <w:tcW w:w="7128" w:type="dxa"/>
            <w:tcMar>
              <w:top w:w="45" w:type="dxa"/>
              <w:left w:w="45" w:type="dxa"/>
              <w:bottom w:w="45" w:type="dxa"/>
              <w:right w:w="45" w:type="dxa"/>
            </w:tcMar>
          </w:tcPr>
          <w:p w14:paraId="523506FA" w14:textId="77777777" w:rsidR="005C6219" w:rsidRDefault="005C6219" w:rsidP="00D76547">
            <w:r>
              <w:rPr>
                <w:b/>
                <w:sz w:val="17"/>
              </w:rPr>
              <w:t xml:space="preserve">Tích hợp AI 5.C4.2: </w:t>
            </w:r>
            <w:r>
              <w:rPr>
                <w:sz w:val="17"/>
              </w:rPr>
              <w:t>HS trải nghiệm tham quan ảo tích hợp AI để khám phá đền tháp Chăm-pa.</w:t>
            </w:r>
          </w:p>
          <w:p w14:paraId="57598CAB" w14:textId="77777777" w:rsidR="005C6219" w:rsidRDefault="005C6219" w:rsidP="00D76547">
            <w:r>
              <w:rPr>
                <w:b/>
                <w:sz w:val="17"/>
              </w:rPr>
              <w:t xml:space="preserve">Tích hợp BVMT: </w:t>
            </w:r>
            <w:r>
              <w:rPr>
                <w:sz w:val="17"/>
              </w:rPr>
              <w:t>HS liên hệ việc giữ gìn cảnh quan sạch đẹp quanh di tích, không xả rác khi tham quan.</w:t>
            </w:r>
          </w:p>
        </w:tc>
      </w:tr>
      <w:tr w:rsidR="005C6219" w14:paraId="3A96E219" w14:textId="77777777" w:rsidTr="00D76547">
        <w:trPr>
          <w:jc w:val="center"/>
        </w:trPr>
        <w:tc>
          <w:tcPr>
            <w:tcW w:w="792" w:type="dxa"/>
            <w:vMerge/>
            <w:tcMar>
              <w:top w:w="45" w:type="dxa"/>
              <w:left w:w="45" w:type="dxa"/>
              <w:bottom w:w="45" w:type="dxa"/>
              <w:right w:w="45" w:type="dxa"/>
            </w:tcMar>
            <w:vAlign w:val="center"/>
          </w:tcPr>
          <w:p w14:paraId="58221E1E" w14:textId="77777777" w:rsidR="005C6219" w:rsidRDefault="005C6219" w:rsidP="00D76547">
            <w:pPr>
              <w:jc w:val="center"/>
            </w:pPr>
          </w:p>
        </w:tc>
        <w:tc>
          <w:tcPr>
            <w:tcW w:w="2088" w:type="dxa"/>
            <w:vMerge w:val="restart"/>
            <w:tcMar>
              <w:top w:w="45" w:type="dxa"/>
              <w:left w:w="45" w:type="dxa"/>
              <w:bottom w:w="45" w:type="dxa"/>
              <w:right w:w="45" w:type="dxa"/>
            </w:tcMar>
            <w:vAlign w:val="center"/>
          </w:tcPr>
          <w:p w14:paraId="2FEA52D2" w14:textId="77777777" w:rsidR="005C6219" w:rsidRDefault="005C6219" w:rsidP="00D76547">
            <w:pPr>
              <w:jc w:val="center"/>
            </w:pPr>
            <w:r>
              <w:rPr>
                <w:b/>
                <w:sz w:val="24"/>
              </w:rPr>
              <w:t>CHỦ ĐỀ 3. XÂY DỰNG VÀ BẢO VỆ ĐẤT NƯỚC VIỆT NAM</w:t>
            </w:r>
          </w:p>
        </w:tc>
        <w:tc>
          <w:tcPr>
            <w:tcW w:w="4031" w:type="dxa"/>
            <w:tcMar>
              <w:top w:w="45" w:type="dxa"/>
              <w:left w:w="45" w:type="dxa"/>
              <w:bottom w:w="45" w:type="dxa"/>
              <w:right w:w="45" w:type="dxa"/>
            </w:tcMar>
            <w:vAlign w:val="center"/>
          </w:tcPr>
          <w:p w14:paraId="4B7807AC" w14:textId="77777777" w:rsidR="005C6219" w:rsidRDefault="005C6219" w:rsidP="00D76547">
            <w:r>
              <w:rPr>
                <w:sz w:val="17"/>
              </w:rPr>
              <w:t>Bài 8. Đấu tranh giành độc lập thời kì Bắc thuộc (Tiết 1)</w:t>
            </w:r>
          </w:p>
        </w:tc>
        <w:tc>
          <w:tcPr>
            <w:tcW w:w="1007" w:type="dxa"/>
            <w:vMerge w:val="restart"/>
            <w:tcMar>
              <w:top w:w="45" w:type="dxa"/>
              <w:left w:w="45" w:type="dxa"/>
              <w:bottom w:w="45" w:type="dxa"/>
              <w:right w:w="45" w:type="dxa"/>
            </w:tcMar>
            <w:vAlign w:val="center"/>
          </w:tcPr>
          <w:p w14:paraId="56CB32F7"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4C6F13A2" w14:textId="77777777" w:rsidR="005C6219" w:rsidRDefault="005C6219" w:rsidP="00D76547">
            <w:pPr>
              <w:jc w:val="center"/>
            </w:pPr>
            <w:r>
              <w:rPr>
                <w:sz w:val="17"/>
              </w:rPr>
              <w:t>18</w:t>
            </w:r>
          </w:p>
        </w:tc>
        <w:tc>
          <w:tcPr>
            <w:tcW w:w="7128" w:type="dxa"/>
            <w:tcMar>
              <w:top w:w="45" w:type="dxa"/>
              <w:left w:w="45" w:type="dxa"/>
              <w:bottom w:w="45" w:type="dxa"/>
              <w:right w:w="45" w:type="dxa"/>
            </w:tcMar>
          </w:tcPr>
          <w:p w14:paraId="5C5108E3" w14:textId="77777777" w:rsidR="005C6219" w:rsidRDefault="005C6219" w:rsidP="00D76547">
            <w:r>
              <w:rPr>
                <w:b/>
                <w:sz w:val="17"/>
              </w:rPr>
              <w:t xml:space="preserve">Tích hợp NLS 3.1.CB2a: </w:t>
            </w:r>
            <w:r>
              <w:rPr>
                <w:sz w:val="17"/>
              </w:rPr>
              <w:t>HS tạo sơ đồ thời gian số về các cuộc khởi nghĩa tiêu biểu thời Bắc thuộc bằng PowerPoint, Canva hoặc công cụ vẽ sơ đồ đơn giản.</w:t>
            </w:r>
          </w:p>
          <w:p w14:paraId="2BCEE0E8" w14:textId="77777777" w:rsidR="005C6219" w:rsidRDefault="005C6219" w:rsidP="00D76547">
            <w:r>
              <w:rPr>
                <w:b/>
                <w:sz w:val="17"/>
              </w:rPr>
              <w:t xml:space="preserve">Tích hợp Lý tưởng cách mạng, đạo đức, lối sống: </w:t>
            </w:r>
            <w:r>
              <w:rPr>
                <w:sz w:val="17"/>
              </w:rPr>
              <w:t>Bồi dưỡng lòng yêu nước, ý chí độc lập, tự chủ của dân tộc.</w:t>
            </w:r>
          </w:p>
        </w:tc>
      </w:tr>
      <w:tr w:rsidR="005C6219" w14:paraId="2F7A05AF" w14:textId="77777777" w:rsidTr="00D76547">
        <w:trPr>
          <w:jc w:val="center"/>
        </w:trPr>
        <w:tc>
          <w:tcPr>
            <w:tcW w:w="792" w:type="dxa"/>
            <w:vMerge w:val="restart"/>
            <w:tcMar>
              <w:top w:w="45" w:type="dxa"/>
              <w:left w:w="45" w:type="dxa"/>
              <w:bottom w:w="45" w:type="dxa"/>
              <w:right w:w="45" w:type="dxa"/>
            </w:tcMar>
            <w:vAlign w:val="center"/>
          </w:tcPr>
          <w:p w14:paraId="496CAD4D" w14:textId="77777777" w:rsidR="005C6219" w:rsidRDefault="005C6219" w:rsidP="00D76547">
            <w:pPr>
              <w:jc w:val="center"/>
            </w:pPr>
            <w:r>
              <w:rPr>
                <w:sz w:val="24"/>
              </w:rPr>
              <w:t>10</w:t>
            </w:r>
          </w:p>
        </w:tc>
        <w:tc>
          <w:tcPr>
            <w:tcW w:w="2088" w:type="dxa"/>
            <w:vMerge/>
            <w:tcMar>
              <w:top w:w="45" w:type="dxa"/>
              <w:left w:w="45" w:type="dxa"/>
              <w:bottom w:w="45" w:type="dxa"/>
              <w:right w:w="45" w:type="dxa"/>
            </w:tcMar>
            <w:vAlign w:val="center"/>
          </w:tcPr>
          <w:p w14:paraId="6941431A" w14:textId="77777777" w:rsidR="005C6219" w:rsidRDefault="005C6219" w:rsidP="00D76547">
            <w:pPr>
              <w:jc w:val="center"/>
            </w:pPr>
          </w:p>
        </w:tc>
        <w:tc>
          <w:tcPr>
            <w:tcW w:w="4031" w:type="dxa"/>
            <w:tcMar>
              <w:top w:w="45" w:type="dxa"/>
              <w:left w:w="45" w:type="dxa"/>
              <w:bottom w:w="45" w:type="dxa"/>
              <w:right w:w="45" w:type="dxa"/>
            </w:tcMar>
            <w:vAlign w:val="center"/>
          </w:tcPr>
          <w:p w14:paraId="07B83E60" w14:textId="77777777" w:rsidR="005C6219" w:rsidRDefault="005C6219" w:rsidP="00D76547">
            <w:r>
              <w:rPr>
                <w:sz w:val="17"/>
              </w:rPr>
              <w:t>Bài 8. Đấu tranh giành độc lập thời kì Bắc thuộc (Tiết 2)</w:t>
            </w:r>
          </w:p>
        </w:tc>
        <w:tc>
          <w:tcPr>
            <w:tcW w:w="1007" w:type="dxa"/>
            <w:vMerge/>
            <w:tcMar>
              <w:top w:w="45" w:type="dxa"/>
              <w:left w:w="45" w:type="dxa"/>
              <w:bottom w:w="45" w:type="dxa"/>
              <w:right w:w="45" w:type="dxa"/>
            </w:tcMar>
            <w:vAlign w:val="center"/>
          </w:tcPr>
          <w:p w14:paraId="423D9B01" w14:textId="77777777" w:rsidR="005C6219" w:rsidRDefault="005C6219" w:rsidP="00D76547">
            <w:pPr>
              <w:jc w:val="center"/>
            </w:pPr>
          </w:p>
        </w:tc>
        <w:tc>
          <w:tcPr>
            <w:tcW w:w="1080" w:type="dxa"/>
            <w:tcMar>
              <w:top w:w="45" w:type="dxa"/>
              <w:left w:w="45" w:type="dxa"/>
              <w:bottom w:w="45" w:type="dxa"/>
              <w:right w:w="45" w:type="dxa"/>
            </w:tcMar>
            <w:vAlign w:val="center"/>
          </w:tcPr>
          <w:p w14:paraId="50703CB2" w14:textId="77777777" w:rsidR="005C6219" w:rsidRDefault="005C6219" w:rsidP="00D76547">
            <w:pPr>
              <w:jc w:val="center"/>
            </w:pPr>
            <w:r>
              <w:rPr>
                <w:sz w:val="17"/>
              </w:rPr>
              <w:t>19</w:t>
            </w:r>
          </w:p>
        </w:tc>
        <w:tc>
          <w:tcPr>
            <w:tcW w:w="7128" w:type="dxa"/>
            <w:tcMar>
              <w:top w:w="45" w:type="dxa"/>
              <w:left w:w="45" w:type="dxa"/>
              <w:bottom w:w="45" w:type="dxa"/>
              <w:right w:w="45" w:type="dxa"/>
            </w:tcMar>
          </w:tcPr>
          <w:p w14:paraId="7CD54F81" w14:textId="77777777" w:rsidR="005C6219" w:rsidRDefault="005C6219" w:rsidP="00D76547">
            <w:r>
              <w:rPr>
                <w:b/>
                <w:sz w:val="17"/>
              </w:rPr>
              <w:t xml:space="preserve">Tích hợp AI 5.A1.1: </w:t>
            </w:r>
            <w:r>
              <w:rPr>
                <w:sz w:val="17"/>
              </w:rPr>
              <w:t>HS tìm hiểu cách AI hỗ trợ số hóa, dịch văn bản Hán Nôm cổ.</w:t>
            </w:r>
          </w:p>
          <w:p w14:paraId="1E57F5B6" w14:textId="77777777" w:rsidR="005C6219" w:rsidRDefault="005C6219" w:rsidP="00D76547">
            <w:r>
              <w:rPr>
                <w:b/>
                <w:sz w:val="17"/>
              </w:rPr>
              <w:t xml:space="preserve">Tích hợp Lý tưởng cách mạng, đạo đức, lối sống: </w:t>
            </w:r>
            <w:r>
              <w:rPr>
                <w:sz w:val="17"/>
              </w:rPr>
              <w:t>HS biết noi gương tinh thần bất khuất của cha ông.</w:t>
            </w:r>
          </w:p>
        </w:tc>
      </w:tr>
      <w:tr w:rsidR="005C6219" w14:paraId="1A24BB01" w14:textId="77777777" w:rsidTr="00D76547">
        <w:trPr>
          <w:jc w:val="center"/>
        </w:trPr>
        <w:tc>
          <w:tcPr>
            <w:tcW w:w="792" w:type="dxa"/>
            <w:vMerge/>
            <w:tcMar>
              <w:top w:w="45" w:type="dxa"/>
              <w:left w:w="45" w:type="dxa"/>
              <w:bottom w:w="45" w:type="dxa"/>
              <w:right w:w="45" w:type="dxa"/>
            </w:tcMar>
            <w:vAlign w:val="center"/>
          </w:tcPr>
          <w:p w14:paraId="7738D7BF" w14:textId="77777777" w:rsidR="005C6219" w:rsidRDefault="005C6219" w:rsidP="00D76547">
            <w:pPr>
              <w:jc w:val="center"/>
            </w:pPr>
          </w:p>
        </w:tc>
        <w:tc>
          <w:tcPr>
            <w:tcW w:w="2088" w:type="dxa"/>
            <w:vMerge/>
            <w:tcMar>
              <w:top w:w="45" w:type="dxa"/>
              <w:left w:w="45" w:type="dxa"/>
              <w:bottom w:w="45" w:type="dxa"/>
              <w:right w:w="45" w:type="dxa"/>
            </w:tcMar>
            <w:vAlign w:val="center"/>
          </w:tcPr>
          <w:p w14:paraId="5AB9BE09" w14:textId="77777777" w:rsidR="005C6219" w:rsidRDefault="005C6219" w:rsidP="00D76547">
            <w:pPr>
              <w:jc w:val="center"/>
            </w:pPr>
          </w:p>
        </w:tc>
        <w:tc>
          <w:tcPr>
            <w:tcW w:w="4031" w:type="dxa"/>
            <w:tcMar>
              <w:top w:w="45" w:type="dxa"/>
              <w:left w:w="45" w:type="dxa"/>
              <w:bottom w:w="45" w:type="dxa"/>
              <w:right w:w="45" w:type="dxa"/>
            </w:tcMar>
            <w:vAlign w:val="center"/>
          </w:tcPr>
          <w:p w14:paraId="22BC3EA8" w14:textId="77777777" w:rsidR="005C6219" w:rsidRDefault="005C6219" w:rsidP="00D76547">
            <w:r>
              <w:rPr>
                <w:sz w:val="17"/>
              </w:rPr>
              <w:t>Bài 9. Triều Lý và việc định đô ở Thăng Long (Tiết 1)</w:t>
            </w:r>
          </w:p>
        </w:tc>
        <w:tc>
          <w:tcPr>
            <w:tcW w:w="1007" w:type="dxa"/>
            <w:vMerge w:val="restart"/>
            <w:tcMar>
              <w:top w:w="45" w:type="dxa"/>
              <w:left w:w="45" w:type="dxa"/>
              <w:bottom w:w="45" w:type="dxa"/>
              <w:right w:w="45" w:type="dxa"/>
            </w:tcMar>
            <w:vAlign w:val="center"/>
          </w:tcPr>
          <w:p w14:paraId="2ABC6F46" w14:textId="77777777" w:rsidR="005C6219" w:rsidRDefault="005C6219" w:rsidP="00D76547">
            <w:pPr>
              <w:jc w:val="center"/>
            </w:pPr>
            <w:r>
              <w:rPr>
                <w:sz w:val="24"/>
              </w:rPr>
              <w:t>3 tiết</w:t>
            </w:r>
          </w:p>
        </w:tc>
        <w:tc>
          <w:tcPr>
            <w:tcW w:w="1080" w:type="dxa"/>
            <w:tcMar>
              <w:top w:w="45" w:type="dxa"/>
              <w:left w:w="45" w:type="dxa"/>
              <w:bottom w:w="45" w:type="dxa"/>
              <w:right w:w="45" w:type="dxa"/>
            </w:tcMar>
            <w:vAlign w:val="center"/>
          </w:tcPr>
          <w:p w14:paraId="1A05ABC5" w14:textId="77777777" w:rsidR="005C6219" w:rsidRDefault="005C6219" w:rsidP="00D76547">
            <w:pPr>
              <w:jc w:val="center"/>
            </w:pPr>
            <w:r>
              <w:rPr>
                <w:sz w:val="17"/>
              </w:rPr>
              <w:t>20</w:t>
            </w:r>
          </w:p>
        </w:tc>
        <w:tc>
          <w:tcPr>
            <w:tcW w:w="7128" w:type="dxa"/>
            <w:tcMar>
              <w:top w:w="45" w:type="dxa"/>
              <w:left w:w="45" w:type="dxa"/>
              <w:bottom w:w="45" w:type="dxa"/>
              <w:right w:w="45" w:type="dxa"/>
            </w:tcMar>
          </w:tcPr>
          <w:p w14:paraId="669B6826" w14:textId="77777777" w:rsidR="005C6219" w:rsidRDefault="005C6219" w:rsidP="00D76547">
            <w:r>
              <w:rPr>
                <w:b/>
                <w:sz w:val="17"/>
              </w:rPr>
              <w:t xml:space="preserve">Tích hợp NLS 1.1.CB2b: </w:t>
            </w:r>
            <w:r>
              <w:rPr>
                <w:sz w:val="17"/>
              </w:rPr>
              <w:t>HS tra cứu hình ảnh 360 độ hoặc hình ảnh số về chùa Một Cột, Hoàng thành Thăng Long; chọn thông tin ngắn gọn để giới thiệu di tích.</w:t>
            </w:r>
          </w:p>
          <w:p w14:paraId="72F773DC" w14:textId="77777777" w:rsidR="005C6219" w:rsidRDefault="005C6219" w:rsidP="00D76547">
            <w:r>
              <w:rPr>
                <w:b/>
                <w:sz w:val="17"/>
              </w:rPr>
              <w:lastRenderedPageBreak/>
              <w:t xml:space="preserve">Tích hợp Lý tưởng cách mạng, đạo đức, lối sống: </w:t>
            </w:r>
            <w:r>
              <w:rPr>
                <w:sz w:val="17"/>
              </w:rPr>
              <w:t>HS biết giữ gìn di tích lịch sử, ứng xử văn minh khi tham quan.</w:t>
            </w:r>
          </w:p>
        </w:tc>
      </w:tr>
      <w:tr w:rsidR="005C6219" w14:paraId="769498BE" w14:textId="77777777" w:rsidTr="00D76547">
        <w:trPr>
          <w:jc w:val="center"/>
        </w:trPr>
        <w:tc>
          <w:tcPr>
            <w:tcW w:w="792" w:type="dxa"/>
            <w:vMerge w:val="restart"/>
            <w:tcMar>
              <w:top w:w="45" w:type="dxa"/>
              <w:left w:w="45" w:type="dxa"/>
              <w:bottom w:w="45" w:type="dxa"/>
              <w:right w:w="45" w:type="dxa"/>
            </w:tcMar>
            <w:vAlign w:val="center"/>
          </w:tcPr>
          <w:p w14:paraId="0E26E76A" w14:textId="77777777" w:rsidR="005C6219" w:rsidRDefault="005C6219" w:rsidP="00D76547">
            <w:pPr>
              <w:jc w:val="center"/>
            </w:pPr>
            <w:r>
              <w:rPr>
                <w:sz w:val="24"/>
              </w:rPr>
              <w:lastRenderedPageBreak/>
              <w:t>11</w:t>
            </w:r>
          </w:p>
        </w:tc>
        <w:tc>
          <w:tcPr>
            <w:tcW w:w="2088" w:type="dxa"/>
            <w:vMerge/>
            <w:tcMar>
              <w:top w:w="45" w:type="dxa"/>
              <w:left w:w="45" w:type="dxa"/>
              <w:bottom w:w="45" w:type="dxa"/>
              <w:right w:w="45" w:type="dxa"/>
            </w:tcMar>
            <w:vAlign w:val="center"/>
          </w:tcPr>
          <w:p w14:paraId="05887D04" w14:textId="77777777" w:rsidR="005C6219" w:rsidRDefault="005C6219" w:rsidP="00D76547">
            <w:pPr>
              <w:jc w:val="center"/>
            </w:pPr>
          </w:p>
        </w:tc>
        <w:tc>
          <w:tcPr>
            <w:tcW w:w="4031" w:type="dxa"/>
            <w:tcMar>
              <w:top w:w="45" w:type="dxa"/>
              <w:left w:w="45" w:type="dxa"/>
              <w:bottom w:w="45" w:type="dxa"/>
              <w:right w:w="45" w:type="dxa"/>
            </w:tcMar>
            <w:vAlign w:val="center"/>
          </w:tcPr>
          <w:p w14:paraId="6030BC12" w14:textId="77777777" w:rsidR="005C6219" w:rsidRDefault="005C6219" w:rsidP="00D76547">
            <w:r>
              <w:rPr>
                <w:sz w:val="17"/>
              </w:rPr>
              <w:t>Bài 9. Triều Lý và việc định đô ở Thăng Long (Tiết 2)</w:t>
            </w:r>
          </w:p>
        </w:tc>
        <w:tc>
          <w:tcPr>
            <w:tcW w:w="1007" w:type="dxa"/>
            <w:vMerge/>
            <w:tcMar>
              <w:top w:w="45" w:type="dxa"/>
              <w:left w:w="45" w:type="dxa"/>
              <w:bottom w:w="45" w:type="dxa"/>
              <w:right w:w="45" w:type="dxa"/>
            </w:tcMar>
            <w:vAlign w:val="center"/>
          </w:tcPr>
          <w:p w14:paraId="48ABF287" w14:textId="77777777" w:rsidR="005C6219" w:rsidRDefault="005C6219" w:rsidP="00D76547">
            <w:pPr>
              <w:jc w:val="center"/>
            </w:pPr>
          </w:p>
        </w:tc>
        <w:tc>
          <w:tcPr>
            <w:tcW w:w="1080" w:type="dxa"/>
            <w:tcMar>
              <w:top w:w="45" w:type="dxa"/>
              <w:left w:w="45" w:type="dxa"/>
              <w:bottom w:w="45" w:type="dxa"/>
              <w:right w:w="45" w:type="dxa"/>
            </w:tcMar>
            <w:vAlign w:val="center"/>
          </w:tcPr>
          <w:p w14:paraId="078405C7" w14:textId="77777777" w:rsidR="005C6219" w:rsidRDefault="005C6219" w:rsidP="00D76547">
            <w:pPr>
              <w:jc w:val="center"/>
            </w:pPr>
            <w:r>
              <w:rPr>
                <w:sz w:val="17"/>
              </w:rPr>
              <w:t>21</w:t>
            </w:r>
          </w:p>
        </w:tc>
        <w:tc>
          <w:tcPr>
            <w:tcW w:w="7128" w:type="dxa"/>
            <w:tcMar>
              <w:top w:w="45" w:type="dxa"/>
              <w:left w:w="45" w:type="dxa"/>
              <w:bottom w:w="45" w:type="dxa"/>
              <w:right w:w="45" w:type="dxa"/>
            </w:tcMar>
          </w:tcPr>
          <w:p w14:paraId="6EDE69DF" w14:textId="77777777" w:rsidR="005C6219" w:rsidRDefault="005C6219" w:rsidP="00D76547">
            <w:r>
              <w:rPr>
                <w:b/>
                <w:sz w:val="17"/>
              </w:rPr>
              <w:t xml:space="preserve">Tích hợp AI 5.B3.1: </w:t>
            </w:r>
            <w:r>
              <w:rPr>
                <w:sz w:val="17"/>
              </w:rPr>
              <w:t>HS dùng chatbot AI liệt kê đóng góp của vua Lý Thái Tổ, sau đó đối chiếu SGK để kiểm chứng thông tin.</w:t>
            </w:r>
          </w:p>
          <w:p w14:paraId="65909442" w14:textId="77777777" w:rsidR="005C6219" w:rsidRDefault="005C6219" w:rsidP="00D76547">
            <w:r>
              <w:rPr>
                <w:b/>
                <w:sz w:val="17"/>
              </w:rPr>
              <w:t xml:space="preserve">Tích hợp Lý tưởng cách mạng, đạo đức, lối sống: </w:t>
            </w:r>
            <w:r>
              <w:rPr>
                <w:sz w:val="17"/>
              </w:rPr>
              <w:t>Bồi dưỡng ý thức tự hào về Thăng Long – Hà Nội nghìn năm văn hiến.</w:t>
            </w:r>
          </w:p>
        </w:tc>
      </w:tr>
      <w:tr w:rsidR="005C6219" w14:paraId="026B0506" w14:textId="77777777" w:rsidTr="00D76547">
        <w:trPr>
          <w:jc w:val="center"/>
        </w:trPr>
        <w:tc>
          <w:tcPr>
            <w:tcW w:w="792" w:type="dxa"/>
            <w:vMerge/>
            <w:tcMar>
              <w:top w:w="45" w:type="dxa"/>
              <w:left w:w="45" w:type="dxa"/>
              <w:bottom w:w="45" w:type="dxa"/>
              <w:right w:w="45" w:type="dxa"/>
            </w:tcMar>
            <w:vAlign w:val="center"/>
          </w:tcPr>
          <w:p w14:paraId="3DB49906" w14:textId="77777777" w:rsidR="005C6219" w:rsidRDefault="005C6219" w:rsidP="00D76547">
            <w:pPr>
              <w:jc w:val="center"/>
            </w:pPr>
          </w:p>
        </w:tc>
        <w:tc>
          <w:tcPr>
            <w:tcW w:w="2088" w:type="dxa"/>
            <w:vMerge/>
            <w:tcMar>
              <w:top w:w="45" w:type="dxa"/>
              <w:left w:w="45" w:type="dxa"/>
              <w:bottom w:w="45" w:type="dxa"/>
              <w:right w:w="45" w:type="dxa"/>
            </w:tcMar>
            <w:vAlign w:val="center"/>
          </w:tcPr>
          <w:p w14:paraId="545F5983" w14:textId="77777777" w:rsidR="005C6219" w:rsidRDefault="005C6219" w:rsidP="00D76547">
            <w:pPr>
              <w:jc w:val="center"/>
            </w:pPr>
          </w:p>
        </w:tc>
        <w:tc>
          <w:tcPr>
            <w:tcW w:w="4031" w:type="dxa"/>
            <w:tcMar>
              <w:top w:w="45" w:type="dxa"/>
              <w:left w:w="45" w:type="dxa"/>
              <w:bottom w:w="45" w:type="dxa"/>
              <w:right w:w="45" w:type="dxa"/>
            </w:tcMar>
            <w:vAlign w:val="center"/>
          </w:tcPr>
          <w:p w14:paraId="68F9EABA" w14:textId="77777777" w:rsidR="005C6219" w:rsidRDefault="005C6219" w:rsidP="00D76547">
            <w:r>
              <w:rPr>
                <w:sz w:val="17"/>
              </w:rPr>
              <w:t>Bài 9. Triều Lý và việc định đô ở Thăng Long (Tiết 3)</w:t>
            </w:r>
          </w:p>
        </w:tc>
        <w:tc>
          <w:tcPr>
            <w:tcW w:w="1007" w:type="dxa"/>
            <w:vMerge/>
            <w:tcMar>
              <w:top w:w="45" w:type="dxa"/>
              <w:left w:w="45" w:type="dxa"/>
              <w:bottom w:w="45" w:type="dxa"/>
              <w:right w:w="45" w:type="dxa"/>
            </w:tcMar>
            <w:vAlign w:val="center"/>
          </w:tcPr>
          <w:p w14:paraId="56AED03D" w14:textId="77777777" w:rsidR="005C6219" w:rsidRDefault="005C6219" w:rsidP="00D76547">
            <w:pPr>
              <w:jc w:val="center"/>
            </w:pPr>
          </w:p>
        </w:tc>
        <w:tc>
          <w:tcPr>
            <w:tcW w:w="1080" w:type="dxa"/>
            <w:tcMar>
              <w:top w:w="45" w:type="dxa"/>
              <w:left w:w="45" w:type="dxa"/>
              <w:bottom w:w="45" w:type="dxa"/>
              <w:right w:w="45" w:type="dxa"/>
            </w:tcMar>
            <w:vAlign w:val="center"/>
          </w:tcPr>
          <w:p w14:paraId="0B7798DE" w14:textId="77777777" w:rsidR="005C6219" w:rsidRDefault="005C6219" w:rsidP="00D76547">
            <w:pPr>
              <w:jc w:val="center"/>
            </w:pPr>
            <w:r>
              <w:rPr>
                <w:sz w:val="17"/>
              </w:rPr>
              <w:t>22</w:t>
            </w:r>
          </w:p>
        </w:tc>
        <w:tc>
          <w:tcPr>
            <w:tcW w:w="7128" w:type="dxa"/>
            <w:tcMar>
              <w:top w:w="45" w:type="dxa"/>
              <w:left w:w="45" w:type="dxa"/>
              <w:bottom w:w="45" w:type="dxa"/>
              <w:right w:w="45" w:type="dxa"/>
            </w:tcMar>
          </w:tcPr>
          <w:p w14:paraId="063034EC" w14:textId="77777777" w:rsidR="005C6219" w:rsidRDefault="005C6219" w:rsidP="00D76547">
            <w:r>
              <w:rPr>
                <w:b/>
                <w:sz w:val="17"/>
              </w:rPr>
              <w:t xml:space="preserve">Tích hợp QCN: </w:t>
            </w:r>
            <w:r>
              <w:rPr>
                <w:sz w:val="17"/>
              </w:rPr>
              <w:t>HS hiểu mỗi người có quyền được tìm hiểu, gìn giữ di sản văn hóa dân tộc và có trách nhiệm bảo vệ di sản chung.</w:t>
            </w:r>
          </w:p>
        </w:tc>
      </w:tr>
      <w:tr w:rsidR="005C6219" w14:paraId="63310EE0" w14:textId="77777777" w:rsidTr="00D76547">
        <w:trPr>
          <w:jc w:val="center"/>
        </w:trPr>
        <w:tc>
          <w:tcPr>
            <w:tcW w:w="792" w:type="dxa"/>
            <w:vMerge w:val="restart"/>
            <w:tcMar>
              <w:top w:w="45" w:type="dxa"/>
              <w:left w:w="45" w:type="dxa"/>
              <w:bottom w:w="45" w:type="dxa"/>
              <w:right w:w="45" w:type="dxa"/>
            </w:tcMar>
            <w:vAlign w:val="center"/>
          </w:tcPr>
          <w:p w14:paraId="5EAC6F00" w14:textId="77777777" w:rsidR="005C6219" w:rsidRDefault="005C6219" w:rsidP="00D76547">
            <w:pPr>
              <w:jc w:val="center"/>
            </w:pPr>
            <w:r>
              <w:rPr>
                <w:sz w:val="24"/>
              </w:rPr>
              <w:t>12</w:t>
            </w:r>
          </w:p>
        </w:tc>
        <w:tc>
          <w:tcPr>
            <w:tcW w:w="2088" w:type="dxa"/>
            <w:vMerge/>
            <w:tcMar>
              <w:top w:w="45" w:type="dxa"/>
              <w:left w:w="45" w:type="dxa"/>
              <w:bottom w:w="45" w:type="dxa"/>
              <w:right w:w="45" w:type="dxa"/>
            </w:tcMar>
            <w:vAlign w:val="center"/>
          </w:tcPr>
          <w:p w14:paraId="182B3935" w14:textId="77777777" w:rsidR="005C6219" w:rsidRDefault="005C6219" w:rsidP="00D76547">
            <w:pPr>
              <w:jc w:val="center"/>
            </w:pPr>
          </w:p>
        </w:tc>
        <w:tc>
          <w:tcPr>
            <w:tcW w:w="4031" w:type="dxa"/>
            <w:tcMar>
              <w:top w:w="45" w:type="dxa"/>
              <w:left w:w="45" w:type="dxa"/>
              <w:bottom w:w="45" w:type="dxa"/>
              <w:right w:w="45" w:type="dxa"/>
            </w:tcMar>
            <w:vAlign w:val="center"/>
          </w:tcPr>
          <w:p w14:paraId="4D3E6771" w14:textId="77777777" w:rsidR="005C6219" w:rsidRDefault="005C6219" w:rsidP="00D76547">
            <w:r>
              <w:rPr>
                <w:sz w:val="17"/>
              </w:rPr>
              <w:t>Bài 10. Triều Trần xây dựng đất nước và kháng chiến chống quân Mông – Nguyên xâm lược (Tiết 1)</w:t>
            </w:r>
          </w:p>
        </w:tc>
        <w:tc>
          <w:tcPr>
            <w:tcW w:w="1007" w:type="dxa"/>
            <w:vMerge w:val="restart"/>
            <w:tcMar>
              <w:top w:w="45" w:type="dxa"/>
              <w:left w:w="45" w:type="dxa"/>
              <w:bottom w:w="45" w:type="dxa"/>
              <w:right w:w="45" w:type="dxa"/>
            </w:tcMar>
            <w:vAlign w:val="center"/>
          </w:tcPr>
          <w:p w14:paraId="6E1334F0" w14:textId="77777777" w:rsidR="005C6219" w:rsidRDefault="005C6219" w:rsidP="00D76547">
            <w:pPr>
              <w:jc w:val="center"/>
            </w:pPr>
            <w:r>
              <w:rPr>
                <w:sz w:val="24"/>
              </w:rPr>
              <w:t>4 tiết</w:t>
            </w:r>
          </w:p>
        </w:tc>
        <w:tc>
          <w:tcPr>
            <w:tcW w:w="1080" w:type="dxa"/>
            <w:tcMar>
              <w:top w:w="45" w:type="dxa"/>
              <w:left w:w="45" w:type="dxa"/>
              <w:bottom w:w="45" w:type="dxa"/>
              <w:right w:w="45" w:type="dxa"/>
            </w:tcMar>
            <w:vAlign w:val="center"/>
          </w:tcPr>
          <w:p w14:paraId="71E2C1B0" w14:textId="77777777" w:rsidR="005C6219" w:rsidRDefault="005C6219" w:rsidP="00D76547">
            <w:pPr>
              <w:jc w:val="center"/>
            </w:pPr>
            <w:r>
              <w:rPr>
                <w:sz w:val="17"/>
              </w:rPr>
              <w:t>23</w:t>
            </w:r>
          </w:p>
        </w:tc>
        <w:tc>
          <w:tcPr>
            <w:tcW w:w="7128" w:type="dxa"/>
            <w:tcMar>
              <w:top w:w="45" w:type="dxa"/>
              <w:left w:w="45" w:type="dxa"/>
              <w:bottom w:w="45" w:type="dxa"/>
              <w:right w:w="45" w:type="dxa"/>
            </w:tcMar>
          </w:tcPr>
          <w:p w14:paraId="232D695C" w14:textId="77777777" w:rsidR="005C6219" w:rsidRDefault="005C6219" w:rsidP="00D76547">
            <w:r>
              <w:rPr>
                <w:b/>
                <w:sz w:val="17"/>
              </w:rPr>
              <w:t xml:space="preserve">Tích hợp AI 5.A1.2: </w:t>
            </w:r>
            <w:r>
              <w:rPr>
                <w:sz w:val="17"/>
              </w:rPr>
              <w:t>HS xem video mô phỏng trận Bạch Đằng do AI hỗ trợ dựng lại, hiểu con người chịu trách nhiệm cuối cùng về nhận định lịch sử.</w:t>
            </w:r>
          </w:p>
          <w:p w14:paraId="202FC1F8" w14:textId="77777777" w:rsidR="005C6219" w:rsidRDefault="005C6219" w:rsidP="00D76547">
            <w:r>
              <w:rPr>
                <w:b/>
                <w:sz w:val="17"/>
              </w:rPr>
              <w:t xml:space="preserve">Tích hợp QPAN: </w:t>
            </w:r>
            <w:r>
              <w:rPr>
                <w:sz w:val="17"/>
              </w:rPr>
              <w:t>HS hiểu bài học đoàn kết toàn dân, chuẩn bị lực lượng và quyết tâm bảo vệ Tổ quốc.</w:t>
            </w:r>
          </w:p>
        </w:tc>
      </w:tr>
      <w:tr w:rsidR="005C6219" w14:paraId="385CCD88" w14:textId="77777777" w:rsidTr="00D76547">
        <w:trPr>
          <w:jc w:val="center"/>
        </w:trPr>
        <w:tc>
          <w:tcPr>
            <w:tcW w:w="792" w:type="dxa"/>
            <w:vMerge/>
            <w:tcMar>
              <w:top w:w="45" w:type="dxa"/>
              <w:left w:w="45" w:type="dxa"/>
              <w:bottom w:w="45" w:type="dxa"/>
              <w:right w:w="45" w:type="dxa"/>
            </w:tcMar>
            <w:vAlign w:val="center"/>
          </w:tcPr>
          <w:p w14:paraId="6C1481A9" w14:textId="77777777" w:rsidR="005C6219" w:rsidRDefault="005C6219" w:rsidP="00D76547">
            <w:pPr>
              <w:jc w:val="center"/>
            </w:pPr>
          </w:p>
        </w:tc>
        <w:tc>
          <w:tcPr>
            <w:tcW w:w="2088" w:type="dxa"/>
            <w:vMerge/>
            <w:tcMar>
              <w:top w:w="45" w:type="dxa"/>
              <w:left w:w="45" w:type="dxa"/>
              <w:bottom w:w="45" w:type="dxa"/>
              <w:right w:w="45" w:type="dxa"/>
            </w:tcMar>
            <w:vAlign w:val="center"/>
          </w:tcPr>
          <w:p w14:paraId="69BF2BE0" w14:textId="77777777" w:rsidR="005C6219" w:rsidRDefault="005C6219" w:rsidP="00D76547">
            <w:pPr>
              <w:jc w:val="center"/>
            </w:pPr>
          </w:p>
        </w:tc>
        <w:tc>
          <w:tcPr>
            <w:tcW w:w="4031" w:type="dxa"/>
            <w:tcMar>
              <w:top w:w="45" w:type="dxa"/>
              <w:left w:w="45" w:type="dxa"/>
              <w:bottom w:w="45" w:type="dxa"/>
              <w:right w:w="45" w:type="dxa"/>
            </w:tcMar>
            <w:vAlign w:val="center"/>
          </w:tcPr>
          <w:p w14:paraId="66031766" w14:textId="77777777" w:rsidR="005C6219" w:rsidRDefault="005C6219" w:rsidP="00D76547">
            <w:r>
              <w:rPr>
                <w:sz w:val="17"/>
              </w:rPr>
              <w:t>Bài 10. Triều Trần xây dựng đất nước và kháng chiến chống quân Mông – Nguyên xâm lược (Tiết 2)</w:t>
            </w:r>
          </w:p>
        </w:tc>
        <w:tc>
          <w:tcPr>
            <w:tcW w:w="1007" w:type="dxa"/>
            <w:vMerge/>
            <w:tcMar>
              <w:top w:w="45" w:type="dxa"/>
              <w:left w:w="45" w:type="dxa"/>
              <w:bottom w:w="45" w:type="dxa"/>
              <w:right w:w="45" w:type="dxa"/>
            </w:tcMar>
            <w:vAlign w:val="center"/>
          </w:tcPr>
          <w:p w14:paraId="1FA59AE5" w14:textId="77777777" w:rsidR="005C6219" w:rsidRDefault="005C6219" w:rsidP="00D76547">
            <w:pPr>
              <w:jc w:val="center"/>
            </w:pPr>
          </w:p>
        </w:tc>
        <w:tc>
          <w:tcPr>
            <w:tcW w:w="1080" w:type="dxa"/>
            <w:tcMar>
              <w:top w:w="45" w:type="dxa"/>
              <w:left w:w="45" w:type="dxa"/>
              <w:bottom w:w="45" w:type="dxa"/>
              <w:right w:w="45" w:type="dxa"/>
            </w:tcMar>
            <w:vAlign w:val="center"/>
          </w:tcPr>
          <w:p w14:paraId="2F33F9D1" w14:textId="77777777" w:rsidR="005C6219" w:rsidRDefault="005C6219" w:rsidP="00D76547">
            <w:pPr>
              <w:jc w:val="center"/>
            </w:pPr>
            <w:r>
              <w:rPr>
                <w:sz w:val="17"/>
              </w:rPr>
              <w:t>24</w:t>
            </w:r>
          </w:p>
        </w:tc>
        <w:tc>
          <w:tcPr>
            <w:tcW w:w="7128" w:type="dxa"/>
            <w:tcMar>
              <w:top w:w="45" w:type="dxa"/>
              <w:left w:w="45" w:type="dxa"/>
              <w:bottom w:w="45" w:type="dxa"/>
              <w:right w:w="45" w:type="dxa"/>
            </w:tcMar>
          </w:tcPr>
          <w:p w14:paraId="78038A5C" w14:textId="77777777" w:rsidR="005C6219" w:rsidRDefault="005C6219" w:rsidP="00D76547">
            <w:r>
              <w:rPr>
                <w:b/>
                <w:sz w:val="17"/>
              </w:rPr>
              <w:t xml:space="preserve">Tích hợp NLS 3.1.CB2a: </w:t>
            </w:r>
            <w:r>
              <w:rPr>
                <w:sz w:val="17"/>
              </w:rPr>
              <w:t>HS dùng Canva/PowerPoint tạo lược đồ hoặc sơ đồ số đơn giản thể hiện diễn biến chính của kháng chiến chống quân Mông – Nguyên.</w:t>
            </w:r>
          </w:p>
          <w:p w14:paraId="3ADFD78B" w14:textId="77777777" w:rsidR="005C6219" w:rsidRDefault="005C6219" w:rsidP="00D76547">
            <w:r>
              <w:rPr>
                <w:b/>
                <w:sz w:val="17"/>
              </w:rPr>
              <w:t xml:space="preserve">Tích hợp QPAN: </w:t>
            </w:r>
            <w:r>
              <w:rPr>
                <w:sz w:val="17"/>
              </w:rPr>
              <w:t>HS nhận thức ý nghĩa của tinh thần cảnh giác, mưu trí, dũng cảm trong bảo vệ đất nước.</w:t>
            </w:r>
          </w:p>
        </w:tc>
      </w:tr>
      <w:tr w:rsidR="005C6219" w14:paraId="781C0F27" w14:textId="77777777" w:rsidTr="00D76547">
        <w:trPr>
          <w:jc w:val="center"/>
        </w:trPr>
        <w:tc>
          <w:tcPr>
            <w:tcW w:w="792" w:type="dxa"/>
            <w:vMerge w:val="restart"/>
            <w:tcMar>
              <w:top w:w="45" w:type="dxa"/>
              <w:left w:w="45" w:type="dxa"/>
              <w:bottom w:w="45" w:type="dxa"/>
              <w:right w:w="45" w:type="dxa"/>
            </w:tcMar>
            <w:vAlign w:val="center"/>
          </w:tcPr>
          <w:p w14:paraId="5B45B2AC" w14:textId="77777777" w:rsidR="005C6219" w:rsidRDefault="005C6219" w:rsidP="00D76547">
            <w:pPr>
              <w:jc w:val="center"/>
            </w:pPr>
            <w:r>
              <w:rPr>
                <w:sz w:val="24"/>
              </w:rPr>
              <w:t>13</w:t>
            </w:r>
          </w:p>
        </w:tc>
        <w:tc>
          <w:tcPr>
            <w:tcW w:w="2088" w:type="dxa"/>
            <w:vMerge/>
            <w:tcMar>
              <w:top w:w="45" w:type="dxa"/>
              <w:left w:w="45" w:type="dxa"/>
              <w:bottom w:w="45" w:type="dxa"/>
              <w:right w:w="45" w:type="dxa"/>
            </w:tcMar>
            <w:vAlign w:val="center"/>
          </w:tcPr>
          <w:p w14:paraId="1BE44947" w14:textId="77777777" w:rsidR="005C6219" w:rsidRDefault="005C6219" w:rsidP="00D76547">
            <w:pPr>
              <w:jc w:val="center"/>
            </w:pPr>
          </w:p>
        </w:tc>
        <w:tc>
          <w:tcPr>
            <w:tcW w:w="4031" w:type="dxa"/>
            <w:tcMar>
              <w:top w:w="45" w:type="dxa"/>
              <w:left w:w="45" w:type="dxa"/>
              <w:bottom w:w="45" w:type="dxa"/>
              <w:right w:w="45" w:type="dxa"/>
            </w:tcMar>
            <w:vAlign w:val="center"/>
          </w:tcPr>
          <w:p w14:paraId="1FDBE5A3" w14:textId="77777777" w:rsidR="005C6219" w:rsidRDefault="005C6219" w:rsidP="00D76547">
            <w:r>
              <w:rPr>
                <w:sz w:val="17"/>
              </w:rPr>
              <w:t>Bài 10. Triều Trần xây dựng đất nước và kháng chiến chống quân Mông – Nguyên xâm lược (Tiết 3)</w:t>
            </w:r>
          </w:p>
        </w:tc>
        <w:tc>
          <w:tcPr>
            <w:tcW w:w="1007" w:type="dxa"/>
            <w:vMerge/>
            <w:tcMar>
              <w:top w:w="45" w:type="dxa"/>
              <w:left w:w="45" w:type="dxa"/>
              <w:bottom w:w="45" w:type="dxa"/>
              <w:right w:w="45" w:type="dxa"/>
            </w:tcMar>
            <w:vAlign w:val="center"/>
          </w:tcPr>
          <w:p w14:paraId="52056492" w14:textId="77777777" w:rsidR="005C6219" w:rsidRDefault="005C6219" w:rsidP="00D76547">
            <w:pPr>
              <w:jc w:val="center"/>
            </w:pPr>
          </w:p>
        </w:tc>
        <w:tc>
          <w:tcPr>
            <w:tcW w:w="1080" w:type="dxa"/>
            <w:tcMar>
              <w:top w:w="45" w:type="dxa"/>
              <w:left w:w="45" w:type="dxa"/>
              <w:bottom w:w="45" w:type="dxa"/>
              <w:right w:w="45" w:type="dxa"/>
            </w:tcMar>
            <w:vAlign w:val="center"/>
          </w:tcPr>
          <w:p w14:paraId="33F02462" w14:textId="77777777" w:rsidR="005C6219" w:rsidRDefault="005C6219" w:rsidP="00D76547">
            <w:pPr>
              <w:jc w:val="center"/>
            </w:pPr>
            <w:r>
              <w:rPr>
                <w:sz w:val="17"/>
              </w:rPr>
              <w:t>25</w:t>
            </w:r>
          </w:p>
        </w:tc>
        <w:tc>
          <w:tcPr>
            <w:tcW w:w="7128" w:type="dxa"/>
            <w:tcMar>
              <w:top w:w="45" w:type="dxa"/>
              <w:left w:w="45" w:type="dxa"/>
              <w:bottom w:w="45" w:type="dxa"/>
              <w:right w:w="45" w:type="dxa"/>
            </w:tcMar>
          </w:tcPr>
          <w:p w14:paraId="1EB09A4C" w14:textId="77777777" w:rsidR="005C6219" w:rsidRDefault="005C6219" w:rsidP="00D76547">
            <w:r>
              <w:rPr>
                <w:b/>
                <w:sz w:val="17"/>
              </w:rPr>
              <w:t xml:space="preserve">Tích hợp Lý tưởng cách mạng, đạo đức, lối sống: </w:t>
            </w:r>
            <w:r>
              <w:rPr>
                <w:sz w:val="17"/>
              </w:rPr>
              <w:t>HS biết noi gương Trần Quốc Tuấn, Trần Quốc Toản; rèn ý chí, trách nhiệm với tập thể.</w:t>
            </w:r>
          </w:p>
        </w:tc>
      </w:tr>
      <w:tr w:rsidR="005C6219" w14:paraId="7AFF504A" w14:textId="77777777" w:rsidTr="00D76547">
        <w:trPr>
          <w:jc w:val="center"/>
        </w:trPr>
        <w:tc>
          <w:tcPr>
            <w:tcW w:w="792" w:type="dxa"/>
            <w:vMerge/>
            <w:tcMar>
              <w:top w:w="45" w:type="dxa"/>
              <w:left w:w="45" w:type="dxa"/>
              <w:bottom w:w="45" w:type="dxa"/>
              <w:right w:w="45" w:type="dxa"/>
            </w:tcMar>
            <w:vAlign w:val="center"/>
          </w:tcPr>
          <w:p w14:paraId="677E3830" w14:textId="77777777" w:rsidR="005C6219" w:rsidRDefault="005C6219" w:rsidP="00D76547">
            <w:pPr>
              <w:jc w:val="center"/>
            </w:pPr>
          </w:p>
        </w:tc>
        <w:tc>
          <w:tcPr>
            <w:tcW w:w="2088" w:type="dxa"/>
            <w:vMerge/>
            <w:tcMar>
              <w:top w:w="45" w:type="dxa"/>
              <w:left w:w="45" w:type="dxa"/>
              <w:bottom w:w="45" w:type="dxa"/>
              <w:right w:w="45" w:type="dxa"/>
            </w:tcMar>
            <w:vAlign w:val="center"/>
          </w:tcPr>
          <w:p w14:paraId="703E6E5D" w14:textId="77777777" w:rsidR="005C6219" w:rsidRDefault="005C6219" w:rsidP="00D76547">
            <w:pPr>
              <w:jc w:val="center"/>
            </w:pPr>
          </w:p>
        </w:tc>
        <w:tc>
          <w:tcPr>
            <w:tcW w:w="4031" w:type="dxa"/>
            <w:tcMar>
              <w:top w:w="45" w:type="dxa"/>
              <w:left w:w="45" w:type="dxa"/>
              <w:bottom w:w="45" w:type="dxa"/>
              <w:right w:w="45" w:type="dxa"/>
            </w:tcMar>
            <w:vAlign w:val="center"/>
          </w:tcPr>
          <w:p w14:paraId="261CD954" w14:textId="77777777" w:rsidR="005C6219" w:rsidRDefault="005C6219" w:rsidP="00D76547">
            <w:r>
              <w:rPr>
                <w:sz w:val="17"/>
              </w:rPr>
              <w:t>Bài 10. Triều Trần xây dựng đất nước và kháng chiến chống quân Mông – Nguyên xâm lược (Tiết 4)</w:t>
            </w:r>
          </w:p>
        </w:tc>
        <w:tc>
          <w:tcPr>
            <w:tcW w:w="1007" w:type="dxa"/>
            <w:vMerge/>
            <w:tcMar>
              <w:top w:w="45" w:type="dxa"/>
              <w:left w:w="45" w:type="dxa"/>
              <w:bottom w:w="45" w:type="dxa"/>
              <w:right w:w="45" w:type="dxa"/>
            </w:tcMar>
            <w:vAlign w:val="center"/>
          </w:tcPr>
          <w:p w14:paraId="3BCA2297" w14:textId="77777777" w:rsidR="005C6219" w:rsidRDefault="005C6219" w:rsidP="00D76547">
            <w:pPr>
              <w:jc w:val="center"/>
            </w:pPr>
          </w:p>
        </w:tc>
        <w:tc>
          <w:tcPr>
            <w:tcW w:w="1080" w:type="dxa"/>
            <w:tcMar>
              <w:top w:w="45" w:type="dxa"/>
              <w:left w:w="45" w:type="dxa"/>
              <w:bottom w:w="45" w:type="dxa"/>
              <w:right w:w="45" w:type="dxa"/>
            </w:tcMar>
            <w:vAlign w:val="center"/>
          </w:tcPr>
          <w:p w14:paraId="549DC1BD" w14:textId="77777777" w:rsidR="005C6219" w:rsidRDefault="005C6219" w:rsidP="00D76547">
            <w:pPr>
              <w:jc w:val="center"/>
            </w:pPr>
            <w:r>
              <w:rPr>
                <w:sz w:val="17"/>
              </w:rPr>
              <w:t>26</w:t>
            </w:r>
          </w:p>
        </w:tc>
        <w:tc>
          <w:tcPr>
            <w:tcW w:w="7128" w:type="dxa"/>
            <w:tcMar>
              <w:top w:w="45" w:type="dxa"/>
              <w:left w:w="45" w:type="dxa"/>
              <w:bottom w:w="45" w:type="dxa"/>
              <w:right w:w="45" w:type="dxa"/>
            </w:tcMar>
          </w:tcPr>
          <w:p w14:paraId="431E430E" w14:textId="77777777" w:rsidR="005C6219" w:rsidRDefault="005C6219" w:rsidP="00D76547">
            <w:r>
              <w:rPr>
                <w:b/>
                <w:sz w:val="17"/>
              </w:rPr>
              <w:t xml:space="preserve">Tích hợp QPAN: </w:t>
            </w:r>
            <w:r>
              <w:rPr>
                <w:sz w:val="17"/>
              </w:rPr>
              <w:t>HS rút ra bài học giữ nước từ chiến thắng Bạch Đằng, biết trân trọng hòa bình hôm nay.</w:t>
            </w:r>
          </w:p>
        </w:tc>
      </w:tr>
      <w:tr w:rsidR="005C6219" w14:paraId="274A4772" w14:textId="77777777" w:rsidTr="00D76547">
        <w:trPr>
          <w:jc w:val="center"/>
        </w:trPr>
        <w:tc>
          <w:tcPr>
            <w:tcW w:w="792" w:type="dxa"/>
            <w:vMerge w:val="restart"/>
            <w:tcMar>
              <w:top w:w="45" w:type="dxa"/>
              <w:left w:w="45" w:type="dxa"/>
              <w:bottom w:w="45" w:type="dxa"/>
              <w:right w:w="45" w:type="dxa"/>
            </w:tcMar>
            <w:vAlign w:val="center"/>
          </w:tcPr>
          <w:p w14:paraId="2FB82FC7" w14:textId="77777777" w:rsidR="005C6219" w:rsidRDefault="005C6219" w:rsidP="00D76547">
            <w:pPr>
              <w:jc w:val="center"/>
            </w:pPr>
            <w:r>
              <w:rPr>
                <w:sz w:val="24"/>
              </w:rPr>
              <w:t>14</w:t>
            </w:r>
          </w:p>
        </w:tc>
        <w:tc>
          <w:tcPr>
            <w:tcW w:w="2088" w:type="dxa"/>
            <w:vMerge/>
            <w:tcMar>
              <w:top w:w="45" w:type="dxa"/>
              <w:left w:w="45" w:type="dxa"/>
              <w:bottom w:w="45" w:type="dxa"/>
              <w:right w:w="45" w:type="dxa"/>
            </w:tcMar>
            <w:vAlign w:val="center"/>
          </w:tcPr>
          <w:p w14:paraId="480DB9BD" w14:textId="77777777" w:rsidR="005C6219" w:rsidRDefault="005C6219" w:rsidP="00D76547">
            <w:pPr>
              <w:jc w:val="center"/>
            </w:pPr>
          </w:p>
        </w:tc>
        <w:tc>
          <w:tcPr>
            <w:tcW w:w="4031" w:type="dxa"/>
            <w:tcMar>
              <w:top w:w="45" w:type="dxa"/>
              <w:left w:w="45" w:type="dxa"/>
              <w:bottom w:w="45" w:type="dxa"/>
              <w:right w:w="45" w:type="dxa"/>
            </w:tcMar>
            <w:vAlign w:val="center"/>
          </w:tcPr>
          <w:p w14:paraId="519B5656" w14:textId="77777777" w:rsidR="005C6219" w:rsidRDefault="005C6219" w:rsidP="00D76547">
            <w:r>
              <w:rPr>
                <w:sz w:val="17"/>
              </w:rPr>
              <w:t>Bài 11. Ôn tập (Tiết 1)</w:t>
            </w:r>
          </w:p>
        </w:tc>
        <w:tc>
          <w:tcPr>
            <w:tcW w:w="1007" w:type="dxa"/>
            <w:vMerge w:val="restart"/>
            <w:tcMar>
              <w:top w:w="45" w:type="dxa"/>
              <w:left w:w="45" w:type="dxa"/>
              <w:bottom w:w="45" w:type="dxa"/>
              <w:right w:w="45" w:type="dxa"/>
            </w:tcMar>
            <w:vAlign w:val="center"/>
          </w:tcPr>
          <w:p w14:paraId="4F4BF071"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2F53F8AB" w14:textId="77777777" w:rsidR="005C6219" w:rsidRDefault="005C6219" w:rsidP="00D76547">
            <w:pPr>
              <w:jc w:val="center"/>
            </w:pPr>
            <w:r>
              <w:rPr>
                <w:sz w:val="17"/>
              </w:rPr>
              <w:t>27</w:t>
            </w:r>
          </w:p>
        </w:tc>
        <w:tc>
          <w:tcPr>
            <w:tcW w:w="7128" w:type="dxa"/>
            <w:tcMar>
              <w:top w:w="45" w:type="dxa"/>
              <w:left w:w="45" w:type="dxa"/>
              <w:bottom w:w="45" w:type="dxa"/>
              <w:right w:w="45" w:type="dxa"/>
            </w:tcMar>
          </w:tcPr>
          <w:p w14:paraId="437774E3" w14:textId="77777777" w:rsidR="005C6219" w:rsidRDefault="005C6219" w:rsidP="00D76547">
            <w:r>
              <w:rPr>
                <w:b/>
                <w:sz w:val="17"/>
              </w:rPr>
              <w:t xml:space="preserve">Tích hợp AI 5.A3.1: </w:t>
            </w:r>
            <w:r>
              <w:rPr>
                <w:sz w:val="17"/>
              </w:rPr>
              <w:t>HS dùng Quizizz hoặc Kahoot có hỗ trợ AI để củng cố kiến thức.</w:t>
            </w:r>
          </w:p>
          <w:p w14:paraId="58CC0E37" w14:textId="77777777" w:rsidR="005C6219" w:rsidRDefault="005C6219" w:rsidP="00D76547">
            <w:r>
              <w:rPr>
                <w:b/>
                <w:sz w:val="17"/>
              </w:rPr>
              <w:t xml:space="preserve">Tích hợp Lý tưởng cách mạng, đạo đức, lối sống: </w:t>
            </w:r>
            <w:r>
              <w:rPr>
                <w:sz w:val="17"/>
              </w:rPr>
              <w:t>HS trung thực khi làm bài ôn tập, không sao chép đáp án của bạn.</w:t>
            </w:r>
          </w:p>
        </w:tc>
      </w:tr>
      <w:tr w:rsidR="005C6219" w14:paraId="2277C45B" w14:textId="77777777" w:rsidTr="00D76547">
        <w:trPr>
          <w:jc w:val="center"/>
        </w:trPr>
        <w:tc>
          <w:tcPr>
            <w:tcW w:w="792" w:type="dxa"/>
            <w:vMerge/>
            <w:tcMar>
              <w:top w:w="45" w:type="dxa"/>
              <w:left w:w="45" w:type="dxa"/>
              <w:bottom w:w="45" w:type="dxa"/>
              <w:right w:w="45" w:type="dxa"/>
            </w:tcMar>
            <w:vAlign w:val="center"/>
          </w:tcPr>
          <w:p w14:paraId="67A3B6BB" w14:textId="77777777" w:rsidR="005C6219" w:rsidRDefault="005C6219" w:rsidP="00D76547">
            <w:pPr>
              <w:jc w:val="center"/>
            </w:pPr>
          </w:p>
        </w:tc>
        <w:tc>
          <w:tcPr>
            <w:tcW w:w="2088" w:type="dxa"/>
            <w:vMerge/>
            <w:tcMar>
              <w:top w:w="45" w:type="dxa"/>
              <w:left w:w="45" w:type="dxa"/>
              <w:bottom w:w="45" w:type="dxa"/>
              <w:right w:w="45" w:type="dxa"/>
            </w:tcMar>
            <w:vAlign w:val="center"/>
          </w:tcPr>
          <w:p w14:paraId="0EA6075E" w14:textId="77777777" w:rsidR="005C6219" w:rsidRDefault="005C6219" w:rsidP="00D76547">
            <w:pPr>
              <w:jc w:val="center"/>
            </w:pPr>
          </w:p>
        </w:tc>
        <w:tc>
          <w:tcPr>
            <w:tcW w:w="4031" w:type="dxa"/>
            <w:tcMar>
              <w:top w:w="45" w:type="dxa"/>
              <w:left w:w="45" w:type="dxa"/>
              <w:bottom w:w="45" w:type="dxa"/>
              <w:right w:w="45" w:type="dxa"/>
            </w:tcMar>
            <w:vAlign w:val="center"/>
          </w:tcPr>
          <w:p w14:paraId="1275560D" w14:textId="77777777" w:rsidR="005C6219" w:rsidRDefault="005C6219" w:rsidP="00D76547">
            <w:r>
              <w:rPr>
                <w:sz w:val="17"/>
              </w:rPr>
              <w:t>Bài 11. Ôn tập (Tiết 2)</w:t>
            </w:r>
          </w:p>
        </w:tc>
        <w:tc>
          <w:tcPr>
            <w:tcW w:w="1007" w:type="dxa"/>
            <w:vMerge/>
            <w:tcMar>
              <w:top w:w="45" w:type="dxa"/>
              <w:left w:w="45" w:type="dxa"/>
              <w:bottom w:w="45" w:type="dxa"/>
              <w:right w:w="45" w:type="dxa"/>
            </w:tcMar>
            <w:vAlign w:val="center"/>
          </w:tcPr>
          <w:p w14:paraId="3A72ED57" w14:textId="77777777" w:rsidR="005C6219" w:rsidRDefault="005C6219" w:rsidP="00D76547">
            <w:pPr>
              <w:jc w:val="center"/>
            </w:pPr>
          </w:p>
        </w:tc>
        <w:tc>
          <w:tcPr>
            <w:tcW w:w="1080" w:type="dxa"/>
            <w:tcMar>
              <w:top w:w="45" w:type="dxa"/>
              <w:left w:w="45" w:type="dxa"/>
              <w:bottom w:w="45" w:type="dxa"/>
              <w:right w:w="45" w:type="dxa"/>
            </w:tcMar>
            <w:vAlign w:val="center"/>
          </w:tcPr>
          <w:p w14:paraId="6607FA6B" w14:textId="77777777" w:rsidR="005C6219" w:rsidRDefault="005C6219" w:rsidP="00D76547">
            <w:pPr>
              <w:jc w:val="center"/>
            </w:pPr>
            <w:r>
              <w:rPr>
                <w:sz w:val="17"/>
              </w:rPr>
              <w:t>28</w:t>
            </w:r>
          </w:p>
        </w:tc>
        <w:tc>
          <w:tcPr>
            <w:tcW w:w="7128" w:type="dxa"/>
            <w:tcMar>
              <w:top w:w="45" w:type="dxa"/>
              <w:left w:w="45" w:type="dxa"/>
              <w:bottom w:w="45" w:type="dxa"/>
              <w:right w:w="45" w:type="dxa"/>
            </w:tcMar>
          </w:tcPr>
          <w:p w14:paraId="5B1ED694" w14:textId="77777777" w:rsidR="005C6219" w:rsidRDefault="005C6219" w:rsidP="00D76547">
            <w:r>
              <w:rPr>
                <w:b/>
                <w:sz w:val="17"/>
              </w:rPr>
              <w:t xml:space="preserve">Tích hợp NLS 2.3.CB2a: </w:t>
            </w:r>
            <w:r>
              <w:rPr>
                <w:sz w:val="17"/>
              </w:rPr>
              <w:t>HS tham gia trò chơi ôn tập trên Wordwall/Quizizz để củng cố kiến thức về các quốc gia đầu tiên và các triều đại phong kiến đã học.</w:t>
            </w:r>
          </w:p>
          <w:p w14:paraId="491AC155" w14:textId="77777777" w:rsidR="005C6219" w:rsidRDefault="005C6219" w:rsidP="00D76547">
            <w:r>
              <w:rPr>
                <w:b/>
                <w:sz w:val="17"/>
              </w:rPr>
              <w:t xml:space="preserve">Tích hợp Lý tưởng cách mạng, đạo đức, lối sống: </w:t>
            </w:r>
            <w:r>
              <w:rPr>
                <w:sz w:val="17"/>
              </w:rPr>
              <w:t>HS hệ thống lại truyền thống dựng nước, giữ nước; bồi dưỡng lòng biết ơn cha ông.</w:t>
            </w:r>
          </w:p>
        </w:tc>
      </w:tr>
      <w:tr w:rsidR="005C6219" w14:paraId="7E7D5242" w14:textId="77777777" w:rsidTr="00D76547">
        <w:trPr>
          <w:jc w:val="center"/>
        </w:trPr>
        <w:tc>
          <w:tcPr>
            <w:tcW w:w="792" w:type="dxa"/>
            <w:vMerge w:val="restart"/>
            <w:tcMar>
              <w:top w:w="45" w:type="dxa"/>
              <w:left w:w="45" w:type="dxa"/>
              <w:bottom w:w="45" w:type="dxa"/>
              <w:right w:w="45" w:type="dxa"/>
            </w:tcMar>
            <w:vAlign w:val="center"/>
          </w:tcPr>
          <w:p w14:paraId="67B48ECE" w14:textId="77777777" w:rsidR="005C6219" w:rsidRDefault="005C6219" w:rsidP="00D76547">
            <w:pPr>
              <w:jc w:val="center"/>
            </w:pPr>
            <w:r>
              <w:rPr>
                <w:sz w:val="24"/>
              </w:rPr>
              <w:t>15</w:t>
            </w:r>
          </w:p>
        </w:tc>
        <w:tc>
          <w:tcPr>
            <w:tcW w:w="2088" w:type="dxa"/>
            <w:vMerge/>
            <w:tcMar>
              <w:top w:w="45" w:type="dxa"/>
              <w:left w:w="45" w:type="dxa"/>
              <w:bottom w:w="45" w:type="dxa"/>
              <w:right w:w="45" w:type="dxa"/>
            </w:tcMar>
            <w:vAlign w:val="center"/>
          </w:tcPr>
          <w:p w14:paraId="14D75413" w14:textId="77777777" w:rsidR="005C6219" w:rsidRDefault="005C6219" w:rsidP="00D76547">
            <w:pPr>
              <w:jc w:val="center"/>
            </w:pPr>
          </w:p>
        </w:tc>
        <w:tc>
          <w:tcPr>
            <w:tcW w:w="4031" w:type="dxa"/>
            <w:tcMar>
              <w:top w:w="45" w:type="dxa"/>
              <w:left w:w="45" w:type="dxa"/>
              <w:bottom w:w="45" w:type="dxa"/>
              <w:right w:w="45" w:type="dxa"/>
            </w:tcMar>
            <w:vAlign w:val="center"/>
          </w:tcPr>
          <w:p w14:paraId="23C10B36" w14:textId="77777777" w:rsidR="005C6219" w:rsidRDefault="005C6219" w:rsidP="00D76547">
            <w:r>
              <w:rPr>
                <w:sz w:val="17"/>
              </w:rPr>
              <w:t>Bài 12. Khởi nghĩa Lam Sơn và Triều Hậu Lê (Tiết 1)</w:t>
            </w:r>
          </w:p>
        </w:tc>
        <w:tc>
          <w:tcPr>
            <w:tcW w:w="1007" w:type="dxa"/>
            <w:vMerge w:val="restart"/>
            <w:tcMar>
              <w:top w:w="45" w:type="dxa"/>
              <w:left w:w="45" w:type="dxa"/>
              <w:bottom w:w="45" w:type="dxa"/>
              <w:right w:w="45" w:type="dxa"/>
            </w:tcMar>
            <w:vAlign w:val="center"/>
          </w:tcPr>
          <w:p w14:paraId="3FD7D3D5" w14:textId="77777777" w:rsidR="005C6219" w:rsidRDefault="005C6219" w:rsidP="00D76547">
            <w:pPr>
              <w:jc w:val="center"/>
            </w:pPr>
            <w:r>
              <w:rPr>
                <w:sz w:val="24"/>
              </w:rPr>
              <w:t>3 tiết</w:t>
            </w:r>
          </w:p>
        </w:tc>
        <w:tc>
          <w:tcPr>
            <w:tcW w:w="1080" w:type="dxa"/>
            <w:tcMar>
              <w:top w:w="45" w:type="dxa"/>
              <w:left w:w="45" w:type="dxa"/>
              <w:bottom w:w="45" w:type="dxa"/>
              <w:right w:w="45" w:type="dxa"/>
            </w:tcMar>
            <w:vAlign w:val="center"/>
          </w:tcPr>
          <w:p w14:paraId="55E67B94" w14:textId="77777777" w:rsidR="005C6219" w:rsidRDefault="005C6219" w:rsidP="00D76547">
            <w:pPr>
              <w:jc w:val="center"/>
            </w:pPr>
            <w:r>
              <w:rPr>
                <w:sz w:val="17"/>
              </w:rPr>
              <w:t>29</w:t>
            </w:r>
          </w:p>
        </w:tc>
        <w:tc>
          <w:tcPr>
            <w:tcW w:w="7128" w:type="dxa"/>
            <w:tcMar>
              <w:top w:w="45" w:type="dxa"/>
              <w:left w:w="45" w:type="dxa"/>
              <w:bottom w:w="45" w:type="dxa"/>
              <w:right w:w="45" w:type="dxa"/>
            </w:tcMar>
          </w:tcPr>
          <w:p w14:paraId="061FB782" w14:textId="77777777" w:rsidR="005C6219" w:rsidRDefault="005C6219" w:rsidP="00D76547">
            <w:r>
              <w:rPr>
                <w:b/>
                <w:sz w:val="17"/>
              </w:rPr>
              <w:t xml:space="preserve">Tích hợp NLS 3.1.CB2a: </w:t>
            </w:r>
            <w:r>
              <w:rPr>
                <w:sz w:val="17"/>
              </w:rPr>
              <w:t>HS sử dụng sơ đồ tư duy số để hệ thống hóa diễn biến chính của khởi nghĩa Lam Sơn và đóng góp của Lê Lợi, Nguyễn Trãi.</w:t>
            </w:r>
          </w:p>
          <w:p w14:paraId="09CFA86F" w14:textId="77777777" w:rsidR="005C6219" w:rsidRDefault="005C6219" w:rsidP="00D76547">
            <w:r>
              <w:rPr>
                <w:b/>
                <w:sz w:val="17"/>
              </w:rPr>
              <w:t xml:space="preserve">Tích hợp Lý tưởng cách mạng, đạo đức, lối sống: </w:t>
            </w:r>
            <w:r>
              <w:rPr>
                <w:sz w:val="17"/>
              </w:rPr>
              <w:t>HS tự hào về tinh thần yêu nước, ý chí đánh giặc cứu nước.</w:t>
            </w:r>
          </w:p>
        </w:tc>
      </w:tr>
      <w:tr w:rsidR="005C6219" w14:paraId="096A7DA3" w14:textId="77777777" w:rsidTr="00D76547">
        <w:trPr>
          <w:jc w:val="center"/>
        </w:trPr>
        <w:tc>
          <w:tcPr>
            <w:tcW w:w="792" w:type="dxa"/>
            <w:vMerge/>
            <w:tcMar>
              <w:top w:w="45" w:type="dxa"/>
              <w:left w:w="45" w:type="dxa"/>
              <w:bottom w:w="45" w:type="dxa"/>
              <w:right w:w="45" w:type="dxa"/>
            </w:tcMar>
            <w:vAlign w:val="center"/>
          </w:tcPr>
          <w:p w14:paraId="28C9A710" w14:textId="77777777" w:rsidR="005C6219" w:rsidRDefault="005C6219" w:rsidP="00D76547">
            <w:pPr>
              <w:jc w:val="center"/>
            </w:pPr>
          </w:p>
        </w:tc>
        <w:tc>
          <w:tcPr>
            <w:tcW w:w="2088" w:type="dxa"/>
            <w:vMerge/>
            <w:tcMar>
              <w:top w:w="45" w:type="dxa"/>
              <w:left w:w="45" w:type="dxa"/>
              <w:bottom w:w="45" w:type="dxa"/>
              <w:right w:w="45" w:type="dxa"/>
            </w:tcMar>
            <w:vAlign w:val="center"/>
          </w:tcPr>
          <w:p w14:paraId="5B1AD8AB" w14:textId="77777777" w:rsidR="005C6219" w:rsidRDefault="005C6219" w:rsidP="00D76547">
            <w:pPr>
              <w:jc w:val="center"/>
            </w:pPr>
          </w:p>
        </w:tc>
        <w:tc>
          <w:tcPr>
            <w:tcW w:w="4031" w:type="dxa"/>
            <w:tcMar>
              <w:top w:w="45" w:type="dxa"/>
              <w:left w:w="45" w:type="dxa"/>
              <w:bottom w:w="45" w:type="dxa"/>
              <w:right w:w="45" w:type="dxa"/>
            </w:tcMar>
            <w:vAlign w:val="center"/>
          </w:tcPr>
          <w:p w14:paraId="2FF6F961" w14:textId="77777777" w:rsidR="005C6219" w:rsidRDefault="005C6219" w:rsidP="00D76547">
            <w:r>
              <w:rPr>
                <w:sz w:val="17"/>
              </w:rPr>
              <w:t>Bài 12. Khởi nghĩa Lam Sơn và Triều Hậu Lê (Tiết 2)</w:t>
            </w:r>
          </w:p>
        </w:tc>
        <w:tc>
          <w:tcPr>
            <w:tcW w:w="1007" w:type="dxa"/>
            <w:vMerge/>
            <w:tcMar>
              <w:top w:w="45" w:type="dxa"/>
              <w:left w:w="45" w:type="dxa"/>
              <w:bottom w:w="45" w:type="dxa"/>
              <w:right w:w="45" w:type="dxa"/>
            </w:tcMar>
            <w:vAlign w:val="center"/>
          </w:tcPr>
          <w:p w14:paraId="30C9CF3D" w14:textId="77777777" w:rsidR="005C6219" w:rsidRDefault="005C6219" w:rsidP="00D76547">
            <w:pPr>
              <w:jc w:val="center"/>
            </w:pPr>
          </w:p>
        </w:tc>
        <w:tc>
          <w:tcPr>
            <w:tcW w:w="1080" w:type="dxa"/>
            <w:tcMar>
              <w:top w:w="45" w:type="dxa"/>
              <w:left w:w="45" w:type="dxa"/>
              <w:bottom w:w="45" w:type="dxa"/>
              <w:right w:w="45" w:type="dxa"/>
            </w:tcMar>
            <w:vAlign w:val="center"/>
          </w:tcPr>
          <w:p w14:paraId="49201833" w14:textId="77777777" w:rsidR="005C6219" w:rsidRDefault="005C6219" w:rsidP="00D76547">
            <w:pPr>
              <w:jc w:val="center"/>
            </w:pPr>
            <w:r>
              <w:rPr>
                <w:sz w:val="17"/>
              </w:rPr>
              <w:t>30</w:t>
            </w:r>
          </w:p>
        </w:tc>
        <w:tc>
          <w:tcPr>
            <w:tcW w:w="7128" w:type="dxa"/>
            <w:tcMar>
              <w:top w:w="45" w:type="dxa"/>
              <w:left w:w="45" w:type="dxa"/>
              <w:bottom w:w="45" w:type="dxa"/>
              <w:right w:w="45" w:type="dxa"/>
            </w:tcMar>
          </w:tcPr>
          <w:p w14:paraId="6F4D297A" w14:textId="77777777" w:rsidR="005C6219" w:rsidRDefault="005C6219" w:rsidP="00D76547">
            <w:r>
              <w:rPr>
                <w:b/>
                <w:sz w:val="17"/>
              </w:rPr>
              <w:t xml:space="preserve">Tích hợp AI 5.C4.1: </w:t>
            </w:r>
            <w:r>
              <w:rPr>
                <w:sz w:val="17"/>
              </w:rPr>
              <w:t>HS dùng cấu trúc “Nếu… thì…” để tái hiện chiến thuật của nghĩa quân Lam Sơn.</w:t>
            </w:r>
          </w:p>
          <w:p w14:paraId="7E3D1C10" w14:textId="77777777" w:rsidR="005C6219" w:rsidRDefault="005C6219" w:rsidP="00D76547">
            <w:r>
              <w:rPr>
                <w:b/>
                <w:sz w:val="17"/>
              </w:rPr>
              <w:t xml:space="preserve">Tích hợp QPAN: </w:t>
            </w:r>
            <w:r>
              <w:rPr>
                <w:sz w:val="17"/>
              </w:rPr>
              <w:t>HS hiểu vai trò của mưu trí, đoàn kết, lòng dân trong bảo vệ đất nước.</w:t>
            </w:r>
          </w:p>
        </w:tc>
      </w:tr>
      <w:tr w:rsidR="005C6219" w14:paraId="632A68CD" w14:textId="77777777" w:rsidTr="00D76547">
        <w:trPr>
          <w:jc w:val="center"/>
        </w:trPr>
        <w:tc>
          <w:tcPr>
            <w:tcW w:w="792" w:type="dxa"/>
            <w:vMerge w:val="restart"/>
            <w:tcMar>
              <w:top w:w="45" w:type="dxa"/>
              <w:left w:w="45" w:type="dxa"/>
              <w:bottom w:w="45" w:type="dxa"/>
              <w:right w:w="45" w:type="dxa"/>
            </w:tcMar>
            <w:vAlign w:val="center"/>
          </w:tcPr>
          <w:p w14:paraId="55629860" w14:textId="77777777" w:rsidR="005C6219" w:rsidRDefault="005C6219" w:rsidP="00D76547">
            <w:pPr>
              <w:jc w:val="center"/>
            </w:pPr>
            <w:r>
              <w:rPr>
                <w:sz w:val="24"/>
              </w:rPr>
              <w:t>16</w:t>
            </w:r>
          </w:p>
        </w:tc>
        <w:tc>
          <w:tcPr>
            <w:tcW w:w="2088" w:type="dxa"/>
            <w:vMerge/>
            <w:tcMar>
              <w:top w:w="45" w:type="dxa"/>
              <w:left w:w="45" w:type="dxa"/>
              <w:bottom w:w="45" w:type="dxa"/>
              <w:right w:w="45" w:type="dxa"/>
            </w:tcMar>
            <w:vAlign w:val="center"/>
          </w:tcPr>
          <w:p w14:paraId="427C83A0" w14:textId="77777777" w:rsidR="005C6219" w:rsidRDefault="005C6219" w:rsidP="00D76547">
            <w:pPr>
              <w:jc w:val="center"/>
            </w:pPr>
          </w:p>
        </w:tc>
        <w:tc>
          <w:tcPr>
            <w:tcW w:w="4031" w:type="dxa"/>
            <w:tcMar>
              <w:top w:w="45" w:type="dxa"/>
              <w:left w:w="45" w:type="dxa"/>
              <w:bottom w:w="45" w:type="dxa"/>
              <w:right w:w="45" w:type="dxa"/>
            </w:tcMar>
            <w:vAlign w:val="center"/>
          </w:tcPr>
          <w:p w14:paraId="3DD2686B" w14:textId="77777777" w:rsidR="005C6219" w:rsidRDefault="005C6219" w:rsidP="00D76547">
            <w:r>
              <w:rPr>
                <w:sz w:val="17"/>
              </w:rPr>
              <w:t>Bài 12. Khởi nghĩa Lam Sơn và Triều Hậu Lê (Tiết 3)</w:t>
            </w:r>
          </w:p>
        </w:tc>
        <w:tc>
          <w:tcPr>
            <w:tcW w:w="1007" w:type="dxa"/>
            <w:vMerge/>
            <w:tcMar>
              <w:top w:w="45" w:type="dxa"/>
              <w:left w:w="45" w:type="dxa"/>
              <w:bottom w:w="45" w:type="dxa"/>
              <w:right w:w="45" w:type="dxa"/>
            </w:tcMar>
            <w:vAlign w:val="center"/>
          </w:tcPr>
          <w:p w14:paraId="4BFC9BCD" w14:textId="77777777" w:rsidR="005C6219" w:rsidRDefault="005C6219" w:rsidP="00D76547">
            <w:pPr>
              <w:jc w:val="center"/>
            </w:pPr>
          </w:p>
        </w:tc>
        <w:tc>
          <w:tcPr>
            <w:tcW w:w="1080" w:type="dxa"/>
            <w:tcMar>
              <w:top w:w="45" w:type="dxa"/>
              <w:left w:w="45" w:type="dxa"/>
              <w:bottom w:w="45" w:type="dxa"/>
              <w:right w:w="45" w:type="dxa"/>
            </w:tcMar>
            <w:vAlign w:val="center"/>
          </w:tcPr>
          <w:p w14:paraId="34F1D387" w14:textId="77777777" w:rsidR="005C6219" w:rsidRDefault="005C6219" w:rsidP="00D76547">
            <w:pPr>
              <w:jc w:val="center"/>
            </w:pPr>
            <w:r>
              <w:rPr>
                <w:sz w:val="17"/>
              </w:rPr>
              <w:t>31</w:t>
            </w:r>
          </w:p>
        </w:tc>
        <w:tc>
          <w:tcPr>
            <w:tcW w:w="7128" w:type="dxa"/>
            <w:tcMar>
              <w:top w:w="45" w:type="dxa"/>
              <w:left w:w="45" w:type="dxa"/>
              <w:bottom w:w="45" w:type="dxa"/>
              <w:right w:w="45" w:type="dxa"/>
            </w:tcMar>
          </w:tcPr>
          <w:p w14:paraId="3C4CA388" w14:textId="77777777" w:rsidR="005C6219" w:rsidRDefault="005C6219" w:rsidP="00D76547">
            <w:r>
              <w:rPr>
                <w:b/>
                <w:sz w:val="17"/>
              </w:rPr>
              <w:t xml:space="preserve">Tích hợp Lý tưởng cách mạng, đạo đức, lối sống: </w:t>
            </w:r>
            <w:r>
              <w:rPr>
                <w:sz w:val="17"/>
              </w:rPr>
              <w:t>HS học tập tinh thần nhân nghĩa, khoan dung, trọng hiền tài thời Hậu Lê.</w:t>
            </w:r>
          </w:p>
        </w:tc>
      </w:tr>
      <w:tr w:rsidR="005C6219" w14:paraId="464E8ED5" w14:textId="77777777" w:rsidTr="00D76547">
        <w:trPr>
          <w:jc w:val="center"/>
        </w:trPr>
        <w:tc>
          <w:tcPr>
            <w:tcW w:w="792" w:type="dxa"/>
            <w:vMerge/>
            <w:tcMar>
              <w:top w:w="45" w:type="dxa"/>
              <w:left w:w="45" w:type="dxa"/>
              <w:bottom w:w="45" w:type="dxa"/>
              <w:right w:w="45" w:type="dxa"/>
            </w:tcMar>
            <w:vAlign w:val="center"/>
          </w:tcPr>
          <w:p w14:paraId="6D037CDA" w14:textId="77777777" w:rsidR="005C6219" w:rsidRDefault="005C6219" w:rsidP="00D76547">
            <w:pPr>
              <w:jc w:val="center"/>
            </w:pPr>
          </w:p>
        </w:tc>
        <w:tc>
          <w:tcPr>
            <w:tcW w:w="2088" w:type="dxa"/>
            <w:vMerge/>
            <w:tcMar>
              <w:top w:w="45" w:type="dxa"/>
              <w:left w:w="45" w:type="dxa"/>
              <w:bottom w:w="45" w:type="dxa"/>
              <w:right w:w="45" w:type="dxa"/>
            </w:tcMar>
            <w:vAlign w:val="center"/>
          </w:tcPr>
          <w:p w14:paraId="39D9A51E" w14:textId="77777777" w:rsidR="005C6219" w:rsidRDefault="005C6219" w:rsidP="00D76547">
            <w:pPr>
              <w:jc w:val="center"/>
            </w:pPr>
          </w:p>
        </w:tc>
        <w:tc>
          <w:tcPr>
            <w:tcW w:w="4031" w:type="dxa"/>
            <w:tcMar>
              <w:top w:w="45" w:type="dxa"/>
              <w:left w:w="45" w:type="dxa"/>
              <w:bottom w:w="45" w:type="dxa"/>
              <w:right w:w="45" w:type="dxa"/>
            </w:tcMar>
            <w:vAlign w:val="center"/>
          </w:tcPr>
          <w:p w14:paraId="6DA0355B" w14:textId="77777777" w:rsidR="005C6219" w:rsidRDefault="005C6219" w:rsidP="00D76547">
            <w:r>
              <w:rPr>
                <w:sz w:val="17"/>
              </w:rPr>
              <w:t>Bài 13. Triều Nguyễn (Tiết 1)</w:t>
            </w:r>
          </w:p>
        </w:tc>
        <w:tc>
          <w:tcPr>
            <w:tcW w:w="1007" w:type="dxa"/>
            <w:vMerge w:val="restart"/>
            <w:tcMar>
              <w:top w:w="45" w:type="dxa"/>
              <w:left w:w="45" w:type="dxa"/>
              <w:bottom w:w="45" w:type="dxa"/>
              <w:right w:w="45" w:type="dxa"/>
            </w:tcMar>
            <w:vAlign w:val="center"/>
          </w:tcPr>
          <w:p w14:paraId="362BCC82" w14:textId="77777777" w:rsidR="005C6219" w:rsidRDefault="005C6219" w:rsidP="00D76547">
            <w:pPr>
              <w:jc w:val="center"/>
            </w:pPr>
            <w:r>
              <w:rPr>
                <w:sz w:val="24"/>
              </w:rPr>
              <w:t>3 tiết</w:t>
            </w:r>
          </w:p>
        </w:tc>
        <w:tc>
          <w:tcPr>
            <w:tcW w:w="1080" w:type="dxa"/>
            <w:tcMar>
              <w:top w:w="45" w:type="dxa"/>
              <w:left w:w="45" w:type="dxa"/>
              <w:bottom w:w="45" w:type="dxa"/>
              <w:right w:w="45" w:type="dxa"/>
            </w:tcMar>
            <w:vAlign w:val="center"/>
          </w:tcPr>
          <w:p w14:paraId="49517928" w14:textId="77777777" w:rsidR="005C6219" w:rsidRDefault="005C6219" w:rsidP="00D76547">
            <w:pPr>
              <w:jc w:val="center"/>
            </w:pPr>
            <w:r>
              <w:rPr>
                <w:sz w:val="17"/>
              </w:rPr>
              <w:t>32</w:t>
            </w:r>
          </w:p>
        </w:tc>
        <w:tc>
          <w:tcPr>
            <w:tcW w:w="7128" w:type="dxa"/>
            <w:tcMar>
              <w:top w:w="45" w:type="dxa"/>
              <w:left w:w="45" w:type="dxa"/>
              <w:bottom w:w="45" w:type="dxa"/>
              <w:right w:w="45" w:type="dxa"/>
            </w:tcMar>
          </w:tcPr>
          <w:p w14:paraId="55A1DCE1" w14:textId="77777777" w:rsidR="005C6219" w:rsidRDefault="005C6219" w:rsidP="00D76547">
            <w:r>
              <w:rPr>
                <w:b/>
                <w:sz w:val="17"/>
              </w:rPr>
              <w:t xml:space="preserve">Tích hợp AI 5.A2.2: </w:t>
            </w:r>
            <w:r>
              <w:rPr>
                <w:sz w:val="17"/>
              </w:rPr>
              <w:t>HS tìm hiểu AI trong bảo tồn Nhã nhạc cung đình Huế hoặc phục dựng ảnh xưa.</w:t>
            </w:r>
          </w:p>
          <w:p w14:paraId="3DA38C6A" w14:textId="77777777" w:rsidR="005C6219" w:rsidRDefault="005C6219" w:rsidP="00D76547">
            <w:r>
              <w:rPr>
                <w:b/>
                <w:sz w:val="17"/>
              </w:rPr>
              <w:t xml:space="preserve">Tích hợp Lý tưởng cách mạng, đạo đức, lối sống: </w:t>
            </w:r>
            <w:r>
              <w:rPr>
                <w:sz w:val="17"/>
              </w:rPr>
              <w:t>HS có ý thức giữ gìn di sản văn hóa Huế.</w:t>
            </w:r>
          </w:p>
        </w:tc>
      </w:tr>
      <w:tr w:rsidR="005C6219" w14:paraId="0C2515F8" w14:textId="77777777" w:rsidTr="00D76547">
        <w:trPr>
          <w:jc w:val="center"/>
        </w:trPr>
        <w:tc>
          <w:tcPr>
            <w:tcW w:w="792" w:type="dxa"/>
            <w:vMerge w:val="restart"/>
            <w:tcMar>
              <w:top w:w="45" w:type="dxa"/>
              <w:left w:w="45" w:type="dxa"/>
              <w:bottom w:w="45" w:type="dxa"/>
              <w:right w:w="45" w:type="dxa"/>
            </w:tcMar>
            <w:vAlign w:val="center"/>
          </w:tcPr>
          <w:p w14:paraId="4ECA506D" w14:textId="77777777" w:rsidR="005C6219" w:rsidRDefault="005C6219" w:rsidP="00D76547">
            <w:pPr>
              <w:jc w:val="center"/>
            </w:pPr>
            <w:r>
              <w:rPr>
                <w:sz w:val="24"/>
              </w:rPr>
              <w:t>17</w:t>
            </w:r>
          </w:p>
        </w:tc>
        <w:tc>
          <w:tcPr>
            <w:tcW w:w="2088" w:type="dxa"/>
            <w:vMerge/>
            <w:tcMar>
              <w:top w:w="45" w:type="dxa"/>
              <w:left w:w="45" w:type="dxa"/>
              <w:bottom w:w="45" w:type="dxa"/>
              <w:right w:w="45" w:type="dxa"/>
            </w:tcMar>
            <w:vAlign w:val="center"/>
          </w:tcPr>
          <w:p w14:paraId="427C57A4" w14:textId="77777777" w:rsidR="005C6219" w:rsidRDefault="005C6219" w:rsidP="00D76547">
            <w:pPr>
              <w:jc w:val="center"/>
            </w:pPr>
          </w:p>
        </w:tc>
        <w:tc>
          <w:tcPr>
            <w:tcW w:w="4031" w:type="dxa"/>
            <w:tcMar>
              <w:top w:w="45" w:type="dxa"/>
              <w:left w:w="45" w:type="dxa"/>
              <w:bottom w:w="45" w:type="dxa"/>
              <w:right w:w="45" w:type="dxa"/>
            </w:tcMar>
            <w:vAlign w:val="center"/>
          </w:tcPr>
          <w:p w14:paraId="373AF397" w14:textId="77777777" w:rsidR="005C6219" w:rsidRDefault="005C6219" w:rsidP="00D76547">
            <w:r>
              <w:rPr>
                <w:sz w:val="17"/>
              </w:rPr>
              <w:t>Bài 13. Triều Nguyễn (Tiết 2)</w:t>
            </w:r>
          </w:p>
        </w:tc>
        <w:tc>
          <w:tcPr>
            <w:tcW w:w="1007" w:type="dxa"/>
            <w:vMerge/>
            <w:tcMar>
              <w:top w:w="45" w:type="dxa"/>
              <w:left w:w="45" w:type="dxa"/>
              <w:bottom w:w="45" w:type="dxa"/>
              <w:right w:w="45" w:type="dxa"/>
            </w:tcMar>
            <w:vAlign w:val="center"/>
          </w:tcPr>
          <w:p w14:paraId="6B9FA67E" w14:textId="77777777" w:rsidR="005C6219" w:rsidRDefault="005C6219" w:rsidP="00D76547">
            <w:pPr>
              <w:jc w:val="center"/>
            </w:pPr>
          </w:p>
        </w:tc>
        <w:tc>
          <w:tcPr>
            <w:tcW w:w="1080" w:type="dxa"/>
            <w:tcMar>
              <w:top w:w="45" w:type="dxa"/>
              <w:left w:w="45" w:type="dxa"/>
              <w:bottom w:w="45" w:type="dxa"/>
              <w:right w:w="45" w:type="dxa"/>
            </w:tcMar>
            <w:vAlign w:val="center"/>
          </w:tcPr>
          <w:p w14:paraId="66C32A47" w14:textId="77777777" w:rsidR="005C6219" w:rsidRDefault="005C6219" w:rsidP="00D76547">
            <w:pPr>
              <w:jc w:val="center"/>
            </w:pPr>
            <w:r>
              <w:rPr>
                <w:sz w:val="17"/>
              </w:rPr>
              <w:t>33</w:t>
            </w:r>
          </w:p>
        </w:tc>
        <w:tc>
          <w:tcPr>
            <w:tcW w:w="7128" w:type="dxa"/>
            <w:tcMar>
              <w:top w:w="45" w:type="dxa"/>
              <w:left w:w="45" w:type="dxa"/>
              <w:bottom w:w="45" w:type="dxa"/>
              <w:right w:w="45" w:type="dxa"/>
            </w:tcMar>
          </w:tcPr>
          <w:p w14:paraId="6839E565" w14:textId="77777777" w:rsidR="005C6219" w:rsidRDefault="005C6219" w:rsidP="00D76547">
            <w:r>
              <w:rPr>
                <w:b/>
                <w:sz w:val="17"/>
              </w:rPr>
              <w:t xml:space="preserve">Tích hợp NLS 1.1.CB2b: </w:t>
            </w:r>
            <w:r>
              <w:rPr>
                <w:sz w:val="17"/>
              </w:rPr>
              <w:t>HS tra cứu hình ảnh số về Kinh thành Huế, Nhã nhạc cung đình Huế, lăng tẩm triều Nguyễn; lựa chọn thông tin phù hợp để giới thiệu di sản.</w:t>
            </w:r>
          </w:p>
          <w:p w14:paraId="10223A59" w14:textId="77777777" w:rsidR="005C6219" w:rsidRDefault="005C6219" w:rsidP="00D76547">
            <w:r>
              <w:rPr>
                <w:b/>
                <w:sz w:val="17"/>
              </w:rPr>
              <w:lastRenderedPageBreak/>
              <w:t xml:space="preserve">Tích hợp QCN: </w:t>
            </w:r>
            <w:r>
              <w:rPr>
                <w:sz w:val="17"/>
              </w:rPr>
              <w:t>HS hiểu quyền được tiếp cận, học tập di sản văn hóa và trách nhiệm bảo vệ di tích, hiện vật lịch sử.</w:t>
            </w:r>
          </w:p>
        </w:tc>
      </w:tr>
      <w:tr w:rsidR="005C6219" w14:paraId="02E246CB" w14:textId="77777777" w:rsidTr="00D76547">
        <w:trPr>
          <w:jc w:val="center"/>
        </w:trPr>
        <w:tc>
          <w:tcPr>
            <w:tcW w:w="792" w:type="dxa"/>
            <w:vMerge/>
            <w:tcMar>
              <w:top w:w="45" w:type="dxa"/>
              <w:left w:w="45" w:type="dxa"/>
              <w:bottom w:w="45" w:type="dxa"/>
              <w:right w:w="45" w:type="dxa"/>
            </w:tcMar>
            <w:vAlign w:val="center"/>
          </w:tcPr>
          <w:p w14:paraId="05C86FF6" w14:textId="77777777" w:rsidR="005C6219" w:rsidRDefault="005C6219" w:rsidP="00D76547">
            <w:pPr>
              <w:jc w:val="center"/>
            </w:pPr>
          </w:p>
        </w:tc>
        <w:tc>
          <w:tcPr>
            <w:tcW w:w="2088" w:type="dxa"/>
            <w:vMerge/>
            <w:tcMar>
              <w:top w:w="45" w:type="dxa"/>
              <w:left w:w="45" w:type="dxa"/>
              <w:bottom w:w="45" w:type="dxa"/>
              <w:right w:w="45" w:type="dxa"/>
            </w:tcMar>
            <w:vAlign w:val="center"/>
          </w:tcPr>
          <w:p w14:paraId="757BF1ED" w14:textId="77777777" w:rsidR="005C6219" w:rsidRDefault="005C6219" w:rsidP="00D76547">
            <w:pPr>
              <w:jc w:val="center"/>
            </w:pPr>
          </w:p>
        </w:tc>
        <w:tc>
          <w:tcPr>
            <w:tcW w:w="4031" w:type="dxa"/>
            <w:tcMar>
              <w:top w:w="45" w:type="dxa"/>
              <w:left w:w="45" w:type="dxa"/>
              <w:bottom w:w="45" w:type="dxa"/>
              <w:right w:w="45" w:type="dxa"/>
            </w:tcMar>
            <w:vAlign w:val="center"/>
          </w:tcPr>
          <w:p w14:paraId="2EFD0ED4" w14:textId="77777777" w:rsidR="005C6219" w:rsidRDefault="005C6219" w:rsidP="00D76547">
            <w:r>
              <w:rPr>
                <w:sz w:val="17"/>
              </w:rPr>
              <w:t>Bài 13. Triều Nguyễn (Tiết 3)</w:t>
            </w:r>
          </w:p>
        </w:tc>
        <w:tc>
          <w:tcPr>
            <w:tcW w:w="1007" w:type="dxa"/>
            <w:vMerge/>
            <w:tcMar>
              <w:top w:w="45" w:type="dxa"/>
              <w:left w:w="45" w:type="dxa"/>
              <w:bottom w:w="45" w:type="dxa"/>
              <w:right w:w="45" w:type="dxa"/>
            </w:tcMar>
            <w:vAlign w:val="center"/>
          </w:tcPr>
          <w:p w14:paraId="3D2EAD10" w14:textId="77777777" w:rsidR="005C6219" w:rsidRDefault="005C6219" w:rsidP="00D76547">
            <w:pPr>
              <w:jc w:val="center"/>
            </w:pPr>
          </w:p>
        </w:tc>
        <w:tc>
          <w:tcPr>
            <w:tcW w:w="1080" w:type="dxa"/>
            <w:tcMar>
              <w:top w:w="45" w:type="dxa"/>
              <w:left w:w="45" w:type="dxa"/>
              <w:bottom w:w="45" w:type="dxa"/>
              <w:right w:w="45" w:type="dxa"/>
            </w:tcMar>
            <w:vAlign w:val="center"/>
          </w:tcPr>
          <w:p w14:paraId="42B214AE" w14:textId="77777777" w:rsidR="005C6219" w:rsidRDefault="005C6219" w:rsidP="00D76547">
            <w:pPr>
              <w:jc w:val="center"/>
            </w:pPr>
            <w:r>
              <w:rPr>
                <w:sz w:val="17"/>
              </w:rPr>
              <w:t>34</w:t>
            </w:r>
          </w:p>
        </w:tc>
        <w:tc>
          <w:tcPr>
            <w:tcW w:w="7128" w:type="dxa"/>
            <w:tcMar>
              <w:top w:w="45" w:type="dxa"/>
              <w:left w:w="45" w:type="dxa"/>
              <w:bottom w:w="45" w:type="dxa"/>
              <w:right w:w="45" w:type="dxa"/>
            </w:tcMar>
          </w:tcPr>
          <w:p w14:paraId="44D03732" w14:textId="77777777" w:rsidR="005C6219" w:rsidRDefault="005C6219" w:rsidP="00D76547">
            <w:r>
              <w:rPr>
                <w:b/>
                <w:sz w:val="17"/>
              </w:rPr>
              <w:t xml:space="preserve">Tích hợp Lý tưởng cách mạng, đạo đức, lối sống: </w:t>
            </w:r>
            <w:r>
              <w:rPr>
                <w:sz w:val="17"/>
              </w:rPr>
              <w:t>HS biết nhìn nhận lịch sử khách quan, trân trọng những giá trị văn hóa, giáo dục còn lưu lại.</w:t>
            </w:r>
          </w:p>
        </w:tc>
      </w:tr>
      <w:tr w:rsidR="005C6219" w14:paraId="3F85774E" w14:textId="77777777" w:rsidTr="00D76547">
        <w:trPr>
          <w:jc w:val="center"/>
        </w:trPr>
        <w:tc>
          <w:tcPr>
            <w:tcW w:w="792" w:type="dxa"/>
            <w:vMerge w:val="restart"/>
            <w:shd w:val="clear" w:color="auto" w:fill="F2F2F2"/>
            <w:tcMar>
              <w:top w:w="45" w:type="dxa"/>
              <w:left w:w="45" w:type="dxa"/>
              <w:bottom w:w="45" w:type="dxa"/>
              <w:right w:w="45" w:type="dxa"/>
            </w:tcMar>
            <w:vAlign w:val="center"/>
          </w:tcPr>
          <w:p w14:paraId="3DC2941E" w14:textId="77777777" w:rsidR="005C6219" w:rsidRDefault="005C6219" w:rsidP="00D76547">
            <w:pPr>
              <w:jc w:val="center"/>
            </w:pPr>
            <w:r>
              <w:rPr>
                <w:sz w:val="24"/>
              </w:rPr>
              <w:t>18</w:t>
            </w:r>
          </w:p>
        </w:tc>
        <w:tc>
          <w:tcPr>
            <w:tcW w:w="2088" w:type="dxa"/>
            <w:shd w:val="clear" w:color="auto" w:fill="F2F2F2"/>
            <w:tcMar>
              <w:top w:w="45" w:type="dxa"/>
              <w:left w:w="45" w:type="dxa"/>
              <w:bottom w:w="45" w:type="dxa"/>
              <w:right w:w="45" w:type="dxa"/>
            </w:tcMar>
            <w:vAlign w:val="center"/>
          </w:tcPr>
          <w:p w14:paraId="6CB9097B" w14:textId="77777777" w:rsidR="005C6219" w:rsidRDefault="005C6219" w:rsidP="00D76547">
            <w:pPr>
              <w:jc w:val="center"/>
            </w:pPr>
            <w:r>
              <w:rPr>
                <w:b/>
                <w:sz w:val="24"/>
              </w:rPr>
              <w:t>KIỂM TRA, ĐÁNH GIÁ</w:t>
            </w:r>
          </w:p>
        </w:tc>
        <w:tc>
          <w:tcPr>
            <w:tcW w:w="4031" w:type="dxa"/>
            <w:shd w:val="clear" w:color="auto" w:fill="F2F2F2"/>
            <w:tcMar>
              <w:top w:w="45" w:type="dxa"/>
              <w:left w:w="45" w:type="dxa"/>
              <w:bottom w:w="45" w:type="dxa"/>
              <w:right w:w="45" w:type="dxa"/>
            </w:tcMar>
            <w:vAlign w:val="center"/>
          </w:tcPr>
          <w:p w14:paraId="11ADA893" w14:textId="77777777" w:rsidR="005C6219" w:rsidRDefault="005C6219" w:rsidP="00D76547">
            <w:r>
              <w:rPr>
                <w:sz w:val="17"/>
              </w:rPr>
              <w:t>Kiểm tra, đánh giá cuối học kì I</w:t>
            </w:r>
          </w:p>
        </w:tc>
        <w:tc>
          <w:tcPr>
            <w:tcW w:w="1007" w:type="dxa"/>
            <w:shd w:val="clear" w:color="auto" w:fill="F2F2F2"/>
            <w:tcMar>
              <w:top w:w="45" w:type="dxa"/>
              <w:left w:w="45" w:type="dxa"/>
              <w:bottom w:w="45" w:type="dxa"/>
              <w:right w:w="45" w:type="dxa"/>
            </w:tcMar>
            <w:vAlign w:val="center"/>
          </w:tcPr>
          <w:p w14:paraId="4E28D0AA" w14:textId="77777777" w:rsidR="005C6219" w:rsidRDefault="005C6219" w:rsidP="00D76547">
            <w:pPr>
              <w:jc w:val="center"/>
            </w:pPr>
            <w:r>
              <w:rPr>
                <w:sz w:val="24"/>
              </w:rPr>
              <w:t>1 tiết</w:t>
            </w:r>
          </w:p>
        </w:tc>
        <w:tc>
          <w:tcPr>
            <w:tcW w:w="1080" w:type="dxa"/>
            <w:shd w:val="clear" w:color="auto" w:fill="F2F2F2"/>
            <w:tcMar>
              <w:top w:w="45" w:type="dxa"/>
              <w:left w:w="45" w:type="dxa"/>
              <w:bottom w:w="45" w:type="dxa"/>
              <w:right w:w="45" w:type="dxa"/>
            </w:tcMar>
            <w:vAlign w:val="center"/>
          </w:tcPr>
          <w:p w14:paraId="0ED9EB9E" w14:textId="77777777" w:rsidR="005C6219" w:rsidRDefault="005C6219" w:rsidP="00D76547">
            <w:pPr>
              <w:jc w:val="center"/>
            </w:pPr>
            <w:r>
              <w:rPr>
                <w:sz w:val="17"/>
              </w:rPr>
              <w:t>35</w:t>
            </w:r>
          </w:p>
        </w:tc>
        <w:tc>
          <w:tcPr>
            <w:tcW w:w="7128" w:type="dxa"/>
            <w:shd w:val="clear" w:color="auto" w:fill="F2F2F2"/>
            <w:tcMar>
              <w:top w:w="45" w:type="dxa"/>
              <w:left w:w="45" w:type="dxa"/>
              <w:bottom w:w="45" w:type="dxa"/>
              <w:right w:w="45" w:type="dxa"/>
            </w:tcMar>
          </w:tcPr>
          <w:p w14:paraId="5930C86A" w14:textId="77777777" w:rsidR="005C6219" w:rsidRDefault="005C6219" w:rsidP="00D76547"/>
        </w:tc>
      </w:tr>
      <w:tr w:rsidR="005C6219" w14:paraId="42BF398B" w14:textId="77777777" w:rsidTr="00D76547">
        <w:trPr>
          <w:jc w:val="center"/>
        </w:trPr>
        <w:tc>
          <w:tcPr>
            <w:tcW w:w="792" w:type="dxa"/>
            <w:vMerge/>
            <w:tcMar>
              <w:top w:w="45" w:type="dxa"/>
              <w:left w:w="45" w:type="dxa"/>
              <w:bottom w:w="45" w:type="dxa"/>
              <w:right w:w="45" w:type="dxa"/>
            </w:tcMar>
            <w:vAlign w:val="center"/>
          </w:tcPr>
          <w:p w14:paraId="7E3EBB48" w14:textId="77777777" w:rsidR="005C6219" w:rsidRDefault="005C6219" w:rsidP="00D76547">
            <w:pPr>
              <w:jc w:val="center"/>
            </w:pPr>
          </w:p>
        </w:tc>
        <w:tc>
          <w:tcPr>
            <w:tcW w:w="2088" w:type="dxa"/>
            <w:vMerge w:val="restart"/>
            <w:tcMar>
              <w:top w:w="45" w:type="dxa"/>
              <w:left w:w="45" w:type="dxa"/>
              <w:bottom w:w="45" w:type="dxa"/>
              <w:right w:w="45" w:type="dxa"/>
            </w:tcMar>
            <w:vAlign w:val="center"/>
          </w:tcPr>
          <w:p w14:paraId="47A3B217" w14:textId="77777777" w:rsidR="005C6219" w:rsidRDefault="005C6219" w:rsidP="00D76547">
            <w:pPr>
              <w:jc w:val="center"/>
            </w:pPr>
            <w:r>
              <w:rPr>
                <w:b/>
                <w:sz w:val="24"/>
              </w:rPr>
              <w:t>CHỦ ĐỀ 3. XÂY DỰNG VÀ BẢO VỆ ĐẤT NƯỚC VIỆT NAM</w:t>
            </w:r>
          </w:p>
        </w:tc>
        <w:tc>
          <w:tcPr>
            <w:tcW w:w="4031" w:type="dxa"/>
            <w:tcMar>
              <w:top w:w="45" w:type="dxa"/>
              <w:left w:w="45" w:type="dxa"/>
              <w:bottom w:w="45" w:type="dxa"/>
              <w:right w:w="45" w:type="dxa"/>
            </w:tcMar>
            <w:vAlign w:val="center"/>
          </w:tcPr>
          <w:p w14:paraId="6DF3FCC9" w14:textId="77777777" w:rsidR="005C6219" w:rsidRDefault="005C6219" w:rsidP="00D76547">
            <w:r>
              <w:rPr>
                <w:sz w:val="17"/>
              </w:rPr>
              <w:t>Bài 14. Cách mạng tháng Tám năm 1945 (Tiết 1)</w:t>
            </w:r>
          </w:p>
        </w:tc>
        <w:tc>
          <w:tcPr>
            <w:tcW w:w="1007" w:type="dxa"/>
            <w:vMerge w:val="restart"/>
            <w:tcMar>
              <w:top w:w="45" w:type="dxa"/>
              <w:left w:w="45" w:type="dxa"/>
              <w:bottom w:w="45" w:type="dxa"/>
              <w:right w:w="45" w:type="dxa"/>
            </w:tcMar>
            <w:vAlign w:val="center"/>
          </w:tcPr>
          <w:p w14:paraId="4435A275"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58A62AA9" w14:textId="77777777" w:rsidR="005C6219" w:rsidRDefault="005C6219" w:rsidP="00D76547">
            <w:pPr>
              <w:jc w:val="center"/>
            </w:pPr>
            <w:r>
              <w:rPr>
                <w:sz w:val="17"/>
              </w:rPr>
              <w:t>36</w:t>
            </w:r>
          </w:p>
        </w:tc>
        <w:tc>
          <w:tcPr>
            <w:tcW w:w="7128" w:type="dxa"/>
            <w:tcMar>
              <w:top w:w="45" w:type="dxa"/>
              <w:left w:w="45" w:type="dxa"/>
              <w:bottom w:w="45" w:type="dxa"/>
              <w:right w:w="45" w:type="dxa"/>
            </w:tcMar>
          </w:tcPr>
          <w:p w14:paraId="79BF6C29" w14:textId="77777777" w:rsidR="005C6219" w:rsidRDefault="005C6219" w:rsidP="00D76547">
            <w:r>
              <w:rPr>
                <w:b/>
                <w:sz w:val="17"/>
              </w:rPr>
              <w:t xml:space="preserve">Tích hợp NLS 1.3.CB2a: </w:t>
            </w:r>
            <w:r>
              <w:rPr>
                <w:sz w:val="17"/>
              </w:rPr>
              <w:t>HS tìm kiếm hình ảnh tư liệu về Cách mạng tháng Tám, ngày 2-9-1945; lưu trữ vào thư mục theo tên bài học, biết đặt tên tệp rõ ràng.</w:t>
            </w:r>
          </w:p>
          <w:p w14:paraId="3FA547C5" w14:textId="77777777" w:rsidR="005C6219" w:rsidRDefault="005C6219" w:rsidP="00D76547">
            <w:r>
              <w:rPr>
                <w:b/>
                <w:sz w:val="17"/>
              </w:rPr>
              <w:t xml:space="preserve">Tích hợp Lý tưởng cách mạng, đạo đức, lối sống: </w:t>
            </w:r>
            <w:r>
              <w:rPr>
                <w:sz w:val="17"/>
              </w:rPr>
              <w:t>Bồi dưỡng niềm tự hào về nền độc lập dân tộc.</w:t>
            </w:r>
          </w:p>
        </w:tc>
      </w:tr>
      <w:tr w:rsidR="005C6219" w14:paraId="46CDD332" w14:textId="77777777" w:rsidTr="00D76547">
        <w:trPr>
          <w:jc w:val="center"/>
        </w:trPr>
        <w:tc>
          <w:tcPr>
            <w:tcW w:w="792" w:type="dxa"/>
            <w:vMerge w:val="restart"/>
            <w:tcMar>
              <w:top w:w="45" w:type="dxa"/>
              <w:left w:w="45" w:type="dxa"/>
              <w:bottom w:w="45" w:type="dxa"/>
              <w:right w:w="45" w:type="dxa"/>
            </w:tcMar>
            <w:vAlign w:val="center"/>
          </w:tcPr>
          <w:p w14:paraId="3D0F4F54" w14:textId="77777777" w:rsidR="005C6219" w:rsidRDefault="005C6219" w:rsidP="00D76547">
            <w:pPr>
              <w:jc w:val="center"/>
            </w:pPr>
            <w:r>
              <w:rPr>
                <w:sz w:val="24"/>
              </w:rPr>
              <w:t>19</w:t>
            </w:r>
          </w:p>
        </w:tc>
        <w:tc>
          <w:tcPr>
            <w:tcW w:w="2088" w:type="dxa"/>
            <w:vMerge/>
            <w:tcMar>
              <w:top w:w="45" w:type="dxa"/>
              <w:left w:w="45" w:type="dxa"/>
              <w:bottom w:w="45" w:type="dxa"/>
              <w:right w:w="45" w:type="dxa"/>
            </w:tcMar>
            <w:vAlign w:val="center"/>
          </w:tcPr>
          <w:p w14:paraId="0F632E73" w14:textId="77777777" w:rsidR="005C6219" w:rsidRDefault="005C6219" w:rsidP="00D76547">
            <w:pPr>
              <w:jc w:val="center"/>
            </w:pPr>
          </w:p>
        </w:tc>
        <w:tc>
          <w:tcPr>
            <w:tcW w:w="4031" w:type="dxa"/>
            <w:tcMar>
              <w:top w:w="45" w:type="dxa"/>
              <w:left w:w="45" w:type="dxa"/>
              <w:bottom w:w="45" w:type="dxa"/>
              <w:right w:w="45" w:type="dxa"/>
            </w:tcMar>
            <w:vAlign w:val="center"/>
          </w:tcPr>
          <w:p w14:paraId="6AF99897" w14:textId="77777777" w:rsidR="005C6219" w:rsidRDefault="005C6219" w:rsidP="00D76547">
            <w:r>
              <w:rPr>
                <w:sz w:val="17"/>
              </w:rPr>
              <w:t>Bài 14. Cách mạng tháng Tám năm 1945 (Tiết 2)</w:t>
            </w:r>
          </w:p>
        </w:tc>
        <w:tc>
          <w:tcPr>
            <w:tcW w:w="1007" w:type="dxa"/>
            <w:vMerge/>
            <w:tcMar>
              <w:top w:w="45" w:type="dxa"/>
              <w:left w:w="45" w:type="dxa"/>
              <w:bottom w:w="45" w:type="dxa"/>
              <w:right w:w="45" w:type="dxa"/>
            </w:tcMar>
            <w:vAlign w:val="center"/>
          </w:tcPr>
          <w:p w14:paraId="045FB625" w14:textId="77777777" w:rsidR="005C6219" w:rsidRDefault="005C6219" w:rsidP="00D76547">
            <w:pPr>
              <w:jc w:val="center"/>
            </w:pPr>
          </w:p>
        </w:tc>
        <w:tc>
          <w:tcPr>
            <w:tcW w:w="1080" w:type="dxa"/>
            <w:tcMar>
              <w:top w:w="45" w:type="dxa"/>
              <w:left w:w="45" w:type="dxa"/>
              <w:bottom w:w="45" w:type="dxa"/>
              <w:right w:w="45" w:type="dxa"/>
            </w:tcMar>
            <w:vAlign w:val="center"/>
          </w:tcPr>
          <w:p w14:paraId="66DB6276" w14:textId="77777777" w:rsidR="005C6219" w:rsidRDefault="005C6219" w:rsidP="00D76547">
            <w:pPr>
              <w:jc w:val="center"/>
            </w:pPr>
            <w:r>
              <w:rPr>
                <w:sz w:val="17"/>
              </w:rPr>
              <w:t>37</w:t>
            </w:r>
          </w:p>
        </w:tc>
        <w:tc>
          <w:tcPr>
            <w:tcW w:w="7128" w:type="dxa"/>
            <w:tcMar>
              <w:top w:w="45" w:type="dxa"/>
              <w:left w:w="45" w:type="dxa"/>
              <w:bottom w:w="45" w:type="dxa"/>
              <w:right w:w="45" w:type="dxa"/>
            </w:tcMar>
          </w:tcPr>
          <w:p w14:paraId="095D2B7A" w14:textId="77777777" w:rsidR="005C6219" w:rsidRDefault="005C6219" w:rsidP="00D76547">
            <w:r>
              <w:rPr>
                <w:b/>
                <w:sz w:val="17"/>
              </w:rPr>
              <w:t xml:space="preserve">Tích hợp AI 5.B1.2: </w:t>
            </w:r>
            <w:r>
              <w:rPr>
                <w:sz w:val="17"/>
              </w:rPr>
              <w:t>HS tìm hiểu AI phục dựng âm thanh, hình ảnh Bác Hồ đọc Tuyên ngôn Độc lập; cảnh báo deepfake làm sai lệch lịch sử.</w:t>
            </w:r>
          </w:p>
          <w:p w14:paraId="56599C4B" w14:textId="77777777" w:rsidR="005C6219" w:rsidRDefault="005C6219" w:rsidP="00D76547">
            <w:r>
              <w:rPr>
                <w:b/>
                <w:sz w:val="17"/>
              </w:rPr>
              <w:t xml:space="preserve">Tích hợp Lý tưởng cách mạng, đạo đức, lối sống: </w:t>
            </w:r>
            <w:r>
              <w:rPr>
                <w:sz w:val="17"/>
              </w:rPr>
              <w:t>HS trân trọng giá trị độc lập, tự do.</w:t>
            </w:r>
          </w:p>
        </w:tc>
      </w:tr>
      <w:tr w:rsidR="005C6219" w14:paraId="0B58F23E" w14:textId="77777777" w:rsidTr="00D76547">
        <w:trPr>
          <w:jc w:val="center"/>
        </w:trPr>
        <w:tc>
          <w:tcPr>
            <w:tcW w:w="792" w:type="dxa"/>
            <w:vMerge/>
            <w:tcMar>
              <w:top w:w="45" w:type="dxa"/>
              <w:left w:w="45" w:type="dxa"/>
              <w:bottom w:w="45" w:type="dxa"/>
              <w:right w:w="45" w:type="dxa"/>
            </w:tcMar>
            <w:vAlign w:val="center"/>
          </w:tcPr>
          <w:p w14:paraId="612BF8DB" w14:textId="77777777" w:rsidR="005C6219" w:rsidRDefault="005C6219" w:rsidP="00D76547">
            <w:pPr>
              <w:jc w:val="center"/>
            </w:pPr>
          </w:p>
        </w:tc>
        <w:tc>
          <w:tcPr>
            <w:tcW w:w="2088" w:type="dxa"/>
            <w:vMerge/>
            <w:tcMar>
              <w:top w:w="45" w:type="dxa"/>
              <w:left w:w="45" w:type="dxa"/>
              <w:bottom w:w="45" w:type="dxa"/>
              <w:right w:w="45" w:type="dxa"/>
            </w:tcMar>
            <w:vAlign w:val="center"/>
          </w:tcPr>
          <w:p w14:paraId="6EF6E5A3" w14:textId="77777777" w:rsidR="005C6219" w:rsidRDefault="005C6219" w:rsidP="00D76547">
            <w:pPr>
              <w:jc w:val="center"/>
            </w:pPr>
          </w:p>
        </w:tc>
        <w:tc>
          <w:tcPr>
            <w:tcW w:w="4031" w:type="dxa"/>
            <w:tcMar>
              <w:top w:w="45" w:type="dxa"/>
              <w:left w:w="45" w:type="dxa"/>
              <w:bottom w:w="45" w:type="dxa"/>
              <w:right w:w="45" w:type="dxa"/>
            </w:tcMar>
            <w:vAlign w:val="center"/>
          </w:tcPr>
          <w:p w14:paraId="10D496A1" w14:textId="77777777" w:rsidR="005C6219" w:rsidRDefault="005C6219" w:rsidP="00D76547">
            <w:r>
              <w:rPr>
                <w:sz w:val="17"/>
              </w:rPr>
              <w:t>Bài 15. Chiến dịch Điện Biên Phủ năm 1954 (Tiết 1)</w:t>
            </w:r>
          </w:p>
        </w:tc>
        <w:tc>
          <w:tcPr>
            <w:tcW w:w="1007" w:type="dxa"/>
            <w:vMerge w:val="restart"/>
            <w:tcMar>
              <w:top w:w="45" w:type="dxa"/>
              <w:left w:w="45" w:type="dxa"/>
              <w:bottom w:w="45" w:type="dxa"/>
              <w:right w:w="45" w:type="dxa"/>
            </w:tcMar>
            <w:vAlign w:val="center"/>
          </w:tcPr>
          <w:p w14:paraId="46A34E11"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01F6C922" w14:textId="77777777" w:rsidR="005C6219" w:rsidRDefault="005C6219" w:rsidP="00D76547">
            <w:pPr>
              <w:jc w:val="center"/>
            </w:pPr>
            <w:r>
              <w:rPr>
                <w:sz w:val="17"/>
              </w:rPr>
              <w:t>38</w:t>
            </w:r>
          </w:p>
        </w:tc>
        <w:tc>
          <w:tcPr>
            <w:tcW w:w="7128" w:type="dxa"/>
            <w:tcMar>
              <w:top w:w="45" w:type="dxa"/>
              <w:left w:w="45" w:type="dxa"/>
              <w:bottom w:w="45" w:type="dxa"/>
              <w:right w:w="45" w:type="dxa"/>
            </w:tcMar>
          </w:tcPr>
          <w:p w14:paraId="738EC07D" w14:textId="77777777" w:rsidR="005C6219" w:rsidRDefault="005C6219" w:rsidP="00D76547">
            <w:r>
              <w:rPr>
                <w:b/>
                <w:sz w:val="17"/>
              </w:rPr>
              <w:t xml:space="preserve">Tích hợp AI 5.A1.1: </w:t>
            </w:r>
            <w:r>
              <w:rPr>
                <w:sz w:val="17"/>
              </w:rPr>
              <w:t>HS tìm hiểu robot AI hỗ trợ rà phá bom mìn sau chiến tranh.</w:t>
            </w:r>
          </w:p>
          <w:p w14:paraId="467B82E2" w14:textId="77777777" w:rsidR="005C6219" w:rsidRDefault="005C6219" w:rsidP="00D76547">
            <w:r>
              <w:rPr>
                <w:b/>
                <w:sz w:val="17"/>
              </w:rPr>
              <w:t xml:space="preserve">Tích hợp QPAN: </w:t>
            </w:r>
            <w:r>
              <w:rPr>
                <w:sz w:val="17"/>
              </w:rPr>
              <w:t>HS hiểu ý nghĩa của chiến thắng Điện Biên Phủ và trách nhiệm bảo vệ Tổ quốc.</w:t>
            </w:r>
          </w:p>
        </w:tc>
      </w:tr>
      <w:tr w:rsidR="005C6219" w14:paraId="12C11F17" w14:textId="77777777" w:rsidTr="00D76547">
        <w:trPr>
          <w:jc w:val="center"/>
        </w:trPr>
        <w:tc>
          <w:tcPr>
            <w:tcW w:w="792" w:type="dxa"/>
            <w:vMerge w:val="restart"/>
            <w:tcMar>
              <w:top w:w="45" w:type="dxa"/>
              <w:left w:w="45" w:type="dxa"/>
              <w:bottom w:w="45" w:type="dxa"/>
              <w:right w:w="45" w:type="dxa"/>
            </w:tcMar>
            <w:vAlign w:val="center"/>
          </w:tcPr>
          <w:p w14:paraId="6E51FBB4" w14:textId="77777777" w:rsidR="005C6219" w:rsidRDefault="005C6219" w:rsidP="00D76547">
            <w:pPr>
              <w:jc w:val="center"/>
            </w:pPr>
            <w:r>
              <w:rPr>
                <w:sz w:val="24"/>
              </w:rPr>
              <w:t>20</w:t>
            </w:r>
          </w:p>
        </w:tc>
        <w:tc>
          <w:tcPr>
            <w:tcW w:w="2088" w:type="dxa"/>
            <w:vMerge/>
            <w:tcMar>
              <w:top w:w="45" w:type="dxa"/>
              <w:left w:w="45" w:type="dxa"/>
              <w:bottom w:w="45" w:type="dxa"/>
              <w:right w:w="45" w:type="dxa"/>
            </w:tcMar>
            <w:vAlign w:val="center"/>
          </w:tcPr>
          <w:p w14:paraId="5A3217A8" w14:textId="77777777" w:rsidR="005C6219" w:rsidRDefault="005C6219" w:rsidP="00D76547">
            <w:pPr>
              <w:jc w:val="center"/>
            </w:pPr>
          </w:p>
        </w:tc>
        <w:tc>
          <w:tcPr>
            <w:tcW w:w="4031" w:type="dxa"/>
            <w:tcMar>
              <w:top w:w="45" w:type="dxa"/>
              <w:left w:w="45" w:type="dxa"/>
              <w:bottom w:w="45" w:type="dxa"/>
              <w:right w:w="45" w:type="dxa"/>
            </w:tcMar>
            <w:vAlign w:val="center"/>
          </w:tcPr>
          <w:p w14:paraId="4EC27E31" w14:textId="77777777" w:rsidR="005C6219" w:rsidRDefault="005C6219" w:rsidP="00D76547">
            <w:r>
              <w:rPr>
                <w:sz w:val="17"/>
              </w:rPr>
              <w:t>Bài 15. Chiến dịch Điện Biên Phủ năm 1954 (Tiết 2)</w:t>
            </w:r>
          </w:p>
        </w:tc>
        <w:tc>
          <w:tcPr>
            <w:tcW w:w="1007" w:type="dxa"/>
            <w:vMerge/>
            <w:tcMar>
              <w:top w:w="45" w:type="dxa"/>
              <w:left w:w="45" w:type="dxa"/>
              <w:bottom w:w="45" w:type="dxa"/>
              <w:right w:w="45" w:type="dxa"/>
            </w:tcMar>
            <w:vAlign w:val="center"/>
          </w:tcPr>
          <w:p w14:paraId="167008CD" w14:textId="77777777" w:rsidR="005C6219" w:rsidRDefault="005C6219" w:rsidP="00D76547">
            <w:pPr>
              <w:jc w:val="center"/>
            </w:pPr>
          </w:p>
        </w:tc>
        <w:tc>
          <w:tcPr>
            <w:tcW w:w="1080" w:type="dxa"/>
            <w:tcMar>
              <w:top w:w="45" w:type="dxa"/>
              <w:left w:w="45" w:type="dxa"/>
              <w:bottom w:w="45" w:type="dxa"/>
              <w:right w:w="45" w:type="dxa"/>
            </w:tcMar>
            <w:vAlign w:val="center"/>
          </w:tcPr>
          <w:p w14:paraId="630E62A2" w14:textId="77777777" w:rsidR="005C6219" w:rsidRDefault="005C6219" w:rsidP="00D76547">
            <w:pPr>
              <w:jc w:val="center"/>
            </w:pPr>
            <w:r>
              <w:rPr>
                <w:sz w:val="17"/>
              </w:rPr>
              <w:t>39</w:t>
            </w:r>
          </w:p>
        </w:tc>
        <w:tc>
          <w:tcPr>
            <w:tcW w:w="7128" w:type="dxa"/>
            <w:tcMar>
              <w:top w:w="45" w:type="dxa"/>
              <w:left w:w="45" w:type="dxa"/>
              <w:bottom w:w="45" w:type="dxa"/>
              <w:right w:w="45" w:type="dxa"/>
            </w:tcMar>
          </w:tcPr>
          <w:p w14:paraId="39EAC99A" w14:textId="77777777" w:rsidR="005C6219" w:rsidRDefault="005C6219" w:rsidP="00D76547">
            <w:r>
              <w:rPr>
                <w:b/>
                <w:sz w:val="17"/>
              </w:rPr>
              <w:t xml:space="preserve">Tích hợp NLS 5.2.CB2a: </w:t>
            </w:r>
            <w:r>
              <w:rPr>
                <w:sz w:val="17"/>
              </w:rPr>
              <w:t>HS sử dụng lược đồ số/học liệu số để xác định vị trí Điện Biên Phủ, quan sát một số địa danh lịch sử trong chiến dịch.</w:t>
            </w:r>
          </w:p>
          <w:p w14:paraId="7F44F03C" w14:textId="77777777" w:rsidR="005C6219" w:rsidRDefault="005C6219" w:rsidP="00D76547">
            <w:r>
              <w:rPr>
                <w:b/>
                <w:sz w:val="17"/>
              </w:rPr>
              <w:t xml:space="preserve">Tích hợp Lý tưởng cách mạng, đạo đức, lối sống: </w:t>
            </w:r>
            <w:r>
              <w:rPr>
                <w:sz w:val="17"/>
              </w:rPr>
              <w:t>HS biết ơn các anh hùng liệt sĩ, sống trách nhiệm, chăm học để góp phần xây dựng đất nước.</w:t>
            </w:r>
          </w:p>
        </w:tc>
      </w:tr>
      <w:tr w:rsidR="005C6219" w14:paraId="462210A8" w14:textId="77777777" w:rsidTr="00D76547">
        <w:trPr>
          <w:jc w:val="center"/>
        </w:trPr>
        <w:tc>
          <w:tcPr>
            <w:tcW w:w="792" w:type="dxa"/>
            <w:vMerge/>
            <w:tcMar>
              <w:top w:w="45" w:type="dxa"/>
              <w:left w:w="45" w:type="dxa"/>
              <w:bottom w:w="45" w:type="dxa"/>
              <w:right w:w="45" w:type="dxa"/>
            </w:tcMar>
            <w:vAlign w:val="center"/>
          </w:tcPr>
          <w:p w14:paraId="15D28169" w14:textId="77777777" w:rsidR="005C6219" w:rsidRDefault="005C6219" w:rsidP="00D76547">
            <w:pPr>
              <w:jc w:val="center"/>
            </w:pPr>
          </w:p>
        </w:tc>
        <w:tc>
          <w:tcPr>
            <w:tcW w:w="2088" w:type="dxa"/>
            <w:vMerge/>
            <w:tcMar>
              <w:top w:w="45" w:type="dxa"/>
              <w:left w:w="45" w:type="dxa"/>
              <w:bottom w:w="45" w:type="dxa"/>
              <w:right w:w="45" w:type="dxa"/>
            </w:tcMar>
            <w:vAlign w:val="center"/>
          </w:tcPr>
          <w:p w14:paraId="47BB5AA2" w14:textId="77777777" w:rsidR="005C6219" w:rsidRDefault="005C6219" w:rsidP="00D76547">
            <w:pPr>
              <w:jc w:val="center"/>
            </w:pPr>
          </w:p>
        </w:tc>
        <w:tc>
          <w:tcPr>
            <w:tcW w:w="4031" w:type="dxa"/>
            <w:tcMar>
              <w:top w:w="45" w:type="dxa"/>
              <w:left w:w="45" w:type="dxa"/>
              <w:bottom w:w="45" w:type="dxa"/>
              <w:right w:w="45" w:type="dxa"/>
            </w:tcMar>
            <w:vAlign w:val="center"/>
          </w:tcPr>
          <w:p w14:paraId="7990C93F" w14:textId="77777777" w:rsidR="005C6219" w:rsidRDefault="005C6219" w:rsidP="00D76547">
            <w:r>
              <w:rPr>
                <w:sz w:val="17"/>
              </w:rPr>
              <w:t>Bài 16. Chiến dịch Hồ Chí Minh năm 1975 (Tiết 1)</w:t>
            </w:r>
          </w:p>
        </w:tc>
        <w:tc>
          <w:tcPr>
            <w:tcW w:w="1007" w:type="dxa"/>
            <w:vMerge w:val="restart"/>
            <w:tcMar>
              <w:top w:w="45" w:type="dxa"/>
              <w:left w:w="45" w:type="dxa"/>
              <w:bottom w:w="45" w:type="dxa"/>
              <w:right w:w="45" w:type="dxa"/>
            </w:tcMar>
            <w:vAlign w:val="center"/>
          </w:tcPr>
          <w:p w14:paraId="42857245"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147D88A0" w14:textId="77777777" w:rsidR="005C6219" w:rsidRDefault="005C6219" w:rsidP="00D76547">
            <w:pPr>
              <w:jc w:val="center"/>
            </w:pPr>
            <w:r>
              <w:rPr>
                <w:sz w:val="17"/>
              </w:rPr>
              <w:t>40</w:t>
            </w:r>
          </w:p>
        </w:tc>
        <w:tc>
          <w:tcPr>
            <w:tcW w:w="7128" w:type="dxa"/>
            <w:tcMar>
              <w:top w:w="45" w:type="dxa"/>
              <w:left w:w="45" w:type="dxa"/>
              <w:bottom w:w="45" w:type="dxa"/>
              <w:right w:w="45" w:type="dxa"/>
            </w:tcMar>
          </w:tcPr>
          <w:p w14:paraId="2EEF2783" w14:textId="77777777" w:rsidR="005C6219" w:rsidRDefault="005C6219" w:rsidP="00D76547">
            <w:r>
              <w:rPr>
                <w:b/>
                <w:sz w:val="17"/>
              </w:rPr>
              <w:t xml:space="preserve">Tích hợp AI 5.C4.2: </w:t>
            </w:r>
            <w:r>
              <w:rPr>
                <w:sz w:val="17"/>
              </w:rPr>
              <w:t>HS dùng AI Search sưu tầm hình ảnh, video tư liệu về sự kiện 30-4-1975.</w:t>
            </w:r>
          </w:p>
          <w:p w14:paraId="27CB87B6" w14:textId="77777777" w:rsidR="005C6219" w:rsidRDefault="005C6219" w:rsidP="00D76547">
            <w:r>
              <w:rPr>
                <w:b/>
                <w:sz w:val="17"/>
              </w:rPr>
              <w:t xml:space="preserve">Tích hợp QPAN: </w:t>
            </w:r>
            <w:r>
              <w:rPr>
                <w:sz w:val="17"/>
              </w:rPr>
              <w:t>HS hiểu ý nghĩa của đại thắng mùa Xuân 1975 đối với độc lập, thống nhất đất nước.</w:t>
            </w:r>
          </w:p>
        </w:tc>
      </w:tr>
      <w:tr w:rsidR="005C6219" w14:paraId="10946D79" w14:textId="77777777" w:rsidTr="00D76547">
        <w:trPr>
          <w:jc w:val="center"/>
        </w:trPr>
        <w:tc>
          <w:tcPr>
            <w:tcW w:w="792" w:type="dxa"/>
            <w:vMerge w:val="restart"/>
            <w:tcMar>
              <w:top w:w="45" w:type="dxa"/>
              <w:left w:w="45" w:type="dxa"/>
              <w:bottom w:w="45" w:type="dxa"/>
              <w:right w:w="45" w:type="dxa"/>
            </w:tcMar>
            <w:vAlign w:val="center"/>
          </w:tcPr>
          <w:p w14:paraId="23E5D812" w14:textId="77777777" w:rsidR="005C6219" w:rsidRDefault="005C6219" w:rsidP="00D76547">
            <w:pPr>
              <w:jc w:val="center"/>
            </w:pPr>
            <w:r>
              <w:rPr>
                <w:sz w:val="24"/>
              </w:rPr>
              <w:t>21</w:t>
            </w:r>
          </w:p>
        </w:tc>
        <w:tc>
          <w:tcPr>
            <w:tcW w:w="2088" w:type="dxa"/>
            <w:vMerge/>
            <w:tcMar>
              <w:top w:w="45" w:type="dxa"/>
              <w:left w:w="45" w:type="dxa"/>
              <w:bottom w:w="45" w:type="dxa"/>
              <w:right w:w="45" w:type="dxa"/>
            </w:tcMar>
            <w:vAlign w:val="center"/>
          </w:tcPr>
          <w:p w14:paraId="439EF89D" w14:textId="77777777" w:rsidR="005C6219" w:rsidRDefault="005C6219" w:rsidP="00D76547">
            <w:pPr>
              <w:jc w:val="center"/>
            </w:pPr>
          </w:p>
        </w:tc>
        <w:tc>
          <w:tcPr>
            <w:tcW w:w="4031" w:type="dxa"/>
            <w:tcMar>
              <w:top w:w="45" w:type="dxa"/>
              <w:left w:w="45" w:type="dxa"/>
              <w:bottom w:w="45" w:type="dxa"/>
              <w:right w:w="45" w:type="dxa"/>
            </w:tcMar>
            <w:vAlign w:val="center"/>
          </w:tcPr>
          <w:p w14:paraId="44B48337" w14:textId="77777777" w:rsidR="005C6219" w:rsidRDefault="005C6219" w:rsidP="00D76547">
            <w:r>
              <w:rPr>
                <w:sz w:val="17"/>
              </w:rPr>
              <w:t>Bài 16. Chiến dịch Hồ Chí Minh năm 1975 (Tiết 2)</w:t>
            </w:r>
          </w:p>
        </w:tc>
        <w:tc>
          <w:tcPr>
            <w:tcW w:w="1007" w:type="dxa"/>
            <w:vMerge/>
            <w:tcMar>
              <w:top w:w="45" w:type="dxa"/>
              <w:left w:w="45" w:type="dxa"/>
              <w:bottom w:w="45" w:type="dxa"/>
              <w:right w:w="45" w:type="dxa"/>
            </w:tcMar>
            <w:vAlign w:val="center"/>
          </w:tcPr>
          <w:p w14:paraId="5C1AA933" w14:textId="77777777" w:rsidR="005C6219" w:rsidRDefault="005C6219" w:rsidP="00D76547">
            <w:pPr>
              <w:jc w:val="center"/>
            </w:pPr>
          </w:p>
        </w:tc>
        <w:tc>
          <w:tcPr>
            <w:tcW w:w="1080" w:type="dxa"/>
            <w:tcMar>
              <w:top w:w="45" w:type="dxa"/>
              <w:left w:w="45" w:type="dxa"/>
              <w:bottom w:w="45" w:type="dxa"/>
              <w:right w:w="45" w:type="dxa"/>
            </w:tcMar>
            <w:vAlign w:val="center"/>
          </w:tcPr>
          <w:p w14:paraId="05D9E9AA" w14:textId="77777777" w:rsidR="005C6219" w:rsidRDefault="005C6219" w:rsidP="00D76547">
            <w:pPr>
              <w:jc w:val="center"/>
            </w:pPr>
            <w:r>
              <w:rPr>
                <w:sz w:val="17"/>
              </w:rPr>
              <w:t>41</w:t>
            </w:r>
          </w:p>
        </w:tc>
        <w:tc>
          <w:tcPr>
            <w:tcW w:w="7128" w:type="dxa"/>
            <w:tcMar>
              <w:top w:w="45" w:type="dxa"/>
              <w:left w:w="45" w:type="dxa"/>
              <w:bottom w:w="45" w:type="dxa"/>
              <w:right w:w="45" w:type="dxa"/>
            </w:tcMar>
          </w:tcPr>
          <w:p w14:paraId="13E5D3F6" w14:textId="77777777" w:rsidR="005C6219" w:rsidRDefault="005C6219" w:rsidP="00D76547">
            <w:r>
              <w:rPr>
                <w:b/>
                <w:sz w:val="17"/>
              </w:rPr>
              <w:t xml:space="preserve">Tích hợp NLS 1.3.CB2a: </w:t>
            </w:r>
            <w:r>
              <w:rPr>
                <w:sz w:val="17"/>
              </w:rPr>
              <w:t>HS sưu tầm hình ảnh, video tư liệu về sự kiện 30-4-1975; lưu trữ vào thư mục học tập và sắp xếp theo tên tư liệu, thời gian, nội dung.</w:t>
            </w:r>
          </w:p>
          <w:p w14:paraId="7301367E" w14:textId="77777777" w:rsidR="005C6219" w:rsidRDefault="005C6219" w:rsidP="00D76547">
            <w:r>
              <w:rPr>
                <w:b/>
                <w:sz w:val="17"/>
              </w:rPr>
              <w:t xml:space="preserve">Tích hợp Lý tưởng cách mạng, đạo đức, lối sống: </w:t>
            </w:r>
            <w:r>
              <w:rPr>
                <w:sz w:val="17"/>
              </w:rPr>
              <w:t>HS bồi dưỡng lòng yêu nước, ý thức giữ gìn hòa bình, thống nhất dân tộc.</w:t>
            </w:r>
          </w:p>
        </w:tc>
      </w:tr>
      <w:tr w:rsidR="005C6219" w14:paraId="70534FF4" w14:textId="77777777" w:rsidTr="00D76547">
        <w:trPr>
          <w:jc w:val="center"/>
        </w:trPr>
        <w:tc>
          <w:tcPr>
            <w:tcW w:w="792" w:type="dxa"/>
            <w:vMerge/>
            <w:tcMar>
              <w:top w:w="45" w:type="dxa"/>
              <w:left w:w="45" w:type="dxa"/>
              <w:bottom w:w="45" w:type="dxa"/>
              <w:right w:w="45" w:type="dxa"/>
            </w:tcMar>
            <w:vAlign w:val="center"/>
          </w:tcPr>
          <w:p w14:paraId="29386B70" w14:textId="77777777" w:rsidR="005C6219" w:rsidRDefault="005C6219" w:rsidP="00D76547">
            <w:pPr>
              <w:jc w:val="center"/>
            </w:pPr>
          </w:p>
        </w:tc>
        <w:tc>
          <w:tcPr>
            <w:tcW w:w="2088" w:type="dxa"/>
            <w:vMerge/>
            <w:tcMar>
              <w:top w:w="45" w:type="dxa"/>
              <w:left w:w="45" w:type="dxa"/>
              <w:bottom w:w="45" w:type="dxa"/>
              <w:right w:w="45" w:type="dxa"/>
            </w:tcMar>
            <w:vAlign w:val="center"/>
          </w:tcPr>
          <w:p w14:paraId="747E6F2B" w14:textId="77777777" w:rsidR="005C6219" w:rsidRDefault="005C6219" w:rsidP="00D76547">
            <w:pPr>
              <w:jc w:val="center"/>
            </w:pPr>
          </w:p>
        </w:tc>
        <w:tc>
          <w:tcPr>
            <w:tcW w:w="4031" w:type="dxa"/>
            <w:tcMar>
              <w:top w:w="45" w:type="dxa"/>
              <w:left w:w="45" w:type="dxa"/>
              <w:bottom w:w="45" w:type="dxa"/>
              <w:right w:w="45" w:type="dxa"/>
            </w:tcMar>
            <w:vAlign w:val="center"/>
          </w:tcPr>
          <w:p w14:paraId="317BA967" w14:textId="77777777" w:rsidR="005C6219" w:rsidRDefault="005C6219" w:rsidP="00D76547">
            <w:r>
              <w:rPr>
                <w:sz w:val="17"/>
              </w:rPr>
              <w:t>Bài 17. Đất nước Đổi mới (Tiết 1)</w:t>
            </w:r>
          </w:p>
        </w:tc>
        <w:tc>
          <w:tcPr>
            <w:tcW w:w="1007" w:type="dxa"/>
            <w:vMerge w:val="restart"/>
            <w:tcMar>
              <w:top w:w="45" w:type="dxa"/>
              <w:left w:w="45" w:type="dxa"/>
              <w:bottom w:w="45" w:type="dxa"/>
              <w:right w:w="45" w:type="dxa"/>
            </w:tcMar>
            <w:vAlign w:val="center"/>
          </w:tcPr>
          <w:p w14:paraId="701E93BB"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6016596E" w14:textId="77777777" w:rsidR="005C6219" w:rsidRDefault="005C6219" w:rsidP="00D76547">
            <w:pPr>
              <w:jc w:val="center"/>
            </w:pPr>
            <w:r>
              <w:rPr>
                <w:sz w:val="17"/>
              </w:rPr>
              <w:t>42</w:t>
            </w:r>
          </w:p>
        </w:tc>
        <w:tc>
          <w:tcPr>
            <w:tcW w:w="7128" w:type="dxa"/>
            <w:tcMar>
              <w:top w:w="45" w:type="dxa"/>
              <w:left w:w="45" w:type="dxa"/>
              <w:bottom w:w="45" w:type="dxa"/>
              <w:right w:w="45" w:type="dxa"/>
            </w:tcMar>
          </w:tcPr>
          <w:p w14:paraId="5471AB66" w14:textId="77777777" w:rsidR="005C6219" w:rsidRDefault="005C6219" w:rsidP="00D76547">
            <w:r>
              <w:rPr>
                <w:b/>
                <w:sz w:val="17"/>
              </w:rPr>
              <w:t xml:space="preserve">Tích hợp NLS 6.1.CB2a: </w:t>
            </w:r>
            <w:r>
              <w:rPr>
                <w:sz w:val="17"/>
              </w:rPr>
              <w:t>HS tra cứu một số thành tựu công nghệ ở Việt Nam thời kì Đổi mới; nhận biết ứng dụng số, máy tính, Internet, AI trong đời sống hiện nay.</w:t>
            </w:r>
          </w:p>
          <w:p w14:paraId="27C94B1D" w14:textId="77777777" w:rsidR="005C6219" w:rsidRDefault="005C6219" w:rsidP="00D76547">
            <w:r>
              <w:rPr>
                <w:b/>
                <w:sz w:val="17"/>
              </w:rPr>
              <w:t xml:space="preserve">Tích hợp Lý tưởng cách mạng, đạo đức, lối sống: </w:t>
            </w:r>
            <w:r>
              <w:rPr>
                <w:sz w:val="17"/>
              </w:rPr>
              <w:t>HS có ý thức học tập, đổi mới, sáng tạo để thích ứng với thời đại số.</w:t>
            </w:r>
          </w:p>
        </w:tc>
      </w:tr>
      <w:tr w:rsidR="005C6219" w14:paraId="234976A7" w14:textId="77777777" w:rsidTr="00D76547">
        <w:trPr>
          <w:jc w:val="center"/>
        </w:trPr>
        <w:tc>
          <w:tcPr>
            <w:tcW w:w="792" w:type="dxa"/>
            <w:vMerge w:val="restart"/>
            <w:tcMar>
              <w:top w:w="45" w:type="dxa"/>
              <w:left w:w="45" w:type="dxa"/>
              <w:bottom w:w="45" w:type="dxa"/>
              <w:right w:w="45" w:type="dxa"/>
            </w:tcMar>
            <w:vAlign w:val="center"/>
          </w:tcPr>
          <w:p w14:paraId="472F3B3A" w14:textId="77777777" w:rsidR="005C6219" w:rsidRDefault="005C6219" w:rsidP="00D76547">
            <w:pPr>
              <w:jc w:val="center"/>
            </w:pPr>
            <w:r>
              <w:rPr>
                <w:sz w:val="24"/>
              </w:rPr>
              <w:t>22</w:t>
            </w:r>
          </w:p>
        </w:tc>
        <w:tc>
          <w:tcPr>
            <w:tcW w:w="2088" w:type="dxa"/>
            <w:vMerge/>
            <w:tcMar>
              <w:top w:w="45" w:type="dxa"/>
              <w:left w:w="45" w:type="dxa"/>
              <w:bottom w:w="45" w:type="dxa"/>
              <w:right w:w="45" w:type="dxa"/>
            </w:tcMar>
            <w:vAlign w:val="center"/>
          </w:tcPr>
          <w:p w14:paraId="79FFF603" w14:textId="77777777" w:rsidR="005C6219" w:rsidRDefault="005C6219" w:rsidP="00D76547">
            <w:pPr>
              <w:jc w:val="center"/>
            </w:pPr>
          </w:p>
        </w:tc>
        <w:tc>
          <w:tcPr>
            <w:tcW w:w="4031" w:type="dxa"/>
            <w:tcMar>
              <w:top w:w="45" w:type="dxa"/>
              <w:left w:w="45" w:type="dxa"/>
              <w:bottom w:w="45" w:type="dxa"/>
              <w:right w:w="45" w:type="dxa"/>
            </w:tcMar>
            <w:vAlign w:val="center"/>
          </w:tcPr>
          <w:p w14:paraId="6B8DB80A" w14:textId="77777777" w:rsidR="005C6219" w:rsidRDefault="005C6219" w:rsidP="00D76547">
            <w:r>
              <w:rPr>
                <w:sz w:val="17"/>
              </w:rPr>
              <w:t>Bài 17. Đất nước Đổi mới (Tiết 2)</w:t>
            </w:r>
          </w:p>
        </w:tc>
        <w:tc>
          <w:tcPr>
            <w:tcW w:w="1007" w:type="dxa"/>
            <w:vMerge/>
            <w:tcMar>
              <w:top w:w="45" w:type="dxa"/>
              <w:left w:w="45" w:type="dxa"/>
              <w:bottom w:w="45" w:type="dxa"/>
              <w:right w:w="45" w:type="dxa"/>
            </w:tcMar>
            <w:vAlign w:val="center"/>
          </w:tcPr>
          <w:p w14:paraId="36DA47A7" w14:textId="77777777" w:rsidR="005C6219" w:rsidRDefault="005C6219" w:rsidP="00D76547">
            <w:pPr>
              <w:jc w:val="center"/>
            </w:pPr>
          </w:p>
        </w:tc>
        <w:tc>
          <w:tcPr>
            <w:tcW w:w="1080" w:type="dxa"/>
            <w:tcMar>
              <w:top w:w="45" w:type="dxa"/>
              <w:left w:w="45" w:type="dxa"/>
              <w:bottom w:w="45" w:type="dxa"/>
              <w:right w:w="45" w:type="dxa"/>
            </w:tcMar>
            <w:vAlign w:val="center"/>
          </w:tcPr>
          <w:p w14:paraId="6EFB9A6C" w14:textId="77777777" w:rsidR="005C6219" w:rsidRDefault="005C6219" w:rsidP="00D76547">
            <w:pPr>
              <w:jc w:val="center"/>
            </w:pPr>
            <w:r>
              <w:rPr>
                <w:sz w:val="17"/>
              </w:rPr>
              <w:t>43</w:t>
            </w:r>
          </w:p>
        </w:tc>
        <w:tc>
          <w:tcPr>
            <w:tcW w:w="7128" w:type="dxa"/>
            <w:tcMar>
              <w:top w:w="45" w:type="dxa"/>
              <w:left w:w="45" w:type="dxa"/>
              <w:bottom w:w="45" w:type="dxa"/>
              <w:right w:w="45" w:type="dxa"/>
            </w:tcMar>
          </w:tcPr>
          <w:p w14:paraId="45600962" w14:textId="77777777" w:rsidR="005C6219" w:rsidRDefault="005C6219" w:rsidP="00D76547">
            <w:r>
              <w:rPr>
                <w:b/>
                <w:sz w:val="17"/>
              </w:rPr>
              <w:t xml:space="preserve">Tích hợp AI 5.D2.1: </w:t>
            </w:r>
            <w:r>
              <w:rPr>
                <w:sz w:val="17"/>
              </w:rPr>
              <w:t>HS liên hệ sự phát triển của máy tính và AI ở Việt Nam qua thời kì Đổi mới.</w:t>
            </w:r>
          </w:p>
          <w:p w14:paraId="1054E107" w14:textId="77777777" w:rsidR="005C6219" w:rsidRDefault="005C6219" w:rsidP="00D76547">
            <w:r>
              <w:rPr>
                <w:b/>
                <w:sz w:val="17"/>
              </w:rPr>
              <w:t xml:space="preserve">Tích hợp Lý tưởng cách mạng, đạo đức, lối sống: </w:t>
            </w:r>
            <w:r>
              <w:rPr>
                <w:sz w:val="17"/>
              </w:rPr>
              <w:t>HS tự hào về thành tựu đất nước, có trách nhiệm góp phần xây dựng quê hương.</w:t>
            </w:r>
          </w:p>
        </w:tc>
      </w:tr>
      <w:tr w:rsidR="005C6219" w14:paraId="1BA34FC2" w14:textId="77777777" w:rsidTr="00D76547">
        <w:trPr>
          <w:jc w:val="center"/>
        </w:trPr>
        <w:tc>
          <w:tcPr>
            <w:tcW w:w="792" w:type="dxa"/>
            <w:vMerge/>
            <w:tcMar>
              <w:top w:w="45" w:type="dxa"/>
              <w:left w:w="45" w:type="dxa"/>
              <w:bottom w:w="45" w:type="dxa"/>
              <w:right w:w="45" w:type="dxa"/>
            </w:tcMar>
            <w:vAlign w:val="center"/>
          </w:tcPr>
          <w:p w14:paraId="5459A57B" w14:textId="77777777" w:rsidR="005C6219" w:rsidRDefault="005C6219" w:rsidP="00D76547">
            <w:pPr>
              <w:jc w:val="center"/>
            </w:pPr>
          </w:p>
        </w:tc>
        <w:tc>
          <w:tcPr>
            <w:tcW w:w="2088" w:type="dxa"/>
            <w:vMerge w:val="restart"/>
            <w:tcMar>
              <w:top w:w="45" w:type="dxa"/>
              <w:left w:w="45" w:type="dxa"/>
              <w:bottom w:w="45" w:type="dxa"/>
              <w:right w:w="45" w:type="dxa"/>
            </w:tcMar>
            <w:vAlign w:val="center"/>
          </w:tcPr>
          <w:p w14:paraId="0E2E3E19" w14:textId="77777777" w:rsidR="005C6219" w:rsidRDefault="005C6219" w:rsidP="00D76547">
            <w:pPr>
              <w:jc w:val="center"/>
            </w:pPr>
            <w:r>
              <w:rPr>
                <w:b/>
                <w:sz w:val="24"/>
              </w:rPr>
              <w:t>CHỦ ĐỀ 4. CÁC NƯỚC LÁNG GIỀNG</w:t>
            </w:r>
          </w:p>
        </w:tc>
        <w:tc>
          <w:tcPr>
            <w:tcW w:w="4031" w:type="dxa"/>
            <w:tcMar>
              <w:top w:w="45" w:type="dxa"/>
              <w:left w:w="45" w:type="dxa"/>
              <w:bottom w:w="45" w:type="dxa"/>
              <w:right w:w="45" w:type="dxa"/>
            </w:tcMar>
            <w:vAlign w:val="center"/>
          </w:tcPr>
          <w:p w14:paraId="1F10F377" w14:textId="77777777" w:rsidR="005C6219" w:rsidRDefault="005C6219" w:rsidP="00D76547">
            <w:r>
              <w:rPr>
                <w:sz w:val="17"/>
              </w:rPr>
              <w:t>Bài 18. Nước Cộng hòa Nhân dân Trung Hoa (Tiết 1)</w:t>
            </w:r>
          </w:p>
        </w:tc>
        <w:tc>
          <w:tcPr>
            <w:tcW w:w="1007" w:type="dxa"/>
            <w:vMerge w:val="restart"/>
            <w:tcMar>
              <w:top w:w="45" w:type="dxa"/>
              <w:left w:w="45" w:type="dxa"/>
              <w:bottom w:w="45" w:type="dxa"/>
              <w:right w:w="45" w:type="dxa"/>
            </w:tcMar>
            <w:vAlign w:val="center"/>
          </w:tcPr>
          <w:p w14:paraId="6858E06A"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34A62796" w14:textId="77777777" w:rsidR="005C6219" w:rsidRDefault="005C6219" w:rsidP="00D76547">
            <w:pPr>
              <w:jc w:val="center"/>
            </w:pPr>
            <w:r>
              <w:rPr>
                <w:sz w:val="17"/>
              </w:rPr>
              <w:t>44</w:t>
            </w:r>
          </w:p>
        </w:tc>
        <w:tc>
          <w:tcPr>
            <w:tcW w:w="7128" w:type="dxa"/>
            <w:tcMar>
              <w:top w:w="45" w:type="dxa"/>
              <w:left w:w="45" w:type="dxa"/>
              <w:bottom w:w="45" w:type="dxa"/>
              <w:right w:w="45" w:type="dxa"/>
            </w:tcMar>
          </w:tcPr>
          <w:p w14:paraId="6549809A" w14:textId="77777777" w:rsidR="005C6219" w:rsidRDefault="005C6219" w:rsidP="00D76547">
            <w:r>
              <w:rPr>
                <w:b/>
                <w:sz w:val="17"/>
              </w:rPr>
              <w:t xml:space="preserve">Tích hợp NLS 5.2.CB2a: </w:t>
            </w:r>
            <w:r>
              <w:rPr>
                <w:sz w:val="17"/>
              </w:rPr>
              <w:t>HS sử dụng Google Earth/Google Maps để xác định vị trí Trung Quốc, thủ đô Bắc Kinh, Vạn Lý Trường Thành, Cố cung Bắc Kinh và trình bày ngắn gọn trên bản đồ.</w:t>
            </w:r>
          </w:p>
          <w:p w14:paraId="4FD78F5A" w14:textId="77777777" w:rsidR="005C6219" w:rsidRDefault="005C6219" w:rsidP="00D76547">
            <w:r>
              <w:rPr>
                <w:b/>
                <w:sz w:val="17"/>
              </w:rPr>
              <w:t xml:space="preserve">Tích hợp QCN: </w:t>
            </w:r>
            <w:r>
              <w:rPr>
                <w:sz w:val="17"/>
              </w:rPr>
              <w:t>HS tôn trọng sự khác biệt văn hóa và quyền được tìm hiểu văn hóa của các dân tộc.</w:t>
            </w:r>
          </w:p>
        </w:tc>
      </w:tr>
      <w:tr w:rsidR="005C6219" w14:paraId="23871CCE" w14:textId="77777777" w:rsidTr="00D76547">
        <w:trPr>
          <w:jc w:val="center"/>
        </w:trPr>
        <w:tc>
          <w:tcPr>
            <w:tcW w:w="792" w:type="dxa"/>
            <w:vMerge w:val="restart"/>
            <w:tcMar>
              <w:top w:w="45" w:type="dxa"/>
              <w:left w:w="45" w:type="dxa"/>
              <w:bottom w:w="45" w:type="dxa"/>
              <w:right w:w="45" w:type="dxa"/>
            </w:tcMar>
            <w:vAlign w:val="center"/>
          </w:tcPr>
          <w:p w14:paraId="633773B5" w14:textId="77777777" w:rsidR="005C6219" w:rsidRDefault="005C6219" w:rsidP="00D76547">
            <w:pPr>
              <w:jc w:val="center"/>
            </w:pPr>
            <w:r>
              <w:rPr>
                <w:sz w:val="24"/>
              </w:rPr>
              <w:t>23</w:t>
            </w:r>
          </w:p>
        </w:tc>
        <w:tc>
          <w:tcPr>
            <w:tcW w:w="2088" w:type="dxa"/>
            <w:vMerge/>
            <w:tcMar>
              <w:top w:w="45" w:type="dxa"/>
              <w:left w:w="45" w:type="dxa"/>
              <w:bottom w:w="45" w:type="dxa"/>
              <w:right w:w="45" w:type="dxa"/>
            </w:tcMar>
            <w:vAlign w:val="center"/>
          </w:tcPr>
          <w:p w14:paraId="615EC35D" w14:textId="77777777" w:rsidR="005C6219" w:rsidRDefault="005C6219" w:rsidP="00D76547">
            <w:pPr>
              <w:jc w:val="center"/>
            </w:pPr>
          </w:p>
        </w:tc>
        <w:tc>
          <w:tcPr>
            <w:tcW w:w="4031" w:type="dxa"/>
            <w:tcMar>
              <w:top w:w="45" w:type="dxa"/>
              <w:left w:w="45" w:type="dxa"/>
              <w:bottom w:w="45" w:type="dxa"/>
              <w:right w:w="45" w:type="dxa"/>
            </w:tcMar>
            <w:vAlign w:val="center"/>
          </w:tcPr>
          <w:p w14:paraId="0B79B41C" w14:textId="77777777" w:rsidR="005C6219" w:rsidRDefault="005C6219" w:rsidP="00D76547">
            <w:r>
              <w:rPr>
                <w:sz w:val="17"/>
              </w:rPr>
              <w:t>Bài 18. Nước Cộng hòa Nhân dân Trung Hoa (Tiết 2)</w:t>
            </w:r>
          </w:p>
        </w:tc>
        <w:tc>
          <w:tcPr>
            <w:tcW w:w="1007" w:type="dxa"/>
            <w:vMerge/>
            <w:tcMar>
              <w:top w:w="45" w:type="dxa"/>
              <w:left w:w="45" w:type="dxa"/>
              <w:bottom w:w="45" w:type="dxa"/>
              <w:right w:w="45" w:type="dxa"/>
            </w:tcMar>
            <w:vAlign w:val="center"/>
          </w:tcPr>
          <w:p w14:paraId="56FF4A2C" w14:textId="77777777" w:rsidR="005C6219" w:rsidRDefault="005C6219" w:rsidP="00D76547">
            <w:pPr>
              <w:jc w:val="center"/>
            </w:pPr>
          </w:p>
        </w:tc>
        <w:tc>
          <w:tcPr>
            <w:tcW w:w="1080" w:type="dxa"/>
            <w:tcMar>
              <w:top w:w="45" w:type="dxa"/>
              <w:left w:w="45" w:type="dxa"/>
              <w:bottom w:w="45" w:type="dxa"/>
              <w:right w:w="45" w:type="dxa"/>
            </w:tcMar>
            <w:vAlign w:val="center"/>
          </w:tcPr>
          <w:p w14:paraId="1ACD5613" w14:textId="77777777" w:rsidR="005C6219" w:rsidRDefault="005C6219" w:rsidP="00D76547">
            <w:pPr>
              <w:jc w:val="center"/>
            </w:pPr>
            <w:r>
              <w:rPr>
                <w:sz w:val="17"/>
              </w:rPr>
              <w:t>45</w:t>
            </w:r>
          </w:p>
        </w:tc>
        <w:tc>
          <w:tcPr>
            <w:tcW w:w="7128" w:type="dxa"/>
            <w:tcMar>
              <w:top w:w="45" w:type="dxa"/>
              <w:left w:w="45" w:type="dxa"/>
              <w:bottom w:w="45" w:type="dxa"/>
              <w:right w:w="45" w:type="dxa"/>
            </w:tcMar>
          </w:tcPr>
          <w:p w14:paraId="526BD372" w14:textId="77777777" w:rsidR="005C6219" w:rsidRDefault="005C6219" w:rsidP="00D76547">
            <w:r>
              <w:rPr>
                <w:b/>
                <w:sz w:val="17"/>
              </w:rPr>
              <w:t xml:space="preserve">Tích hợp AI 5.C4.2: </w:t>
            </w:r>
            <w:r>
              <w:rPr>
                <w:sz w:val="17"/>
              </w:rPr>
              <w:t>HS dùng ứng dụng dịch thuật AI để tìm hiểu nghĩa gốc, cách phát âm địa danh Trung Hoa.</w:t>
            </w:r>
          </w:p>
          <w:p w14:paraId="0D9B8D44" w14:textId="77777777" w:rsidR="005C6219" w:rsidRDefault="005C6219" w:rsidP="00D76547">
            <w:r>
              <w:rPr>
                <w:b/>
                <w:sz w:val="17"/>
              </w:rPr>
              <w:t xml:space="preserve">Tích hợp Lý tưởng cách mạng, đạo đức, lối sống: </w:t>
            </w:r>
            <w:r>
              <w:rPr>
                <w:sz w:val="17"/>
              </w:rPr>
              <w:t>HS giao tiếp văn minh, tôn trọng văn hóa nước bạn.</w:t>
            </w:r>
          </w:p>
        </w:tc>
      </w:tr>
      <w:tr w:rsidR="005C6219" w14:paraId="0A7148BD" w14:textId="77777777" w:rsidTr="00D76547">
        <w:trPr>
          <w:jc w:val="center"/>
        </w:trPr>
        <w:tc>
          <w:tcPr>
            <w:tcW w:w="792" w:type="dxa"/>
            <w:vMerge/>
            <w:tcMar>
              <w:top w:w="45" w:type="dxa"/>
              <w:left w:w="45" w:type="dxa"/>
              <w:bottom w:w="45" w:type="dxa"/>
              <w:right w:w="45" w:type="dxa"/>
            </w:tcMar>
            <w:vAlign w:val="center"/>
          </w:tcPr>
          <w:p w14:paraId="1168E008" w14:textId="77777777" w:rsidR="005C6219" w:rsidRDefault="005C6219" w:rsidP="00D76547">
            <w:pPr>
              <w:jc w:val="center"/>
            </w:pPr>
          </w:p>
        </w:tc>
        <w:tc>
          <w:tcPr>
            <w:tcW w:w="2088" w:type="dxa"/>
            <w:vMerge/>
            <w:tcMar>
              <w:top w:w="45" w:type="dxa"/>
              <w:left w:w="45" w:type="dxa"/>
              <w:bottom w:w="45" w:type="dxa"/>
              <w:right w:w="45" w:type="dxa"/>
            </w:tcMar>
            <w:vAlign w:val="center"/>
          </w:tcPr>
          <w:p w14:paraId="7F675A89" w14:textId="77777777" w:rsidR="005C6219" w:rsidRDefault="005C6219" w:rsidP="00D76547">
            <w:pPr>
              <w:jc w:val="center"/>
            </w:pPr>
          </w:p>
        </w:tc>
        <w:tc>
          <w:tcPr>
            <w:tcW w:w="4031" w:type="dxa"/>
            <w:tcMar>
              <w:top w:w="45" w:type="dxa"/>
              <w:left w:w="45" w:type="dxa"/>
              <w:bottom w:w="45" w:type="dxa"/>
              <w:right w:w="45" w:type="dxa"/>
            </w:tcMar>
            <w:vAlign w:val="center"/>
          </w:tcPr>
          <w:p w14:paraId="3B092C7C" w14:textId="77777777" w:rsidR="005C6219" w:rsidRDefault="005C6219" w:rsidP="00D76547">
            <w:r>
              <w:rPr>
                <w:sz w:val="17"/>
              </w:rPr>
              <w:t>Bài 19. Nước Cộng hòa Dân chủ Nhân dân Lào (Tiết 1)</w:t>
            </w:r>
          </w:p>
        </w:tc>
        <w:tc>
          <w:tcPr>
            <w:tcW w:w="1007" w:type="dxa"/>
            <w:vMerge w:val="restart"/>
            <w:tcMar>
              <w:top w:w="45" w:type="dxa"/>
              <w:left w:w="45" w:type="dxa"/>
              <w:bottom w:w="45" w:type="dxa"/>
              <w:right w:w="45" w:type="dxa"/>
            </w:tcMar>
            <w:vAlign w:val="center"/>
          </w:tcPr>
          <w:p w14:paraId="69FC6E7B"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142751EF" w14:textId="77777777" w:rsidR="005C6219" w:rsidRDefault="005C6219" w:rsidP="00D76547">
            <w:pPr>
              <w:jc w:val="center"/>
            </w:pPr>
            <w:r>
              <w:rPr>
                <w:sz w:val="17"/>
              </w:rPr>
              <w:t>46</w:t>
            </w:r>
          </w:p>
        </w:tc>
        <w:tc>
          <w:tcPr>
            <w:tcW w:w="7128" w:type="dxa"/>
            <w:tcMar>
              <w:top w:w="45" w:type="dxa"/>
              <w:left w:w="45" w:type="dxa"/>
              <w:bottom w:w="45" w:type="dxa"/>
              <w:right w:w="45" w:type="dxa"/>
            </w:tcMar>
          </w:tcPr>
          <w:p w14:paraId="437EEADB" w14:textId="77777777" w:rsidR="005C6219" w:rsidRDefault="005C6219" w:rsidP="00D76547">
            <w:r>
              <w:rPr>
                <w:b/>
                <w:sz w:val="17"/>
              </w:rPr>
              <w:t xml:space="preserve">Tích hợp AI 5.D1.1: </w:t>
            </w:r>
            <w:r>
              <w:rPr>
                <w:sz w:val="17"/>
              </w:rPr>
              <w:t>HS giả lập quy trình dạy robot AI giám sát, bảo vệ Cánh đồng Chum.</w:t>
            </w:r>
          </w:p>
          <w:p w14:paraId="7704B3C3" w14:textId="77777777" w:rsidR="005C6219" w:rsidRDefault="005C6219" w:rsidP="00D76547">
            <w:r>
              <w:rPr>
                <w:b/>
                <w:sz w:val="17"/>
              </w:rPr>
              <w:t xml:space="preserve">Tích hợp Lý tưởng cách mạng, đạo đức, lối sống: </w:t>
            </w:r>
            <w:r>
              <w:rPr>
                <w:sz w:val="17"/>
              </w:rPr>
              <w:t>HS biết trân trọng tình hữu nghị Việt Nam – Lào.</w:t>
            </w:r>
          </w:p>
        </w:tc>
      </w:tr>
      <w:tr w:rsidR="005C6219" w14:paraId="7B4820CF" w14:textId="77777777" w:rsidTr="00D76547">
        <w:trPr>
          <w:jc w:val="center"/>
        </w:trPr>
        <w:tc>
          <w:tcPr>
            <w:tcW w:w="792" w:type="dxa"/>
            <w:vMerge w:val="restart"/>
            <w:tcMar>
              <w:top w:w="45" w:type="dxa"/>
              <w:left w:w="45" w:type="dxa"/>
              <w:bottom w:w="45" w:type="dxa"/>
              <w:right w:w="45" w:type="dxa"/>
            </w:tcMar>
            <w:vAlign w:val="center"/>
          </w:tcPr>
          <w:p w14:paraId="370028BE" w14:textId="77777777" w:rsidR="005C6219" w:rsidRDefault="005C6219" w:rsidP="00D76547">
            <w:pPr>
              <w:jc w:val="center"/>
            </w:pPr>
            <w:r>
              <w:rPr>
                <w:sz w:val="24"/>
              </w:rPr>
              <w:lastRenderedPageBreak/>
              <w:t>24</w:t>
            </w:r>
          </w:p>
        </w:tc>
        <w:tc>
          <w:tcPr>
            <w:tcW w:w="2088" w:type="dxa"/>
            <w:vMerge/>
            <w:tcMar>
              <w:top w:w="45" w:type="dxa"/>
              <w:left w:w="45" w:type="dxa"/>
              <w:bottom w:w="45" w:type="dxa"/>
              <w:right w:w="45" w:type="dxa"/>
            </w:tcMar>
            <w:vAlign w:val="center"/>
          </w:tcPr>
          <w:p w14:paraId="1C27CFB3" w14:textId="77777777" w:rsidR="005C6219" w:rsidRDefault="005C6219" w:rsidP="00D76547">
            <w:pPr>
              <w:jc w:val="center"/>
            </w:pPr>
          </w:p>
        </w:tc>
        <w:tc>
          <w:tcPr>
            <w:tcW w:w="4031" w:type="dxa"/>
            <w:tcMar>
              <w:top w:w="45" w:type="dxa"/>
              <w:left w:w="45" w:type="dxa"/>
              <w:bottom w:w="45" w:type="dxa"/>
              <w:right w:w="45" w:type="dxa"/>
            </w:tcMar>
            <w:vAlign w:val="center"/>
          </w:tcPr>
          <w:p w14:paraId="3E57D53A" w14:textId="77777777" w:rsidR="005C6219" w:rsidRDefault="005C6219" w:rsidP="00D76547">
            <w:r>
              <w:rPr>
                <w:sz w:val="17"/>
              </w:rPr>
              <w:t>Bài 19. Nước Cộng hòa Dân chủ Nhân dân Lào (Tiết 2)</w:t>
            </w:r>
          </w:p>
        </w:tc>
        <w:tc>
          <w:tcPr>
            <w:tcW w:w="1007" w:type="dxa"/>
            <w:vMerge/>
            <w:tcMar>
              <w:top w:w="45" w:type="dxa"/>
              <w:left w:w="45" w:type="dxa"/>
              <w:bottom w:w="45" w:type="dxa"/>
              <w:right w:w="45" w:type="dxa"/>
            </w:tcMar>
            <w:vAlign w:val="center"/>
          </w:tcPr>
          <w:p w14:paraId="4A9BEBAF" w14:textId="77777777" w:rsidR="005C6219" w:rsidRDefault="005C6219" w:rsidP="00D76547">
            <w:pPr>
              <w:jc w:val="center"/>
            </w:pPr>
          </w:p>
        </w:tc>
        <w:tc>
          <w:tcPr>
            <w:tcW w:w="1080" w:type="dxa"/>
            <w:tcMar>
              <w:top w:w="45" w:type="dxa"/>
              <w:left w:w="45" w:type="dxa"/>
              <w:bottom w:w="45" w:type="dxa"/>
              <w:right w:w="45" w:type="dxa"/>
            </w:tcMar>
            <w:vAlign w:val="center"/>
          </w:tcPr>
          <w:p w14:paraId="5AAD7BB4" w14:textId="77777777" w:rsidR="005C6219" w:rsidRDefault="005C6219" w:rsidP="00D76547">
            <w:pPr>
              <w:jc w:val="center"/>
            </w:pPr>
            <w:r>
              <w:rPr>
                <w:sz w:val="17"/>
              </w:rPr>
              <w:t>47</w:t>
            </w:r>
          </w:p>
        </w:tc>
        <w:tc>
          <w:tcPr>
            <w:tcW w:w="7128" w:type="dxa"/>
            <w:tcMar>
              <w:top w:w="45" w:type="dxa"/>
              <w:left w:w="45" w:type="dxa"/>
              <w:bottom w:w="45" w:type="dxa"/>
              <w:right w:w="45" w:type="dxa"/>
            </w:tcMar>
          </w:tcPr>
          <w:p w14:paraId="4C6F8E25" w14:textId="77777777" w:rsidR="005C6219" w:rsidRDefault="005C6219" w:rsidP="00D76547">
            <w:r>
              <w:rPr>
                <w:b/>
                <w:sz w:val="17"/>
              </w:rPr>
              <w:t xml:space="preserve">Tích hợp NLS 5.2.CB2a: </w:t>
            </w:r>
            <w:r>
              <w:rPr>
                <w:sz w:val="17"/>
              </w:rPr>
              <w:t>HS sử dụng Google Maps/Google Earth để xác định vị trí Lào, thủ đô Viêng Chăn, sông Mê Công, Cánh đồng Chum và nêu nhận xét về đặc điểm lãnh thổ của Lào.</w:t>
            </w:r>
          </w:p>
          <w:p w14:paraId="6EACEE8A" w14:textId="77777777" w:rsidR="005C6219" w:rsidRDefault="005C6219" w:rsidP="00D76547">
            <w:r>
              <w:rPr>
                <w:b/>
                <w:sz w:val="17"/>
              </w:rPr>
              <w:t xml:space="preserve">Tích hợp QCN: </w:t>
            </w:r>
            <w:r>
              <w:rPr>
                <w:sz w:val="17"/>
              </w:rPr>
              <w:t>HS tôn trọng chủ quyền, văn hóa, phong tục của nước bạn.</w:t>
            </w:r>
          </w:p>
        </w:tc>
      </w:tr>
      <w:tr w:rsidR="005C6219" w14:paraId="738CBD1B" w14:textId="77777777" w:rsidTr="00D76547">
        <w:trPr>
          <w:jc w:val="center"/>
        </w:trPr>
        <w:tc>
          <w:tcPr>
            <w:tcW w:w="792" w:type="dxa"/>
            <w:vMerge/>
            <w:tcMar>
              <w:top w:w="45" w:type="dxa"/>
              <w:left w:w="45" w:type="dxa"/>
              <w:bottom w:w="45" w:type="dxa"/>
              <w:right w:w="45" w:type="dxa"/>
            </w:tcMar>
            <w:vAlign w:val="center"/>
          </w:tcPr>
          <w:p w14:paraId="191FAEFF" w14:textId="77777777" w:rsidR="005C6219" w:rsidRDefault="005C6219" w:rsidP="00D76547">
            <w:pPr>
              <w:jc w:val="center"/>
            </w:pPr>
          </w:p>
        </w:tc>
        <w:tc>
          <w:tcPr>
            <w:tcW w:w="2088" w:type="dxa"/>
            <w:vMerge/>
            <w:tcMar>
              <w:top w:w="45" w:type="dxa"/>
              <w:left w:w="45" w:type="dxa"/>
              <w:bottom w:w="45" w:type="dxa"/>
              <w:right w:w="45" w:type="dxa"/>
            </w:tcMar>
            <w:vAlign w:val="center"/>
          </w:tcPr>
          <w:p w14:paraId="6F89219C" w14:textId="77777777" w:rsidR="005C6219" w:rsidRDefault="005C6219" w:rsidP="00D76547">
            <w:pPr>
              <w:jc w:val="center"/>
            </w:pPr>
          </w:p>
        </w:tc>
        <w:tc>
          <w:tcPr>
            <w:tcW w:w="4031" w:type="dxa"/>
            <w:tcMar>
              <w:top w:w="45" w:type="dxa"/>
              <w:left w:w="45" w:type="dxa"/>
              <w:bottom w:w="45" w:type="dxa"/>
              <w:right w:w="45" w:type="dxa"/>
            </w:tcMar>
            <w:vAlign w:val="center"/>
          </w:tcPr>
          <w:p w14:paraId="7ADB479E" w14:textId="77777777" w:rsidR="005C6219" w:rsidRDefault="005C6219" w:rsidP="00D76547">
            <w:r>
              <w:rPr>
                <w:sz w:val="17"/>
              </w:rPr>
              <w:t>Bài 20. Vương quốc Cam-pu-chia (Tiết 1)</w:t>
            </w:r>
          </w:p>
        </w:tc>
        <w:tc>
          <w:tcPr>
            <w:tcW w:w="1007" w:type="dxa"/>
            <w:vMerge w:val="restart"/>
            <w:tcMar>
              <w:top w:w="45" w:type="dxa"/>
              <w:left w:w="45" w:type="dxa"/>
              <w:bottom w:w="45" w:type="dxa"/>
              <w:right w:w="45" w:type="dxa"/>
            </w:tcMar>
            <w:vAlign w:val="center"/>
          </w:tcPr>
          <w:p w14:paraId="4957729B"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3AD4880A" w14:textId="77777777" w:rsidR="005C6219" w:rsidRDefault="005C6219" w:rsidP="00D76547">
            <w:pPr>
              <w:jc w:val="center"/>
            </w:pPr>
            <w:r>
              <w:rPr>
                <w:sz w:val="17"/>
              </w:rPr>
              <w:t>48</w:t>
            </w:r>
          </w:p>
        </w:tc>
        <w:tc>
          <w:tcPr>
            <w:tcW w:w="7128" w:type="dxa"/>
            <w:tcMar>
              <w:top w:w="45" w:type="dxa"/>
              <w:left w:w="45" w:type="dxa"/>
              <w:bottom w:w="45" w:type="dxa"/>
              <w:right w:w="45" w:type="dxa"/>
            </w:tcMar>
          </w:tcPr>
          <w:p w14:paraId="0673B869" w14:textId="77777777" w:rsidR="005C6219" w:rsidRDefault="005C6219" w:rsidP="00D76547">
            <w:r>
              <w:rPr>
                <w:b/>
                <w:sz w:val="17"/>
              </w:rPr>
              <w:t xml:space="preserve">Tích hợp AI 5.A2.2: </w:t>
            </w:r>
            <w:r>
              <w:rPr>
                <w:sz w:val="17"/>
              </w:rPr>
              <w:t>HS tìm hiểu AI hỗ trợ khách du lịch tại Ăng-co Vát qua hướng dẫn viên ảo và dịch thuật tiếng Khmer.</w:t>
            </w:r>
          </w:p>
          <w:p w14:paraId="20764048" w14:textId="77777777" w:rsidR="005C6219" w:rsidRDefault="005C6219" w:rsidP="00D76547">
            <w:r>
              <w:rPr>
                <w:b/>
                <w:sz w:val="17"/>
              </w:rPr>
              <w:t xml:space="preserve">Tích hợp BVMT: </w:t>
            </w:r>
            <w:r>
              <w:rPr>
                <w:sz w:val="17"/>
              </w:rPr>
              <w:t>HS liên hệ bảo vệ cảnh quan, môi trường tại di sản văn hóa.</w:t>
            </w:r>
          </w:p>
        </w:tc>
      </w:tr>
      <w:tr w:rsidR="005C6219" w14:paraId="7DD171C8" w14:textId="77777777" w:rsidTr="00D76547">
        <w:trPr>
          <w:jc w:val="center"/>
        </w:trPr>
        <w:tc>
          <w:tcPr>
            <w:tcW w:w="792" w:type="dxa"/>
            <w:vMerge w:val="restart"/>
            <w:tcMar>
              <w:top w:w="45" w:type="dxa"/>
              <w:left w:w="45" w:type="dxa"/>
              <w:bottom w:w="45" w:type="dxa"/>
              <w:right w:w="45" w:type="dxa"/>
            </w:tcMar>
            <w:vAlign w:val="center"/>
          </w:tcPr>
          <w:p w14:paraId="793FA26D" w14:textId="77777777" w:rsidR="005C6219" w:rsidRDefault="005C6219" w:rsidP="00D76547">
            <w:pPr>
              <w:jc w:val="center"/>
            </w:pPr>
            <w:r>
              <w:rPr>
                <w:sz w:val="24"/>
              </w:rPr>
              <w:t>25</w:t>
            </w:r>
          </w:p>
        </w:tc>
        <w:tc>
          <w:tcPr>
            <w:tcW w:w="2088" w:type="dxa"/>
            <w:vMerge/>
            <w:tcMar>
              <w:top w:w="45" w:type="dxa"/>
              <w:left w:w="45" w:type="dxa"/>
              <w:bottom w:w="45" w:type="dxa"/>
              <w:right w:w="45" w:type="dxa"/>
            </w:tcMar>
            <w:vAlign w:val="center"/>
          </w:tcPr>
          <w:p w14:paraId="194725EA" w14:textId="77777777" w:rsidR="005C6219" w:rsidRDefault="005C6219" w:rsidP="00D76547">
            <w:pPr>
              <w:jc w:val="center"/>
            </w:pPr>
          </w:p>
        </w:tc>
        <w:tc>
          <w:tcPr>
            <w:tcW w:w="4031" w:type="dxa"/>
            <w:tcMar>
              <w:top w:w="45" w:type="dxa"/>
              <w:left w:w="45" w:type="dxa"/>
              <w:bottom w:w="45" w:type="dxa"/>
              <w:right w:w="45" w:type="dxa"/>
            </w:tcMar>
            <w:vAlign w:val="center"/>
          </w:tcPr>
          <w:p w14:paraId="59862E4A" w14:textId="77777777" w:rsidR="005C6219" w:rsidRDefault="005C6219" w:rsidP="00D76547">
            <w:r>
              <w:rPr>
                <w:sz w:val="17"/>
              </w:rPr>
              <w:t>Bài 20. Vương quốc Cam-pu-chia (Tiết 2)</w:t>
            </w:r>
          </w:p>
        </w:tc>
        <w:tc>
          <w:tcPr>
            <w:tcW w:w="1007" w:type="dxa"/>
            <w:vMerge/>
            <w:tcMar>
              <w:top w:w="45" w:type="dxa"/>
              <w:left w:w="45" w:type="dxa"/>
              <w:bottom w:w="45" w:type="dxa"/>
              <w:right w:w="45" w:type="dxa"/>
            </w:tcMar>
            <w:vAlign w:val="center"/>
          </w:tcPr>
          <w:p w14:paraId="0BAAB423" w14:textId="77777777" w:rsidR="005C6219" w:rsidRDefault="005C6219" w:rsidP="00D76547">
            <w:pPr>
              <w:jc w:val="center"/>
            </w:pPr>
          </w:p>
        </w:tc>
        <w:tc>
          <w:tcPr>
            <w:tcW w:w="1080" w:type="dxa"/>
            <w:tcMar>
              <w:top w:w="45" w:type="dxa"/>
              <w:left w:w="45" w:type="dxa"/>
              <w:bottom w:w="45" w:type="dxa"/>
              <w:right w:w="45" w:type="dxa"/>
            </w:tcMar>
            <w:vAlign w:val="center"/>
          </w:tcPr>
          <w:p w14:paraId="2ECD61BB" w14:textId="77777777" w:rsidR="005C6219" w:rsidRDefault="005C6219" w:rsidP="00D76547">
            <w:pPr>
              <w:jc w:val="center"/>
            </w:pPr>
            <w:r>
              <w:rPr>
                <w:sz w:val="17"/>
              </w:rPr>
              <w:t>49</w:t>
            </w:r>
          </w:p>
        </w:tc>
        <w:tc>
          <w:tcPr>
            <w:tcW w:w="7128" w:type="dxa"/>
            <w:tcMar>
              <w:top w:w="45" w:type="dxa"/>
              <w:left w:w="45" w:type="dxa"/>
              <w:bottom w:w="45" w:type="dxa"/>
              <w:right w:w="45" w:type="dxa"/>
            </w:tcMar>
          </w:tcPr>
          <w:p w14:paraId="182B138F" w14:textId="77777777" w:rsidR="005C6219" w:rsidRDefault="005C6219" w:rsidP="00D76547">
            <w:r>
              <w:rPr>
                <w:b/>
                <w:sz w:val="17"/>
              </w:rPr>
              <w:t xml:space="preserve">Tích hợp NLS 1.1.CB2b: </w:t>
            </w:r>
            <w:r>
              <w:rPr>
                <w:sz w:val="17"/>
              </w:rPr>
              <w:t>HS khai thác hình ảnh, video số về Ăng-co Vát, Biển Hồ, thủ đô Phnôm Pênh; chọn thông tin phù hợp để giới thiệu nét tiêu biểu của Cam-pu-chia.</w:t>
            </w:r>
          </w:p>
          <w:p w14:paraId="479A1982" w14:textId="77777777" w:rsidR="005C6219" w:rsidRDefault="005C6219" w:rsidP="00D76547">
            <w:r>
              <w:rPr>
                <w:b/>
                <w:sz w:val="17"/>
              </w:rPr>
              <w:t xml:space="preserve">Tích hợp Lý tưởng cách mạng, đạo đức, lối sống: </w:t>
            </w:r>
            <w:r>
              <w:rPr>
                <w:sz w:val="17"/>
              </w:rPr>
              <w:t>HS tôn trọng văn hóa, lịch sử Cam-pu-chia; có thái độ hữu nghị, hợp tác với các nước láng giềng.</w:t>
            </w:r>
          </w:p>
        </w:tc>
      </w:tr>
      <w:tr w:rsidR="005C6219" w14:paraId="7AE756A5" w14:textId="77777777" w:rsidTr="00D76547">
        <w:trPr>
          <w:jc w:val="center"/>
        </w:trPr>
        <w:tc>
          <w:tcPr>
            <w:tcW w:w="792" w:type="dxa"/>
            <w:vMerge/>
            <w:tcMar>
              <w:top w:w="45" w:type="dxa"/>
              <w:left w:w="45" w:type="dxa"/>
              <w:bottom w:w="45" w:type="dxa"/>
              <w:right w:w="45" w:type="dxa"/>
            </w:tcMar>
            <w:vAlign w:val="center"/>
          </w:tcPr>
          <w:p w14:paraId="6706F286" w14:textId="77777777" w:rsidR="005C6219" w:rsidRDefault="005C6219" w:rsidP="00D76547">
            <w:pPr>
              <w:jc w:val="center"/>
            </w:pPr>
          </w:p>
        </w:tc>
        <w:tc>
          <w:tcPr>
            <w:tcW w:w="2088" w:type="dxa"/>
            <w:vMerge/>
            <w:tcMar>
              <w:top w:w="45" w:type="dxa"/>
              <w:left w:w="45" w:type="dxa"/>
              <w:bottom w:w="45" w:type="dxa"/>
              <w:right w:w="45" w:type="dxa"/>
            </w:tcMar>
            <w:vAlign w:val="center"/>
          </w:tcPr>
          <w:p w14:paraId="1092FC0A" w14:textId="77777777" w:rsidR="005C6219" w:rsidRDefault="005C6219" w:rsidP="00D76547">
            <w:pPr>
              <w:jc w:val="center"/>
            </w:pPr>
          </w:p>
        </w:tc>
        <w:tc>
          <w:tcPr>
            <w:tcW w:w="4031" w:type="dxa"/>
            <w:tcMar>
              <w:top w:w="45" w:type="dxa"/>
              <w:left w:w="45" w:type="dxa"/>
              <w:bottom w:w="45" w:type="dxa"/>
              <w:right w:w="45" w:type="dxa"/>
            </w:tcMar>
            <w:vAlign w:val="center"/>
          </w:tcPr>
          <w:p w14:paraId="71DBBAAF" w14:textId="77777777" w:rsidR="005C6219" w:rsidRDefault="005C6219" w:rsidP="00D76547">
            <w:r>
              <w:rPr>
                <w:sz w:val="17"/>
              </w:rPr>
              <w:t>Bài 21. Hiệp hội các quốc gia Đông Nam Á (ASEAN) (Tiết 1)</w:t>
            </w:r>
          </w:p>
        </w:tc>
        <w:tc>
          <w:tcPr>
            <w:tcW w:w="1007" w:type="dxa"/>
            <w:vMerge w:val="restart"/>
            <w:tcMar>
              <w:top w:w="45" w:type="dxa"/>
              <w:left w:w="45" w:type="dxa"/>
              <w:bottom w:w="45" w:type="dxa"/>
              <w:right w:w="45" w:type="dxa"/>
            </w:tcMar>
            <w:vAlign w:val="center"/>
          </w:tcPr>
          <w:p w14:paraId="1595CE7A"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2F1EDE63" w14:textId="77777777" w:rsidR="005C6219" w:rsidRDefault="005C6219" w:rsidP="00D76547">
            <w:pPr>
              <w:jc w:val="center"/>
            </w:pPr>
            <w:r>
              <w:rPr>
                <w:sz w:val="17"/>
              </w:rPr>
              <w:t>50</w:t>
            </w:r>
          </w:p>
        </w:tc>
        <w:tc>
          <w:tcPr>
            <w:tcW w:w="7128" w:type="dxa"/>
            <w:tcMar>
              <w:top w:w="45" w:type="dxa"/>
              <w:left w:w="45" w:type="dxa"/>
              <w:bottom w:w="45" w:type="dxa"/>
              <w:right w:w="45" w:type="dxa"/>
            </w:tcMar>
          </w:tcPr>
          <w:p w14:paraId="4E463B0E" w14:textId="77777777" w:rsidR="005C6219" w:rsidRDefault="005C6219" w:rsidP="00D76547">
            <w:r>
              <w:rPr>
                <w:b/>
                <w:sz w:val="17"/>
              </w:rPr>
              <w:t xml:space="preserve">Tích hợp NLS 2.5.CB2a: </w:t>
            </w:r>
            <w:r>
              <w:rPr>
                <w:sz w:val="17"/>
              </w:rPr>
              <w:t>HS trao đổi ý nghĩa cờ ASEAN, mục tiêu hợp tác ASEAN qua phần mềm nhắn tin nhóm hoặc Padlet; thực hiện quy tắc ứng xử lịch sự, tích cực trên môi trường số.</w:t>
            </w:r>
          </w:p>
          <w:p w14:paraId="77545FAD" w14:textId="77777777" w:rsidR="005C6219" w:rsidRDefault="005C6219" w:rsidP="00D76547">
            <w:r>
              <w:rPr>
                <w:b/>
                <w:sz w:val="17"/>
              </w:rPr>
              <w:t xml:space="preserve">Tích hợp QCN: </w:t>
            </w:r>
            <w:r>
              <w:rPr>
                <w:sz w:val="17"/>
              </w:rPr>
              <w:t>HS hiểu tinh thần bình đẳng, hợp tác, tôn trọng lẫn nhau giữa các quốc gia ASEAN.</w:t>
            </w:r>
          </w:p>
        </w:tc>
      </w:tr>
      <w:tr w:rsidR="005C6219" w14:paraId="3FB8A74A" w14:textId="77777777" w:rsidTr="00D76547">
        <w:trPr>
          <w:jc w:val="center"/>
        </w:trPr>
        <w:tc>
          <w:tcPr>
            <w:tcW w:w="792" w:type="dxa"/>
            <w:vMerge w:val="restart"/>
            <w:tcMar>
              <w:top w:w="45" w:type="dxa"/>
              <w:left w:w="45" w:type="dxa"/>
              <w:bottom w:w="45" w:type="dxa"/>
              <w:right w:w="45" w:type="dxa"/>
            </w:tcMar>
            <w:vAlign w:val="center"/>
          </w:tcPr>
          <w:p w14:paraId="17F4003D" w14:textId="77777777" w:rsidR="005C6219" w:rsidRDefault="005C6219" w:rsidP="00D76547">
            <w:pPr>
              <w:jc w:val="center"/>
            </w:pPr>
            <w:r>
              <w:rPr>
                <w:sz w:val="24"/>
              </w:rPr>
              <w:t>26</w:t>
            </w:r>
          </w:p>
        </w:tc>
        <w:tc>
          <w:tcPr>
            <w:tcW w:w="2088" w:type="dxa"/>
            <w:vMerge/>
            <w:tcMar>
              <w:top w:w="45" w:type="dxa"/>
              <w:left w:w="45" w:type="dxa"/>
              <w:bottom w:w="45" w:type="dxa"/>
              <w:right w:w="45" w:type="dxa"/>
            </w:tcMar>
            <w:vAlign w:val="center"/>
          </w:tcPr>
          <w:p w14:paraId="06B9E73A" w14:textId="77777777" w:rsidR="005C6219" w:rsidRDefault="005C6219" w:rsidP="00D76547">
            <w:pPr>
              <w:jc w:val="center"/>
            </w:pPr>
          </w:p>
        </w:tc>
        <w:tc>
          <w:tcPr>
            <w:tcW w:w="4031" w:type="dxa"/>
            <w:tcMar>
              <w:top w:w="45" w:type="dxa"/>
              <w:left w:w="45" w:type="dxa"/>
              <w:bottom w:w="45" w:type="dxa"/>
              <w:right w:w="45" w:type="dxa"/>
            </w:tcMar>
            <w:vAlign w:val="center"/>
          </w:tcPr>
          <w:p w14:paraId="24E83EFD" w14:textId="77777777" w:rsidR="005C6219" w:rsidRDefault="005C6219" w:rsidP="00D76547">
            <w:r>
              <w:rPr>
                <w:sz w:val="17"/>
              </w:rPr>
              <w:t>Bài 21. Hiệp hội các quốc gia Đông Nam Á (ASEAN) (Tiết 2)</w:t>
            </w:r>
          </w:p>
        </w:tc>
        <w:tc>
          <w:tcPr>
            <w:tcW w:w="1007" w:type="dxa"/>
            <w:vMerge/>
            <w:tcMar>
              <w:top w:w="45" w:type="dxa"/>
              <w:left w:w="45" w:type="dxa"/>
              <w:bottom w:w="45" w:type="dxa"/>
              <w:right w:w="45" w:type="dxa"/>
            </w:tcMar>
            <w:vAlign w:val="center"/>
          </w:tcPr>
          <w:p w14:paraId="7CC53C1C" w14:textId="77777777" w:rsidR="005C6219" w:rsidRDefault="005C6219" w:rsidP="00D76547">
            <w:pPr>
              <w:jc w:val="center"/>
            </w:pPr>
          </w:p>
        </w:tc>
        <w:tc>
          <w:tcPr>
            <w:tcW w:w="1080" w:type="dxa"/>
            <w:tcMar>
              <w:top w:w="45" w:type="dxa"/>
              <w:left w:w="45" w:type="dxa"/>
              <w:bottom w:w="45" w:type="dxa"/>
              <w:right w:w="45" w:type="dxa"/>
            </w:tcMar>
            <w:vAlign w:val="center"/>
          </w:tcPr>
          <w:p w14:paraId="359FF3F6" w14:textId="77777777" w:rsidR="005C6219" w:rsidRDefault="005C6219" w:rsidP="00D76547">
            <w:pPr>
              <w:jc w:val="center"/>
            </w:pPr>
            <w:r>
              <w:rPr>
                <w:sz w:val="17"/>
              </w:rPr>
              <w:t>51</w:t>
            </w:r>
          </w:p>
        </w:tc>
        <w:tc>
          <w:tcPr>
            <w:tcW w:w="7128" w:type="dxa"/>
            <w:tcMar>
              <w:top w:w="45" w:type="dxa"/>
              <w:left w:w="45" w:type="dxa"/>
              <w:bottom w:w="45" w:type="dxa"/>
              <w:right w:w="45" w:type="dxa"/>
            </w:tcMar>
          </w:tcPr>
          <w:p w14:paraId="545EEC86" w14:textId="77777777" w:rsidR="005C6219" w:rsidRDefault="005C6219" w:rsidP="00D76547">
            <w:r>
              <w:rPr>
                <w:b/>
                <w:sz w:val="17"/>
              </w:rPr>
              <w:t xml:space="preserve">Tích hợp AI 5.B1.1: </w:t>
            </w:r>
            <w:r>
              <w:rPr>
                <w:sz w:val="17"/>
              </w:rPr>
              <w:t>HS thảo luận chatbot AI cần dữ liệu đa dạng để phục vụ công bằng người dân các nước ASEAN.</w:t>
            </w:r>
          </w:p>
          <w:p w14:paraId="58A4A772" w14:textId="77777777" w:rsidR="005C6219" w:rsidRDefault="005C6219" w:rsidP="00D76547">
            <w:r>
              <w:rPr>
                <w:b/>
                <w:sz w:val="17"/>
              </w:rPr>
              <w:t xml:space="preserve">Tích hợp QPAN: </w:t>
            </w:r>
            <w:r>
              <w:rPr>
                <w:sz w:val="17"/>
              </w:rPr>
              <w:t>HS hiểu hợp tác khu vực góp phần giữ gìn hòa bình, ổn định và an ninh chung.</w:t>
            </w:r>
          </w:p>
        </w:tc>
      </w:tr>
      <w:tr w:rsidR="005C6219" w14:paraId="3BD93284" w14:textId="77777777" w:rsidTr="00D76547">
        <w:trPr>
          <w:jc w:val="center"/>
        </w:trPr>
        <w:tc>
          <w:tcPr>
            <w:tcW w:w="792" w:type="dxa"/>
            <w:vMerge/>
            <w:tcMar>
              <w:top w:w="45" w:type="dxa"/>
              <w:left w:w="45" w:type="dxa"/>
              <w:bottom w:w="45" w:type="dxa"/>
              <w:right w:w="45" w:type="dxa"/>
            </w:tcMar>
            <w:vAlign w:val="center"/>
          </w:tcPr>
          <w:p w14:paraId="29F6AAC9" w14:textId="77777777" w:rsidR="005C6219" w:rsidRDefault="005C6219" w:rsidP="00D76547">
            <w:pPr>
              <w:jc w:val="center"/>
            </w:pPr>
          </w:p>
        </w:tc>
        <w:tc>
          <w:tcPr>
            <w:tcW w:w="2088" w:type="dxa"/>
            <w:vMerge w:val="restart"/>
            <w:tcMar>
              <w:top w:w="45" w:type="dxa"/>
              <w:left w:w="45" w:type="dxa"/>
              <w:bottom w:w="45" w:type="dxa"/>
              <w:right w:w="45" w:type="dxa"/>
            </w:tcMar>
            <w:vAlign w:val="center"/>
          </w:tcPr>
          <w:p w14:paraId="77029FE2" w14:textId="77777777" w:rsidR="005C6219" w:rsidRDefault="005C6219" w:rsidP="00D76547">
            <w:pPr>
              <w:jc w:val="center"/>
            </w:pPr>
            <w:r>
              <w:rPr>
                <w:b/>
                <w:sz w:val="24"/>
              </w:rPr>
              <w:t>CHỦ ĐỀ 5. TÌM HIỂU THẾ GIỚI</w:t>
            </w:r>
          </w:p>
        </w:tc>
        <w:tc>
          <w:tcPr>
            <w:tcW w:w="4031" w:type="dxa"/>
            <w:tcMar>
              <w:top w:w="45" w:type="dxa"/>
              <w:left w:w="45" w:type="dxa"/>
              <w:bottom w:w="45" w:type="dxa"/>
              <w:right w:w="45" w:type="dxa"/>
            </w:tcMar>
            <w:vAlign w:val="center"/>
          </w:tcPr>
          <w:p w14:paraId="3ABC8A27" w14:textId="77777777" w:rsidR="005C6219" w:rsidRDefault="005C6219" w:rsidP="00D76547">
            <w:r>
              <w:rPr>
                <w:sz w:val="17"/>
              </w:rPr>
              <w:t>Bài 22. Các châu lục và đại dương trên thế giới (Tiết 1)</w:t>
            </w:r>
          </w:p>
        </w:tc>
        <w:tc>
          <w:tcPr>
            <w:tcW w:w="1007" w:type="dxa"/>
            <w:vMerge w:val="restart"/>
            <w:tcMar>
              <w:top w:w="45" w:type="dxa"/>
              <w:left w:w="45" w:type="dxa"/>
              <w:bottom w:w="45" w:type="dxa"/>
              <w:right w:w="45" w:type="dxa"/>
            </w:tcMar>
            <w:vAlign w:val="center"/>
          </w:tcPr>
          <w:p w14:paraId="6E0CC71E" w14:textId="77777777" w:rsidR="005C6219" w:rsidRDefault="005C6219" w:rsidP="00D76547">
            <w:pPr>
              <w:jc w:val="center"/>
            </w:pPr>
            <w:r>
              <w:rPr>
                <w:sz w:val="24"/>
              </w:rPr>
              <w:t>5 tiết</w:t>
            </w:r>
          </w:p>
        </w:tc>
        <w:tc>
          <w:tcPr>
            <w:tcW w:w="1080" w:type="dxa"/>
            <w:tcMar>
              <w:top w:w="45" w:type="dxa"/>
              <w:left w:w="45" w:type="dxa"/>
              <w:bottom w:w="45" w:type="dxa"/>
              <w:right w:w="45" w:type="dxa"/>
            </w:tcMar>
            <w:vAlign w:val="center"/>
          </w:tcPr>
          <w:p w14:paraId="7B3FB8A4" w14:textId="77777777" w:rsidR="005C6219" w:rsidRDefault="005C6219" w:rsidP="00D76547">
            <w:pPr>
              <w:jc w:val="center"/>
            </w:pPr>
            <w:r>
              <w:rPr>
                <w:sz w:val="17"/>
              </w:rPr>
              <w:t>52</w:t>
            </w:r>
          </w:p>
        </w:tc>
        <w:tc>
          <w:tcPr>
            <w:tcW w:w="7128" w:type="dxa"/>
            <w:tcMar>
              <w:top w:w="45" w:type="dxa"/>
              <w:left w:w="45" w:type="dxa"/>
              <w:bottom w:w="45" w:type="dxa"/>
              <w:right w:w="45" w:type="dxa"/>
            </w:tcMar>
          </w:tcPr>
          <w:p w14:paraId="569B5766" w14:textId="77777777" w:rsidR="005C6219" w:rsidRDefault="005C6219" w:rsidP="00D76547">
            <w:r>
              <w:rPr>
                <w:b/>
                <w:sz w:val="17"/>
              </w:rPr>
              <w:t xml:space="preserve">Tích hợp NLS 5.2.CB2a: </w:t>
            </w:r>
            <w:r>
              <w:rPr>
                <w:sz w:val="17"/>
              </w:rPr>
              <w:t>HS sử dụng Wordwall để thực hiện bài tập tương tác kéo thả tên các châu lục và đại dương vào đúng vị trí trên lược đồ.</w:t>
            </w:r>
          </w:p>
          <w:p w14:paraId="2074CC95" w14:textId="77777777" w:rsidR="005C6219" w:rsidRDefault="005C6219" w:rsidP="00D76547">
            <w:r>
              <w:rPr>
                <w:b/>
                <w:sz w:val="17"/>
              </w:rPr>
              <w:t xml:space="preserve">Tích hợp BVMT: </w:t>
            </w:r>
            <w:r>
              <w:rPr>
                <w:sz w:val="17"/>
              </w:rPr>
              <w:t>HS nhận biết Trái Đất là ngôi nhà chung cần được bảo vệ.</w:t>
            </w:r>
          </w:p>
        </w:tc>
      </w:tr>
      <w:tr w:rsidR="005C6219" w14:paraId="645F6A0A" w14:textId="77777777" w:rsidTr="00D76547">
        <w:trPr>
          <w:jc w:val="center"/>
        </w:trPr>
        <w:tc>
          <w:tcPr>
            <w:tcW w:w="792" w:type="dxa"/>
            <w:vMerge w:val="restart"/>
            <w:tcMar>
              <w:top w:w="45" w:type="dxa"/>
              <w:left w:w="45" w:type="dxa"/>
              <w:bottom w:w="45" w:type="dxa"/>
              <w:right w:w="45" w:type="dxa"/>
            </w:tcMar>
            <w:vAlign w:val="center"/>
          </w:tcPr>
          <w:p w14:paraId="1673C93F" w14:textId="77777777" w:rsidR="005C6219" w:rsidRDefault="005C6219" w:rsidP="00D76547">
            <w:pPr>
              <w:jc w:val="center"/>
            </w:pPr>
            <w:r>
              <w:rPr>
                <w:sz w:val="24"/>
              </w:rPr>
              <w:t>27</w:t>
            </w:r>
          </w:p>
        </w:tc>
        <w:tc>
          <w:tcPr>
            <w:tcW w:w="2088" w:type="dxa"/>
            <w:vMerge/>
            <w:tcMar>
              <w:top w:w="45" w:type="dxa"/>
              <w:left w:w="45" w:type="dxa"/>
              <w:bottom w:w="45" w:type="dxa"/>
              <w:right w:w="45" w:type="dxa"/>
            </w:tcMar>
            <w:vAlign w:val="center"/>
          </w:tcPr>
          <w:p w14:paraId="72FC40D0" w14:textId="77777777" w:rsidR="005C6219" w:rsidRDefault="005C6219" w:rsidP="00D76547">
            <w:pPr>
              <w:jc w:val="center"/>
            </w:pPr>
          </w:p>
        </w:tc>
        <w:tc>
          <w:tcPr>
            <w:tcW w:w="4031" w:type="dxa"/>
            <w:tcMar>
              <w:top w:w="45" w:type="dxa"/>
              <w:left w:w="45" w:type="dxa"/>
              <w:bottom w:w="45" w:type="dxa"/>
              <w:right w:w="45" w:type="dxa"/>
            </w:tcMar>
            <w:vAlign w:val="center"/>
          </w:tcPr>
          <w:p w14:paraId="524F5DFA" w14:textId="77777777" w:rsidR="005C6219" w:rsidRDefault="005C6219" w:rsidP="00D76547">
            <w:r>
              <w:rPr>
                <w:sz w:val="17"/>
              </w:rPr>
              <w:t>Bài 22. Các châu lục và đại dương trên thế giới (Tiết 2)</w:t>
            </w:r>
          </w:p>
        </w:tc>
        <w:tc>
          <w:tcPr>
            <w:tcW w:w="1007" w:type="dxa"/>
            <w:vMerge/>
            <w:tcMar>
              <w:top w:w="45" w:type="dxa"/>
              <w:left w:w="45" w:type="dxa"/>
              <w:bottom w:w="45" w:type="dxa"/>
              <w:right w:w="45" w:type="dxa"/>
            </w:tcMar>
            <w:vAlign w:val="center"/>
          </w:tcPr>
          <w:p w14:paraId="49D527BF" w14:textId="77777777" w:rsidR="005C6219" w:rsidRDefault="005C6219" w:rsidP="00D76547">
            <w:pPr>
              <w:jc w:val="center"/>
            </w:pPr>
          </w:p>
        </w:tc>
        <w:tc>
          <w:tcPr>
            <w:tcW w:w="1080" w:type="dxa"/>
            <w:tcMar>
              <w:top w:w="45" w:type="dxa"/>
              <w:left w:w="45" w:type="dxa"/>
              <w:bottom w:w="45" w:type="dxa"/>
              <w:right w:w="45" w:type="dxa"/>
            </w:tcMar>
            <w:vAlign w:val="center"/>
          </w:tcPr>
          <w:p w14:paraId="1162A1C2" w14:textId="77777777" w:rsidR="005C6219" w:rsidRDefault="005C6219" w:rsidP="00D76547">
            <w:pPr>
              <w:jc w:val="center"/>
            </w:pPr>
            <w:r>
              <w:rPr>
                <w:sz w:val="17"/>
              </w:rPr>
              <w:t>53</w:t>
            </w:r>
          </w:p>
        </w:tc>
        <w:tc>
          <w:tcPr>
            <w:tcW w:w="7128" w:type="dxa"/>
            <w:tcMar>
              <w:top w:w="45" w:type="dxa"/>
              <w:left w:w="45" w:type="dxa"/>
              <w:bottom w:w="45" w:type="dxa"/>
              <w:right w:w="45" w:type="dxa"/>
            </w:tcMar>
          </w:tcPr>
          <w:p w14:paraId="0FE43B03" w14:textId="77777777" w:rsidR="005C6219" w:rsidRDefault="005C6219" w:rsidP="00D76547">
            <w:r>
              <w:rPr>
                <w:b/>
                <w:sz w:val="17"/>
              </w:rPr>
              <w:t xml:space="preserve">Tích hợp AI 5.A2.2: </w:t>
            </w:r>
            <w:r>
              <w:rPr>
                <w:sz w:val="17"/>
              </w:rPr>
              <w:t>HS tìm hiểu hệ thống AI theo dõi biến đổi khí hậu toàn cầu và đo độ sâu đại dương bằng dữ liệu vệ tinh.</w:t>
            </w:r>
          </w:p>
          <w:p w14:paraId="41B8AA05" w14:textId="77777777" w:rsidR="005C6219" w:rsidRDefault="005C6219" w:rsidP="00D76547">
            <w:r>
              <w:rPr>
                <w:b/>
                <w:sz w:val="17"/>
              </w:rPr>
              <w:t xml:space="preserve">Tích hợp tiết kiệm và bảo vệ nguồn nước: </w:t>
            </w:r>
            <w:r>
              <w:rPr>
                <w:sz w:val="17"/>
              </w:rPr>
              <w:t>HS có ý thức bảo vệ đại dương, sông ngòi, nguồn nước ngọt.</w:t>
            </w:r>
          </w:p>
        </w:tc>
      </w:tr>
      <w:tr w:rsidR="005C6219" w14:paraId="0AD2FB2B" w14:textId="77777777" w:rsidTr="00D76547">
        <w:trPr>
          <w:jc w:val="center"/>
        </w:trPr>
        <w:tc>
          <w:tcPr>
            <w:tcW w:w="792" w:type="dxa"/>
            <w:vMerge/>
            <w:tcMar>
              <w:top w:w="45" w:type="dxa"/>
              <w:left w:w="45" w:type="dxa"/>
              <w:bottom w:w="45" w:type="dxa"/>
              <w:right w:w="45" w:type="dxa"/>
            </w:tcMar>
            <w:vAlign w:val="center"/>
          </w:tcPr>
          <w:p w14:paraId="3B73F4E0" w14:textId="77777777" w:rsidR="005C6219" w:rsidRDefault="005C6219" w:rsidP="00D76547">
            <w:pPr>
              <w:jc w:val="center"/>
            </w:pPr>
          </w:p>
        </w:tc>
        <w:tc>
          <w:tcPr>
            <w:tcW w:w="2088" w:type="dxa"/>
            <w:vMerge/>
            <w:tcMar>
              <w:top w:w="45" w:type="dxa"/>
              <w:left w:w="45" w:type="dxa"/>
              <w:bottom w:w="45" w:type="dxa"/>
              <w:right w:w="45" w:type="dxa"/>
            </w:tcMar>
            <w:vAlign w:val="center"/>
          </w:tcPr>
          <w:p w14:paraId="6A85F6C9" w14:textId="77777777" w:rsidR="005C6219" w:rsidRDefault="005C6219" w:rsidP="00D76547">
            <w:pPr>
              <w:jc w:val="center"/>
            </w:pPr>
          </w:p>
        </w:tc>
        <w:tc>
          <w:tcPr>
            <w:tcW w:w="4031" w:type="dxa"/>
            <w:tcMar>
              <w:top w:w="45" w:type="dxa"/>
              <w:left w:w="45" w:type="dxa"/>
              <w:bottom w:w="45" w:type="dxa"/>
              <w:right w:w="45" w:type="dxa"/>
            </w:tcMar>
            <w:vAlign w:val="center"/>
          </w:tcPr>
          <w:p w14:paraId="30596CD0" w14:textId="77777777" w:rsidR="005C6219" w:rsidRDefault="005C6219" w:rsidP="00D76547">
            <w:r>
              <w:rPr>
                <w:sz w:val="17"/>
              </w:rPr>
              <w:t>Bài 22. Các châu lục và đại dương trên thế giới (Tiết 3)</w:t>
            </w:r>
          </w:p>
        </w:tc>
        <w:tc>
          <w:tcPr>
            <w:tcW w:w="1007" w:type="dxa"/>
            <w:vMerge/>
            <w:tcMar>
              <w:top w:w="45" w:type="dxa"/>
              <w:left w:w="45" w:type="dxa"/>
              <w:bottom w:w="45" w:type="dxa"/>
              <w:right w:w="45" w:type="dxa"/>
            </w:tcMar>
            <w:vAlign w:val="center"/>
          </w:tcPr>
          <w:p w14:paraId="71B041B3" w14:textId="77777777" w:rsidR="005C6219" w:rsidRDefault="005C6219" w:rsidP="00D76547">
            <w:pPr>
              <w:jc w:val="center"/>
            </w:pPr>
          </w:p>
        </w:tc>
        <w:tc>
          <w:tcPr>
            <w:tcW w:w="1080" w:type="dxa"/>
            <w:tcMar>
              <w:top w:w="45" w:type="dxa"/>
              <w:left w:w="45" w:type="dxa"/>
              <w:bottom w:w="45" w:type="dxa"/>
              <w:right w:w="45" w:type="dxa"/>
            </w:tcMar>
            <w:vAlign w:val="center"/>
          </w:tcPr>
          <w:p w14:paraId="11D55D93" w14:textId="77777777" w:rsidR="005C6219" w:rsidRDefault="005C6219" w:rsidP="00D76547">
            <w:pPr>
              <w:jc w:val="center"/>
            </w:pPr>
            <w:r>
              <w:rPr>
                <w:sz w:val="17"/>
              </w:rPr>
              <w:t>54</w:t>
            </w:r>
          </w:p>
        </w:tc>
        <w:tc>
          <w:tcPr>
            <w:tcW w:w="7128" w:type="dxa"/>
            <w:tcMar>
              <w:top w:w="45" w:type="dxa"/>
              <w:left w:w="45" w:type="dxa"/>
              <w:bottom w:w="45" w:type="dxa"/>
              <w:right w:w="45" w:type="dxa"/>
            </w:tcMar>
          </w:tcPr>
          <w:p w14:paraId="41739975" w14:textId="77777777" w:rsidR="005C6219" w:rsidRDefault="005C6219" w:rsidP="00D76547">
            <w:r>
              <w:rPr>
                <w:b/>
                <w:sz w:val="17"/>
              </w:rPr>
              <w:t xml:space="preserve">Tích hợp BVMT: </w:t>
            </w:r>
            <w:r>
              <w:rPr>
                <w:sz w:val="17"/>
              </w:rPr>
              <w:t>HS liên hệ hậu quả của ô nhiễm môi trường, biến đổi khí hậu đối với các châu lục và đại dương.</w:t>
            </w:r>
          </w:p>
        </w:tc>
      </w:tr>
      <w:tr w:rsidR="005C6219" w14:paraId="1324517F" w14:textId="77777777" w:rsidTr="00D76547">
        <w:trPr>
          <w:jc w:val="center"/>
        </w:trPr>
        <w:tc>
          <w:tcPr>
            <w:tcW w:w="792" w:type="dxa"/>
            <w:vMerge w:val="restart"/>
            <w:tcMar>
              <w:top w:w="45" w:type="dxa"/>
              <w:left w:w="45" w:type="dxa"/>
              <w:bottom w:w="45" w:type="dxa"/>
              <w:right w:w="45" w:type="dxa"/>
            </w:tcMar>
            <w:vAlign w:val="center"/>
          </w:tcPr>
          <w:p w14:paraId="5AFA560B" w14:textId="77777777" w:rsidR="005C6219" w:rsidRDefault="005C6219" w:rsidP="00D76547">
            <w:pPr>
              <w:jc w:val="center"/>
            </w:pPr>
            <w:r>
              <w:rPr>
                <w:sz w:val="24"/>
              </w:rPr>
              <w:t>28</w:t>
            </w:r>
          </w:p>
        </w:tc>
        <w:tc>
          <w:tcPr>
            <w:tcW w:w="2088" w:type="dxa"/>
            <w:vMerge/>
            <w:tcMar>
              <w:top w:w="45" w:type="dxa"/>
              <w:left w:w="45" w:type="dxa"/>
              <w:bottom w:w="45" w:type="dxa"/>
              <w:right w:w="45" w:type="dxa"/>
            </w:tcMar>
            <w:vAlign w:val="center"/>
          </w:tcPr>
          <w:p w14:paraId="50C3D164" w14:textId="77777777" w:rsidR="005C6219" w:rsidRDefault="005C6219" w:rsidP="00D76547">
            <w:pPr>
              <w:jc w:val="center"/>
            </w:pPr>
          </w:p>
        </w:tc>
        <w:tc>
          <w:tcPr>
            <w:tcW w:w="4031" w:type="dxa"/>
            <w:tcMar>
              <w:top w:w="45" w:type="dxa"/>
              <w:left w:w="45" w:type="dxa"/>
              <w:bottom w:w="45" w:type="dxa"/>
              <w:right w:w="45" w:type="dxa"/>
            </w:tcMar>
            <w:vAlign w:val="center"/>
          </w:tcPr>
          <w:p w14:paraId="0344CAAA" w14:textId="77777777" w:rsidR="005C6219" w:rsidRDefault="005C6219" w:rsidP="00D76547">
            <w:r>
              <w:rPr>
                <w:sz w:val="17"/>
              </w:rPr>
              <w:t>Bài 22. Các châu lục và đại dương trên thế giới (Tiết 4)</w:t>
            </w:r>
          </w:p>
        </w:tc>
        <w:tc>
          <w:tcPr>
            <w:tcW w:w="1007" w:type="dxa"/>
            <w:vMerge/>
            <w:tcMar>
              <w:top w:w="45" w:type="dxa"/>
              <w:left w:w="45" w:type="dxa"/>
              <w:bottom w:w="45" w:type="dxa"/>
              <w:right w:w="45" w:type="dxa"/>
            </w:tcMar>
            <w:vAlign w:val="center"/>
          </w:tcPr>
          <w:p w14:paraId="011F8D5D" w14:textId="77777777" w:rsidR="005C6219" w:rsidRDefault="005C6219" w:rsidP="00D76547">
            <w:pPr>
              <w:jc w:val="center"/>
            </w:pPr>
          </w:p>
        </w:tc>
        <w:tc>
          <w:tcPr>
            <w:tcW w:w="1080" w:type="dxa"/>
            <w:tcMar>
              <w:top w:w="45" w:type="dxa"/>
              <w:left w:w="45" w:type="dxa"/>
              <w:bottom w:w="45" w:type="dxa"/>
              <w:right w:w="45" w:type="dxa"/>
            </w:tcMar>
            <w:vAlign w:val="center"/>
          </w:tcPr>
          <w:p w14:paraId="327EE5B5" w14:textId="77777777" w:rsidR="005C6219" w:rsidRDefault="005C6219" w:rsidP="00D76547">
            <w:pPr>
              <w:jc w:val="center"/>
            </w:pPr>
            <w:r>
              <w:rPr>
                <w:sz w:val="17"/>
              </w:rPr>
              <w:t>55</w:t>
            </w:r>
          </w:p>
        </w:tc>
        <w:tc>
          <w:tcPr>
            <w:tcW w:w="7128" w:type="dxa"/>
            <w:tcMar>
              <w:top w:w="45" w:type="dxa"/>
              <w:left w:w="45" w:type="dxa"/>
              <w:bottom w:w="45" w:type="dxa"/>
              <w:right w:w="45" w:type="dxa"/>
            </w:tcMar>
          </w:tcPr>
          <w:p w14:paraId="493F0EB7" w14:textId="77777777" w:rsidR="005C6219" w:rsidRDefault="005C6219" w:rsidP="00D76547">
            <w:r>
              <w:rPr>
                <w:b/>
                <w:sz w:val="17"/>
              </w:rPr>
              <w:t xml:space="preserve">Tích hợp tiết kiệm và bảo vệ nguồn nước: </w:t>
            </w:r>
            <w:r>
              <w:rPr>
                <w:sz w:val="17"/>
              </w:rPr>
              <w:t>HS nêu việc làm bảo vệ nguồn nước ở gia đình, trường học, cộng đồng.</w:t>
            </w:r>
          </w:p>
        </w:tc>
      </w:tr>
      <w:tr w:rsidR="005C6219" w14:paraId="18877A78" w14:textId="77777777" w:rsidTr="00D76547">
        <w:trPr>
          <w:jc w:val="center"/>
        </w:trPr>
        <w:tc>
          <w:tcPr>
            <w:tcW w:w="792" w:type="dxa"/>
            <w:vMerge/>
            <w:tcMar>
              <w:top w:w="45" w:type="dxa"/>
              <w:left w:w="45" w:type="dxa"/>
              <w:bottom w:w="45" w:type="dxa"/>
              <w:right w:w="45" w:type="dxa"/>
            </w:tcMar>
            <w:vAlign w:val="center"/>
          </w:tcPr>
          <w:p w14:paraId="73572A2F" w14:textId="77777777" w:rsidR="005C6219" w:rsidRDefault="005C6219" w:rsidP="00D76547">
            <w:pPr>
              <w:jc w:val="center"/>
            </w:pPr>
          </w:p>
        </w:tc>
        <w:tc>
          <w:tcPr>
            <w:tcW w:w="2088" w:type="dxa"/>
            <w:vMerge/>
            <w:tcMar>
              <w:top w:w="45" w:type="dxa"/>
              <w:left w:w="45" w:type="dxa"/>
              <w:bottom w:w="45" w:type="dxa"/>
              <w:right w:w="45" w:type="dxa"/>
            </w:tcMar>
            <w:vAlign w:val="center"/>
          </w:tcPr>
          <w:p w14:paraId="71FA3DFD" w14:textId="77777777" w:rsidR="005C6219" w:rsidRDefault="005C6219" w:rsidP="00D76547">
            <w:pPr>
              <w:jc w:val="center"/>
            </w:pPr>
          </w:p>
        </w:tc>
        <w:tc>
          <w:tcPr>
            <w:tcW w:w="4031" w:type="dxa"/>
            <w:tcMar>
              <w:top w:w="45" w:type="dxa"/>
              <w:left w:w="45" w:type="dxa"/>
              <w:bottom w:w="45" w:type="dxa"/>
              <w:right w:w="45" w:type="dxa"/>
            </w:tcMar>
            <w:vAlign w:val="center"/>
          </w:tcPr>
          <w:p w14:paraId="282908ED" w14:textId="77777777" w:rsidR="005C6219" w:rsidRDefault="005C6219" w:rsidP="00D76547">
            <w:r>
              <w:rPr>
                <w:sz w:val="17"/>
              </w:rPr>
              <w:t>Bài 22. Các châu lục và đại dương trên thế giới (Tiết 5)</w:t>
            </w:r>
          </w:p>
        </w:tc>
        <w:tc>
          <w:tcPr>
            <w:tcW w:w="1007" w:type="dxa"/>
            <w:vMerge/>
            <w:tcMar>
              <w:top w:w="45" w:type="dxa"/>
              <w:left w:w="45" w:type="dxa"/>
              <w:bottom w:w="45" w:type="dxa"/>
              <w:right w:w="45" w:type="dxa"/>
            </w:tcMar>
            <w:vAlign w:val="center"/>
          </w:tcPr>
          <w:p w14:paraId="494822DF" w14:textId="77777777" w:rsidR="005C6219" w:rsidRDefault="005C6219" w:rsidP="00D76547">
            <w:pPr>
              <w:jc w:val="center"/>
            </w:pPr>
          </w:p>
        </w:tc>
        <w:tc>
          <w:tcPr>
            <w:tcW w:w="1080" w:type="dxa"/>
            <w:tcMar>
              <w:top w:w="45" w:type="dxa"/>
              <w:left w:w="45" w:type="dxa"/>
              <w:bottom w:w="45" w:type="dxa"/>
              <w:right w:w="45" w:type="dxa"/>
            </w:tcMar>
            <w:vAlign w:val="center"/>
          </w:tcPr>
          <w:p w14:paraId="6F6E9662" w14:textId="77777777" w:rsidR="005C6219" w:rsidRDefault="005C6219" w:rsidP="00D76547">
            <w:pPr>
              <w:jc w:val="center"/>
            </w:pPr>
            <w:r>
              <w:rPr>
                <w:sz w:val="17"/>
              </w:rPr>
              <w:t>56</w:t>
            </w:r>
          </w:p>
        </w:tc>
        <w:tc>
          <w:tcPr>
            <w:tcW w:w="7128" w:type="dxa"/>
            <w:tcMar>
              <w:top w:w="45" w:type="dxa"/>
              <w:left w:w="45" w:type="dxa"/>
              <w:bottom w:w="45" w:type="dxa"/>
              <w:right w:w="45" w:type="dxa"/>
            </w:tcMar>
          </w:tcPr>
          <w:p w14:paraId="008C117C" w14:textId="77777777" w:rsidR="005C6219" w:rsidRDefault="005C6219" w:rsidP="00D76547">
            <w:r>
              <w:rPr>
                <w:b/>
                <w:sz w:val="17"/>
              </w:rPr>
              <w:t xml:space="preserve">Tích hợp BVMT: </w:t>
            </w:r>
            <w:r>
              <w:rPr>
                <w:sz w:val="17"/>
              </w:rPr>
              <w:t>HS vận dụng kiến thức để đề xuất thông điệp bảo vệ Trái Đất, giảm rác thải nhựa, tiết kiệm tài nguyên.</w:t>
            </w:r>
          </w:p>
        </w:tc>
      </w:tr>
      <w:tr w:rsidR="005C6219" w14:paraId="3BD53245" w14:textId="77777777" w:rsidTr="00D76547">
        <w:trPr>
          <w:jc w:val="center"/>
        </w:trPr>
        <w:tc>
          <w:tcPr>
            <w:tcW w:w="792" w:type="dxa"/>
            <w:vMerge w:val="restart"/>
            <w:tcMar>
              <w:top w:w="45" w:type="dxa"/>
              <w:left w:w="45" w:type="dxa"/>
              <w:bottom w:w="45" w:type="dxa"/>
              <w:right w:w="45" w:type="dxa"/>
            </w:tcMar>
            <w:vAlign w:val="center"/>
          </w:tcPr>
          <w:p w14:paraId="20721ED2" w14:textId="77777777" w:rsidR="005C6219" w:rsidRDefault="005C6219" w:rsidP="00D76547">
            <w:pPr>
              <w:jc w:val="center"/>
            </w:pPr>
            <w:r>
              <w:rPr>
                <w:sz w:val="24"/>
              </w:rPr>
              <w:t>29</w:t>
            </w:r>
          </w:p>
        </w:tc>
        <w:tc>
          <w:tcPr>
            <w:tcW w:w="2088" w:type="dxa"/>
            <w:vMerge/>
            <w:tcMar>
              <w:top w:w="45" w:type="dxa"/>
              <w:left w:w="45" w:type="dxa"/>
              <w:bottom w:w="45" w:type="dxa"/>
              <w:right w:w="45" w:type="dxa"/>
            </w:tcMar>
            <w:vAlign w:val="center"/>
          </w:tcPr>
          <w:p w14:paraId="5515195E" w14:textId="77777777" w:rsidR="005C6219" w:rsidRDefault="005C6219" w:rsidP="00D76547">
            <w:pPr>
              <w:jc w:val="center"/>
            </w:pPr>
          </w:p>
        </w:tc>
        <w:tc>
          <w:tcPr>
            <w:tcW w:w="4031" w:type="dxa"/>
            <w:tcMar>
              <w:top w:w="45" w:type="dxa"/>
              <w:left w:w="45" w:type="dxa"/>
              <w:bottom w:w="45" w:type="dxa"/>
              <w:right w:w="45" w:type="dxa"/>
            </w:tcMar>
            <w:vAlign w:val="center"/>
          </w:tcPr>
          <w:p w14:paraId="257B20C0" w14:textId="77777777" w:rsidR="005C6219" w:rsidRDefault="005C6219" w:rsidP="00D76547">
            <w:r>
              <w:rPr>
                <w:sz w:val="17"/>
              </w:rPr>
              <w:t>Bài 23. Dân số và các chủng tộc trên thế giới (Tiết 1)</w:t>
            </w:r>
          </w:p>
        </w:tc>
        <w:tc>
          <w:tcPr>
            <w:tcW w:w="1007" w:type="dxa"/>
            <w:vMerge w:val="restart"/>
            <w:tcMar>
              <w:top w:w="45" w:type="dxa"/>
              <w:left w:w="45" w:type="dxa"/>
              <w:bottom w:w="45" w:type="dxa"/>
              <w:right w:w="45" w:type="dxa"/>
            </w:tcMar>
            <w:vAlign w:val="center"/>
          </w:tcPr>
          <w:p w14:paraId="7FA42FA0"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58C41113" w14:textId="77777777" w:rsidR="005C6219" w:rsidRDefault="005C6219" w:rsidP="00D76547">
            <w:pPr>
              <w:jc w:val="center"/>
            </w:pPr>
            <w:r>
              <w:rPr>
                <w:sz w:val="17"/>
              </w:rPr>
              <w:t>57</w:t>
            </w:r>
          </w:p>
        </w:tc>
        <w:tc>
          <w:tcPr>
            <w:tcW w:w="7128" w:type="dxa"/>
            <w:tcMar>
              <w:top w:w="45" w:type="dxa"/>
              <w:left w:w="45" w:type="dxa"/>
              <w:bottom w:w="45" w:type="dxa"/>
              <w:right w:w="45" w:type="dxa"/>
            </w:tcMar>
          </w:tcPr>
          <w:p w14:paraId="74CFDACB" w14:textId="77777777" w:rsidR="005C6219" w:rsidRDefault="005C6219" w:rsidP="00D76547">
            <w:r>
              <w:rPr>
                <w:b/>
                <w:sz w:val="17"/>
              </w:rPr>
              <w:t xml:space="preserve">Tích hợp NLS 3.1.CB2a: </w:t>
            </w:r>
            <w:r>
              <w:rPr>
                <w:sz w:val="17"/>
              </w:rPr>
              <w:t>HS sử dụng Canva để tạo biểu đồ/infographic đơn giản từ số liệu dân số thế giới do GV cung cấp; biết thêm tiêu đề, chú thích và nêu nhận xét.</w:t>
            </w:r>
          </w:p>
          <w:p w14:paraId="6509963B" w14:textId="77777777" w:rsidR="005C6219" w:rsidRDefault="005C6219" w:rsidP="00D76547">
            <w:r>
              <w:rPr>
                <w:b/>
                <w:sz w:val="17"/>
              </w:rPr>
              <w:t xml:space="preserve">Tích hợp QCN: </w:t>
            </w:r>
            <w:r>
              <w:rPr>
                <w:sz w:val="17"/>
              </w:rPr>
              <w:t>HS hiểu mọi người đều có quyền bình đẳng, không bị phân biệt chủng tộc, màu da, nơi sinh sống.</w:t>
            </w:r>
          </w:p>
        </w:tc>
      </w:tr>
      <w:tr w:rsidR="005C6219" w14:paraId="6F467A02" w14:textId="77777777" w:rsidTr="00D76547">
        <w:trPr>
          <w:jc w:val="center"/>
        </w:trPr>
        <w:tc>
          <w:tcPr>
            <w:tcW w:w="792" w:type="dxa"/>
            <w:vMerge/>
            <w:tcMar>
              <w:top w:w="45" w:type="dxa"/>
              <w:left w:w="45" w:type="dxa"/>
              <w:bottom w:w="45" w:type="dxa"/>
              <w:right w:w="45" w:type="dxa"/>
            </w:tcMar>
            <w:vAlign w:val="center"/>
          </w:tcPr>
          <w:p w14:paraId="7CF65CED" w14:textId="77777777" w:rsidR="005C6219" w:rsidRDefault="005C6219" w:rsidP="00D76547">
            <w:pPr>
              <w:jc w:val="center"/>
            </w:pPr>
          </w:p>
        </w:tc>
        <w:tc>
          <w:tcPr>
            <w:tcW w:w="2088" w:type="dxa"/>
            <w:vMerge/>
            <w:tcMar>
              <w:top w:w="45" w:type="dxa"/>
              <w:left w:w="45" w:type="dxa"/>
              <w:bottom w:w="45" w:type="dxa"/>
              <w:right w:w="45" w:type="dxa"/>
            </w:tcMar>
            <w:vAlign w:val="center"/>
          </w:tcPr>
          <w:p w14:paraId="1257E477" w14:textId="77777777" w:rsidR="005C6219" w:rsidRDefault="005C6219" w:rsidP="00D76547">
            <w:pPr>
              <w:jc w:val="center"/>
            </w:pPr>
          </w:p>
        </w:tc>
        <w:tc>
          <w:tcPr>
            <w:tcW w:w="4031" w:type="dxa"/>
            <w:tcMar>
              <w:top w:w="45" w:type="dxa"/>
              <w:left w:w="45" w:type="dxa"/>
              <w:bottom w:w="45" w:type="dxa"/>
              <w:right w:w="45" w:type="dxa"/>
            </w:tcMar>
            <w:vAlign w:val="center"/>
          </w:tcPr>
          <w:p w14:paraId="50E46027" w14:textId="77777777" w:rsidR="005C6219" w:rsidRDefault="005C6219" w:rsidP="00D76547">
            <w:r>
              <w:rPr>
                <w:sz w:val="17"/>
              </w:rPr>
              <w:t>Bài 23. Dân số và các chủng tộc trên thế giới (Tiết 2)</w:t>
            </w:r>
          </w:p>
        </w:tc>
        <w:tc>
          <w:tcPr>
            <w:tcW w:w="1007" w:type="dxa"/>
            <w:vMerge/>
            <w:tcMar>
              <w:top w:w="45" w:type="dxa"/>
              <w:left w:w="45" w:type="dxa"/>
              <w:bottom w:w="45" w:type="dxa"/>
              <w:right w:w="45" w:type="dxa"/>
            </w:tcMar>
            <w:vAlign w:val="center"/>
          </w:tcPr>
          <w:p w14:paraId="6449977A" w14:textId="77777777" w:rsidR="005C6219" w:rsidRDefault="005C6219" w:rsidP="00D76547">
            <w:pPr>
              <w:jc w:val="center"/>
            </w:pPr>
          </w:p>
        </w:tc>
        <w:tc>
          <w:tcPr>
            <w:tcW w:w="1080" w:type="dxa"/>
            <w:tcMar>
              <w:top w:w="45" w:type="dxa"/>
              <w:left w:w="45" w:type="dxa"/>
              <w:bottom w:w="45" w:type="dxa"/>
              <w:right w:w="45" w:type="dxa"/>
            </w:tcMar>
            <w:vAlign w:val="center"/>
          </w:tcPr>
          <w:p w14:paraId="7644FEF4" w14:textId="77777777" w:rsidR="005C6219" w:rsidRDefault="005C6219" w:rsidP="00D76547">
            <w:pPr>
              <w:jc w:val="center"/>
            </w:pPr>
            <w:r>
              <w:rPr>
                <w:sz w:val="17"/>
              </w:rPr>
              <w:t>58</w:t>
            </w:r>
          </w:p>
        </w:tc>
        <w:tc>
          <w:tcPr>
            <w:tcW w:w="7128" w:type="dxa"/>
            <w:tcMar>
              <w:top w:w="45" w:type="dxa"/>
              <w:left w:w="45" w:type="dxa"/>
              <w:bottom w:w="45" w:type="dxa"/>
              <w:right w:w="45" w:type="dxa"/>
            </w:tcMar>
          </w:tcPr>
          <w:p w14:paraId="4FF5DC76" w14:textId="77777777" w:rsidR="005C6219" w:rsidRDefault="005C6219" w:rsidP="00D76547">
            <w:r>
              <w:rPr>
                <w:b/>
                <w:sz w:val="17"/>
              </w:rPr>
              <w:t xml:space="preserve">Tích hợp AI 5.B1.2: </w:t>
            </w:r>
            <w:r>
              <w:rPr>
                <w:sz w:val="17"/>
              </w:rPr>
              <w:t>HS thảo luận AI cần phục vụ công bằng, không phân biệt chủng tộc.</w:t>
            </w:r>
          </w:p>
          <w:p w14:paraId="26178498" w14:textId="77777777" w:rsidR="005C6219" w:rsidRDefault="005C6219" w:rsidP="00D76547">
            <w:r>
              <w:rPr>
                <w:b/>
                <w:sz w:val="17"/>
              </w:rPr>
              <w:t xml:space="preserve">Tích hợp Lý tưởng cách mạng, đạo đức, lối sống: </w:t>
            </w:r>
            <w:r>
              <w:rPr>
                <w:sz w:val="17"/>
              </w:rPr>
              <w:t>HS biết tôn trọng con người, sống nhân ái, không kì thị.</w:t>
            </w:r>
          </w:p>
        </w:tc>
      </w:tr>
      <w:tr w:rsidR="005C6219" w14:paraId="02E520E8" w14:textId="77777777" w:rsidTr="00D76547">
        <w:trPr>
          <w:jc w:val="center"/>
        </w:trPr>
        <w:tc>
          <w:tcPr>
            <w:tcW w:w="792" w:type="dxa"/>
            <w:vMerge w:val="restart"/>
            <w:tcMar>
              <w:top w:w="45" w:type="dxa"/>
              <w:left w:w="45" w:type="dxa"/>
              <w:bottom w:w="45" w:type="dxa"/>
              <w:right w:w="45" w:type="dxa"/>
            </w:tcMar>
            <w:vAlign w:val="center"/>
          </w:tcPr>
          <w:p w14:paraId="7DC380CE" w14:textId="77777777" w:rsidR="005C6219" w:rsidRDefault="005C6219" w:rsidP="00D76547">
            <w:pPr>
              <w:jc w:val="center"/>
            </w:pPr>
            <w:r>
              <w:rPr>
                <w:sz w:val="24"/>
              </w:rPr>
              <w:t>30</w:t>
            </w:r>
          </w:p>
        </w:tc>
        <w:tc>
          <w:tcPr>
            <w:tcW w:w="2088" w:type="dxa"/>
            <w:vMerge/>
            <w:tcMar>
              <w:top w:w="45" w:type="dxa"/>
              <w:left w:w="45" w:type="dxa"/>
              <w:bottom w:w="45" w:type="dxa"/>
              <w:right w:w="45" w:type="dxa"/>
            </w:tcMar>
            <w:vAlign w:val="center"/>
          </w:tcPr>
          <w:p w14:paraId="50315632" w14:textId="77777777" w:rsidR="005C6219" w:rsidRDefault="005C6219" w:rsidP="00D76547">
            <w:pPr>
              <w:jc w:val="center"/>
            </w:pPr>
          </w:p>
        </w:tc>
        <w:tc>
          <w:tcPr>
            <w:tcW w:w="4031" w:type="dxa"/>
            <w:tcMar>
              <w:top w:w="45" w:type="dxa"/>
              <w:left w:w="45" w:type="dxa"/>
              <w:bottom w:w="45" w:type="dxa"/>
              <w:right w:w="45" w:type="dxa"/>
            </w:tcMar>
            <w:vAlign w:val="center"/>
          </w:tcPr>
          <w:p w14:paraId="0FC4A3A5" w14:textId="77777777" w:rsidR="005C6219" w:rsidRDefault="005C6219" w:rsidP="00D76547">
            <w:r>
              <w:rPr>
                <w:sz w:val="17"/>
              </w:rPr>
              <w:t>Bài 24. Văn minh Ai Cập (Tiết 1)</w:t>
            </w:r>
          </w:p>
        </w:tc>
        <w:tc>
          <w:tcPr>
            <w:tcW w:w="1007" w:type="dxa"/>
            <w:vMerge w:val="restart"/>
            <w:tcMar>
              <w:top w:w="45" w:type="dxa"/>
              <w:left w:w="45" w:type="dxa"/>
              <w:bottom w:w="45" w:type="dxa"/>
              <w:right w:w="45" w:type="dxa"/>
            </w:tcMar>
            <w:vAlign w:val="center"/>
          </w:tcPr>
          <w:p w14:paraId="05C69E80"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2FBB58C3" w14:textId="77777777" w:rsidR="005C6219" w:rsidRDefault="005C6219" w:rsidP="00D76547">
            <w:pPr>
              <w:jc w:val="center"/>
            </w:pPr>
            <w:r>
              <w:rPr>
                <w:sz w:val="17"/>
              </w:rPr>
              <w:t>59</w:t>
            </w:r>
          </w:p>
        </w:tc>
        <w:tc>
          <w:tcPr>
            <w:tcW w:w="7128" w:type="dxa"/>
            <w:tcMar>
              <w:top w:w="45" w:type="dxa"/>
              <w:left w:w="45" w:type="dxa"/>
              <w:bottom w:w="45" w:type="dxa"/>
              <w:right w:w="45" w:type="dxa"/>
            </w:tcMar>
          </w:tcPr>
          <w:p w14:paraId="4148F686" w14:textId="77777777" w:rsidR="005C6219" w:rsidRDefault="005C6219" w:rsidP="00D76547">
            <w:r>
              <w:rPr>
                <w:b/>
                <w:sz w:val="17"/>
              </w:rPr>
              <w:t xml:space="preserve">Tích hợp AI 5.C4.1: </w:t>
            </w:r>
            <w:r>
              <w:rPr>
                <w:sz w:val="17"/>
              </w:rPr>
              <w:t>HS thiết kế quy trình “Nếu phát hiện nhiệt độ trong kim tự tháp quá cao thì robot AI tự động điều chỉnh thông gió”.</w:t>
            </w:r>
          </w:p>
          <w:p w14:paraId="272649AC" w14:textId="77777777" w:rsidR="005C6219" w:rsidRDefault="005C6219" w:rsidP="00D76547">
            <w:r>
              <w:rPr>
                <w:b/>
                <w:sz w:val="17"/>
              </w:rPr>
              <w:t xml:space="preserve">Tích hợp tiết kiệm và bảo vệ nguồn nước: </w:t>
            </w:r>
            <w:r>
              <w:rPr>
                <w:sz w:val="17"/>
              </w:rPr>
              <w:t>HS liên hệ vai trò sông Nin và ý thức bảo vệ nguồn nước đối với đời sống con người.</w:t>
            </w:r>
          </w:p>
        </w:tc>
      </w:tr>
      <w:tr w:rsidR="005C6219" w14:paraId="53B98BD4" w14:textId="77777777" w:rsidTr="00D76547">
        <w:trPr>
          <w:jc w:val="center"/>
        </w:trPr>
        <w:tc>
          <w:tcPr>
            <w:tcW w:w="792" w:type="dxa"/>
            <w:vMerge/>
            <w:tcMar>
              <w:top w:w="45" w:type="dxa"/>
              <w:left w:w="45" w:type="dxa"/>
              <w:bottom w:w="45" w:type="dxa"/>
              <w:right w:w="45" w:type="dxa"/>
            </w:tcMar>
            <w:vAlign w:val="center"/>
          </w:tcPr>
          <w:p w14:paraId="2B2C1A75" w14:textId="77777777" w:rsidR="005C6219" w:rsidRDefault="005C6219" w:rsidP="00D76547">
            <w:pPr>
              <w:jc w:val="center"/>
            </w:pPr>
          </w:p>
        </w:tc>
        <w:tc>
          <w:tcPr>
            <w:tcW w:w="2088" w:type="dxa"/>
            <w:vMerge/>
            <w:tcMar>
              <w:top w:w="45" w:type="dxa"/>
              <w:left w:w="45" w:type="dxa"/>
              <w:bottom w:w="45" w:type="dxa"/>
              <w:right w:w="45" w:type="dxa"/>
            </w:tcMar>
            <w:vAlign w:val="center"/>
          </w:tcPr>
          <w:p w14:paraId="55FFBA7E" w14:textId="77777777" w:rsidR="005C6219" w:rsidRDefault="005C6219" w:rsidP="00D76547">
            <w:pPr>
              <w:jc w:val="center"/>
            </w:pPr>
          </w:p>
        </w:tc>
        <w:tc>
          <w:tcPr>
            <w:tcW w:w="4031" w:type="dxa"/>
            <w:tcMar>
              <w:top w:w="45" w:type="dxa"/>
              <w:left w:w="45" w:type="dxa"/>
              <w:bottom w:w="45" w:type="dxa"/>
              <w:right w:w="45" w:type="dxa"/>
            </w:tcMar>
            <w:vAlign w:val="center"/>
          </w:tcPr>
          <w:p w14:paraId="4EA26943" w14:textId="77777777" w:rsidR="005C6219" w:rsidRDefault="005C6219" w:rsidP="00D76547">
            <w:r>
              <w:rPr>
                <w:sz w:val="17"/>
              </w:rPr>
              <w:t>Bài 24. Văn minh Ai Cập (Tiết 2)</w:t>
            </w:r>
          </w:p>
        </w:tc>
        <w:tc>
          <w:tcPr>
            <w:tcW w:w="1007" w:type="dxa"/>
            <w:vMerge/>
            <w:tcMar>
              <w:top w:w="45" w:type="dxa"/>
              <w:left w:w="45" w:type="dxa"/>
              <w:bottom w:w="45" w:type="dxa"/>
              <w:right w:w="45" w:type="dxa"/>
            </w:tcMar>
            <w:vAlign w:val="center"/>
          </w:tcPr>
          <w:p w14:paraId="47AD01FC" w14:textId="77777777" w:rsidR="005C6219" w:rsidRDefault="005C6219" w:rsidP="00D76547">
            <w:pPr>
              <w:jc w:val="center"/>
            </w:pPr>
          </w:p>
        </w:tc>
        <w:tc>
          <w:tcPr>
            <w:tcW w:w="1080" w:type="dxa"/>
            <w:tcMar>
              <w:top w:w="45" w:type="dxa"/>
              <w:left w:w="45" w:type="dxa"/>
              <w:bottom w:w="45" w:type="dxa"/>
              <w:right w:w="45" w:type="dxa"/>
            </w:tcMar>
            <w:vAlign w:val="center"/>
          </w:tcPr>
          <w:p w14:paraId="533207CC" w14:textId="77777777" w:rsidR="005C6219" w:rsidRDefault="005C6219" w:rsidP="00D76547">
            <w:pPr>
              <w:jc w:val="center"/>
            </w:pPr>
            <w:r>
              <w:rPr>
                <w:sz w:val="17"/>
              </w:rPr>
              <w:t>60</w:t>
            </w:r>
          </w:p>
        </w:tc>
        <w:tc>
          <w:tcPr>
            <w:tcW w:w="7128" w:type="dxa"/>
            <w:tcMar>
              <w:top w:w="45" w:type="dxa"/>
              <w:left w:w="45" w:type="dxa"/>
              <w:bottom w:w="45" w:type="dxa"/>
              <w:right w:w="45" w:type="dxa"/>
            </w:tcMar>
          </w:tcPr>
          <w:p w14:paraId="4162027D" w14:textId="77777777" w:rsidR="005C6219" w:rsidRDefault="005C6219" w:rsidP="00D76547">
            <w:r>
              <w:rPr>
                <w:b/>
                <w:sz w:val="17"/>
              </w:rPr>
              <w:t xml:space="preserve">Tích hợp NLS 1.1.CB2b: </w:t>
            </w:r>
            <w:r>
              <w:rPr>
                <w:sz w:val="17"/>
              </w:rPr>
              <w:t>HS khai thác hình ảnh, video số về sông Nin, kim tự tháp, chữ tượng hình; chọn thông tin tiêu biểu để giới thiệu thành tựu văn minh Ai Cập.</w:t>
            </w:r>
          </w:p>
          <w:p w14:paraId="68064608" w14:textId="77777777" w:rsidR="005C6219" w:rsidRDefault="005C6219" w:rsidP="00D76547">
            <w:r>
              <w:rPr>
                <w:b/>
                <w:sz w:val="17"/>
              </w:rPr>
              <w:t xml:space="preserve">Tích hợp Lý tưởng cách mạng, đạo đức, lối sống: </w:t>
            </w:r>
            <w:r>
              <w:rPr>
                <w:sz w:val="17"/>
              </w:rPr>
              <w:t>HS biết trân trọng di sản văn minh nhân loại, có ý thức bảo vệ di sản khi tham quan, học tập.</w:t>
            </w:r>
          </w:p>
        </w:tc>
      </w:tr>
      <w:tr w:rsidR="005C6219" w14:paraId="18B7D866" w14:textId="77777777" w:rsidTr="00D76547">
        <w:trPr>
          <w:jc w:val="center"/>
        </w:trPr>
        <w:tc>
          <w:tcPr>
            <w:tcW w:w="792" w:type="dxa"/>
            <w:vMerge w:val="restart"/>
            <w:tcMar>
              <w:top w:w="45" w:type="dxa"/>
              <w:left w:w="45" w:type="dxa"/>
              <w:bottom w:w="45" w:type="dxa"/>
              <w:right w:w="45" w:type="dxa"/>
            </w:tcMar>
            <w:vAlign w:val="center"/>
          </w:tcPr>
          <w:p w14:paraId="10362593" w14:textId="77777777" w:rsidR="005C6219" w:rsidRDefault="005C6219" w:rsidP="00D76547">
            <w:pPr>
              <w:jc w:val="center"/>
            </w:pPr>
            <w:r>
              <w:rPr>
                <w:sz w:val="24"/>
              </w:rPr>
              <w:t>31</w:t>
            </w:r>
          </w:p>
        </w:tc>
        <w:tc>
          <w:tcPr>
            <w:tcW w:w="2088" w:type="dxa"/>
            <w:vMerge/>
            <w:tcMar>
              <w:top w:w="45" w:type="dxa"/>
              <w:left w:w="45" w:type="dxa"/>
              <w:bottom w:w="45" w:type="dxa"/>
              <w:right w:w="45" w:type="dxa"/>
            </w:tcMar>
            <w:vAlign w:val="center"/>
          </w:tcPr>
          <w:p w14:paraId="084C3EEA" w14:textId="77777777" w:rsidR="005C6219" w:rsidRDefault="005C6219" w:rsidP="00D76547">
            <w:pPr>
              <w:jc w:val="center"/>
            </w:pPr>
          </w:p>
        </w:tc>
        <w:tc>
          <w:tcPr>
            <w:tcW w:w="4031" w:type="dxa"/>
            <w:tcMar>
              <w:top w:w="45" w:type="dxa"/>
              <w:left w:w="45" w:type="dxa"/>
              <w:bottom w:w="45" w:type="dxa"/>
              <w:right w:w="45" w:type="dxa"/>
            </w:tcMar>
            <w:vAlign w:val="center"/>
          </w:tcPr>
          <w:p w14:paraId="7016478F" w14:textId="77777777" w:rsidR="005C6219" w:rsidRDefault="005C6219" w:rsidP="00D76547">
            <w:r>
              <w:rPr>
                <w:sz w:val="17"/>
              </w:rPr>
              <w:t>Bài 25. Văn minh Hy Lạp (Tiết 1)</w:t>
            </w:r>
          </w:p>
        </w:tc>
        <w:tc>
          <w:tcPr>
            <w:tcW w:w="1007" w:type="dxa"/>
            <w:vMerge w:val="restart"/>
            <w:tcMar>
              <w:top w:w="45" w:type="dxa"/>
              <w:left w:w="45" w:type="dxa"/>
              <w:bottom w:w="45" w:type="dxa"/>
              <w:right w:w="45" w:type="dxa"/>
            </w:tcMar>
            <w:vAlign w:val="center"/>
          </w:tcPr>
          <w:p w14:paraId="21C42DC4"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7E1C7292" w14:textId="77777777" w:rsidR="005C6219" w:rsidRDefault="005C6219" w:rsidP="00D76547">
            <w:pPr>
              <w:jc w:val="center"/>
            </w:pPr>
            <w:r>
              <w:rPr>
                <w:sz w:val="17"/>
              </w:rPr>
              <w:t>61</w:t>
            </w:r>
          </w:p>
        </w:tc>
        <w:tc>
          <w:tcPr>
            <w:tcW w:w="7128" w:type="dxa"/>
            <w:tcMar>
              <w:top w:w="45" w:type="dxa"/>
              <w:left w:w="45" w:type="dxa"/>
              <w:bottom w:w="45" w:type="dxa"/>
              <w:right w:w="45" w:type="dxa"/>
            </w:tcMar>
          </w:tcPr>
          <w:p w14:paraId="246437FD" w14:textId="77777777" w:rsidR="005C6219" w:rsidRDefault="005C6219" w:rsidP="00D76547">
            <w:r>
              <w:rPr>
                <w:b/>
                <w:sz w:val="17"/>
              </w:rPr>
              <w:t xml:space="preserve">Tích hợp AI 5.A2.1: </w:t>
            </w:r>
            <w:r>
              <w:rPr>
                <w:sz w:val="17"/>
              </w:rPr>
              <w:t>HS thảo luận AI có thể tạo tác phẩm giống Hy Lạp cổ đại nhưng ý tưởng sáng tạo và linh hồn tác phẩm thuộc về con người.</w:t>
            </w:r>
          </w:p>
          <w:p w14:paraId="33C49C95" w14:textId="77777777" w:rsidR="005C6219" w:rsidRDefault="005C6219" w:rsidP="00D76547">
            <w:r>
              <w:rPr>
                <w:b/>
                <w:sz w:val="17"/>
              </w:rPr>
              <w:t xml:space="preserve">Tích hợp Lý tưởng cách mạng, đạo đức, lối sống: </w:t>
            </w:r>
            <w:r>
              <w:rPr>
                <w:sz w:val="17"/>
              </w:rPr>
              <w:t>HS tôn trọng sự sáng tạo, không sao chép sản phẩm của người khác.</w:t>
            </w:r>
          </w:p>
        </w:tc>
      </w:tr>
      <w:tr w:rsidR="005C6219" w14:paraId="6FCB9FC8" w14:textId="77777777" w:rsidTr="00D76547">
        <w:trPr>
          <w:jc w:val="center"/>
        </w:trPr>
        <w:tc>
          <w:tcPr>
            <w:tcW w:w="792" w:type="dxa"/>
            <w:vMerge/>
            <w:tcMar>
              <w:top w:w="45" w:type="dxa"/>
              <w:left w:w="45" w:type="dxa"/>
              <w:bottom w:w="45" w:type="dxa"/>
              <w:right w:w="45" w:type="dxa"/>
            </w:tcMar>
            <w:vAlign w:val="center"/>
          </w:tcPr>
          <w:p w14:paraId="5FF5737B" w14:textId="77777777" w:rsidR="005C6219" w:rsidRDefault="005C6219" w:rsidP="00D76547">
            <w:pPr>
              <w:jc w:val="center"/>
            </w:pPr>
          </w:p>
        </w:tc>
        <w:tc>
          <w:tcPr>
            <w:tcW w:w="2088" w:type="dxa"/>
            <w:vMerge/>
            <w:tcMar>
              <w:top w:w="45" w:type="dxa"/>
              <w:left w:w="45" w:type="dxa"/>
              <w:bottom w:w="45" w:type="dxa"/>
              <w:right w:w="45" w:type="dxa"/>
            </w:tcMar>
            <w:vAlign w:val="center"/>
          </w:tcPr>
          <w:p w14:paraId="665C18E3" w14:textId="77777777" w:rsidR="005C6219" w:rsidRDefault="005C6219" w:rsidP="00D76547">
            <w:pPr>
              <w:jc w:val="center"/>
            </w:pPr>
          </w:p>
        </w:tc>
        <w:tc>
          <w:tcPr>
            <w:tcW w:w="4031" w:type="dxa"/>
            <w:tcMar>
              <w:top w:w="45" w:type="dxa"/>
              <w:left w:w="45" w:type="dxa"/>
              <w:bottom w:w="45" w:type="dxa"/>
              <w:right w:w="45" w:type="dxa"/>
            </w:tcMar>
            <w:vAlign w:val="center"/>
          </w:tcPr>
          <w:p w14:paraId="7633A92F" w14:textId="77777777" w:rsidR="005C6219" w:rsidRDefault="005C6219" w:rsidP="00D76547">
            <w:r>
              <w:rPr>
                <w:sz w:val="17"/>
              </w:rPr>
              <w:t>Bài 25. Văn minh Hy Lạp (Tiết 2)</w:t>
            </w:r>
          </w:p>
        </w:tc>
        <w:tc>
          <w:tcPr>
            <w:tcW w:w="1007" w:type="dxa"/>
            <w:vMerge/>
            <w:tcMar>
              <w:top w:w="45" w:type="dxa"/>
              <w:left w:w="45" w:type="dxa"/>
              <w:bottom w:w="45" w:type="dxa"/>
              <w:right w:w="45" w:type="dxa"/>
            </w:tcMar>
            <w:vAlign w:val="center"/>
          </w:tcPr>
          <w:p w14:paraId="36EE5F6B" w14:textId="77777777" w:rsidR="005C6219" w:rsidRDefault="005C6219" w:rsidP="00D76547">
            <w:pPr>
              <w:jc w:val="center"/>
            </w:pPr>
          </w:p>
        </w:tc>
        <w:tc>
          <w:tcPr>
            <w:tcW w:w="1080" w:type="dxa"/>
            <w:tcMar>
              <w:top w:w="45" w:type="dxa"/>
              <w:left w:w="45" w:type="dxa"/>
              <w:bottom w:w="45" w:type="dxa"/>
              <w:right w:w="45" w:type="dxa"/>
            </w:tcMar>
            <w:vAlign w:val="center"/>
          </w:tcPr>
          <w:p w14:paraId="71CF62B6" w14:textId="77777777" w:rsidR="005C6219" w:rsidRDefault="005C6219" w:rsidP="00D76547">
            <w:pPr>
              <w:jc w:val="center"/>
            </w:pPr>
            <w:r>
              <w:rPr>
                <w:sz w:val="17"/>
              </w:rPr>
              <w:t>62</w:t>
            </w:r>
          </w:p>
        </w:tc>
        <w:tc>
          <w:tcPr>
            <w:tcW w:w="7128" w:type="dxa"/>
            <w:tcMar>
              <w:top w:w="45" w:type="dxa"/>
              <w:left w:w="45" w:type="dxa"/>
              <w:bottom w:w="45" w:type="dxa"/>
              <w:right w:w="45" w:type="dxa"/>
            </w:tcMar>
          </w:tcPr>
          <w:p w14:paraId="3C0ACDF6" w14:textId="77777777" w:rsidR="005C6219" w:rsidRDefault="005C6219" w:rsidP="00D76547">
            <w:r>
              <w:rPr>
                <w:b/>
                <w:sz w:val="17"/>
              </w:rPr>
              <w:t xml:space="preserve">Tích hợp NLS 3.1.CB2a: </w:t>
            </w:r>
            <w:r>
              <w:rPr>
                <w:sz w:val="17"/>
              </w:rPr>
              <w:t>HS dùng Canva/PowerPoint tạo thẻ thông tin số giới thiệu một thành tựu của văn minh Hy Lạp như Thế vận hội, đền Pác-tê-nông, chữ viết, khoa học hoặc nghệ thuật.</w:t>
            </w:r>
          </w:p>
          <w:p w14:paraId="058C3B4D" w14:textId="77777777" w:rsidR="005C6219" w:rsidRDefault="005C6219" w:rsidP="00D76547">
            <w:r>
              <w:rPr>
                <w:b/>
                <w:sz w:val="17"/>
              </w:rPr>
              <w:t xml:space="preserve">Tích hợp QCN: </w:t>
            </w:r>
            <w:r>
              <w:rPr>
                <w:sz w:val="17"/>
              </w:rPr>
              <w:t>HS hiểu quyền được học tập, tiếp cận văn hóa, khoa học, nghệ thuật của nhân loại; biết tôn trọng giá trị chung của thế giới.</w:t>
            </w:r>
          </w:p>
        </w:tc>
      </w:tr>
      <w:tr w:rsidR="005C6219" w14:paraId="140ED9BE" w14:textId="77777777" w:rsidTr="00D76547">
        <w:trPr>
          <w:jc w:val="center"/>
        </w:trPr>
        <w:tc>
          <w:tcPr>
            <w:tcW w:w="792" w:type="dxa"/>
            <w:vMerge w:val="restart"/>
            <w:tcMar>
              <w:top w:w="45" w:type="dxa"/>
              <w:left w:w="45" w:type="dxa"/>
              <w:bottom w:w="45" w:type="dxa"/>
              <w:right w:w="45" w:type="dxa"/>
            </w:tcMar>
            <w:vAlign w:val="center"/>
          </w:tcPr>
          <w:p w14:paraId="71BDBF4D" w14:textId="77777777" w:rsidR="005C6219" w:rsidRDefault="005C6219" w:rsidP="00D76547">
            <w:pPr>
              <w:jc w:val="center"/>
            </w:pPr>
            <w:r>
              <w:rPr>
                <w:sz w:val="24"/>
              </w:rPr>
              <w:t>32</w:t>
            </w:r>
          </w:p>
        </w:tc>
        <w:tc>
          <w:tcPr>
            <w:tcW w:w="2088" w:type="dxa"/>
            <w:vMerge w:val="restart"/>
            <w:tcMar>
              <w:top w:w="45" w:type="dxa"/>
              <w:left w:w="45" w:type="dxa"/>
              <w:bottom w:w="45" w:type="dxa"/>
              <w:right w:w="45" w:type="dxa"/>
            </w:tcMar>
            <w:vAlign w:val="center"/>
          </w:tcPr>
          <w:p w14:paraId="1760F2B9" w14:textId="77777777" w:rsidR="005C6219" w:rsidRDefault="005C6219" w:rsidP="00D76547">
            <w:pPr>
              <w:jc w:val="center"/>
            </w:pPr>
            <w:r>
              <w:rPr>
                <w:b/>
                <w:sz w:val="24"/>
              </w:rPr>
              <w:t>CHỦ ĐỀ 6. CHUNG TAY XÂY DỰNG THẾ GIỚI</w:t>
            </w:r>
          </w:p>
        </w:tc>
        <w:tc>
          <w:tcPr>
            <w:tcW w:w="4031" w:type="dxa"/>
            <w:tcMar>
              <w:top w:w="45" w:type="dxa"/>
              <w:left w:w="45" w:type="dxa"/>
              <w:bottom w:w="45" w:type="dxa"/>
              <w:right w:w="45" w:type="dxa"/>
            </w:tcMar>
            <w:vAlign w:val="center"/>
          </w:tcPr>
          <w:p w14:paraId="7D4C5F85" w14:textId="77777777" w:rsidR="005C6219" w:rsidRDefault="005C6219" w:rsidP="00D76547">
            <w:r>
              <w:rPr>
                <w:sz w:val="17"/>
              </w:rPr>
              <w:t>Bài 26. Xây dựng thế giới xanh – sạch – đẹp (Tiết 1)</w:t>
            </w:r>
          </w:p>
        </w:tc>
        <w:tc>
          <w:tcPr>
            <w:tcW w:w="1007" w:type="dxa"/>
            <w:vMerge w:val="restart"/>
            <w:tcMar>
              <w:top w:w="45" w:type="dxa"/>
              <w:left w:w="45" w:type="dxa"/>
              <w:bottom w:w="45" w:type="dxa"/>
              <w:right w:w="45" w:type="dxa"/>
            </w:tcMar>
            <w:vAlign w:val="center"/>
          </w:tcPr>
          <w:p w14:paraId="75F979FC"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7EC99E5F" w14:textId="77777777" w:rsidR="005C6219" w:rsidRDefault="005C6219" w:rsidP="00D76547">
            <w:pPr>
              <w:jc w:val="center"/>
            </w:pPr>
            <w:r>
              <w:rPr>
                <w:sz w:val="17"/>
              </w:rPr>
              <w:t>63</w:t>
            </w:r>
          </w:p>
        </w:tc>
        <w:tc>
          <w:tcPr>
            <w:tcW w:w="7128" w:type="dxa"/>
            <w:tcMar>
              <w:top w:w="45" w:type="dxa"/>
              <w:left w:w="45" w:type="dxa"/>
              <w:bottom w:w="45" w:type="dxa"/>
              <w:right w:w="45" w:type="dxa"/>
            </w:tcMar>
          </w:tcPr>
          <w:p w14:paraId="17CD9D06" w14:textId="77777777" w:rsidR="005C6219" w:rsidRDefault="005C6219" w:rsidP="00D76547">
            <w:r>
              <w:rPr>
                <w:b/>
                <w:sz w:val="17"/>
              </w:rPr>
              <w:t xml:space="preserve">Tích hợp NLS 4.4.CB2a: </w:t>
            </w:r>
            <w:r>
              <w:rPr>
                <w:sz w:val="17"/>
              </w:rPr>
              <w:t>HS tìm hiểu vai trò của công nghệ số trong bảo vệ môi trường như cảnh báo cháy rừng, theo dõi ô nhiễm, thu gom rác.</w:t>
            </w:r>
          </w:p>
          <w:p w14:paraId="460DA20E" w14:textId="77777777" w:rsidR="005C6219" w:rsidRDefault="005C6219" w:rsidP="00D76547">
            <w:r>
              <w:rPr>
                <w:b/>
                <w:sz w:val="17"/>
              </w:rPr>
              <w:t xml:space="preserve">Tích hợp BVMT: </w:t>
            </w:r>
            <w:r>
              <w:rPr>
                <w:sz w:val="17"/>
              </w:rPr>
              <w:t>HS biết tham gia việc làm phù hợp để giữ trường lớp, gia đình, cộng đồng xanh – sạch – đẹp.</w:t>
            </w:r>
          </w:p>
        </w:tc>
      </w:tr>
      <w:tr w:rsidR="005C6219" w14:paraId="7E251955" w14:textId="77777777" w:rsidTr="00D76547">
        <w:trPr>
          <w:jc w:val="center"/>
        </w:trPr>
        <w:tc>
          <w:tcPr>
            <w:tcW w:w="792" w:type="dxa"/>
            <w:vMerge/>
            <w:tcMar>
              <w:top w:w="45" w:type="dxa"/>
              <w:left w:w="45" w:type="dxa"/>
              <w:bottom w:w="45" w:type="dxa"/>
              <w:right w:w="45" w:type="dxa"/>
            </w:tcMar>
            <w:vAlign w:val="center"/>
          </w:tcPr>
          <w:p w14:paraId="18C3FBA8" w14:textId="77777777" w:rsidR="005C6219" w:rsidRDefault="005C6219" w:rsidP="00D76547">
            <w:pPr>
              <w:jc w:val="center"/>
            </w:pPr>
          </w:p>
        </w:tc>
        <w:tc>
          <w:tcPr>
            <w:tcW w:w="2088" w:type="dxa"/>
            <w:vMerge/>
            <w:tcMar>
              <w:top w:w="45" w:type="dxa"/>
              <w:left w:w="45" w:type="dxa"/>
              <w:bottom w:w="45" w:type="dxa"/>
              <w:right w:w="45" w:type="dxa"/>
            </w:tcMar>
            <w:vAlign w:val="center"/>
          </w:tcPr>
          <w:p w14:paraId="319A2743" w14:textId="77777777" w:rsidR="005C6219" w:rsidRDefault="005C6219" w:rsidP="00D76547">
            <w:pPr>
              <w:jc w:val="center"/>
            </w:pPr>
          </w:p>
        </w:tc>
        <w:tc>
          <w:tcPr>
            <w:tcW w:w="4031" w:type="dxa"/>
            <w:tcMar>
              <w:top w:w="45" w:type="dxa"/>
              <w:left w:w="45" w:type="dxa"/>
              <w:bottom w:w="45" w:type="dxa"/>
              <w:right w:w="45" w:type="dxa"/>
            </w:tcMar>
            <w:vAlign w:val="center"/>
          </w:tcPr>
          <w:p w14:paraId="01E0F6E8" w14:textId="77777777" w:rsidR="005C6219" w:rsidRDefault="005C6219" w:rsidP="00D76547">
            <w:r>
              <w:rPr>
                <w:sz w:val="17"/>
              </w:rPr>
              <w:t>Bài 26. Xây dựng thế giới xanh – sạch – đẹp (Tiết 2)</w:t>
            </w:r>
          </w:p>
        </w:tc>
        <w:tc>
          <w:tcPr>
            <w:tcW w:w="1007" w:type="dxa"/>
            <w:vMerge/>
            <w:tcMar>
              <w:top w:w="45" w:type="dxa"/>
              <w:left w:w="45" w:type="dxa"/>
              <w:bottom w:w="45" w:type="dxa"/>
              <w:right w:w="45" w:type="dxa"/>
            </w:tcMar>
            <w:vAlign w:val="center"/>
          </w:tcPr>
          <w:p w14:paraId="2E6CD349" w14:textId="77777777" w:rsidR="005C6219" w:rsidRDefault="005C6219" w:rsidP="00D76547">
            <w:pPr>
              <w:jc w:val="center"/>
            </w:pPr>
          </w:p>
        </w:tc>
        <w:tc>
          <w:tcPr>
            <w:tcW w:w="1080" w:type="dxa"/>
            <w:tcMar>
              <w:top w:w="45" w:type="dxa"/>
              <w:left w:w="45" w:type="dxa"/>
              <w:bottom w:w="45" w:type="dxa"/>
              <w:right w:w="45" w:type="dxa"/>
            </w:tcMar>
            <w:vAlign w:val="center"/>
          </w:tcPr>
          <w:p w14:paraId="1FF2696C" w14:textId="77777777" w:rsidR="005C6219" w:rsidRDefault="005C6219" w:rsidP="00D76547">
            <w:pPr>
              <w:jc w:val="center"/>
            </w:pPr>
            <w:r>
              <w:rPr>
                <w:sz w:val="17"/>
              </w:rPr>
              <w:t>64</w:t>
            </w:r>
          </w:p>
        </w:tc>
        <w:tc>
          <w:tcPr>
            <w:tcW w:w="7128" w:type="dxa"/>
            <w:tcMar>
              <w:top w:w="45" w:type="dxa"/>
              <w:left w:w="45" w:type="dxa"/>
              <w:bottom w:w="45" w:type="dxa"/>
              <w:right w:w="45" w:type="dxa"/>
            </w:tcMar>
          </w:tcPr>
          <w:p w14:paraId="31C30CCE" w14:textId="77777777" w:rsidR="005C6219" w:rsidRDefault="005C6219" w:rsidP="00D76547">
            <w:r>
              <w:rPr>
                <w:b/>
                <w:sz w:val="17"/>
              </w:rPr>
              <w:t xml:space="preserve">Tích hợp AI 5.A2.2: </w:t>
            </w:r>
            <w:r>
              <w:rPr>
                <w:sz w:val="17"/>
              </w:rPr>
              <w:t>HS tìm hiểu robot AI thu gom rác đại dương hoặc AI nghe âm thanh rừng để phát hiện phá rừng.</w:t>
            </w:r>
          </w:p>
          <w:p w14:paraId="22CF19FF" w14:textId="77777777" w:rsidR="005C6219" w:rsidRDefault="005C6219" w:rsidP="00D76547">
            <w:r>
              <w:rPr>
                <w:b/>
                <w:sz w:val="17"/>
              </w:rPr>
              <w:t xml:space="preserve">Tích hợp tiết kiệm và bảo vệ nguồn nước: </w:t>
            </w:r>
            <w:r>
              <w:rPr>
                <w:sz w:val="17"/>
              </w:rPr>
              <w:t>HS thực hành tiết kiệm nước, bảo vệ nguồn nước sạch, không xả rác xuống kênh rạch.</w:t>
            </w:r>
          </w:p>
        </w:tc>
      </w:tr>
      <w:tr w:rsidR="005C6219" w14:paraId="460D1DE2" w14:textId="77777777" w:rsidTr="00D76547">
        <w:trPr>
          <w:jc w:val="center"/>
        </w:trPr>
        <w:tc>
          <w:tcPr>
            <w:tcW w:w="792" w:type="dxa"/>
            <w:vMerge w:val="restart"/>
            <w:tcMar>
              <w:top w:w="45" w:type="dxa"/>
              <w:left w:w="45" w:type="dxa"/>
              <w:bottom w:w="45" w:type="dxa"/>
              <w:right w:w="45" w:type="dxa"/>
            </w:tcMar>
            <w:vAlign w:val="center"/>
          </w:tcPr>
          <w:p w14:paraId="7049DFF1" w14:textId="77777777" w:rsidR="005C6219" w:rsidRDefault="005C6219" w:rsidP="00D76547">
            <w:pPr>
              <w:jc w:val="center"/>
            </w:pPr>
            <w:r>
              <w:rPr>
                <w:sz w:val="24"/>
              </w:rPr>
              <w:t>33</w:t>
            </w:r>
          </w:p>
        </w:tc>
        <w:tc>
          <w:tcPr>
            <w:tcW w:w="2088" w:type="dxa"/>
            <w:vMerge/>
            <w:tcMar>
              <w:top w:w="45" w:type="dxa"/>
              <w:left w:w="45" w:type="dxa"/>
              <w:bottom w:w="45" w:type="dxa"/>
              <w:right w:w="45" w:type="dxa"/>
            </w:tcMar>
            <w:vAlign w:val="center"/>
          </w:tcPr>
          <w:p w14:paraId="5D210960" w14:textId="77777777" w:rsidR="005C6219" w:rsidRDefault="005C6219" w:rsidP="00D76547">
            <w:pPr>
              <w:jc w:val="center"/>
            </w:pPr>
          </w:p>
        </w:tc>
        <w:tc>
          <w:tcPr>
            <w:tcW w:w="4031" w:type="dxa"/>
            <w:tcMar>
              <w:top w:w="45" w:type="dxa"/>
              <w:left w:w="45" w:type="dxa"/>
              <w:bottom w:w="45" w:type="dxa"/>
              <w:right w:w="45" w:type="dxa"/>
            </w:tcMar>
            <w:vAlign w:val="center"/>
          </w:tcPr>
          <w:p w14:paraId="57718635" w14:textId="77777777" w:rsidR="005C6219" w:rsidRDefault="005C6219" w:rsidP="00D76547">
            <w:r>
              <w:rPr>
                <w:sz w:val="17"/>
              </w:rPr>
              <w:t>Bài 27. Xây dựng thế giới hòa bình (Tiết 1)</w:t>
            </w:r>
          </w:p>
        </w:tc>
        <w:tc>
          <w:tcPr>
            <w:tcW w:w="1007" w:type="dxa"/>
            <w:vMerge w:val="restart"/>
            <w:tcMar>
              <w:top w:w="45" w:type="dxa"/>
              <w:left w:w="45" w:type="dxa"/>
              <w:bottom w:w="45" w:type="dxa"/>
              <w:right w:w="45" w:type="dxa"/>
            </w:tcMar>
            <w:vAlign w:val="center"/>
          </w:tcPr>
          <w:p w14:paraId="39369365" w14:textId="77777777" w:rsidR="005C6219" w:rsidRDefault="005C6219" w:rsidP="00D76547">
            <w:pPr>
              <w:jc w:val="center"/>
            </w:pPr>
            <w:r>
              <w:rPr>
                <w:sz w:val="24"/>
              </w:rPr>
              <w:t>2 tiết</w:t>
            </w:r>
          </w:p>
        </w:tc>
        <w:tc>
          <w:tcPr>
            <w:tcW w:w="1080" w:type="dxa"/>
            <w:tcMar>
              <w:top w:w="45" w:type="dxa"/>
              <w:left w:w="45" w:type="dxa"/>
              <w:bottom w:w="45" w:type="dxa"/>
              <w:right w:w="45" w:type="dxa"/>
            </w:tcMar>
            <w:vAlign w:val="center"/>
          </w:tcPr>
          <w:p w14:paraId="7DC151FE" w14:textId="77777777" w:rsidR="005C6219" w:rsidRDefault="005C6219" w:rsidP="00D76547">
            <w:pPr>
              <w:jc w:val="center"/>
            </w:pPr>
            <w:r>
              <w:rPr>
                <w:sz w:val="17"/>
              </w:rPr>
              <w:t>65</w:t>
            </w:r>
          </w:p>
        </w:tc>
        <w:tc>
          <w:tcPr>
            <w:tcW w:w="7128" w:type="dxa"/>
            <w:tcMar>
              <w:top w:w="45" w:type="dxa"/>
              <w:left w:w="45" w:type="dxa"/>
              <w:bottom w:w="45" w:type="dxa"/>
              <w:right w:w="45" w:type="dxa"/>
            </w:tcMar>
          </w:tcPr>
          <w:p w14:paraId="7C738856" w14:textId="77777777" w:rsidR="005C6219" w:rsidRDefault="005C6219" w:rsidP="00D76547">
            <w:r>
              <w:rPr>
                <w:b/>
                <w:sz w:val="17"/>
              </w:rPr>
              <w:t xml:space="preserve">Tích hợp NLS 4.2.CB2a: </w:t>
            </w:r>
            <w:r>
              <w:rPr>
                <w:sz w:val="17"/>
              </w:rPr>
              <w:t>HS soạn email/tin nhắn lan tỏa thông điệp yêu hòa bình; biết không chia sẻ thông tin cá nhân, hình ảnh bạn bè khi chưa được đồng ý.</w:t>
            </w:r>
          </w:p>
          <w:p w14:paraId="7742503D" w14:textId="77777777" w:rsidR="005C6219" w:rsidRDefault="005C6219" w:rsidP="00D76547">
            <w:r>
              <w:rPr>
                <w:b/>
                <w:sz w:val="17"/>
              </w:rPr>
              <w:t xml:space="preserve">Tích hợp QCN: </w:t>
            </w:r>
            <w:r>
              <w:rPr>
                <w:sz w:val="17"/>
              </w:rPr>
              <w:t>HS hiểu quyền được sống trong hòa bình, an toàn, được tôn trọng và bảo vệ.</w:t>
            </w:r>
          </w:p>
        </w:tc>
      </w:tr>
      <w:tr w:rsidR="005C6219" w14:paraId="4EB01355" w14:textId="77777777" w:rsidTr="00D76547">
        <w:trPr>
          <w:jc w:val="center"/>
        </w:trPr>
        <w:tc>
          <w:tcPr>
            <w:tcW w:w="792" w:type="dxa"/>
            <w:vMerge/>
            <w:tcMar>
              <w:top w:w="45" w:type="dxa"/>
              <w:left w:w="45" w:type="dxa"/>
              <w:bottom w:w="45" w:type="dxa"/>
              <w:right w:w="45" w:type="dxa"/>
            </w:tcMar>
            <w:vAlign w:val="center"/>
          </w:tcPr>
          <w:p w14:paraId="00404C55" w14:textId="77777777" w:rsidR="005C6219" w:rsidRDefault="005C6219" w:rsidP="00D76547">
            <w:pPr>
              <w:jc w:val="center"/>
            </w:pPr>
          </w:p>
        </w:tc>
        <w:tc>
          <w:tcPr>
            <w:tcW w:w="2088" w:type="dxa"/>
            <w:vMerge/>
            <w:tcMar>
              <w:top w:w="45" w:type="dxa"/>
              <w:left w:w="45" w:type="dxa"/>
              <w:bottom w:w="45" w:type="dxa"/>
              <w:right w:w="45" w:type="dxa"/>
            </w:tcMar>
            <w:vAlign w:val="center"/>
          </w:tcPr>
          <w:p w14:paraId="3DBD1B91" w14:textId="77777777" w:rsidR="005C6219" w:rsidRDefault="005C6219" w:rsidP="00D76547">
            <w:pPr>
              <w:jc w:val="center"/>
            </w:pPr>
          </w:p>
        </w:tc>
        <w:tc>
          <w:tcPr>
            <w:tcW w:w="4031" w:type="dxa"/>
            <w:tcMar>
              <w:top w:w="45" w:type="dxa"/>
              <w:left w:w="45" w:type="dxa"/>
              <w:bottom w:w="45" w:type="dxa"/>
              <w:right w:w="45" w:type="dxa"/>
            </w:tcMar>
            <w:vAlign w:val="center"/>
          </w:tcPr>
          <w:p w14:paraId="1AD7567B" w14:textId="77777777" w:rsidR="005C6219" w:rsidRDefault="005C6219" w:rsidP="00D76547">
            <w:r>
              <w:rPr>
                <w:sz w:val="17"/>
              </w:rPr>
              <w:t>Bài 27. Xây dựng thế giới hòa bình (Tiết 2)</w:t>
            </w:r>
          </w:p>
        </w:tc>
        <w:tc>
          <w:tcPr>
            <w:tcW w:w="1007" w:type="dxa"/>
            <w:vMerge/>
            <w:tcMar>
              <w:top w:w="45" w:type="dxa"/>
              <w:left w:w="45" w:type="dxa"/>
              <w:bottom w:w="45" w:type="dxa"/>
              <w:right w:w="45" w:type="dxa"/>
            </w:tcMar>
            <w:vAlign w:val="center"/>
          </w:tcPr>
          <w:p w14:paraId="521D7583" w14:textId="77777777" w:rsidR="005C6219" w:rsidRDefault="005C6219" w:rsidP="00D76547">
            <w:pPr>
              <w:jc w:val="center"/>
            </w:pPr>
          </w:p>
        </w:tc>
        <w:tc>
          <w:tcPr>
            <w:tcW w:w="1080" w:type="dxa"/>
            <w:tcMar>
              <w:top w:w="45" w:type="dxa"/>
              <w:left w:w="45" w:type="dxa"/>
              <w:bottom w:w="45" w:type="dxa"/>
              <w:right w:w="45" w:type="dxa"/>
            </w:tcMar>
            <w:vAlign w:val="center"/>
          </w:tcPr>
          <w:p w14:paraId="4F3211B5" w14:textId="77777777" w:rsidR="005C6219" w:rsidRDefault="005C6219" w:rsidP="00D76547">
            <w:pPr>
              <w:jc w:val="center"/>
            </w:pPr>
            <w:r>
              <w:rPr>
                <w:sz w:val="17"/>
              </w:rPr>
              <w:t>66</w:t>
            </w:r>
          </w:p>
        </w:tc>
        <w:tc>
          <w:tcPr>
            <w:tcW w:w="7128" w:type="dxa"/>
            <w:tcMar>
              <w:top w:w="45" w:type="dxa"/>
              <w:left w:w="45" w:type="dxa"/>
              <w:bottom w:w="45" w:type="dxa"/>
              <w:right w:w="45" w:type="dxa"/>
            </w:tcMar>
          </w:tcPr>
          <w:p w14:paraId="4EDE34E7" w14:textId="77777777" w:rsidR="005C6219" w:rsidRDefault="005C6219" w:rsidP="00D76547">
            <w:r>
              <w:rPr>
                <w:b/>
                <w:sz w:val="17"/>
              </w:rPr>
              <w:t xml:space="preserve">Tích hợp AI 5.A2.1: </w:t>
            </w:r>
            <w:r>
              <w:rPr>
                <w:sz w:val="17"/>
              </w:rPr>
              <w:t>HS hiểu AI hỗ trợ thông tin nhưng hòa bình cần lòng nhân ái, thấu cảm và quyết định đạo đức của con người.</w:t>
            </w:r>
          </w:p>
          <w:p w14:paraId="3DA06E31" w14:textId="77777777" w:rsidR="005C6219" w:rsidRDefault="005C6219" w:rsidP="00D76547">
            <w:r>
              <w:rPr>
                <w:b/>
                <w:sz w:val="17"/>
              </w:rPr>
              <w:t xml:space="preserve">Tích hợp QPAN: </w:t>
            </w:r>
            <w:r>
              <w:rPr>
                <w:sz w:val="17"/>
              </w:rPr>
              <w:t>HS hiểu giữ gìn hòa bình gắn với trách nhiệm bảo vệ Tổ quốc, bảo vệ cuộc sống bình yên.</w:t>
            </w:r>
          </w:p>
        </w:tc>
      </w:tr>
      <w:tr w:rsidR="005C6219" w14:paraId="4B06FBB3" w14:textId="77777777" w:rsidTr="00D76547">
        <w:trPr>
          <w:jc w:val="center"/>
        </w:trPr>
        <w:tc>
          <w:tcPr>
            <w:tcW w:w="792" w:type="dxa"/>
            <w:vMerge w:val="restart"/>
            <w:tcMar>
              <w:top w:w="45" w:type="dxa"/>
              <w:left w:w="45" w:type="dxa"/>
              <w:bottom w:w="45" w:type="dxa"/>
              <w:right w:w="45" w:type="dxa"/>
            </w:tcMar>
            <w:vAlign w:val="center"/>
          </w:tcPr>
          <w:p w14:paraId="53E2934C" w14:textId="77777777" w:rsidR="005C6219" w:rsidRDefault="005C6219" w:rsidP="00D76547">
            <w:pPr>
              <w:jc w:val="center"/>
            </w:pPr>
            <w:r>
              <w:rPr>
                <w:sz w:val="24"/>
              </w:rPr>
              <w:t>34</w:t>
            </w:r>
          </w:p>
        </w:tc>
        <w:tc>
          <w:tcPr>
            <w:tcW w:w="2088" w:type="dxa"/>
            <w:vMerge/>
            <w:tcMar>
              <w:top w:w="45" w:type="dxa"/>
              <w:left w:w="45" w:type="dxa"/>
              <w:bottom w:w="45" w:type="dxa"/>
              <w:right w:w="45" w:type="dxa"/>
            </w:tcMar>
            <w:vAlign w:val="center"/>
          </w:tcPr>
          <w:p w14:paraId="3639A845" w14:textId="77777777" w:rsidR="005C6219" w:rsidRDefault="005C6219" w:rsidP="00D76547">
            <w:pPr>
              <w:jc w:val="center"/>
            </w:pPr>
          </w:p>
        </w:tc>
        <w:tc>
          <w:tcPr>
            <w:tcW w:w="4031" w:type="dxa"/>
            <w:tcMar>
              <w:top w:w="45" w:type="dxa"/>
              <w:left w:w="45" w:type="dxa"/>
              <w:bottom w:w="45" w:type="dxa"/>
              <w:right w:w="45" w:type="dxa"/>
            </w:tcMar>
            <w:vAlign w:val="center"/>
          </w:tcPr>
          <w:p w14:paraId="5CF93ADA" w14:textId="77777777" w:rsidR="005C6219" w:rsidRDefault="005C6219" w:rsidP="00D76547">
            <w:r>
              <w:rPr>
                <w:sz w:val="17"/>
              </w:rPr>
              <w:t>Bài 28. Ôn tập (Tiết 1)</w:t>
            </w:r>
          </w:p>
        </w:tc>
        <w:tc>
          <w:tcPr>
            <w:tcW w:w="1007" w:type="dxa"/>
            <w:vMerge w:val="restart"/>
            <w:tcMar>
              <w:top w:w="45" w:type="dxa"/>
              <w:left w:w="45" w:type="dxa"/>
              <w:bottom w:w="45" w:type="dxa"/>
              <w:right w:w="45" w:type="dxa"/>
            </w:tcMar>
            <w:vAlign w:val="center"/>
          </w:tcPr>
          <w:p w14:paraId="6053AA97" w14:textId="77777777" w:rsidR="005C6219" w:rsidRDefault="005C6219" w:rsidP="00D76547">
            <w:pPr>
              <w:jc w:val="center"/>
            </w:pPr>
            <w:r>
              <w:rPr>
                <w:sz w:val="24"/>
              </w:rPr>
              <w:t>3 tiết</w:t>
            </w:r>
          </w:p>
        </w:tc>
        <w:tc>
          <w:tcPr>
            <w:tcW w:w="1080" w:type="dxa"/>
            <w:tcMar>
              <w:top w:w="45" w:type="dxa"/>
              <w:left w:w="45" w:type="dxa"/>
              <w:bottom w:w="45" w:type="dxa"/>
              <w:right w:w="45" w:type="dxa"/>
            </w:tcMar>
            <w:vAlign w:val="center"/>
          </w:tcPr>
          <w:p w14:paraId="04C44431" w14:textId="77777777" w:rsidR="005C6219" w:rsidRDefault="005C6219" w:rsidP="00D76547">
            <w:pPr>
              <w:jc w:val="center"/>
            </w:pPr>
            <w:r>
              <w:rPr>
                <w:sz w:val="17"/>
              </w:rPr>
              <w:t>67</w:t>
            </w:r>
          </w:p>
        </w:tc>
        <w:tc>
          <w:tcPr>
            <w:tcW w:w="7128" w:type="dxa"/>
            <w:tcMar>
              <w:top w:w="45" w:type="dxa"/>
              <w:left w:w="45" w:type="dxa"/>
              <w:bottom w:w="45" w:type="dxa"/>
              <w:right w:w="45" w:type="dxa"/>
            </w:tcMar>
          </w:tcPr>
          <w:p w14:paraId="7878BD66" w14:textId="77777777" w:rsidR="005C6219" w:rsidRDefault="005C6219" w:rsidP="00D76547">
            <w:r>
              <w:rPr>
                <w:b/>
                <w:sz w:val="17"/>
              </w:rPr>
              <w:t xml:space="preserve">Tích hợp NLS 3.1.CB2a: </w:t>
            </w:r>
            <w:r>
              <w:rPr>
                <w:sz w:val="17"/>
              </w:rPr>
              <w:t>HS sử dụng sơ đồ tư duy số Coggle/MindMeister/Canva để hệ thống hóa kiến thức Lịch sử và Địa lí 5 theo chủ đề.</w:t>
            </w:r>
          </w:p>
        </w:tc>
      </w:tr>
      <w:tr w:rsidR="005C6219" w14:paraId="46104749" w14:textId="77777777" w:rsidTr="00D76547">
        <w:trPr>
          <w:jc w:val="center"/>
        </w:trPr>
        <w:tc>
          <w:tcPr>
            <w:tcW w:w="792" w:type="dxa"/>
            <w:vMerge/>
            <w:tcMar>
              <w:top w:w="45" w:type="dxa"/>
              <w:left w:w="45" w:type="dxa"/>
              <w:bottom w:w="45" w:type="dxa"/>
              <w:right w:w="45" w:type="dxa"/>
            </w:tcMar>
            <w:vAlign w:val="center"/>
          </w:tcPr>
          <w:p w14:paraId="65F2CF6D" w14:textId="77777777" w:rsidR="005C6219" w:rsidRDefault="005C6219" w:rsidP="00D76547">
            <w:pPr>
              <w:jc w:val="center"/>
            </w:pPr>
          </w:p>
        </w:tc>
        <w:tc>
          <w:tcPr>
            <w:tcW w:w="2088" w:type="dxa"/>
            <w:vMerge/>
            <w:tcMar>
              <w:top w:w="45" w:type="dxa"/>
              <w:left w:w="45" w:type="dxa"/>
              <w:bottom w:w="45" w:type="dxa"/>
              <w:right w:w="45" w:type="dxa"/>
            </w:tcMar>
            <w:vAlign w:val="center"/>
          </w:tcPr>
          <w:p w14:paraId="2F0C7ACA" w14:textId="77777777" w:rsidR="005C6219" w:rsidRDefault="005C6219" w:rsidP="00D76547">
            <w:pPr>
              <w:jc w:val="center"/>
            </w:pPr>
          </w:p>
        </w:tc>
        <w:tc>
          <w:tcPr>
            <w:tcW w:w="4031" w:type="dxa"/>
            <w:tcMar>
              <w:top w:w="45" w:type="dxa"/>
              <w:left w:w="45" w:type="dxa"/>
              <w:bottom w:w="45" w:type="dxa"/>
              <w:right w:w="45" w:type="dxa"/>
            </w:tcMar>
            <w:vAlign w:val="center"/>
          </w:tcPr>
          <w:p w14:paraId="0CCF6A55" w14:textId="77777777" w:rsidR="005C6219" w:rsidRDefault="005C6219" w:rsidP="00D76547">
            <w:r>
              <w:rPr>
                <w:sz w:val="17"/>
              </w:rPr>
              <w:t>Bài 28. Ôn tập (Tiết 2)</w:t>
            </w:r>
          </w:p>
        </w:tc>
        <w:tc>
          <w:tcPr>
            <w:tcW w:w="1007" w:type="dxa"/>
            <w:vMerge/>
            <w:tcMar>
              <w:top w:w="45" w:type="dxa"/>
              <w:left w:w="45" w:type="dxa"/>
              <w:bottom w:w="45" w:type="dxa"/>
              <w:right w:w="45" w:type="dxa"/>
            </w:tcMar>
            <w:vAlign w:val="center"/>
          </w:tcPr>
          <w:p w14:paraId="0C2EF548" w14:textId="77777777" w:rsidR="005C6219" w:rsidRDefault="005C6219" w:rsidP="00D76547">
            <w:pPr>
              <w:jc w:val="center"/>
            </w:pPr>
          </w:p>
        </w:tc>
        <w:tc>
          <w:tcPr>
            <w:tcW w:w="1080" w:type="dxa"/>
            <w:tcMar>
              <w:top w:w="45" w:type="dxa"/>
              <w:left w:w="45" w:type="dxa"/>
              <w:bottom w:w="45" w:type="dxa"/>
              <w:right w:w="45" w:type="dxa"/>
            </w:tcMar>
            <w:vAlign w:val="center"/>
          </w:tcPr>
          <w:p w14:paraId="008479B1" w14:textId="77777777" w:rsidR="005C6219" w:rsidRDefault="005C6219" w:rsidP="00D76547">
            <w:pPr>
              <w:jc w:val="center"/>
            </w:pPr>
            <w:r>
              <w:rPr>
                <w:sz w:val="17"/>
              </w:rPr>
              <w:t>68</w:t>
            </w:r>
          </w:p>
        </w:tc>
        <w:tc>
          <w:tcPr>
            <w:tcW w:w="7128" w:type="dxa"/>
            <w:tcMar>
              <w:top w:w="45" w:type="dxa"/>
              <w:left w:w="45" w:type="dxa"/>
              <w:bottom w:w="45" w:type="dxa"/>
              <w:right w:w="45" w:type="dxa"/>
            </w:tcMar>
          </w:tcPr>
          <w:p w14:paraId="753D270E" w14:textId="77777777" w:rsidR="005C6219" w:rsidRDefault="005C6219" w:rsidP="00D76547">
            <w:r>
              <w:rPr>
                <w:b/>
                <w:sz w:val="17"/>
              </w:rPr>
              <w:t xml:space="preserve">Tích hợp AI 5.D2.1: </w:t>
            </w:r>
            <w:r>
              <w:rPr>
                <w:sz w:val="17"/>
              </w:rPr>
              <w:t>HS hệ thống hóa kiến thức bằng sơ đồ tư duy AI; hiểu kiến thức cần được cập nhật thường xuyên như dữ liệu AI.</w:t>
            </w:r>
          </w:p>
        </w:tc>
      </w:tr>
      <w:tr w:rsidR="005C6219" w14:paraId="4EEEB46F" w14:textId="77777777" w:rsidTr="00D76547">
        <w:trPr>
          <w:jc w:val="center"/>
        </w:trPr>
        <w:tc>
          <w:tcPr>
            <w:tcW w:w="792" w:type="dxa"/>
            <w:vMerge w:val="restart"/>
            <w:tcMar>
              <w:top w:w="45" w:type="dxa"/>
              <w:left w:w="45" w:type="dxa"/>
              <w:bottom w:w="45" w:type="dxa"/>
              <w:right w:w="45" w:type="dxa"/>
            </w:tcMar>
            <w:vAlign w:val="center"/>
          </w:tcPr>
          <w:p w14:paraId="798BA2FE" w14:textId="77777777" w:rsidR="005C6219" w:rsidRDefault="005C6219" w:rsidP="00D76547">
            <w:pPr>
              <w:jc w:val="center"/>
            </w:pPr>
            <w:r>
              <w:rPr>
                <w:sz w:val="24"/>
              </w:rPr>
              <w:t>35</w:t>
            </w:r>
          </w:p>
        </w:tc>
        <w:tc>
          <w:tcPr>
            <w:tcW w:w="2088" w:type="dxa"/>
            <w:vMerge/>
            <w:tcMar>
              <w:top w:w="45" w:type="dxa"/>
              <w:left w:w="45" w:type="dxa"/>
              <w:bottom w:w="45" w:type="dxa"/>
              <w:right w:w="45" w:type="dxa"/>
            </w:tcMar>
            <w:vAlign w:val="center"/>
          </w:tcPr>
          <w:p w14:paraId="7CF8E48E" w14:textId="77777777" w:rsidR="005C6219" w:rsidRDefault="005C6219" w:rsidP="00D76547">
            <w:pPr>
              <w:jc w:val="center"/>
            </w:pPr>
          </w:p>
        </w:tc>
        <w:tc>
          <w:tcPr>
            <w:tcW w:w="4031" w:type="dxa"/>
            <w:tcMar>
              <w:top w:w="45" w:type="dxa"/>
              <w:left w:w="45" w:type="dxa"/>
              <w:bottom w:w="45" w:type="dxa"/>
              <w:right w:w="45" w:type="dxa"/>
            </w:tcMar>
            <w:vAlign w:val="center"/>
          </w:tcPr>
          <w:p w14:paraId="73650635" w14:textId="77777777" w:rsidR="005C6219" w:rsidRDefault="005C6219" w:rsidP="00D76547">
            <w:r>
              <w:rPr>
                <w:sz w:val="17"/>
              </w:rPr>
              <w:t>Bài 28. Ôn tập (Tiết 3)</w:t>
            </w:r>
          </w:p>
        </w:tc>
        <w:tc>
          <w:tcPr>
            <w:tcW w:w="1007" w:type="dxa"/>
            <w:vMerge/>
            <w:tcMar>
              <w:top w:w="45" w:type="dxa"/>
              <w:left w:w="45" w:type="dxa"/>
              <w:bottom w:w="45" w:type="dxa"/>
              <w:right w:w="45" w:type="dxa"/>
            </w:tcMar>
            <w:vAlign w:val="center"/>
          </w:tcPr>
          <w:p w14:paraId="05AC0B61" w14:textId="77777777" w:rsidR="005C6219" w:rsidRDefault="005C6219" w:rsidP="00D76547">
            <w:pPr>
              <w:jc w:val="center"/>
            </w:pPr>
          </w:p>
        </w:tc>
        <w:tc>
          <w:tcPr>
            <w:tcW w:w="1080" w:type="dxa"/>
            <w:tcMar>
              <w:top w:w="45" w:type="dxa"/>
              <w:left w:w="45" w:type="dxa"/>
              <w:bottom w:w="45" w:type="dxa"/>
              <w:right w:w="45" w:type="dxa"/>
            </w:tcMar>
            <w:vAlign w:val="center"/>
          </w:tcPr>
          <w:p w14:paraId="343D3FE9" w14:textId="77777777" w:rsidR="005C6219" w:rsidRDefault="005C6219" w:rsidP="00D76547">
            <w:pPr>
              <w:jc w:val="center"/>
            </w:pPr>
            <w:r>
              <w:rPr>
                <w:sz w:val="17"/>
              </w:rPr>
              <w:t>69</w:t>
            </w:r>
          </w:p>
        </w:tc>
        <w:tc>
          <w:tcPr>
            <w:tcW w:w="7128" w:type="dxa"/>
            <w:tcMar>
              <w:top w:w="45" w:type="dxa"/>
              <w:left w:w="45" w:type="dxa"/>
              <w:bottom w:w="45" w:type="dxa"/>
              <w:right w:w="45" w:type="dxa"/>
            </w:tcMar>
          </w:tcPr>
          <w:p w14:paraId="2CC9A5E9" w14:textId="77777777" w:rsidR="005C6219" w:rsidRDefault="005C6219" w:rsidP="00D76547">
            <w:r>
              <w:rPr>
                <w:b/>
                <w:sz w:val="17"/>
              </w:rPr>
              <w:t xml:space="preserve">Tích hợp Lý tưởng cách mạng, đạo đức, lối sống: </w:t>
            </w:r>
            <w:r>
              <w:rPr>
                <w:sz w:val="17"/>
              </w:rPr>
              <w:t>HS tổng kết bài học về yêu nước, trách nhiệm công dân, tôn trọng di sản, bảo vệ môi trường và sống nhân ái.</w:t>
            </w:r>
          </w:p>
        </w:tc>
      </w:tr>
      <w:tr w:rsidR="005C6219" w14:paraId="7CAADFA7" w14:textId="77777777" w:rsidTr="00D76547">
        <w:trPr>
          <w:jc w:val="center"/>
        </w:trPr>
        <w:tc>
          <w:tcPr>
            <w:tcW w:w="792" w:type="dxa"/>
            <w:vMerge/>
            <w:shd w:val="clear" w:color="auto" w:fill="F2F2F2"/>
            <w:tcMar>
              <w:top w:w="45" w:type="dxa"/>
              <w:left w:w="45" w:type="dxa"/>
              <w:bottom w:w="45" w:type="dxa"/>
              <w:right w:w="45" w:type="dxa"/>
            </w:tcMar>
            <w:vAlign w:val="center"/>
          </w:tcPr>
          <w:p w14:paraId="368CE988" w14:textId="77777777" w:rsidR="005C6219" w:rsidRDefault="005C6219" w:rsidP="00D76547">
            <w:pPr>
              <w:jc w:val="center"/>
            </w:pPr>
          </w:p>
        </w:tc>
        <w:tc>
          <w:tcPr>
            <w:tcW w:w="2088" w:type="dxa"/>
            <w:shd w:val="clear" w:color="auto" w:fill="F2F2F2"/>
            <w:tcMar>
              <w:top w:w="45" w:type="dxa"/>
              <w:left w:w="45" w:type="dxa"/>
              <w:bottom w:w="45" w:type="dxa"/>
              <w:right w:w="45" w:type="dxa"/>
            </w:tcMar>
            <w:vAlign w:val="center"/>
          </w:tcPr>
          <w:p w14:paraId="56E7CCC3" w14:textId="77777777" w:rsidR="005C6219" w:rsidRDefault="005C6219" w:rsidP="00D76547">
            <w:pPr>
              <w:jc w:val="center"/>
            </w:pPr>
            <w:r>
              <w:rPr>
                <w:b/>
                <w:sz w:val="24"/>
              </w:rPr>
              <w:t>KIỂM TRA, ĐÁNH GIÁ</w:t>
            </w:r>
          </w:p>
        </w:tc>
        <w:tc>
          <w:tcPr>
            <w:tcW w:w="4031" w:type="dxa"/>
            <w:shd w:val="clear" w:color="auto" w:fill="F2F2F2"/>
            <w:tcMar>
              <w:top w:w="45" w:type="dxa"/>
              <w:left w:w="45" w:type="dxa"/>
              <w:bottom w:w="45" w:type="dxa"/>
              <w:right w:w="45" w:type="dxa"/>
            </w:tcMar>
            <w:vAlign w:val="center"/>
          </w:tcPr>
          <w:p w14:paraId="15A74430" w14:textId="77777777" w:rsidR="005C6219" w:rsidRDefault="005C6219" w:rsidP="00D76547">
            <w:r>
              <w:rPr>
                <w:sz w:val="17"/>
              </w:rPr>
              <w:t>Kiểm tra, đánh giá cuối năm</w:t>
            </w:r>
          </w:p>
        </w:tc>
        <w:tc>
          <w:tcPr>
            <w:tcW w:w="1007" w:type="dxa"/>
            <w:shd w:val="clear" w:color="auto" w:fill="F2F2F2"/>
            <w:tcMar>
              <w:top w:w="45" w:type="dxa"/>
              <w:left w:w="45" w:type="dxa"/>
              <w:bottom w:w="45" w:type="dxa"/>
              <w:right w:w="45" w:type="dxa"/>
            </w:tcMar>
            <w:vAlign w:val="center"/>
          </w:tcPr>
          <w:p w14:paraId="4CEF95C4" w14:textId="77777777" w:rsidR="005C6219" w:rsidRDefault="005C6219" w:rsidP="00D76547">
            <w:pPr>
              <w:jc w:val="center"/>
            </w:pPr>
            <w:r>
              <w:rPr>
                <w:sz w:val="24"/>
              </w:rPr>
              <w:t>1 tiết</w:t>
            </w:r>
          </w:p>
        </w:tc>
        <w:tc>
          <w:tcPr>
            <w:tcW w:w="1080" w:type="dxa"/>
            <w:shd w:val="clear" w:color="auto" w:fill="F2F2F2"/>
            <w:tcMar>
              <w:top w:w="45" w:type="dxa"/>
              <w:left w:w="45" w:type="dxa"/>
              <w:bottom w:w="45" w:type="dxa"/>
              <w:right w:w="45" w:type="dxa"/>
            </w:tcMar>
            <w:vAlign w:val="center"/>
          </w:tcPr>
          <w:p w14:paraId="1E51601D" w14:textId="77777777" w:rsidR="005C6219" w:rsidRDefault="005C6219" w:rsidP="00D76547">
            <w:pPr>
              <w:jc w:val="center"/>
            </w:pPr>
            <w:r>
              <w:rPr>
                <w:sz w:val="17"/>
              </w:rPr>
              <w:t>70</w:t>
            </w:r>
          </w:p>
        </w:tc>
        <w:tc>
          <w:tcPr>
            <w:tcW w:w="7128" w:type="dxa"/>
            <w:shd w:val="clear" w:color="auto" w:fill="F2F2F2"/>
            <w:tcMar>
              <w:top w:w="45" w:type="dxa"/>
              <w:left w:w="45" w:type="dxa"/>
              <w:bottom w:w="45" w:type="dxa"/>
              <w:right w:w="45" w:type="dxa"/>
            </w:tcMar>
          </w:tcPr>
          <w:p w14:paraId="32E0FF32" w14:textId="77777777" w:rsidR="005C6219" w:rsidRDefault="005C6219" w:rsidP="00D76547"/>
        </w:tc>
      </w:tr>
    </w:tbl>
    <w:p w14:paraId="4252F63D" w14:textId="77777777" w:rsidR="005C6219" w:rsidRDefault="005C6219" w:rsidP="005C6219">
      <w:pPr>
        <w:spacing w:before="120"/>
      </w:pPr>
    </w:p>
    <w:p w14:paraId="5673A327" w14:textId="77777777" w:rsidR="005C6219" w:rsidRDefault="005C6219" w:rsidP="005C6219">
      <w:pPr>
        <w:spacing w:after="40"/>
        <w:jc w:val="center"/>
      </w:pPr>
      <w:r>
        <w:rPr>
          <w:b/>
          <w:sz w:val="32"/>
        </w:rPr>
        <w:t>KẾ HOẠCH DẠY HỌC MÔN TIẾNG VIỆT LỚP 5</w:t>
      </w:r>
    </w:p>
    <w:p w14:paraId="2D46FF7D" w14:textId="77777777" w:rsidR="005C6219" w:rsidRDefault="005C6219" w:rsidP="005C6219">
      <w:pPr>
        <w:spacing w:after="40"/>
        <w:jc w:val="center"/>
      </w:pPr>
      <w:r>
        <w:rPr>
          <w:b/>
          <w:sz w:val="24"/>
        </w:rPr>
        <w:t>Năm học 2025 - 2026</w:t>
      </w:r>
    </w:p>
    <w:p w14:paraId="17C41C9A" w14:textId="77777777" w:rsidR="005C6219" w:rsidRDefault="005C6219" w:rsidP="005C6219">
      <w:pPr>
        <w:spacing w:after="40"/>
      </w:pPr>
    </w:p>
    <w:tbl>
      <w:tblPr>
        <w:tblStyle w:val="TableGrid"/>
        <w:tblW w:w="5000" w:type="pct"/>
        <w:jc w:val="center"/>
        <w:tblLook w:val="04A0" w:firstRow="1" w:lastRow="0" w:firstColumn="1" w:lastColumn="0" w:noHBand="0" w:noVBand="1"/>
      </w:tblPr>
      <w:tblGrid>
        <w:gridCol w:w="1012"/>
        <w:gridCol w:w="2338"/>
        <w:gridCol w:w="2882"/>
        <w:gridCol w:w="3429"/>
        <w:gridCol w:w="1012"/>
        <w:gridCol w:w="5143"/>
      </w:tblGrid>
      <w:tr w:rsidR="005C6219" w14:paraId="08CC4A09" w14:textId="77777777" w:rsidTr="00D76547">
        <w:trPr>
          <w:tblHeader/>
          <w:jc w:val="center"/>
        </w:trPr>
        <w:tc>
          <w:tcPr>
            <w:tcW w:w="320" w:type="pct"/>
            <w:shd w:val="clear" w:color="auto" w:fill="D9EAF7"/>
            <w:vAlign w:val="center"/>
          </w:tcPr>
          <w:p w14:paraId="598A10A4" w14:textId="77777777" w:rsidR="005C6219" w:rsidRDefault="005C6219" w:rsidP="00D76547">
            <w:pPr>
              <w:jc w:val="center"/>
            </w:pPr>
            <w:r>
              <w:rPr>
                <w:b/>
              </w:rPr>
              <w:t>Tuần</w:t>
            </w:r>
          </w:p>
        </w:tc>
        <w:tc>
          <w:tcPr>
            <w:tcW w:w="739" w:type="pct"/>
            <w:shd w:val="clear" w:color="auto" w:fill="D9EAF7"/>
            <w:vAlign w:val="center"/>
          </w:tcPr>
          <w:p w14:paraId="20AD5579" w14:textId="77777777" w:rsidR="005C6219" w:rsidRDefault="005C6219" w:rsidP="00D76547">
            <w:pPr>
              <w:jc w:val="center"/>
            </w:pPr>
            <w:r>
              <w:rPr>
                <w:b/>
              </w:rPr>
              <w:t>Chủ đề</w:t>
            </w:r>
          </w:p>
        </w:tc>
        <w:tc>
          <w:tcPr>
            <w:tcW w:w="911" w:type="pct"/>
            <w:shd w:val="clear" w:color="auto" w:fill="D9EAF7"/>
            <w:vAlign w:val="center"/>
          </w:tcPr>
          <w:p w14:paraId="34B4BA08" w14:textId="77777777" w:rsidR="005C6219" w:rsidRDefault="005C6219" w:rsidP="00D76547">
            <w:pPr>
              <w:jc w:val="center"/>
            </w:pPr>
            <w:r>
              <w:rPr>
                <w:b/>
              </w:rPr>
              <w:t>Bài học</w:t>
            </w:r>
          </w:p>
        </w:tc>
        <w:tc>
          <w:tcPr>
            <w:tcW w:w="1084" w:type="pct"/>
            <w:shd w:val="clear" w:color="auto" w:fill="D9EAF7"/>
            <w:vAlign w:val="center"/>
          </w:tcPr>
          <w:p w14:paraId="14518BCB" w14:textId="77777777" w:rsidR="005C6219" w:rsidRDefault="005C6219" w:rsidP="00D76547">
            <w:pPr>
              <w:jc w:val="center"/>
            </w:pPr>
            <w:r>
              <w:rPr>
                <w:b/>
              </w:rPr>
              <w:t>Nội dung dạy học</w:t>
            </w:r>
          </w:p>
        </w:tc>
        <w:tc>
          <w:tcPr>
            <w:tcW w:w="320" w:type="pct"/>
            <w:shd w:val="clear" w:color="auto" w:fill="D9EAF7"/>
            <w:vAlign w:val="center"/>
          </w:tcPr>
          <w:p w14:paraId="176C97C8" w14:textId="77777777" w:rsidR="005C6219" w:rsidRDefault="005C6219" w:rsidP="00D76547">
            <w:pPr>
              <w:jc w:val="center"/>
            </w:pPr>
            <w:r>
              <w:rPr>
                <w:b/>
              </w:rPr>
              <w:t>Thời lượng</w:t>
            </w:r>
          </w:p>
        </w:tc>
        <w:tc>
          <w:tcPr>
            <w:tcW w:w="1626" w:type="pct"/>
            <w:shd w:val="clear" w:color="auto" w:fill="D9EAF7"/>
            <w:vAlign w:val="center"/>
          </w:tcPr>
          <w:p w14:paraId="3C078D80" w14:textId="77777777" w:rsidR="005C6219" w:rsidRDefault="005C6219" w:rsidP="00D76547">
            <w:pPr>
              <w:jc w:val="center"/>
            </w:pPr>
            <w:r>
              <w:rPr>
                <w:b/>
              </w:rPr>
              <w:t>Tích hợp</w:t>
            </w:r>
          </w:p>
        </w:tc>
      </w:tr>
      <w:tr w:rsidR="005C6219" w14:paraId="71B0A1E9" w14:textId="77777777" w:rsidTr="00D76547">
        <w:trPr>
          <w:jc w:val="center"/>
        </w:trPr>
        <w:tc>
          <w:tcPr>
            <w:tcW w:w="320" w:type="pct"/>
            <w:vMerge w:val="restart"/>
            <w:vAlign w:val="center"/>
          </w:tcPr>
          <w:p w14:paraId="2040E947" w14:textId="77777777" w:rsidR="005C6219" w:rsidRDefault="005C6219" w:rsidP="00D76547">
            <w:pPr>
              <w:jc w:val="center"/>
            </w:pPr>
            <w:r>
              <w:t>1</w:t>
            </w:r>
          </w:p>
        </w:tc>
        <w:tc>
          <w:tcPr>
            <w:tcW w:w="739" w:type="pct"/>
            <w:vMerge w:val="restart"/>
            <w:vAlign w:val="center"/>
          </w:tcPr>
          <w:p w14:paraId="7542107F" w14:textId="77777777" w:rsidR="005C6219" w:rsidRDefault="005C6219" w:rsidP="00D76547">
            <w:pPr>
              <w:jc w:val="center"/>
            </w:pPr>
            <w:r>
              <w:rPr>
                <w:b/>
              </w:rPr>
              <w:t>THẾ GIỚI TUỔI THƠ</w:t>
            </w:r>
          </w:p>
        </w:tc>
        <w:tc>
          <w:tcPr>
            <w:tcW w:w="911" w:type="pct"/>
            <w:vMerge w:val="restart"/>
            <w:vAlign w:val="center"/>
          </w:tcPr>
          <w:p w14:paraId="027FD1D3" w14:textId="77777777" w:rsidR="005C6219" w:rsidRDefault="005C6219" w:rsidP="00D76547">
            <w:pPr>
              <w:jc w:val="center"/>
            </w:pPr>
            <w:r>
              <w:rPr>
                <w:b/>
              </w:rPr>
              <w:t>Bài 1: Thanh âm của gió</w:t>
            </w:r>
          </w:p>
          <w:p w14:paraId="7CA13E86" w14:textId="77777777" w:rsidR="005C6219" w:rsidRDefault="005C6219" w:rsidP="00D76547"/>
          <w:p w14:paraId="50E8A7B2" w14:textId="77777777" w:rsidR="005C6219" w:rsidRDefault="005C6219" w:rsidP="00D76547"/>
        </w:tc>
        <w:tc>
          <w:tcPr>
            <w:tcW w:w="1084" w:type="pct"/>
            <w:vAlign w:val="center"/>
          </w:tcPr>
          <w:p w14:paraId="087642BE" w14:textId="77777777" w:rsidR="005C6219" w:rsidRDefault="005C6219" w:rsidP="00D76547">
            <w:r>
              <w:t>Đọc: Thanh âm của gió</w:t>
            </w:r>
          </w:p>
        </w:tc>
        <w:tc>
          <w:tcPr>
            <w:tcW w:w="320" w:type="pct"/>
            <w:vMerge w:val="restart"/>
            <w:vAlign w:val="center"/>
          </w:tcPr>
          <w:p w14:paraId="3BEB15CA" w14:textId="77777777" w:rsidR="005C6219" w:rsidRDefault="005C6219" w:rsidP="00D76547">
            <w:pPr>
              <w:jc w:val="center"/>
            </w:pPr>
            <w:r>
              <w:t>3 tiết</w:t>
            </w:r>
          </w:p>
          <w:p w14:paraId="44AFCB03" w14:textId="77777777" w:rsidR="005C6219" w:rsidRDefault="005C6219" w:rsidP="00D76547"/>
          <w:p w14:paraId="270C09C2" w14:textId="77777777" w:rsidR="005C6219" w:rsidRDefault="005C6219" w:rsidP="00D76547"/>
        </w:tc>
        <w:tc>
          <w:tcPr>
            <w:tcW w:w="1626" w:type="pct"/>
            <w:vAlign w:val="center"/>
          </w:tcPr>
          <w:p w14:paraId="13DF1EE3" w14:textId="77777777" w:rsidR="005C6219" w:rsidRDefault="005C6219" w:rsidP="00D76547">
            <w:r>
              <w:rPr>
                <w:b/>
                <w:color w:val="008000"/>
              </w:rPr>
              <w:t>Lý tưởng cách mạng, đạo đức, lối sống:</w:t>
            </w:r>
            <w:r>
              <w:t xml:space="preserve"> Giáo dục tình yêu quê hương, biết lắng nghe vẻ đẹp của thiên nhiên và sống chan hòa với bạn bè.</w:t>
            </w:r>
            <w:r>
              <w:br/>
            </w:r>
            <w:r>
              <w:rPr>
                <w:b/>
                <w:color w:val="C05000"/>
              </w:rPr>
              <w:t>Quyền con người:</w:t>
            </w:r>
            <w:r>
              <w:t xml:space="preserve"> Lồng ghép quyền trẻ em được vui chơi, được bày tỏ cảm xúc và chia sẻ trải nghiệm khi tham gia các trò chơi ngoài trời.</w:t>
            </w:r>
          </w:p>
        </w:tc>
      </w:tr>
      <w:tr w:rsidR="005C6219" w14:paraId="124F9102" w14:textId="77777777" w:rsidTr="00D76547">
        <w:trPr>
          <w:jc w:val="center"/>
        </w:trPr>
        <w:tc>
          <w:tcPr>
            <w:tcW w:w="320" w:type="pct"/>
            <w:vMerge/>
            <w:vAlign w:val="center"/>
          </w:tcPr>
          <w:p w14:paraId="2040515F" w14:textId="77777777" w:rsidR="005C6219" w:rsidRDefault="005C6219" w:rsidP="00D76547"/>
        </w:tc>
        <w:tc>
          <w:tcPr>
            <w:tcW w:w="739" w:type="pct"/>
            <w:vMerge/>
            <w:vAlign w:val="center"/>
          </w:tcPr>
          <w:p w14:paraId="5E7E6860" w14:textId="77777777" w:rsidR="005C6219" w:rsidRDefault="005C6219" w:rsidP="00D76547"/>
        </w:tc>
        <w:tc>
          <w:tcPr>
            <w:tcW w:w="911" w:type="pct"/>
            <w:vMerge/>
            <w:vAlign w:val="center"/>
          </w:tcPr>
          <w:p w14:paraId="327713ED" w14:textId="77777777" w:rsidR="005C6219" w:rsidRDefault="005C6219" w:rsidP="00D76547"/>
        </w:tc>
        <w:tc>
          <w:tcPr>
            <w:tcW w:w="1084" w:type="pct"/>
            <w:vAlign w:val="center"/>
          </w:tcPr>
          <w:p w14:paraId="1D4437E7" w14:textId="77777777" w:rsidR="005C6219" w:rsidRDefault="005C6219" w:rsidP="00D76547">
            <w:r>
              <w:t>Luyện từ và câu: Luyện tập về danh từ, động từ, tính từ</w:t>
            </w:r>
          </w:p>
        </w:tc>
        <w:tc>
          <w:tcPr>
            <w:tcW w:w="320" w:type="pct"/>
            <w:vMerge/>
            <w:vAlign w:val="center"/>
          </w:tcPr>
          <w:p w14:paraId="5D21535C" w14:textId="77777777" w:rsidR="005C6219" w:rsidRDefault="005C6219" w:rsidP="00D76547"/>
        </w:tc>
        <w:tc>
          <w:tcPr>
            <w:tcW w:w="1626" w:type="pct"/>
            <w:vAlign w:val="center"/>
          </w:tcPr>
          <w:p w14:paraId="6287E456" w14:textId="77777777" w:rsidR="005C6219" w:rsidRDefault="005C6219" w:rsidP="00D76547">
            <w:r>
              <w:rPr>
                <w:b/>
                <w:color w:val="C00000"/>
              </w:rPr>
              <w:t>NLS:</w:t>
            </w:r>
            <w:r>
              <w:t xml:space="preserve"> 1.1.CB2b - HS dùng Google/YouTube tìm và nghe âm thanh tự nhiên phục vụ bài đọc.</w:t>
            </w:r>
          </w:p>
        </w:tc>
      </w:tr>
      <w:tr w:rsidR="005C6219" w14:paraId="04ACE236" w14:textId="77777777" w:rsidTr="00D76547">
        <w:trPr>
          <w:jc w:val="center"/>
        </w:trPr>
        <w:tc>
          <w:tcPr>
            <w:tcW w:w="320" w:type="pct"/>
            <w:vMerge/>
            <w:vAlign w:val="center"/>
          </w:tcPr>
          <w:p w14:paraId="117AC46F" w14:textId="77777777" w:rsidR="005C6219" w:rsidRDefault="005C6219" w:rsidP="00D76547"/>
        </w:tc>
        <w:tc>
          <w:tcPr>
            <w:tcW w:w="739" w:type="pct"/>
            <w:vMerge/>
            <w:vAlign w:val="center"/>
          </w:tcPr>
          <w:p w14:paraId="2DCE8D79" w14:textId="77777777" w:rsidR="005C6219" w:rsidRDefault="005C6219" w:rsidP="00D76547"/>
        </w:tc>
        <w:tc>
          <w:tcPr>
            <w:tcW w:w="911" w:type="pct"/>
            <w:vMerge/>
            <w:vAlign w:val="center"/>
          </w:tcPr>
          <w:p w14:paraId="681628CE" w14:textId="77777777" w:rsidR="005C6219" w:rsidRDefault="005C6219" w:rsidP="00D76547"/>
        </w:tc>
        <w:tc>
          <w:tcPr>
            <w:tcW w:w="1084" w:type="pct"/>
            <w:vAlign w:val="center"/>
          </w:tcPr>
          <w:p w14:paraId="35285C79" w14:textId="77777777" w:rsidR="005C6219" w:rsidRDefault="005C6219" w:rsidP="00D76547">
            <w:r>
              <w:t>Viết: Tìm hiểu cách viết bài văn kể chuyện sáng tạo</w:t>
            </w:r>
          </w:p>
        </w:tc>
        <w:tc>
          <w:tcPr>
            <w:tcW w:w="320" w:type="pct"/>
            <w:vMerge/>
            <w:vAlign w:val="center"/>
          </w:tcPr>
          <w:p w14:paraId="68706E8A" w14:textId="77777777" w:rsidR="005C6219" w:rsidRDefault="005C6219" w:rsidP="00D76547"/>
        </w:tc>
        <w:tc>
          <w:tcPr>
            <w:tcW w:w="1626" w:type="pct"/>
            <w:vAlign w:val="center"/>
          </w:tcPr>
          <w:p w14:paraId="3C4D8324" w14:textId="77777777" w:rsidR="005C6219" w:rsidRDefault="005C6219" w:rsidP="00D76547">
            <w:r>
              <w:rPr>
                <w:b/>
                <w:color w:val="0000C0"/>
              </w:rPr>
              <w:t>AI:</w:t>
            </w:r>
            <w:r>
              <w:t xml:space="preserve"> 5.A2.1 - Thảo luận AI có thể phân tích âm thanh nhưng không thay thế cảm nhận tình yêu quê hương của con người.</w:t>
            </w:r>
          </w:p>
        </w:tc>
      </w:tr>
      <w:tr w:rsidR="005C6219" w14:paraId="7A5EE14E" w14:textId="77777777" w:rsidTr="00D76547">
        <w:trPr>
          <w:jc w:val="center"/>
        </w:trPr>
        <w:tc>
          <w:tcPr>
            <w:tcW w:w="320" w:type="pct"/>
            <w:vMerge/>
            <w:vAlign w:val="center"/>
          </w:tcPr>
          <w:p w14:paraId="776ED4D5" w14:textId="77777777" w:rsidR="005C6219" w:rsidRDefault="005C6219" w:rsidP="00D76547"/>
        </w:tc>
        <w:tc>
          <w:tcPr>
            <w:tcW w:w="739" w:type="pct"/>
            <w:vMerge/>
            <w:vAlign w:val="center"/>
          </w:tcPr>
          <w:p w14:paraId="71E7D774" w14:textId="77777777" w:rsidR="005C6219" w:rsidRDefault="005C6219" w:rsidP="00D76547"/>
        </w:tc>
        <w:tc>
          <w:tcPr>
            <w:tcW w:w="911" w:type="pct"/>
            <w:vMerge w:val="restart"/>
            <w:vAlign w:val="center"/>
          </w:tcPr>
          <w:p w14:paraId="66416284" w14:textId="77777777" w:rsidR="005C6219" w:rsidRDefault="005C6219" w:rsidP="00D76547">
            <w:pPr>
              <w:jc w:val="center"/>
            </w:pPr>
            <w:r>
              <w:rPr>
                <w:b/>
              </w:rPr>
              <w:t>Bài 2: Cánh đồng hoa</w:t>
            </w:r>
          </w:p>
          <w:p w14:paraId="756D5903" w14:textId="77777777" w:rsidR="005C6219" w:rsidRDefault="005C6219" w:rsidP="00D76547"/>
          <w:p w14:paraId="7EFCB9FA" w14:textId="77777777" w:rsidR="005C6219" w:rsidRDefault="005C6219" w:rsidP="00D76547"/>
        </w:tc>
        <w:tc>
          <w:tcPr>
            <w:tcW w:w="1084" w:type="pct"/>
            <w:vAlign w:val="center"/>
          </w:tcPr>
          <w:p w14:paraId="4077AF9F" w14:textId="77777777" w:rsidR="005C6219" w:rsidRDefault="005C6219" w:rsidP="00D76547">
            <w:r>
              <w:t>Đọc: Cánh đồng hoa</w:t>
            </w:r>
          </w:p>
        </w:tc>
        <w:tc>
          <w:tcPr>
            <w:tcW w:w="320" w:type="pct"/>
            <w:vMerge w:val="restart"/>
            <w:vAlign w:val="center"/>
          </w:tcPr>
          <w:p w14:paraId="4A992DB8" w14:textId="77777777" w:rsidR="005C6219" w:rsidRDefault="005C6219" w:rsidP="00D76547">
            <w:pPr>
              <w:jc w:val="center"/>
            </w:pPr>
            <w:r>
              <w:t>4 tiết</w:t>
            </w:r>
          </w:p>
          <w:p w14:paraId="717BC634" w14:textId="77777777" w:rsidR="005C6219" w:rsidRDefault="005C6219" w:rsidP="00D76547"/>
          <w:p w14:paraId="346FBB58" w14:textId="77777777" w:rsidR="005C6219" w:rsidRDefault="005C6219" w:rsidP="00D76547"/>
        </w:tc>
        <w:tc>
          <w:tcPr>
            <w:tcW w:w="1626" w:type="pct"/>
            <w:vAlign w:val="center"/>
          </w:tcPr>
          <w:p w14:paraId="3D72DB96" w14:textId="77777777" w:rsidR="005C6219" w:rsidRDefault="005C6219" w:rsidP="00D76547">
            <w:r>
              <w:rPr>
                <w:b/>
                <w:color w:val="008000"/>
              </w:rPr>
              <w:t>Lý tưởng cách mạng, đạo đức, lối sống:</w:t>
            </w:r>
            <w:r>
              <w:t xml:space="preserve"> Hình thành ý thức hợp tác, biết chung tay cải tạo cảnh quan và làm việc có ích cho cộng đồng.</w:t>
            </w:r>
            <w:r>
              <w:br/>
            </w:r>
            <w:r>
              <w:rPr>
                <w:b/>
                <w:color w:val="C05000"/>
              </w:rPr>
              <w:t>Quyền con người:</w:t>
            </w:r>
            <w:r>
              <w:t xml:space="preserve"> Giáo dục quyền được tham gia, đóng góp ý kiến để xây dựng môi trường sống xanh, sạch, đẹp.</w:t>
            </w:r>
          </w:p>
        </w:tc>
      </w:tr>
      <w:tr w:rsidR="005C6219" w14:paraId="511F145C" w14:textId="77777777" w:rsidTr="00D76547">
        <w:trPr>
          <w:jc w:val="center"/>
        </w:trPr>
        <w:tc>
          <w:tcPr>
            <w:tcW w:w="320" w:type="pct"/>
            <w:vMerge/>
            <w:vAlign w:val="center"/>
          </w:tcPr>
          <w:p w14:paraId="24F6690B" w14:textId="77777777" w:rsidR="005C6219" w:rsidRDefault="005C6219" w:rsidP="00D76547"/>
        </w:tc>
        <w:tc>
          <w:tcPr>
            <w:tcW w:w="739" w:type="pct"/>
            <w:vMerge/>
            <w:vAlign w:val="center"/>
          </w:tcPr>
          <w:p w14:paraId="1C28A0A4" w14:textId="77777777" w:rsidR="005C6219" w:rsidRDefault="005C6219" w:rsidP="00D76547"/>
        </w:tc>
        <w:tc>
          <w:tcPr>
            <w:tcW w:w="911" w:type="pct"/>
            <w:vMerge/>
            <w:vAlign w:val="center"/>
          </w:tcPr>
          <w:p w14:paraId="5DA77EA8" w14:textId="77777777" w:rsidR="005C6219" w:rsidRDefault="005C6219" w:rsidP="00D76547"/>
        </w:tc>
        <w:tc>
          <w:tcPr>
            <w:tcW w:w="1084" w:type="pct"/>
            <w:vAlign w:val="center"/>
          </w:tcPr>
          <w:p w14:paraId="7DB2CD04" w14:textId="77777777" w:rsidR="005C6219" w:rsidRDefault="005C6219" w:rsidP="00D76547">
            <w:r>
              <w:t>Viết: Tìm hiểu cách viết bài văn kể chuyện sáng tạo (tiếp theo)</w:t>
            </w:r>
          </w:p>
        </w:tc>
        <w:tc>
          <w:tcPr>
            <w:tcW w:w="320" w:type="pct"/>
            <w:vMerge/>
            <w:vAlign w:val="center"/>
          </w:tcPr>
          <w:p w14:paraId="4F70186D" w14:textId="77777777" w:rsidR="005C6219" w:rsidRDefault="005C6219" w:rsidP="00D76547"/>
        </w:tc>
        <w:tc>
          <w:tcPr>
            <w:tcW w:w="1626" w:type="pct"/>
            <w:vAlign w:val="center"/>
          </w:tcPr>
          <w:p w14:paraId="1A65DEBF" w14:textId="77777777" w:rsidR="005C6219" w:rsidRDefault="005C6219" w:rsidP="00D76547">
            <w:r>
              <w:rPr>
                <w:b/>
                <w:color w:val="0000C0"/>
              </w:rPr>
              <w:t>AI:</w:t>
            </w:r>
            <w:r>
              <w:t xml:space="preserve"> 5.C4.2 - Trải nghiệm AutoDraw hoặc Scribble Diffusion để hiện thực hóa hình ảnh cánh đồng hoa.</w:t>
            </w:r>
          </w:p>
        </w:tc>
      </w:tr>
      <w:tr w:rsidR="005C6219" w14:paraId="028C0185" w14:textId="77777777" w:rsidTr="00D76547">
        <w:trPr>
          <w:jc w:val="center"/>
        </w:trPr>
        <w:tc>
          <w:tcPr>
            <w:tcW w:w="320" w:type="pct"/>
            <w:vMerge/>
            <w:vAlign w:val="center"/>
          </w:tcPr>
          <w:p w14:paraId="305CF87F" w14:textId="77777777" w:rsidR="005C6219" w:rsidRDefault="005C6219" w:rsidP="00D76547"/>
        </w:tc>
        <w:tc>
          <w:tcPr>
            <w:tcW w:w="739" w:type="pct"/>
            <w:vMerge/>
            <w:vAlign w:val="center"/>
          </w:tcPr>
          <w:p w14:paraId="79B5E943" w14:textId="77777777" w:rsidR="005C6219" w:rsidRDefault="005C6219" w:rsidP="00D76547"/>
        </w:tc>
        <w:tc>
          <w:tcPr>
            <w:tcW w:w="911" w:type="pct"/>
            <w:vMerge/>
            <w:vAlign w:val="center"/>
          </w:tcPr>
          <w:p w14:paraId="52C2BA55" w14:textId="77777777" w:rsidR="005C6219" w:rsidRDefault="005C6219" w:rsidP="00D76547"/>
        </w:tc>
        <w:tc>
          <w:tcPr>
            <w:tcW w:w="1084" w:type="pct"/>
            <w:vAlign w:val="center"/>
          </w:tcPr>
          <w:p w14:paraId="1373269F" w14:textId="77777777" w:rsidR="005C6219" w:rsidRDefault="005C6219" w:rsidP="00D76547">
            <w:r>
              <w:t>Đọc mở rộng</w:t>
            </w:r>
          </w:p>
        </w:tc>
        <w:tc>
          <w:tcPr>
            <w:tcW w:w="320" w:type="pct"/>
            <w:vMerge/>
            <w:vAlign w:val="center"/>
          </w:tcPr>
          <w:p w14:paraId="439D7023" w14:textId="77777777" w:rsidR="005C6219" w:rsidRDefault="005C6219" w:rsidP="00D76547"/>
        </w:tc>
        <w:tc>
          <w:tcPr>
            <w:tcW w:w="1626" w:type="pct"/>
            <w:vAlign w:val="center"/>
          </w:tcPr>
          <w:p w14:paraId="09E3C868" w14:textId="77777777" w:rsidR="005C6219" w:rsidRDefault="005C6219" w:rsidP="00D76547">
            <w:r>
              <w:rPr>
                <w:b/>
                <w:color w:val="C00000"/>
              </w:rPr>
              <w:t>NLS:</w:t>
            </w:r>
            <w:r>
              <w:t xml:space="preserve"> 3.1.CB2a - HS dùng AutoDraw/Canva thể hiện hình ảnh cánh đồng hoa theo trí tưởng tượng.</w:t>
            </w:r>
          </w:p>
        </w:tc>
      </w:tr>
      <w:tr w:rsidR="005C6219" w14:paraId="77BBD9B1" w14:textId="77777777" w:rsidTr="00D76547">
        <w:trPr>
          <w:jc w:val="center"/>
        </w:trPr>
        <w:tc>
          <w:tcPr>
            <w:tcW w:w="320" w:type="pct"/>
            <w:vMerge w:val="restart"/>
            <w:vAlign w:val="center"/>
          </w:tcPr>
          <w:p w14:paraId="50230696" w14:textId="77777777" w:rsidR="005C6219" w:rsidRDefault="005C6219" w:rsidP="00D76547">
            <w:pPr>
              <w:jc w:val="center"/>
            </w:pPr>
            <w:r>
              <w:t>2</w:t>
            </w:r>
          </w:p>
        </w:tc>
        <w:tc>
          <w:tcPr>
            <w:tcW w:w="739" w:type="pct"/>
            <w:vMerge/>
            <w:vAlign w:val="center"/>
          </w:tcPr>
          <w:p w14:paraId="6AC075F8" w14:textId="77777777" w:rsidR="005C6219" w:rsidRDefault="005C6219" w:rsidP="00D76547"/>
        </w:tc>
        <w:tc>
          <w:tcPr>
            <w:tcW w:w="911" w:type="pct"/>
            <w:vMerge w:val="restart"/>
            <w:vAlign w:val="center"/>
          </w:tcPr>
          <w:p w14:paraId="747A94E4" w14:textId="77777777" w:rsidR="005C6219" w:rsidRDefault="005C6219" w:rsidP="00D76547">
            <w:pPr>
              <w:jc w:val="center"/>
            </w:pPr>
            <w:r>
              <w:rPr>
                <w:b/>
              </w:rPr>
              <w:t>Bài 3: Tuổi Ngựa</w:t>
            </w:r>
          </w:p>
          <w:p w14:paraId="1DAEDAF4" w14:textId="77777777" w:rsidR="005C6219" w:rsidRDefault="005C6219" w:rsidP="00D76547"/>
          <w:p w14:paraId="58127A50" w14:textId="77777777" w:rsidR="005C6219" w:rsidRDefault="005C6219" w:rsidP="00D76547"/>
        </w:tc>
        <w:tc>
          <w:tcPr>
            <w:tcW w:w="1084" w:type="pct"/>
            <w:vAlign w:val="center"/>
          </w:tcPr>
          <w:p w14:paraId="57EB2754" w14:textId="77777777" w:rsidR="005C6219" w:rsidRDefault="005C6219" w:rsidP="00D76547">
            <w:r>
              <w:t>Đọc: Tuổi Ngựa</w:t>
            </w:r>
          </w:p>
        </w:tc>
        <w:tc>
          <w:tcPr>
            <w:tcW w:w="320" w:type="pct"/>
            <w:vMerge w:val="restart"/>
            <w:vAlign w:val="center"/>
          </w:tcPr>
          <w:p w14:paraId="73509A4E" w14:textId="77777777" w:rsidR="005C6219" w:rsidRDefault="005C6219" w:rsidP="00D76547">
            <w:pPr>
              <w:jc w:val="center"/>
            </w:pPr>
            <w:r>
              <w:t>3 tiết</w:t>
            </w:r>
          </w:p>
          <w:p w14:paraId="763C858A" w14:textId="77777777" w:rsidR="005C6219" w:rsidRDefault="005C6219" w:rsidP="00D76547"/>
          <w:p w14:paraId="0ADBEBDB" w14:textId="77777777" w:rsidR="005C6219" w:rsidRDefault="005C6219" w:rsidP="00D76547"/>
        </w:tc>
        <w:tc>
          <w:tcPr>
            <w:tcW w:w="1626" w:type="pct"/>
            <w:vAlign w:val="center"/>
          </w:tcPr>
          <w:p w14:paraId="31F3F99D" w14:textId="77777777" w:rsidR="005C6219" w:rsidRDefault="005C6219" w:rsidP="00D76547">
            <w:r>
              <w:rPr>
                <w:b/>
                <w:color w:val="008000"/>
              </w:rPr>
              <w:t>Lý tưởng cách mạng, đạo đức, lối sống:</w:t>
            </w:r>
            <w:r>
              <w:t xml:space="preserve"> Bồi dưỡng tình yêu gia đình, yêu quê hương qua khát vọng đi xa nhưng vẫn nhớ về mẹ và nơi chốn thân thuộc.</w:t>
            </w:r>
            <w:r>
              <w:br/>
            </w:r>
            <w:r>
              <w:rPr>
                <w:b/>
                <w:color w:val="C05000"/>
              </w:rPr>
              <w:t>Quyền con người:</w:t>
            </w:r>
            <w:r>
              <w:t xml:space="preserve"> Lồng ghép quyền được nuôi dưỡng ước mơ, được học tập, khám phá thế giới phù hợp với lứa tuổi.</w:t>
            </w:r>
          </w:p>
        </w:tc>
      </w:tr>
      <w:tr w:rsidR="005C6219" w14:paraId="39CBB657" w14:textId="77777777" w:rsidTr="00D76547">
        <w:trPr>
          <w:jc w:val="center"/>
        </w:trPr>
        <w:tc>
          <w:tcPr>
            <w:tcW w:w="320" w:type="pct"/>
            <w:vMerge/>
            <w:vAlign w:val="center"/>
          </w:tcPr>
          <w:p w14:paraId="7C9B5D73" w14:textId="77777777" w:rsidR="005C6219" w:rsidRDefault="005C6219" w:rsidP="00D76547"/>
        </w:tc>
        <w:tc>
          <w:tcPr>
            <w:tcW w:w="739" w:type="pct"/>
            <w:vMerge/>
            <w:vAlign w:val="center"/>
          </w:tcPr>
          <w:p w14:paraId="6F5CF23F" w14:textId="77777777" w:rsidR="005C6219" w:rsidRDefault="005C6219" w:rsidP="00D76547"/>
        </w:tc>
        <w:tc>
          <w:tcPr>
            <w:tcW w:w="911" w:type="pct"/>
            <w:vMerge/>
            <w:vAlign w:val="center"/>
          </w:tcPr>
          <w:p w14:paraId="5BC64343" w14:textId="77777777" w:rsidR="005C6219" w:rsidRDefault="005C6219" w:rsidP="00D76547"/>
        </w:tc>
        <w:tc>
          <w:tcPr>
            <w:tcW w:w="1084" w:type="pct"/>
            <w:vAlign w:val="center"/>
          </w:tcPr>
          <w:p w14:paraId="600F3C3A" w14:textId="77777777" w:rsidR="005C6219" w:rsidRDefault="005C6219" w:rsidP="00D76547">
            <w:r>
              <w:t>Luyện từ và câu: Đại từ</w:t>
            </w:r>
          </w:p>
        </w:tc>
        <w:tc>
          <w:tcPr>
            <w:tcW w:w="320" w:type="pct"/>
            <w:vMerge/>
            <w:vAlign w:val="center"/>
          </w:tcPr>
          <w:p w14:paraId="43866393" w14:textId="77777777" w:rsidR="005C6219" w:rsidRDefault="005C6219" w:rsidP="00D76547"/>
        </w:tc>
        <w:tc>
          <w:tcPr>
            <w:tcW w:w="1626" w:type="pct"/>
            <w:vAlign w:val="center"/>
          </w:tcPr>
          <w:p w14:paraId="15A6C477" w14:textId="77777777" w:rsidR="005C6219" w:rsidRDefault="005C6219" w:rsidP="00D76547">
            <w:r>
              <w:rPr>
                <w:b/>
                <w:color w:val="C00000"/>
              </w:rPr>
              <w:t>NLS:</w:t>
            </w:r>
            <w:r>
              <w:t xml:space="preserve"> 1.1.CB2b - HS tra cứu thông tin về các vùng đất, danh lam thắng cảnh mà ngựa con muốn đi qua.</w:t>
            </w:r>
          </w:p>
        </w:tc>
      </w:tr>
      <w:tr w:rsidR="005C6219" w14:paraId="6230F8A9" w14:textId="77777777" w:rsidTr="00D76547">
        <w:trPr>
          <w:jc w:val="center"/>
        </w:trPr>
        <w:tc>
          <w:tcPr>
            <w:tcW w:w="320" w:type="pct"/>
            <w:vMerge/>
            <w:vAlign w:val="center"/>
          </w:tcPr>
          <w:p w14:paraId="571EE86B" w14:textId="77777777" w:rsidR="005C6219" w:rsidRDefault="005C6219" w:rsidP="00D76547"/>
        </w:tc>
        <w:tc>
          <w:tcPr>
            <w:tcW w:w="739" w:type="pct"/>
            <w:vMerge/>
            <w:vAlign w:val="center"/>
          </w:tcPr>
          <w:p w14:paraId="57C72F48" w14:textId="77777777" w:rsidR="005C6219" w:rsidRDefault="005C6219" w:rsidP="00D76547"/>
        </w:tc>
        <w:tc>
          <w:tcPr>
            <w:tcW w:w="911" w:type="pct"/>
            <w:vMerge/>
            <w:vAlign w:val="center"/>
          </w:tcPr>
          <w:p w14:paraId="0F6DB1E7" w14:textId="77777777" w:rsidR="005C6219" w:rsidRDefault="005C6219" w:rsidP="00D76547"/>
        </w:tc>
        <w:tc>
          <w:tcPr>
            <w:tcW w:w="1084" w:type="pct"/>
            <w:vAlign w:val="center"/>
          </w:tcPr>
          <w:p w14:paraId="7E4EAF19" w14:textId="77777777" w:rsidR="005C6219" w:rsidRDefault="005C6219" w:rsidP="00D76547">
            <w:r>
              <w:t>Viết: Lập dàn ý cho bài văn kể chuyện sáng tạo</w:t>
            </w:r>
          </w:p>
        </w:tc>
        <w:tc>
          <w:tcPr>
            <w:tcW w:w="320" w:type="pct"/>
            <w:vMerge/>
            <w:vAlign w:val="center"/>
          </w:tcPr>
          <w:p w14:paraId="2BA05D86" w14:textId="77777777" w:rsidR="005C6219" w:rsidRDefault="005C6219" w:rsidP="00D76547"/>
        </w:tc>
        <w:tc>
          <w:tcPr>
            <w:tcW w:w="1626" w:type="pct"/>
            <w:vAlign w:val="center"/>
          </w:tcPr>
          <w:p w14:paraId="4230B8DE" w14:textId="77777777" w:rsidR="005C6219" w:rsidRDefault="005C6219" w:rsidP="00D76547">
            <w:r>
              <w:rPr>
                <w:b/>
                <w:color w:val="0000C0"/>
              </w:rPr>
              <w:t>AI:</w:t>
            </w:r>
            <w:r>
              <w:t xml:space="preserve"> 5.A1.1 - Liên hệ robot thám hiểm tích hợp AI giúp con người khám phá các vùng đất xa xôi, nguy hiểm.</w:t>
            </w:r>
          </w:p>
        </w:tc>
      </w:tr>
      <w:tr w:rsidR="005C6219" w14:paraId="7975609D" w14:textId="77777777" w:rsidTr="00D76547">
        <w:trPr>
          <w:jc w:val="center"/>
        </w:trPr>
        <w:tc>
          <w:tcPr>
            <w:tcW w:w="320" w:type="pct"/>
            <w:vMerge/>
            <w:vAlign w:val="center"/>
          </w:tcPr>
          <w:p w14:paraId="0BC04756" w14:textId="77777777" w:rsidR="005C6219" w:rsidRDefault="005C6219" w:rsidP="00D76547"/>
        </w:tc>
        <w:tc>
          <w:tcPr>
            <w:tcW w:w="739" w:type="pct"/>
            <w:vMerge/>
            <w:vAlign w:val="center"/>
          </w:tcPr>
          <w:p w14:paraId="6A7D5CD8" w14:textId="77777777" w:rsidR="005C6219" w:rsidRDefault="005C6219" w:rsidP="00D76547"/>
        </w:tc>
        <w:tc>
          <w:tcPr>
            <w:tcW w:w="911" w:type="pct"/>
            <w:vMerge w:val="restart"/>
            <w:vAlign w:val="center"/>
          </w:tcPr>
          <w:p w14:paraId="665FC9EB" w14:textId="77777777" w:rsidR="005C6219" w:rsidRDefault="005C6219" w:rsidP="00D76547">
            <w:pPr>
              <w:jc w:val="center"/>
            </w:pPr>
            <w:r>
              <w:rPr>
                <w:b/>
              </w:rPr>
              <w:t>Bài 4: Bến sông tuổi thơ</w:t>
            </w:r>
          </w:p>
          <w:p w14:paraId="03D23B74" w14:textId="77777777" w:rsidR="005C6219" w:rsidRDefault="005C6219" w:rsidP="00D76547"/>
          <w:p w14:paraId="333F8704" w14:textId="77777777" w:rsidR="005C6219" w:rsidRDefault="005C6219" w:rsidP="00D76547"/>
        </w:tc>
        <w:tc>
          <w:tcPr>
            <w:tcW w:w="1084" w:type="pct"/>
            <w:vAlign w:val="center"/>
          </w:tcPr>
          <w:p w14:paraId="272B6EEF" w14:textId="77777777" w:rsidR="005C6219" w:rsidRDefault="005C6219" w:rsidP="00D76547">
            <w:r>
              <w:t>Đọc: Bến sông tuổi thơ</w:t>
            </w:r>
          </w:p>
        </w:tc>
        <w:tc>
          <w:tcPr>
            <w:tcW w:w="320" w:type="pct"/>
            <w:vMerge w:val="restart"/>
            <w:vAlign w:val="center"/>
          </w:tcPr>
          <w:p w14:paraId="484B8F6E" w14:textId="77777777" w:rsidR="005C6219" w:rsidRDefault="005C6219" w:rsidP="00D76547">
            <w:pPr>
              <w:jc w:val="center"/>
            </w:pPr>
            <w:r>
              <w:t>4 tiết</w:t>
            </w:r>
          </w:p>
          <w:p w14:paraId="15CA492D" w14:textId="77777777" w:rsidR="005C6219" w:rsidRDefault="005C6219" w:rsidP="00D76547"/>
          <w:p w14:paraId="0C661180" w14:textId="77777777" w:rsidR="005C6219" w:rsidRDefault="005C6219" w:rsidP="00D76547"/>
        </w:tc>
        <w:tc>
          <w:tcPr>
            <w:tcW w:w="1626" w:type="pct"/>
            <w:vAlign w:val="center"/>
          </w:tcPr>
          <w:p w14:paraId="42BA2049" w14:textId="77777777" w:rsidR="005C6219" w:rsidRDefault="005C6219" w:rsidP="00D76547">
            <w:r>
              <w:rPr>
                <w:b/>
                <w:color w:val="008000"/>
              </w:rPr>
              <w:t>Lý tưởng cách mạng, đạo đức, lối sống:</w:t>
            </w:r>
            <w:r>
              <w:t xml:space="preserve"> Giáo dục lòng biết ơn, trân trọng kỉ niệm tuổi thơ và nếp sống nghĩa tình nơi quê nhà.</w:t>
            </w:r>
            <w:r>
              <w:br/>
            </w:r>
            <w:r>
              <w:rPr>
                <w:b/>
                <w:color w:val="006699"/>
              </w:rPr>
              <w:t>Tiết kiệm và bảo vệ nguồn nước:</w:t>
            </w:r>
            <w:r>
              <w:t xml:space="preserve"> Liên hệ việc giữ gìn bến sông, ao hồ quê hương; không xả rác xuống sông, biết quý trọng nguồn nước sạch.</w:t>
            </w:r>
          </w:p>
        </w:tc>
      </w:tr>
      <w:tr w:rsidR="005C6219" w14:paraId="586E7B06" w14:textId="77777777" w:rsidTr="00D76547">
        <w:trPr>
          <w:jc w:val="center"/>
        </w:trPr>
        <w:tc>
          <w:tcPr>
            <w:tcW w:w="320" w:type="pct"/>
            <w:vMerge/>
            <w:vAlign w:val="center"/>
          </w:tcPr>
          <w:p w14:paraId="27086DE8" w14:textId="77777777" w:rsidR="005C6219" w:rsidRDefault="005C6219" w:rsidP="00D76547"/>
        </w:tc>
        <w:tc>
          <w:tcPr>
            <w:tcW w:w="739" w:type="pct"/>
            <w:vMerge/>
            <w:vAlign w:val="center"/>
          </w:tcPr>
          <w:p w14:paraId="096D3553" w14:textId="77777777" w:rsidR="005C6219" w:rsidRDefault="005C6219" w:rsidP="00D76547"/>
        </w:tc>
        <w:tc>
          <w:tcPr>
            <w:tcW w:w="911" w:type="pct"/>
            <w:vMerge/>
            <w:vAlign w:val="center"/>
          </w:tcPr>
          <w:p w14:paraId="3DA3750A" w14:textId="77777777" w:rsidR="005C6219" w:rsidRDefault="005C6219" w:rsidP="00D76547"/>
        </w:tc>
        <w:tc>
          <w:tcPr>
            <w:tcW w:w="1084" w:type="pct"/>
            <w:vAlign w:val="center"/>
          </w:tcPr>
          <w:p w14:paraId="42CDC9D7" w14:textId="77777777" w:rsidR="005C6219" w:rsidRDefault="005C6219" w:rsidP="00D76547">
            <w:r>
              <w:t>Viết: Viết bài văn kể chuyện sáng tạo</w:t>
            </w:r>
          </w:p>
        </w:tc>
        <w:tc>
          <w:tcPr>
            <w:tcW w:w="320" w:type="pct"/>
            <w:vMerge/>
            <w:vAlign w:val="center"/>
          </w:tcPr>
          <w:p w14:paraId="6BC50256" w14:textId="77777777" w:rsidR="005C6219" w:rsidRDefault="005C6219" w:rsidP="00D76547"/>
        </w:tc>
        <w:tc>
          <w:tcPr>
            <w:tcW w:w="1626" w:type="pct"/>
            <w:vAlign w:val="center"/>
          </w:tcPr>
          <w:p w14:paraId="7FF79726" w14:textId="77777777" w:rsidR="005C6219" w:rsidRDefault="005C6219" w:rsidP="00D76547">
            <w:r>
              <w:rPr>
                <w:b/>
                <w:color w:val="C00000"/>
              </w:rPr>
              <w:t>NLS:</w:t>
            </w:r>
            <w:r>
              <w:t xml:space="preserve"> 2.2.CB2a - HS chia sẻ cảm xúc về quê hương trên Padlet/Classroom theo hướng dẫn của GV.</w:t>
            </w:r>
          </w:p>
        </w:tc>
      </w:tr>
      <w:tr w:rsidR="005C6219" w14:paraId="27EADF20" w14:textId="77777777" w:rsidTr="00D76547">
        <w:trPr>
          <w:jc w:val="center"/>
        </w:trPr>
        <w:tc>
          <w:tcPr>
            <w:tcW w:w="320" w:type="pct"/>
            <w:vMerge/>
            <w:vAlign w:val="center"/>
          </w:tcPr>
          <w:p w14:paraId="21727684" w14:textId="77777777" w:rsidR="005C6219" w:rsidRDefault="005C6219" w:rsidP="00D76547"/>
        </w:tc>
        <w:tc>
          <w:tcPr>
            <w:tcW w:w="739" w:type="pct"/>
            <w:vMerge/>
            <w:vAlign w:val="center"/>
          </w:tcPr>
          <w:p w14:paraId="3F39578E" w14:textId="77777777" w:rsidR="005C6219" w:rsidRDefault="005C6219" w:rsidP="00D76547"/>
        </w:tc>
        <w:tc>
          <w:tcPr>
            <w:tcW w:w="911" w:type="pct"/>
            <w:vMerge/>
            <w:vAlign w:val="center"/>
          </w:tcPr>
          <w:p w14:paraId="15E0C5DE" w14:textId="77777777" w:rsidR="005C6219" w:rsidRDefault="005C6219" w:rsidP="00D76547"/>
        </w:tc>
        <w:tc>
          <w:tcPr>
            <w:tcW w:w="1084" w:type="pct"/>
            <w:vAlign w:val="center"/>
          </w:tcPr>
          <w:p w14:paraId="6B13A2F9" w14:textId="77777777" w:rsidR="005C6219" w:rsidRDefault="005C6219" w:rsidP="00D76547">
            <w:r>
              <w:t>Nói và nghe: Những câu chuyện thú vị</w:t>
            </w:r>
          </w:p>
        </w:tc>
        <w:tc>
          <w:tcPr>
            <w:tcW w:w="320" w:type="pct"/>
            <w:vMerge/>
            <w:vAlign w:val="center"/>
          </w:tcPr>
          <w:p w14:paraId="6B6015AD" w14:textId="77777777" w:rsidR="005C6219" w:rsidRDefault="005C6219" w:rsidP="00D76547"/>
        </w:tc>
        <w:tc>
          <w:tcPr>
            <w:tcW w:w="1626" w:type="pct"/>
            <w:vAlign w:val="center"/>
          </w:tcPr>
          <w:p w14:paraId="602C8B5A" w14:textId="77777777" w:rsidR="005C6219" w:rsidRDefault="005C6219" w:rsidP="00D76547">
            <w:r>
              <w:rPr>
                <w:b/>
                <w:color w:val="C05000"/>
              </w:rPr>
              <w:t>Quyền con người:</w:t>
            </w:r>
            <w:r>
              <w:t xml:space="preserve"> Rèn quyền được bày tỏ ý kiến, biết lắng nghe và tôn trọng ý kiến khác biệt khi trao đổi về chủ điểm bến sông tuổi thơ.</w:t>
            </w:r>
          </w:p>
        </w:tc>
      </w:tr>
      <w:tr w:rsidR="005C6219" w14:paraId="1B56B96F" w14:textId="77777777" w:rsidTr="00D76547">
        <w:trPr>
          <w:jc w:val="center"/>
        </w:trPr>
        <w:tc>
          <w:tcPr>
            <w:tcW w:w="320" w:type="pct"/>
            <w:vMerge w:val="restart"/>
            <w:vAlign w:val="center"/>
          </w:tcPr>
          <w:p w14:paraId="787EA9E2" w14:textId="77777777" w:rsidR="005C6219" w:rsidRDefault="005C6219" w:rsidP="00D76547">
            <w:pPr>
              <w:jc w:val="center"/>
            </w:pPr>
            <w:r>
              <w:t>3</w:t>
            </w:r>
          </w:p>
        </w:tc>
        <w:tc>
          <w:tcPr>
            <w:tcW w:w="739" w:type="pct"/>
            <w:vMerge/>
            <w:vAlign w:val="center"/>
          </w:tcPr>
          <w:p w14:paraId="2E484C72" w14:textId="77777777" w:rsidR="005C6219" w:rsidRDefault="005C6219" w:rsidP="00D76547"/>
        </w:tc>
        <w:tc>
          <w:tcPr>
            <w:tcW w:w="911" w:type="pct"/>
            <w:vMerge w:val="restart"/>
            <w:vAlign w:val="center"/>
          </w:tcPr>
          <w:p w14:paraId="26A9894F" w14:textId="77777777" w:rsidR="005C6219" w:rsidRDefault="005C6219" w:rsidP="00D76547">
            <w:pPr>
              <w:jc w:val="center"/>
            </w:pPr>
            <w:r>
              <w:rPr>
                <w:b/>
              </w:rPr>
              <w:t>Bài 5: Tiếng hạt nảy mầm</w:t>
            </w:r>
          </w:p>
          <w:p w14:paraId="510551A6" w14:textId="77777777" w:rsidR="005C6219" w:rsidRDefault="005C6219" w:rsidP="00D76547"/>
          <w:p w14:paraId="541A1EC0" w14:textId="77777777" w:rsidR="005C6219" w:rsidRDefault="005C6219" w:rsidP="00D76547"/>
        </w:tc>
        <w:tc>
          <w:tcPr>
            <w:tcW w:w="1084" w:type="pct"/>
            <w:vAlign w:val="center"/>
          </w:tcPr>
          <w:p w14:paraId="091A969A" w14:textId="77777777" w:rsidR="005C6219" w:rsidRDefault="005C6219" w:rsidP="00D76547">
            <w:r>
              <w:lastRenderedPageBreak/>
              <w:t>Đọc: Tiếng hạt nảy mầm</w:t>
            </w:r>
          </w:p>
        </w:tc>
        <w:tc>
          <w:tcPr>
            <w:tcW w:w="320" w:type="pct"/>
            <w:vMerge w:val="restart"/>
            <w:vAlign w:val="center"/>
          </w:tcPr>
          <w:p w14:paraId="5C10462B" w14:textId="77777777" w:rsidR="005C6219" w:rsidRDefault="005C6219" w:rsidP="00D76547">
            <w:pPr>
              <w:jc w:val="center"/>
            </w:pPr>
            <w:r>
              <w:t>3 tiết</w:t>
            </w:r>
          </w:p>
          <w:p w14:paraId="7760D09C" w14:textId="77777777" w:rsidR="005C6219" w:rsidRDefault="005C6219" w:rsidP="00D76547"/>
          <w:p w14:paraId="582FED94" w14:textId="77777777" w:rsidR="005C6219" w:rsidRDefault="005C6219" w:rsidP="00D76547"/>
        </w:tc>
        <w:tc>
          <w:tcPr>
            <w:tcW w:w="1626" w:type="pct"/>
            <w:vAlign w:val="center"/>
          </w:tcPr>
          <w:p w14:paraId="41BA18D0" w14:textId="77777777" w:rsidR="005C6219" w:rsidRDefault="005C6219" w:rsidP="00D76547">
            <w:r>
              <w:rPr>
                <w:b/>
                <w:color w:val="008000"/>
              </w:rPr>
              <w:lastRenderedPageBreak/>
              <w:t>Lý tưởng cách mạng, đạo đức, lối sống:</w:t>
            </w:r>
            <w:r>
              <w:t xml:space="preserve"> Giáo dục ý thức nâng niu sự sống, chăm sóc cây xanh và kiên trì quan sát sự </w:t>
            </w:r>
            <w:r>
              <w:lastRenderedPageBreak/>
              <w:t>phát triển của thiên nhiên.</w:t>
            </w:r>
            <w:r>
              <w:br/>
            </w:r>
            <w:r>
              <w:rPr>
                <w:b/>
                <w:color w:val="006699"/>
              </w:rPr>
              <w:t>Tiết kiệm và bảo vệ nguồn nước:</w:t>
            </w:r>
            <w:r>
              <w:t xml:space="preserve"> Liên hệ vai trò của nước đối với hạt mầm; hướng dẫn HS tưới cây vừa đủ, không lãng phí nước.</w:t>
            </w:r>
          </w:p>
        </w:tc>
      </w:tr>
      <w:tr w:rsidR="005C6219" w14:paraId="04C1BE66" w14:textId="77777777" w:rsidTr="00D76547">
        <w:trPr>
          <w:jc w:val="center"/>
        </w:trPr>
        <w:tc>
          <w:tcPr>
            <w:tcW w:w="320" w:type="pct"/>
            <w:vMerge/>
            <w:vAlign w:val="center"/>
          </w:tcPr>
          <w:p w14:paraId="691490F1" w14:textId="77777777" w:rsidR="005C6219" w:rsidRDefault="005C6219" w:rsidP="00D76547"/>
        </w:tc>
        <w:tc>
          <w:tcPr>
            <w:tcW w:w="739" w:type="pct"/>
            <w:vMerge/>
            <w:vAlign w:val="center"/>
          </w:tcPr>
          <w:p w14:paraId="5509618A" w14:textId="77777777" w:rsidR="005C6219" w:rsidRDefault="005C6219" w:rsidP="00D76547"/>
        </w:tc>
        <w:tc>
          <w:tcPr>
            <w:tcW w:w="911" w:type="pct"/>
            <w:vMerge/>
            <w:vAlign w:val="center"/>
          </w:tcPr>
          <w:p w14:paraId="63EFCBDD" w14:textId="77777777" w:rsidR="005C6219" w:rsidRDefault="005C6219" w:rsidP="00D76547"/>
        </w:tc>
        <w:tc>
          <w:tcPr>
            <w:tcW w:w="1084" w:type="pct"/>
            <w:vAlign w:val="center"/>
          </w:tcPr>
          <w:p w14:paraId="016CCA3C" w14:textId="77777777" w:rsidR="005C6219" w:rsidRDefault="005C6219" w:rsidP="00D76547">
            <w:r>
              <w:t>Luyện từ và câu: Luyện tập về đại từ</w:t>
            </w:r>
          </w:p>
        </w:tc>
        <w:tc>
          <w:tcPr>
            <w:tcW w:w="320" w:type="pct"/>
            <w:vMerge/>
            <w:vAlign w:val="center"/>
          </w:tcPr>
          <w:p w14:paraId="45971752" w14:textId="77777777" w:rsidR="005C6219" w:rsidRDefault="005C6219" w:rsidP="00D76547"/>
        </w:tc>
        <w:tc>
          <w:tcPr>
            <w:tcW w:w="1626" w:type="pct"/>
            <w:vAlign w:val="center"/>
          </w:tcPr>
          <w:p w14:paraId="50666F1E" w14:textId="77777777" w:rsidR="005C6219" w:rsidRDefault="005C6219" w:rsidP="00D76547">
            <w:r>
              <w:rPr>
                <w:b/>
                <w:color w:val="C00000"/>
              </w:rPr>
              <w:t>NLS:</w:t>
            </w:r>
            <w:r>
              <w:t xml:space="preserve"> 1.2.CB2a - HS xem video quá trình hạt nảy mầm, nhận biết kênh giáo dục tin cậy.</w:t>
            </w:r>
          </w:p>
        </w:tc>
      </w:tr>
      <w:tr w:rsidR="005C6219" w14:paraId="2794A8A3" w14:textId="77777777" w:rsidTr="00D76547">
        <w:trPr>
          <w:jc w:val="center"/>
        </w:trPr>
        <w:tc>
          <w:tcPr>
            <w:tcW w:w="320" w:type="pct"/>
            <w:vMerge/>
            <w:vAlign w:val="center"/>
          </w:tcPr>
          <w:p w14:paraId="17B20322" w14:textId="77777777" w:rsidR="005C6219" w:rsidRDefault="005C6219" w:rsidP="00D76547"/>
        </w:tc>
        <w:tc>
          <w:tcPr>
            <w:tcW w:w="739" w:type="pct"/>
            <w:vMerge/>
            <w:vAlign w:val="center"/>
          </w:tcPr>
          <w:p w14:paraId="232EEC0C" w14:textId="77777777" w:rsidR="005C6219" w:rsidRDefault="005C6219" w:rsidP="00D76547"/>
        </w:tc>
        <w:tc>
          <w:tcPr>
            <w:tcW w:w="911" w:type="pct"/>
            <w:vMerge/>
            <w:vAlign w:val="center"/>
          </w:tcPr>
          <w:p w14:paraId="5A2240C7" w14:textId="77777777" w:rsidR="005C6219" w:rsidRDefault="005C6219" w:rsidP="00D76547"/>
        </w:tc>
        <w:tc>
          <w:tcPr>
            <w:tcW w:w="1084" w:type="pct"/>
            <w:vAlign w:val="center"/>
          </w:tcPr>
          <w:p w14:paraId="6F1C09E0" w14:textId="77777777" w:rsidR="005C6219" w:rsidRDefault="005C6219" w:rsidP="00D76547">
            <w:r>
              <w:t>Viết: Đánh giá, chỉnh sửa bài văn kể chuyện sáng tạo</w:t>
            </w:r>
          </w:p>
        </w:tc>
        <w:tc>
          <w:tcPr>
            <w:tcW w:w="320" w:type="pct"/>
            <w:vMerge/>
            <w:vAlign w:val="center"/>
          </w:tcPr>
          <w:p w14:paraId="21B3D2AF" w14:textId="77777777" w:rsidR="005C6219" w:rsidRDefault="005C6219" w:rsidP="00D76547"/>
        </w:tc>
        <w:tc>
          <w:tcPr>
            <w:tcW w:w="1626" w:type="pct"/>
            <w:vAlign w:val="center"/>
          </w:tcPr>
          <w:p w14:paraId="0AA6443E" w14:textId="77777777" w:rsidR="005C6219" w:rsidRDefault="005C6219" w:rsidP="00D76547">
            <w:r>
              <w:rPr>
                <w:b/>
                <w:color w:val="0000C0"/>
              </w:rPr>
              <w:t>AI:</w:t>
            </w:r>
            <w:r>
              <w:t xml:space="preserve"> 5.A2.2 - Tìm hiểu AI giám sát độ ẩm, ánh sáng giúp hạt mầm phát triển tốt trong nông nghiệp thông minh.</w:t>
            </w:r>
          </w:p>
        </w:tc>
      </w:tr>
      <w:tr w:rsidR="005C6219" w14:paraId="61DE98B1" w14:textId="77777777" w:rsidTr="00D76547">
        <w:trPr>
          <w:jc w:val="center"/>
        </w:trPr>
        <w:tc>
          <w:tcPr>
            <w:tcW w:w="320" w:type="pct"/>
            <w:vMerge/>
            <w:vAlign w:val="center"/>
          </w:tcPr>
          <w:p w14:paraId="0D162BD7" w14:textId="77777777" w:rsidR="005C6219" w:rsidRDefault="005C6219" w:rsidP="00D76547"/>
        </w:tc>
        <w:tc>
          <w:tcPr>
            <w:tcW w:w="739" w:type="pct"/>
            <w:vMerge/>
            <w:vAlign w:val="center"/>
          </w:tcPr>
          <w:p w14:paraId="269C9A8B" w14:textId="77777777" w:rsidR="005C6219" w:rsidRDefault="005C6219" w:rsidP="00D76547"/>
        </w:tc>
        <w:tc>
          <w:tcPr>
            <w:tcW w:w="911" w:type="pct"/>
            <w:vMerge w:val="restart"/>
            <w:vAlign w:val="center"/>
          </w:tcPr>
          <w:p w14:paraId="60E18C41" w14:textId="77777777" w:rsidR="005C6219" w:rsidRDefault="005C6219" w:rsidP="00D76547">
            <w:pPr>
              <w:jc w:val="center"/>
            </w:pPr>
            <w:r>
              <w:rPr>
                <w:b/>
              </w:rPr>
              <w:t>Bài 6: Ngôi sao sân cỏ</w:t>
            </w:r>
          </w:p>
          <w:p w14:paraId="47CE7793" w14:textId="77777777" w:rsidR="005C6219" w:rsidRDefault="005C6219" w:rsidP="00D76547"/>
          <w:p w14:paraId="56CE13B3" w14:textId="77777777" w:rsidR="005C6219" w:rsidRDefault="005C6219" w:rsidP="00D76547"/>
        </w:tc>
        <w:tc>
          <w:tcPr>
            <w:tcW w:w="1084" w:type="pct"/>
            <w:vAlign w:val="center"/>
          </w:tcPr>
          <w:p w14:paraId="3AD696F0" w14:textId="77777777" w:rsidR="005C6219" w:rsidRDefault="005C6219" w:rsidP="00D76547">
            <w:r>
              <w:t>Đọc: Ngôi sao sân cỏ</w:t>
            </w:r>
          </w:p>
        </w:tc>
        <w:tc>
          <w:tcPr>
            <w:tcW w:w="320" w:type="pct"/>
            <w:vMerge w:val="restart"/>
            <w:vAlign w:val="center"/>
          </w:tcPr>
          <w:p w14:paraId="55695804" w14:textId="77777777" w:rsidR="005C6219" w:rsidRDefault="005C6219" w:rsidP="00D76547">
            <w:pPr>
              <w:jc w:val="center"/>
            </w:pPr>
            <w:r>
              <w:t>4 tiết</w:t>
            </w:r>
          </w:p>
          <w:p w14:paraId="456281B2" w14:textId="77777777" w:rsidR="005C6219" w:rsidRDefault="005C6219" w:rsidP="00D76547"/>
          <w:p w14:paraId="6F16673F" w14:textId="77777777" w:rsidR="005C6219" w:rsidRDefault="005C6219" w:rsidP="00D76547"/>
        </w:tc>
        <w:tc>
          <w:tcPr>
            <w:tcW w:w="1626" w:type="pct"/>
            <w:vAlign w:val="center"/>
          </w:tcPr>
          <w:p w14:paraId="4983D712" w14:textId="77777777" w:rsidR="005C6219" w:rsidRDefault="005C6219" w:rsidP="00D76547">
            <w:r>
              <w:rPr>
                <w:b/>
                <w:color w:val="008000"/>
              </w:rPr>
              <w:t>Lý tưởng cách mạng, đạo đức, lối sống:</w:t>
            </w:r>
            <w:r>
              <w:t xml:space="preserve"> Giáo dục tinh thần trung thực, fair-play, tôn trọng luật chơi và biết cổ vũ văn minh.</w:t>
            </w:r>
            <w:r>
              <w:br/>
            </w:r>
            <w:r>
              <w:rPr>
                <w:b/>
                <w:color w:val="C05000"/>
              </w:rPr>
              <w:t>Quyền con người:</w:t>
            </w:r>
            <w:r>
              <w:t xml:space="preserve"> Lồng ghép quyền được vui chơi, rèn luyện thể thao trong môi trường an toàn, bình đẳng.</w:t>
            </w:r>
          </w:p>
        </w:tc>
      </w:tr>
      <w:tr w:rsidR="005C6219" w14:paraId="585A7282" w14:textId="77777777" w:rsidTr="00D76547">
        <w:trPr>
          <w:jc w:val="center"/>
        </w:trPr>
        <w:tc>
          <w:tcPr>
            <w:tcW w:w="320" w:type="pct"/>
            <w:vMerge/>
            <w:vAlign w:val="center"/>
          </w:tcPr>
          <w:p w14:paraId="33949F42" w14:textId="77777777" w:rsidR="005C6219" w:rsidRDefault="005C6219" w:rsidP="00D76547"/>
        </w:tc>
        <w:tc>
          <w:tcPr>
            <w:tcW w:w="739" w:type="pct"/>
            <w:vMerge/>
            <w:vAlign w:val="center"/>
          </w:tcPr>
          <w:p w14:paraId="67AE8276" w14:textId="77777777" w:rsidR="005C6219" w:rsidRDefault="005C6219" w:rsidP="00D76547"/>
        </w:tc>
        <w:tc>
          <w:tcPr>
            <w:tcW w:w="911" w:type="pct"/>
            <w:vMerge/>
            <w:vAlign w:val="center"/>
          </w:tcPr>
          <w:p w14:paraId="2CCFE0C1" w14:textId="77777777" w:rsidR="005C6219" w:rsidRDefault="005C6219" w:rsidP="00D76547"/>
        </w:tc>
        <w:tc>
          <w:tcPr>
            <w:tcW w:w="1084" w:type="pct"/>
            <w:vAlign w:val="center"/>
          </w:tcPr>
          <w:p w14:paraId="3DEE1791" w14:textId="77777777" w:rsidR="005C6219" w:rsidRDefault="005C6219" w:rsidP="00D76547">
            <w:r>
              <w:t>Viết: Tìm hiểu cách viết báo cáo công việc</w:t>
            </w:r>
          </w:p>
        </w:tc>
        <w:tc>
          <w:tcPr>
            <w:tcW w:w="320" w:type="pct"/>
            <w:vMerge/>
            <w:vAlign w:val="center"/>
          </w:tcPr>
          <w:p w14:paraId="720AEC24" w14:textId="77777777" w:rsidR="005C6219" w:rsidRDefault="005C6219" w:rsidP="00D76547"/>
        </w:tc>
        <w:tc>
          <w:tcPr>
            <w:tcW w:w="1626" w:type="pct"/>
            <w:vAlign w:val="center"/>
          </w:tcPr>
          <w:p w14:paraId="28121272" w14:textId="77777777" w:rsidR="005C6219" w:rsidRDefault="005C6219" w:rsidP="00D76547">
            <w:r>
              <w:rPr>
                <w:b/>
                <w:color w:val="0000C0"/>
              </w:rPr>
              <w:t>AI:</w:t>
            </w:r>
            <w:r>
              <w:t xml:space="preserve"> 5.A1.1 - Tìm hiểu công nghệ VAR/AI hỗ trợ trọng tài xác định tình huống chính xác, công bằng.</w:t>
            </w:r>
          </w:p>
        </w:tc>
      </w:tr>
      <w:tr w:rsidR="005C6219" w14:paraId="315D0411" w14:textId="77777777" w:rsidTr="00D76547">
        <w:trPr>
          <w:jc w:val="center"/>
        </w:trPr>
        <w:tc>
          <w:tcPr>
            <w:tcW w:w="320" w:type="pct"/>
            <w:vMerge/>
            <w:vAlign w:val="center"/>
          </w:tcPr>
          <w:p w14:paraId="20E7CFED" w14:textId="77777777" w:rsidR="005C6219" w:rsidRDefault="005C6219" w:rsidP="00D76547"/>
        </w:tc>
        <w:tc>
          <w:tcPr>
            <w:tcW w:w="739" w:type="pct"/>
            <w:vMerge/>
            <w:vAlign w:val="center"/>
          </w:tcPr>
          <w:p w14:paraId="782083BF" w14:textId="77777777" w:rsidR="005C6219" w:rsidRDefault="005C6219" w:rsidP="00D76547"/>
        </w:tc>
        <w:tc>
          <w:tcPr>
            <w:tcW w:w="911" w:type="pct"/>
            <w:vMerge/>
            <w:vAlign w:val="center"/>
          </w:tcPr>
          <w:p w14:paraId="126B2FA0" w14:textId="77777777" w:rsidR="005C6219" w:rsidRDefault="005C6219" w:rsidP="00D76547"/>
        </w:tc>
        <w:tc>
          <w:tcPr>
            <w:tcW w:w="1084" w:type="pct"/>
            <w:vAlign w:val="center"/>
          </w:tcPr>
          <w:p w14:paraId="350EBCB5" w14:textId="77777777" w:rsidR="005C6219" w:rsidRDefault="005C6219" w:rsidP="00D76547">
            <w:r>
              <w:t>Đọc mở rộng</w:t>
            </w:r>
          </w:p>
        </w:tc>
        <w:tc>
          <w:tcPr>
            <w:tcW w:w="320" w:type="pct"/>
            <w:vMerge/>
            <w:vAlign w:val="center"/>
          </w:tcPr>
          <w:p w14:paraId="116A2C58" w14:textId="77777777" w:rsidR="005C6219" w:rsidRDefault="005C6219" w:rsidP="00D76547"/>
        </w:tc>
        <w:tc>
          <w:tcPr>
            <w:tcW w:w="1626" w:type="pct"/>
            <w:vAlign w:val="center"/>
          </w:tcPr>
          <w:p w14:paraId="3133F57A" w14:textId="77777777" w:rsidR="005C6219" w:rsidRDefault="005C6219" w:rsidP="00D76547">
            <w:r>
              <w:rPr>
                <w:b/>
                <w:color w:val="C00000"/>
              </w:rPr>
              <w:t>NLS:</w:t>
            </w:r>
            <w:r>
              <w:t xml:space="preserve"> 5.2.CB2a - HS tra cứu thuật ngữ bóng đá qua từ điển số và chọn công cụ số phù hợp.</w:t>
            </w:r>
          </w:p>
        </w:tc>
      </w:tr>
      <w:tr w:rsidR="005C6219" w14:paraId="3F141398" w14:textId="77777777" w:rsidTr="00D76547">
        <w:trPr>
          <w:jc w:val="center"/>
        </w:trPr>
        <w:tc>
          <w:tcPr>
            <w:tcW w:w="320" w:type="pct"/>
            <w:vMerge w:val="restart"/>
            <w:vAlign w:val="center"/>
          </w:tcPr>
          <w:p w14:paraId="5871C33C" w14:textId="77777777" w:rsidR="005C6219" w:rsidRDefault="005C6219" w:rsidP="00D76547">
            <w:pPr>
              <w:jc w:val="center"/>
            </w:pPr>
            <w:r>
              <w:t>4</w:t>
            </w:r>
          </w:p>
        </w:tc>
        <w:tc>
          <w:tcPr>
            <w:tcW w:w="739" w:type="pct"/>
            <w:vMerge/>
            <w:vAlign w:val="center"/>
          </w:tcPr>
          <w:p w14:paraId="1F5BC471" w14:textId="77777777" w:rsidR="005C6219" w:rsidRDefault="005C6219" w:rsidP="00D76547"/>
        </w:tc>
        <w:tc>
          <w:tcPr>
            <w:tcW w:w="911" w:type="pct"/>
            <w:vMerge w:val="restart"/>
            <w:vAlign w:val="center"/>
          </w:tcPr>
          <w:p w14:paraId="1E8BEF41" w14:textId="77777777" w:rsidR="005C6219" w:rsidRDefault="005C6219" w:rsidP="00D76547">
            <w:pPr>
              <w:jc w:val="center"/>
            </w:pPr>
            <w:r>
              <w:rPr>
                <w:b/>
              </w:rPr>
              <w:t>Bài 7: Bộ sưu tập độc đáo</w:t>
            </w:r>
          </w:p>
          <w:p w14:paraId="79666009" w14:textId="77777777" w:rsidR="005C6219" w:rsidRDefault="005C6219" w:rsidP="00D76547"/>
          <w:p w14:paraId="677F27C9" w14:textId="77777777" w:rsidR="005C6219" w:rsidRDefault="005C6219" w:rsidP="00D76547"/>
        </w:tc>
        <w:tc>
          <w:tcPr>
            <w:tcW w:w="1084" w:type="pct"/>
            <w:vAlign w:val="center"/>
          </w:tcPr>
          <w:p w14:paraId="1426473A" w14:textId="77777777" w:rsidR="005C6219" w:rsidRDefault="005C6219" w:rsidP="00D76547">
            <w:r>
              <w:t>Đọc: Bộ sưu tập độc đáo</w:t>
            </w:r>
          </w:p>
        </w:tc>
        <w:tc>
          <w:tcPr>
            <w:tcW w:w="320" w:type="pct"/>
            <w:vMerge w:val="restart"/>
            <w:vAlign w:val="center"/>
          </w:tcPr>
          <w:p w14:paraId="1B87438E" w14:textId="77777777" w:rsidR="005C6219" w:rsidRDefault="005C6219" w:rsidP="00D76547">
            <w:pPr>
              <w:jc w:val="center"/>
            </w:pPr>
            <w:r>
              <w:t>3 tiết</w:t>
            </w:r>
          </w:p>
          <w:p w14:paraId="2F375D01" w14:textId="77777777" w:rsidR="005C6219" w:rsidRDefault="005C6219" w:rsidP="00D76547"/>
          <w:p w14:paraId="79F7AE99" w14:textId="77777777" w:rsidR="005C6219" w:rsidRDefault="005C6219" w:rsidP="00D76547"/>
        </w:tc>
        <w:tc>
          <w:tcPr>
            <w:tcW w:w="1626" w:type="pct"/>
            <w:vAlign w:val="center"/>
          </w:tcPr>
          <w:p w14:paraId="2DF22F79" w14:textId="77777777" w:rsidR="005C6219" w:rsidRDefault="005C6219" w:rsidP="00D76547">
            <w:r>
              <w:rPr>
                <w:b/>
                <w:color w:val="008000"/>
              </w:rPr>
              <w:t>Lý tưởng cách mạng, đạo đức, lối sống:</w:t>
            </w:r>
            <w:r>
              <w:t xml:space="preserve"> Rèn nếp sống cẩn thận, biết giữ gìn đồ vật, chia sẻ câu chuyện về đồ vật bằng thái độ lịch sự.</w:t>
            </w:r>
            <w:r>
              <w:br/>
            </w:r>
            <w:r>
              <w:rPr>
                <w:b/>
                <w:color w:val="C05000"/>
              </w:rPr>
              <w:t>Quyền con người:</w:t>
            </w:r>
            <w:r>
              <w:t xml:space="preserve"> Giáo dục ý thức tôn trọng sở thích, tài sản và sản phẩm sưu tầm cá nhân của bạn.</w:t>
            </w:r>
          </w:p>
        </w:tc>
      </w:tr>
      <w:tr w:rsidR="005C6219" w14:paraId="064DBA3B" w14:textId="77777777" w:rsidTr="00D76547">
        <w:trPr>
          <w:jc w:val="center"/>
        </w:trPr>
        <w:tc>
          <w:tcPr>
            <w:tcW w:w="320" w:type="pct"/>
            <w:vMerge/>
            <w:vAlign w:val="center"/>
          </w:tcPr>
          <w:p w14:paraId="00407182" w14:textId="77777777" w:rsidR="005C6219" w:rsidRDefault="005C6219" w:rsidP="00D76547"/>
        </w:tc>
        <w:tc>
          <w:tcPr>
            <w:tcW w:w="739" w:type="pct"/>
            <w:vMerge/>
            <w:vAlign w:val="center"/>
          </w:tcPr>
          <w:p w14:paraId="434F400C" w14:textId="77777777" w:rsidR="005C6219" w:rsidRDefault="005C6219" w:rsidP="00D76547"/>
        </w:tc>
        <w:tc>
          <w:tcPr>
            <w:tcW w:w="911" w:type="pct"/>
            <w:vMerge/>
            <w:vAlign w:val="center"/>
          </w:tcPr>
          <w:p w14:paraId="5258F290" w14:textId="77777777" w:rsidR="005C6219" w:rsidRDefault="005C6219" w:rsidP="00D76547"/>
        </w:tc>
        <w:tc>
          <w:tcPr>
            <w:tcW w:w="1084" w:type="pct"/>
            <w:vAlign w:val="center"/>
          </w:tcPr>
          <w:p w14:paraId="395E5D3F" w14:textId="77777777" w:rsidR="005C6219" w:rsidRDefault="005C6219" w:rsidP="00D76547">
            <w:r>
              <w:t>Luyện từ và câu: Luyện tập về đại từ (tiếp theo)</w:t>
            </w:r>
          </w:p>
        </w:tc>
        <w:tc>
          <w:tcPr>
            <w:tcW w:w="320" w:type="pct"/>
            <w:vMerge/>
            <w:vAlign w:val="center"/>
          </w:tcPr>
          <w:p w14:paraId="742C190B" w14:textId="77777777" w:rsidR="005C6219" w:rsidRDefault="005C6219" w:rsidP="00D76547"/>
        </w:tc>
        <w:tc>
          <w:tcPr>
            <w:tcW w:w="1626" w:type="pct"/>
            <w:vAlign w:val="center"/>
          </w:tcPr>
          <w:p w14:paraId="5AC9AF0F" w14:textId="77777777" w:rsidR="005C6219" w:rsidRDefault="005C6219" w:rsidP="00D76547">
            <w:r>
              <w:rPr>
                <w:b/>
                <w:color w:val="C00000"/>
              </w:rPr>
              <w:t>NLS:</w:t>
            </w:r>
            <w:r>
              <w:t xml:space="preserve"> 1.3.CB2a - HS chụp ảnh món đồ yêu thích và lưu vào thư mục số có tên rõ ràng.</w:t>
            </w:r>
          </w:p>
        </w:tc>
      </w:tr>
      <w:tr w:rsidR="005C6219" w14:paraId="68F118D6" w14:textId="77777777" w:rsidTr="00D76547">
        <w:trPr>
          <w:jc w:val="center"/>
        </w:trPr>
        <w:tc>
          <w:tcPr>
            <w:tcW w:w="320" w:type="pct"/>
            <w:vMerge/>
            <w:vAlign w:val="center"/>
          </w:tcPr>
          <w:p w14:paraId="6EEE0C7F" w14:textId="77777777" w:rsidR="005C6219" w:rsidRDefault="005C6219" w:rsidP="00D76547"/>
        </w:tc>
        <w:tc>
          <w:tcPr>
            <w:tcW w:w="739" w:type="pct"/>
            <w:vMerge/>
            <w:vAlign w:val="center"/>
          </w:tcPr>
          <w:p w14:paraId="3D6264A4" w14:textId="77777777" w:rsidR="005C6219" w:rsidRDefault="005C6219" w:rsidP="00D76547"/>
        </w:tc>
        <w:tc>
          <w:tcPr>
            <w:tcW w:w="911" w:type="pct"/>
            <w:vMerge/>
            <w:vAlign w:val="center"/>
          </w:tcPr>
          <w:p w14:paraId="02BBAED7" w14:textId="77777777" w:rsidR="005C6219" w:rsidRDefault="005C6219" w:rsidP="00D76547"/>
        </w:tc>
        <w:tc>
          <w:tcPr>
            <w:tcW w:w="1084" w:type="pct"/>
            <w:vAlign w:val="center"/>
          </w:tcPr>
          <w:p w14:paraId="752F179D" w14:textId="77777777" w:rsidR="005C6219" w:rsidRDefault="005C6219" w:rsidP="00D76547">
            <w:r>
              <w:t>Viết: Viết báo cáo công việc</w:t>
            </w:r>
          </w:p>
        </w:tc>
        <w:tc>
          <w:tcPr>
            <w:tcW w:w="320" w:type="pct"/>
            <w:vMerge/>
            <w:vAlign w:val="center"/>
          </w:tcPr>
          <w:p w14:paraId="2AA9D401" w14:textId="77777777" w:rsidR="005C6219" w:rsidRDefault="005C6219" w:rsidP="00D76547"/>
        </w:tc>
        <w:tc>
          <w:tcPr>
            <w:tcW w:w="1626" w:type="pct"/>
            <w:vAlign w:val="center"/>
          </w:tcPr>
          <w:p w14:paraId="5036FF68" w14:textId="77777777" w:rsidR="005C6219" w:rsidRDefault="005C6219" w:rsidP="00D76547">
            <w:r>
              <w:rPr>
                <w:b/>
                <w:color w:val="0000C0"/>
              </w:rPr>
              <w:t>AI:</w:t>
            </w:r>
            <w:r>
              <w:t xml:space="preserve"> 5.C4.2 - Trải nghiệm Teachable Machine để dạy máy nhận diện, phân loại đồ vật trong bộ sưu tập.</w:t>
            </w:r>
          </w:p>
        </w:tc>
      </w:tr>
      <w:tr w:rsidR="005C6219" w14:paraId="066CCE75" w14:textId="77777777" w:rsidTr="00D76547">
        <w:trPr>
          <w:jc w:val="center"/>
        </w:trPr>
        <w:tc>
          <w:tcPr>
            <w:tcW w:w="320" w:type="pct"/>
            <w:vMerge/>
            <w:vAlign w:val="center"/>
          </w:tcPr>
          <w:p w14:paraId="0452C4B4" w14:textId="77777777" w:rsidR="005C6219" w:rsidRDefault="005C6219" w:rsidP="00D76547"/>
        </w:tc>
        <w:tc>
          <w:tcPr>
            <w:tcW w:w="739" w:type="pct"/>
            <w:vMerge/>
            <w:vAlign w:val="center"/>
          </w:tcPr>
          <w:p w14:paraId="7650E3A3" w14:textId="77777777" w:rsidR="005C6219" w:rsidRDefault="005C6219" w:rsidP="00D76547"/>
        </w:tc>
        <w:tc>
          <w:tcPr>
            <w:tcW w:w="911" w:type="pct"/>
            <w:vMerge w:val="restart"/>
            <w:vAlign w:val="center"/>
          </w:tcPr>
          <w:p w14:paraId="1839D18A" w14:textId="77777777" w:rsidR="005C6219" w:rsidRDefault="005C6219" w:rsidP="00D76547">
            <w:pPr>
              <w:jc w:val="center"/>
            </w:pPr>
            <w:r>
              <w:rPr>
                <w:b/>
              </w:rPr>
              <w:t>Bài 8: Hành tinh kì lạ</w:t>
            </w:r>
          </w:p>
          <w:p w14:paraId="7D284F34" w14:textId="77777777" w:rsidR="005C6219" w:rsidRDefault="005C6219" w:rsidP="00D76547"/>
          <w:p w14:paraId="0E738750" w14:textId="77777777" w:rsidR="005C6219" w:rsidRDefault="005C6219" w:rsidP="00D76547"/>
        </w:tc>
        <w:tc>
          <w:tcPr>
            <w:tcW w:w="1084" w:type="pct"/>
            <w:vAlign w:val="center"/>
          </w:tcPr>
          <w:p w14:paraId="011AC0A3" w14:textId="77777777" w:rsidR="005C6219" w:rsidRDefault="005C6219" w:rsidP="00D76547">
            <w:r>
              <w:t>Đọc: Hành tinh kì lạ</w:t>
            </w:r>
          </w:p>
        </w:tc>
        <w:tc>
          <w:tcPr>
            <w:tcW w:w="320" w:type="pct"/>
            <w:vMerge w:val="restart"/>
            <w:vAlign w:val="center"/>
          </w:tcPr>
          <w:p w14:paraId="7A5CE602" w14:textId="77777777" w:rsidR="005C6219" w:rsidRDefault="005C6219" w:rsidP="00D76547">
            <w:pPr>
              <w:jc w:val="center"/>
            </w:pPr>
            <w:r>
              <w:t>4 tiết</w:t>
            </w:r>
          </w:p>
          <w:p w14:paraId="58F0CECA" w14:textId="77777777" w:rsidR="005C6219" w:rsidRDefault="005C6219" w:rsidP="00D76547"/>
          <w:p w14:paraId="293A0EB3" w14:textId="77777777" w:rsidR="005C6219" w:rsidRDefault="005C6219" w:rsidP="00D76547"/>
        </w:tc>
        <w:tc>
          <w:tcPr>
            <w:tcW w:w="1626" w:type="pct"/>
            <w:vAlign w:val="center"/>
          </w:tcPr>
          <w:p w14:paraId="3352B169" w14:textId="77777777" w:rsidR="005C6219" w:rsidRDefault="005C6219" w:rsidP="00D76547">
            <w:r>
              <w:rPr>
                <w:b/>
                <w:color w:val="008000"/>
              </w:rPr>
              <w:t>Lý tưởng cách mạng, đạo đức, lối sống:</w:t>
            </w:r>
            <w:r>
              <w:t xml:space="preserve"> Giáo dục trách nhiệm khi sáng tạo công nghệ, biết dùng tri thức để phục vụ con người và cộng đồng.</w:t>
            </w:r>
            <w:r>
              <w:br/>
            </w:r>
            <w:r>
              <w:rPr>
                <w:b/>
                <w:color w:val="C05000"/>
              </w:rPr>
              <w:t>Quyền con người:</w:t>
            </w:r>
            <w:r>
              <w:t xml:space="preserve"> Lồng ghép quyền được sáng tạo, tưởng tượng và tham gia hoạt động học tập an toàn, tôn trọng ý kiến khác biệt.</w:t>
            </w:r>
          </w:p>
        </w:tc>
      </w:tr>
      <w:tr w:rsidR="005C6219" w14:paraId="7E237B25" w14:textId="77777777" w:rsidTr="00D76547">
        <w:trPr>
          <w:jc w:val="center"/>
        </w:trPr>
        <w:tc>
          <w:tcPr>
            <w:tcW w:w="320" w:type="pct"/>
            <w:vMerge/>
            <w:vAlign w:val="center"/>
          </w:tcPr>
          <w:p w14:paraId="173912A8" w14:textId="77777777" w:rsidR="005C6219" w:rsidRDefault="005C6219" w:rsidP="00D76547"/>
        </w:tc>
        <w:tc>
          <w:tcPr>
            <w:tcW w:w="739" w:type="pct"/>
            <w:vMerge/>
            <w:vAlign w:val="center"/>
          </w:tcPr>
          <w:p w14:paraId="038D7AB2" w14:textId="77777777" w:rsidR="005C6219" w:rsidRDefault="005C6219" w:rsidP="00D76547"/>
        </w:tc>
        <w:tc>
          <w:tcPr>
            <w:tcW w:w="911" w:type="pct"/>
            <w:vMerge/>
            <w:vAlign w:val="center"/>
          </w:tcPr>
          <w:p w14:paraId="65A8B2F6" w14:textId="77777777" w:rsidR="005C6219" w:rsidRDefault="005C6219" w:rsidP="00D76547"/>
        </w:tc>
        <w:tc>
          <w:tcPr>
            <w:tcW w:w="1084" w:type="pct"/>
            <w:vAlign w:val="center"/>
          </w:tcPr>
          <w:p w14:paraId="13E67F55" w14:textId="77777777" w:rsidR="005C6219" w:rsidRDefault="005C6219" w:rsidP="00D76547">
            <w:r>
              <w:t>Viết: Đánh giá, chỉnh sửa báo cáo công việc</w:t>
            </w:r>
          </w:p>
        </w:tc>
        <w:tc>
          <w:tcPr>
            <w:tcW w:w="320" w:type="pct"/>
            <w:vMerge/>
            <w:vAlign w:val="center"/>
          </w:tcPr>
          <w:p w14:paraId="0CAF8BF1" w14:textId="77777777" w:rsidR="005C6219" w:rsidRDefault="005C6219" w:rsidP="00D76547"/>
        </w:tc>
        <w:tc>
          <w:tcPr>
            <w:tcW w:w="1626" w:type="pct"/>
            <w:vAlign w:val="center"/>
          </w:tcPr>
          <w:p w14:paraId="45984889" w14:textId="77777777" w:rsidR="005C6219" w:rsidRDefault="005C6219" w:rsidP="00D76547">
            <w:r>
              <w:rPr>
                <w:b/>
                <w:color w:val="C00000"/>
              </w:rPr>
              <w:t>NLS:</w:t>
            </w:r>
            <w:r>
              <w:t xml:space="preserve"> 3.1.CB2a - HS dùng PowerPoint thiết kế slide kể chuyện sáng tạo về thế giới tương lai.</w:t>
            </w:r>
          </w:p>
        </w:tc>
      </w:tr>
      <w:tr w:rsidR="005C6219" w14:paraId="25EC3FB2" w14:textId="77777777" w:rsidTr="00D76547">
        <w:trPr>
          <w:jc w:val="center"/>
        </w:trPr>
        <w:tc>
          <w:tcPr>
            <w:tcW w:w="320" w:type="pct"/>
            <w:vMerge/>
            <w:vAlign w:val="center"/>
          </w:tcPr>
          <w:p w14:paraId="3238304E" w14:textId="77777777" w:rsidR="005C6219" w:rsidRDefault="005C6219" w:rsidP="00D76547"/>
        </w:tc>
        <w:tc>
          <w:tcPr>
            <w:tcW w:w="739" w:type="pct"/>
            <w:vMerge/>
            <w:vAlign w:val="center"/>
          </w:tcPr>
          <w:p w14:paraId="30A1EF89" w14:textId="77777777" w:rsidR="005C6219" w:rsidRDefault="005C6219" w:rsidP="00D76547"/>
        </w:tc>
        <w:tc>
          <w:tcPr>
            <w:tcW w:w="911" w:type="pct"/>
            <w:vMerge/>
            <w:vAlign w:val="center"/>
          </w:tcPr>
          <w:p w14:paraId="4F6F3462" w14:textId="77777777" w:rsidR="005C6219" w:rsidRDefault="005C6219" w:rsidP="00D76547"/>
        </w:tc>
        <w:tc>
          <w:tcPr>
            <w:tcW w:w="1084" w:type="pct"/>
            <w:vAlign w:val="center"/>
          </w:tcPr>
          <w:p w14:paraId="783976BB" w14:textId="77777777" w:rsidR="005C6219" w:rsidRDefault="005C6219" w:rsidP="00D76547">
            <w:r>
              <w:t>Nói và nghe: Những nơi vui chơi lí thú</w:t>
            </w:r>
          </w:p>
        </w:tc>
        <w:tc>
          <w:tcPr>
            <w:tcW w:w="320" w:type="pct"/>
            <w:vMerge/>
            <w:vAlign w:val="center"/>
          </w:tcPr>
          <w:p w14:paraId="4F8CC9B0" w14:textId="77777777" w:rsidR="005C6219" w:rsidRDefault="005C6219" w:rsidP="00D76547"/>
        </w:tc>
        <w:tc>
          <w:tcPr>
            <w:tcW w:w="1626" w:type="pct"/>
            <w:vAlign w:val="center"/>
          </w:tcPr>
          <w:p w14:paraId="67223230" w14:textId="77777777" w:rsidR="005C6219" w:rsidRDefault="005C6219" w:rsidP="00D76547">
            <w:r>
              <w:rPr>
                <w:b/>
                <w:color w:val="C05000"/>
              </w:rPr>
              <w:t>Quyền con người:</w:t>
            </w:r>
            <w:r>
              <w:t xml:space="preserve"> Rèn quyền được bày tỏ ý kiến, biết lắng nghe và tôn trọng ý kiến khác biệt khi trao đổi về chủ điểm hành tinh kì lạ.</w:t>
            </w:r>
          </w:p>
        </w:tc>
      </w:tr>
      <w:tr w:rsidR="005C6219" w14:paraId="216D8981" w14:textId="77777777" w:rsidTr="00D76547">
        <w:trPr>
          <w:jc w:val="center"/>
        </w:trPr>
        <w:tc>
          <w:tcPr>
            <w:tcW w:w="320" w:type="pct"/>
            <w:vMerge w:val="restart"/>
            <w:vAlign w:val="center"/>
          </w:tcPr>
          <w:p w14:paraId="7354447C" w14:textId="77777777" w:rsidR="005C6219" w:rsidRDefault="005C6219" w:rsidP="00D76547">
            <w:pPr>
              <w:jc w:val="center"/>
            </w:pPr>
            <w:r>
              <w:t>5</w:t>
            </w:r>
          </w:p>
        </w:tc>
        <w:tc>
          <w:tcPr>
            <w:tcW w:w="739" w:type="pct"/>
            <w:vMerge w:val="restart"/>
            <w:vAlign w:val="center"/>
          </w:tcPr>
          <w:p w14:paraId="02D44B6D" w14:textId="77777777" w:rsidR="005C6219" w:rsidRDefault="005C6219" w:rsidP="00D76547">
            <w:pPr>
              <w:jc w:val="center"/>
            </w:pPr>
            <w:r>
              <w:rPr>
                <w:b/>
              </w:rPr>
              <w:t>THIÊN NHIÊN KÌ THÚ</w:t>
            </w:r>
          </w:p>
        </w:tc>
        <w:tc>
          <w:tcPr>
            <w:tcW w:w="911" w:type="pct"/>
            <w:vMerge w:val="restart"/>
            <w:vAlign w:val="center"/>
          </w:tcPr>
          <w:p w14:paraId="255E4A2C" w14:textId="77777777" w:rsidR="005C6219" w:rsidRDefault="005C6219" w:rsidP="00D76547">
            <w:pPr>
              <w:jc w:val="center"/>
            </w:pPr>
            <w:r>
              <w:rPr>
                <w:b/>
              </w:rPr>
              <w:t>Bài 9: Trước cổng trời</w:t>
            </w:r>
          </w:p>
          <w:p w14:paraId="2D504EF5" w14:textId="77777777" w:rsidR="005C6219" w:rsidRDefault="005C6219" w:rsidP="00D76547"/>
          <w:p w14:paraId="7CF1D6BB" w14:textId="77777777" w:rsidR="005C6219" w:rsidRDefault="005C6219" w:rsidP="00D76547"/>
        </w:tc>
        <w:tc>
          <w:tcPr>
            <w:tcW w:w="1084" w:type="pct"/>
            <w:vAlign w:val="center"/>
          </w:tcPr>
          <w:p w14:paraId="64C7B9F2" w14:textId="77777777" w:rsidR="005C6219" w:rsidRDefault="005C6219" w:rsidP="00D76547">
            <w:r>
              <w:t>Đọc: Trước cổng trời</w:t>
            </w:r>
          </w:p>
        </w:tc>
        <w:tc>
          <w:tcPr>
            <w:tcW w:w="320" w:type="pct"/>
            <w:vMerge w:val="restart"/>
            <w:vAlign w:val="center"/>
          </w:tcPr>
          <w:p w14:paraId="5D35560C" w14:textId="77777777" w:rsidR="005C6219" w:rsidRDefault="005C6219" w:rsidP="00D76547">
            <w:pPr>
              <w:jc w:val="center"/>
            </w:pPr>
            <w:r>
              <w:t>3 tiết</w:t>
            </w:r>
          </w:p>
          <w:p w14:paraId="62330218" w14:textId="77777777" w:rsidR="005C6219" w:rsidRDefault="005C6219" w:rsidP="00D76547"/>
          <w:p w14:paraId="59E43699" w14:textId="77777777" w:rsidR="005C6219" w:rsidRDefault="005C6219" w:rsidP="00D76547"/>
        </w:tc>
        <w:tc>
          <w:tcPr>
            <w:tcW w:w="1626" w:type="pct"/>
            <w:vAlign w:val="center"/>
          </w:tcPr>
          <w:p w14:paraId="230F6A4B" w14:textId="77777777" w:rsidR="005C6219" w:rsidRDefault="005C6219" w:rsidP="00D76547">
            <w:r>
              <w:rPr>
                <w:b/>
                <w:color w:val="800080"/>
              </w:rPr>
              <w:t>QPAN:</w:t>
            </w:r>
            <w:r>
              <w:t xml:space="preserve"> Bồi dưỡng tình yêu quê hương, tự hào về vẻ đẹp vùng cao, biên cương và ý thức giữ gìn khối đại đoàn kết các dân tộc.</w:t>
            </w:r>
            <w:r>
              <w:br/>
            </w:r>
            <w:r>
              <w:rPr>
                <w:b/>
                <w:color w:val="C05000"/>
              </w:rPr>
              <w:t>Quyền con người:</w:t>
            </w:r>
            <w:r>
              <w:t xml:space="preserve"> Giáo dục tôn trọng bản sắc văn hóa, phong tục tốt đẹp của các dân tộc trên đất nước Việt Nam.</w:t>
            </w:r>
          </w:p>
        </w:tc>
      </w:tr>
      <w:tr w:rsidR="005C6219" w14:paraId="305107BB" w14:textId="77777777" w:rsidTr="00D76547">
        <w:trPr>
          <w:jc w:val="center"/>
        </w:trPr>
        <w:tc>
          <w:tcPr>
            <w:tcW w:w="320" w:type="pct"/>
            <w:vMerge/>
            <w:vAlign w:val="center"/>
          </w:tcPr>
          <w:p w14:paraId="0240CD91" w14:textId="77777777" w:rsidR="005C6219" w:rsidRDefault="005C6219" w:rsidP="00D76547"/>
        </w:tc>
        <w:tc>
          <w:tcPr>
            <w:tcW w:w="739" w:type="pct"/>
            <w:vMerge/>
            <w:vAlign w:val="center"/>
          </w:tcPr>
          <w:p w14:paraId="0B1AF3E5" w14:textId="77777777" w:rsidR="005C6219" w:rsidRDefault="005C6219" w:rsidP="00D76547"/>
        </w:tc>
        <w:tc>
          <w:tcPr>
            <w:tcW w:w="911" w:type="pct"/>
            <w:vMerge/>
            <w:vAlign w:val="center"/>
          </w:tcPr>
          <w:p w14:paraId="240B3EDC" w14:textId="77777777" w:rsidR="005C6219" w:rsidRDefault="005C6219" w:rsidP="00D76547"/>
        </w:tc>
        <w:tc>
          <w:tcPr>
            <w:tcW w:w="1084" w:type="pct"/>
            <w:vAlign w:val="center"/>
          </w:tcPr>
          <w:p w14:paraId="5E773DE6" w14:textId="77777777" w:rsidR="005C6219" w:rsidRDefault="005C6219" w:rsidP="00D76547">
            <w:r>
              <w:t>Luyện từ và câu: Từ đồng nghĩa</w:t>
            </w:r>
          </w:p>
        </w:tc>
        <w:tc>
          <w:tcPr>
            <w:tcW w:w="320" w:type="pct"/>
            <w:vMerge/>
            <w:vAlign w:val="center"/>
          </w:tcPr>
          <w:p w14:paraId="1F8E9628" w14:textId="77777777" w:rsidR="005C6219" w:rsidRDefault="005C6219" w:rsidP="00D76547"/>
        </w:tc>
        <w:tc>
          <w:tcPr>
            <w:tcW w:w="1626" w:type="pct"/>
            <w:vAlign w:val="center"/>
          </w:tcPr>
          <w:p w14:paraId="3C234669" w14:textId="77777777" w:rsidR="005C6219" w:rsidRDefault="005C6219" w:rsidP="00D76547">
            <w:r>
              <w:rPr>
                <w:b/>
                <w:color w:val="C00000"/>
              </w:rPr>
              <w:t>NLS:</w:t>
            </w:r>
            <w:r>
              <w:t xml:space="preserve"> 5.2.CB2a - HS quan sát hình ảnh 360 độ về vùng núi cao bằng Google Earth/Bản đồ số.</w:t>
            </w:r>
          </w:p>
        </w:tc>
      </w:tr>
      <w:tr w:rsidR="005C6219" w14:paraId="53E00B4F" w14:textId="77777777" w:rsidTr="00D76547">
        <w:trPr>
          <w:jc w:val="center"/>
        </w:trPr>
        <w:tc>
          <w:tcPr>
            <w:tcW w:w="320" w:type="pct"/>
            <w:vMerge/>
            <w:vAlign w:val="center"/>
          </w:tcPr>
          <w:p w14:paraId="2FA265C1" w14:textId="77777777" w:rsidR="005C6219" w:rsidRDefault="005C6219" w:rsidP="00D76547"/>
        </w:tc>
        <w:tc>
          <w:tcPr>
            <w:tcW w:w="739" w:type="pct"/>
            <w:vMerge/>
            <w:vAlign w:val="center"/>
          </w:tcPr>
          <w:p w14:paraId="04266845" w14:textId="77777777" w:rsidR="005C6219" w:rsidRDefault="005C6219" w:rsidP="00D76547"/>
        </w:tc>
        <w:tc>
          <w:tcPr>
            <w:tcW w:w="911" w:type="pct"/>
            <w:vMerge/>
            <w:vAlign w:val="center"/>
          </w:tcPr>
          <w:p w14:paraId="507AD9A9" w14:textId="77777777" w:rsidR="005C6219" w:rsidRDefault="005C6219" w:rsidP="00D76547"/>
        </w:tc>
        <w:tc>
          <w:tcPr>
            <w:tcW w:w="1084" w:type="pct"/>
            <w:vAlign w:val="center"/>
          </w:tcPr>
          <w:p w14:paraId="13FD03E3" w14:textId="77777777" w:rsidR="005C6219" w:rsidRDefault="005C6219" w:rsidP="00D76547">
            <w:r>
              <w:t>Viết: Tìm hiểu cách viết bài văn tả phong cảnh</w:t>
            </w:r>
          </w:p>
        </w:tc>
        <w:tc>
          <w:tcPr>
            <w:tcW w:w="320" w:type="pct"/>
            <w:vMerge/>
            <w:vAlign w:val="center"/>
          </w:tcPr>
          <w:p w14:paraId="6C8AC69F" w14:textId="77777777" w:rsidR="005C6219" w:rsidRDefault="005C6219" w:rsidP="00D76547"/>
        </w:tc>
        <w:tc>
          <w:tcPr>
            <w:tcW w:w="1626" w:type="pct"/>
            <w:vAlign w:val="center"/>
          </w:tcPr>
          <w:p w14:paraId="22F2B394" w14:textId="77777777" w:rsidR="005C6219" w:rsidRDefault="005C6219" w:rsidP="00D76547">
            <w:r>
              <w:rPr>
                <w:b/>
                <w:color w:val="0000C0"/>
              </w:rPr>
              <w:t>AI:</w:t>
            </w:r>
            <w:r>
              <w:t xml:space="preserve"> 5.C4.2 - Sử dụng Trợ lí ảo/AI Search tìm hiểu văn hóa, phong tục vùng cao được nhắc trong bài đọc.</w:t>
            </w:r>
          </w:p>
        </w:tc>
      </w:tr>
      <w:tr w:rsidR="005C6219" w14:paraId="32B9C6CB" w14:textId="77777777" w:rsidTr="00D76547">
        <w:trPr>
          <w:jc w:val="center"/>
        </w:trPr>
        <w:tc>
          <w:tcPr>
            <w:tcW w:w="320" w:type="pct"/>
            <w:vMerge/>
            <w:vAlign w:val="center"/>
          </w:tcPr>
          <w:p w14:paraId="551EA7AB" w14:textId="77777777" w:rsidR="005C6219" w:rsidRDefault="005C6219" w:rsidP="00D76547"/>
        </w:tc>
        <w:tc>
          <w:tcPr>
            <w:tcW w:w="739" w:type="pct"/>
            <w:vMerge/>
            <w:vAlign w:val="center"/>
          </w:tcPr>
          <w:p w14:paraId="14134063" w14:textId="77777777" w:rsidR="005C6219" w:rsidRDefault="005C6219" w:rsidP="00D76547"/>
        </w:tc>
        <w:tc>
          <w:tcPr>
            <w:tcW w:w="911" w:type="pct"/>
            <w:vMerge w:val="restart"/>
            <w:vAlign w:val="center"/>
          </w:tcPr>
          <w:p w14:paraId="4199D3B5" w14:textId="77777777" w:rsidR="005C6219" w:rsidRDefault="005C6219" w:rsidP="00D76547">
            <w:pPr>
              <w:jc w:val="center"/>
            </w:pPr>
            <w:r>
              <w:rPr>
                <w:b/>
              </w:rPr>
              <w:t>Bài 10: Kì diệu rừng xanh</w:t>
            </w:r>
          </w:p>
          <w:p w14:paraId="455B9401" w14:textId="77777777" w:rsidR="005C6219" w:rsidRDefault="005C6219" w:rsidP="00D76547"/>
          <w:p w14:paraId="6549CE9E" w14:textId="77777777" w:rsidR="005C6219" w:rsidRDefault="005C6219" w:rsidP="00D76547"/>
        </w:tc>
        <w:tc>
          <w:tcPr>
            <w:tcW w:w="1084" w:type="pct"/>
            <w:vAlign w:val="center"/>
          </w:tcPr>
          <w:p w14:paraId="5B885E96" w14:textId="77777777" w:rsidR="005C6219" w:rsidRDefault="005C6219" w:rsidP="00D76547">
            <w:r>
              <w:t>Đọc: Kì diệu rừng xanh</w:t>
            </w:r>
          </w:p>
        </w:tc>
        <w:tc>
          <w:tcPr>
            <w:tcW w:w="320" w:type="pct"/>
            <w:vMerge w:val="restart"/>
            <w:vAlign w:val="center"/>
          </w:tcPr>
          <w:p w14:paraId="19A17C82" w14:textId="77777777" w:rsidR="005C6219" w:rsidRDefault="005C6219" w:rsidP="00D76547">
            <w:pPr>
              <w:jc w:val="center"/>
            </w:pPr>
            <w:r>
              <w:t>4 tiết</w:t>
            </w:r>
          </w:p>
          <w:p w14:paraId="63323CCC" w14:textId="77777777" w:rsidR="005C6219" w:rsidRDefault="005C6219" w:rsidP="00D76547"/>
          <w:p w14:paraId="19535972" w14:textId="77777777" w:rsidR="005C6219" w:rsidRDefault="005C6219" w:rsidP="00D76547"/>
        </w:tc>
        <w:tc>
          <w:tcPr>
            <w:tcW w:w="1626" w:type="pct"/>
            <w:vAlign w:val="center"/>
          </w:tcPr>
          <w:p w14:paraId="2D9B1D24" w14:textId="77777777" w:rsidR="005C6219" w:rsidRDefault="005C6219" w:rsidP="00D76547">
            <w:r>
              <w:rPr>
                <w:b/>
                <w:color w:val="008000"/>
              </w:rPr>
              <w:t>Lý tưởng cách mạng, đạo đức, lối sống:</w:t>
            </w:r>
            <w:r>
              <w:t xml:space="preserve"> Giáo dục lối sống xanh, biết yêu thiên nhiên và có trách nhiệm bảo vệ môi trường sống.</w:t>
            </w:r>
            <w:r>
              <w:br/>
            </w:r>
            <w:r>
              <w:rPr>
                <w:b/>
                <w:color w:val="006699"/>
              </w:rPr>
              <w:t>Tiết kiệm và bảo vệ nguồn nước:</w:t>
            </w:r>
            <w:r>
              <w:t xml:space="preserve"> Liên hệ rừng là nơi giữ nước, bảo vệ nguồn nước đầu nguồn; nhắc HS không phá hoại cây xanh, không xả rác khi tham quan rừng.</w:t>
            </w:r>
          </w:p>
        </w:tc>
      </w:tr>
      <w:tr w:rsidR="005C6219" w14:paraId="0A73F6D7" w14:textId="77777777" w:rsidTr="00D76547">
        <w:trPr>
          <w:jc w:val="center"/>
        </w:trPr>
        <w:tc>
          <w:tcPr>
            <w:tcW w:w="320" w:type="pct"/>
            <w:vMerge/>
            <w:vAlign w:val="center"/>
          </w:tcPr>
          <w:p w14:paraId="1C0C35FC" w14:textId="77777777" w:rsidR="005C6219" w:rsidRDefault="005C6219" w:rsidP="00D76547"/>
        </w:tc>
        <w:tc>
          <w:tcPr>
            <w:tcW w:w="739" w:type="pct"/>
            <w:vMerge/>
            <w:vAlign w:val="center"/>
          </w:tcPr>
          <w:p w14:paraId="1B7FCF07" w14:textId="77777777" w:rsidR="005C6219" w:rsidRDefault="005C6219" w:rsidP="00D76547"/>
        </w:tc>
        <w:tc>
          <w:tcPr>
            <w:tcW w:w="911" w:type="pct"/>
            <w:vMerge/>
            <w:vAlign w:val="center"/>
          </w:tcPr>
          <w:p w14:paraId="11360827" w14:textId="77777777" w:rsidR="005C6219" w:rsidRDefault="005C6219" w:rsidP="00D76547"/>
        </w:tc>
        <w:tc>
          <w:tcPr>
            <w:tcW w:w="1084" w:type="pct"/>
            <w:vAlign w:val="center"/>
          </w:tcPr>
          <w:p w14:paraId="60E37404" w14:textId="77777777" w:rsidR="005C6219" w:rsidRDefault="005C6219" w:rsidP="00D76547">
            <w:r>
              <w:t>Viết: Tìm hiểu cách viết bài văn tả phong cảnh (tiếp theo)</w:t>
            </w:r>
          </w:p>
        </w:tc>
        <w:tc>
          <w:tcPr>
            <w:tcW w:w="320" w:type="pct"/>
            <w:vMerge/>
            <w:vAlign w:val="center"/>
          </w:tcPr>
          <w:p w14:paraId="10E6B1F8" w14:textId="77777777" w:rsidR="005C6219" w:rsidRDefault="005C6219" w:rsidP="00D76547"/>
        </w:tc>
        <w:tc>
          <w:tcPr>
            <w:tcW w:w="1626" w:type="pct"/>
            <w:vAlign w:val="center"/>
          </w:tcPr>
          <w:p w14:paraId="7D463BE0" w14:textId="77777777" w:rsidR="005C6219" w:rsidRDefault="005C6219" w:rsidP="00D76547">
            <w:r>
              <w:rPr>
                <w:b/>
                <w:color w:val="0000C0"/>
              </w:rPr>
              <w:t>AI:</w:t>
            </w:r>
            <w:r>
              <w:t xml:space="preserve"> 5.A2.2 - Giới thiệu hệ thống AI nghe âm thanh rừng để phát hiện sớm phá rừng, cháy rừng.</w:t>
            </w:r>
          </w:p>
        </w:tc>
      </w:tr>
      <w:tr w:rsidR="005C6219" w14:paraId="1B31D235" w14:textId="77777777" w:rsidTr="00D76547">
        <w:trPr>
          <w:jc w:val="center"/>
        </w:trPr>
        <w:tc>
          <w:tcPr>
            <w:tcW w:w="320" w:type="pct"/>
            <w:vMerge/>
            <w:vAlign w:val="center"/>
          </w:tcPr>
          <w:p w14:paraId="1DD15054" w14:textId="77777777" w:rsidR="005C6219" w:rsidRDefault="005C6219" w:rsidP="00D76547"/>
        </w:tc>
        <w:tc>
          <w:tcPr>
            <w:tcW w:w="739" w:type="pct"/>
            <w:vMerge/>
            <w:vAlign w:val="center"/>
          </w:tcPr>
          <w:p w14:paraId="02035F2A" w14:textId="77777777" w:rsidR="005C6219" w:rsidRDefault="005C6219" w:rsidP="00D76547"/>
        </w:tc>
        <w:tc>
          <w:tcPr>
            <w:tcW w:w="911" w:type="pct"/>
            <w:vMerge/>
            <w:vAlign w:val="center"/>
          </w:tcPr>
          <w:p w14:paraId="56668E05" w14:textId="77777777" w:rsidR="005C6219" w:rsidRDefault="005C6219" w:rsidP="00D76547"/>
        </w:tc>
        <w:tc>
          <w:tcPr>
            <w:tcW w:w="1084" w:type="pct"/>
            <w:vAlign w:val="center"/>
          </w:tcPr>
          <w:p w14:paraId="376345C3" w14:textId="77777777" w:rsidR="005C6219" w:rsidRDefault="005C6219" w:rsidP="00D76547">
            <w:r>
              <w:t>Đọc mở rộng</w:t>
            </w:r>
          </w:p>
        </w:tc>
        <w:tc>
          <w:tcPr>
            <w:tcW w:w="320" w:type="pct"/>
            <w:vMerge/>
            <w:vAlign w:val="center"/>
          </w:tcPr>
          <w:p w14:paraId="7678228D" w14:textId="77777777" w:rsidR="005C6219" w:rsidRDefault="005C6219" w:rsidP="00D76547"/>
        </w:tc>
        <w:tc>
          <w:tcPr>
            <w:tcW w:w="1626" w:type="pct"/>
            <w:vAlign w:val="center"/>
          </w:tcPr>
          <w:p w14:paraId="79D27DD2" w14:textId="77777777" w:rsidR="005C6219" w:rsidRDefault="005C6219" w:rsidP="00D76547">
            <w:r>
              <w:rPr>
                <w:b/>
                <w:color w:val="C00000"/>
              </w:rPr>
              <w:t>NLS:</w:t>
            </w:r>
            <w:r>
              <w:t xml:space="preserve"> 2.5.CB2a - HS tra cứu động thực vật rừng và thực hiện nghi thức số khi trao đổi trong nhóm trực tuyến.</w:t>
            </w:r>
          </w:p>
        </w:tc>
      </w:tr>
      <w:tr w:rsidR="005C6219" w14:paraId="279470FF" w14:textId="77777777" w:rsidTr="00D76547">
        <w:trPr>
          <w:jc w:val="center"/>
        </w:trPr>
        <w:tc>
          <w:tcPr>
            <w:tcW w:w="320" w:type="pct"/>
            <w:vMerge w:val="restart"/>
            <w:vAlign w:val="center"/>
          </w:tcPr>
          <w:p w14:paraId="615A0AE7" w14:textId="77777777" w:rsidR="005C6219" w:rsidRDefault="005C6219" w:rsidP="00D76547">
            <w:pPr>
              <w:jc w:val="center"/>
            </w:pPr>
            <w:r>
              <w:t>6</w:t>
            </w:r>
          </w:p>
        </w:tc>
        <w:tc>
          <w:tcPr>
            <w:tcW w:w="739" w:type="pct"/>
            <w:vMerge/>
            <w:vAlign w:val="center"/>
          </w:tcPr>
          <w:p w14:paraId="56611CFA" w14:textId="77777777" w:rsidR="005C6219" w:rsidRDefault="005C6219" w:rsidP="00D76547"/>
        </w:tc>
        <w:tc>
          <w:tcPr>
            <w:tcW w:w="911" w:type="pct"/>
            <w:vMerge w:val="restart"/>
            <w:vAlign w:val="center"/>
          </w:tcPr>
          <w:p w14:paraId="66A19396" w14:textId="77777777" w:rsidR="005C6219" w:rsidRDefault="005C6219" w:rsidP="00D76547">
            <w:pPr>
              <w:jc w:val="center"/>
            </w:pPr>
            <w:r>
              <w:rPr>
                <w:sz w:val="24"/>
              </w:rPr>
              <w:t>Bài 11: Hang Sơn Đoòng – những điều kì thú</w:t>
            </w:r>
          </w:p>
          <w:p w14:paraId="5FA7C97E" w14:textId="77777777" w:rsidR="005C6219" w:rsidRDefault="005C6219" w:rsidP="00D76547"/>
          <w:p w14:paraId="42E9C51C" w14:textId="77777777" w:rsidR="005C6219" w:rsidRDefault="005C6219" w:rsidP="00D76547"/>
        </w:tc>
        <w:tc>
          <w:tcPr>
            <w:tcW w:w="1084" w:type="pct"/>
            <w:vAlign w:val="center"/>
          </w:tcPr>
          <w:p w14:paraId="1D3B90F3" w14:textId="77777777" w:rsidR="005C6219" w:rsidRDefault="005C6219" w:rsidP="00D76547">
            <w:r>
              <w:rPr>
                <w:sz w:val="24"/>
              </w:rPr>
              <w:t>Đọc: Hang Sơn Đoòng – những điều kì thú</w:t>
            </w:r>
          </w:p>
        </w:tc>
        <w:tc>
          <w:tcPr>
            <w:tcW w:w="320" w:type="pct"/>
            <w:vMerge w:val="restart"/>
            <w:vAlign w:val="center"/>
          </w:tcPr>
          <w:p w14:paraId="11348296" w14:textId="77777777" w:rsidR="005C6219" w:rsidRDefault="005C6219" w:rsidP="00D76547">
            <w:pPr>
              <w:jc w:val="center"/>
            </w:pPr>
            <w:r>
              <w:t>3 tiết</w:t>
            </w:r>
          </w:p>
          <w:p w14:paraId="268272D6" w14:textId="77777777" w:rsidR="005C6219" w:rsidRDefault="005C6219" w:rsidP="00D76547"/>
          <w:p w14:paraId="757C3403" w14:textId="77777777" w:rsidR="005C6219" w:rsidRDefault="005C6219" w:rsidP="00D76547"/>
        </w:tc>
        <w:tc>
          <w:tcPr>
            <w:tcW w:w="1626" w:type="pct"/>
            <w:vAlign w:val="center"/>
          </w:tcPr>
          <w:p w14:paraId="38E440BD" w14:textId="77777777" w:rsidR="005C6219" w:rsidRDefault="005C6219" w:rsidP="00D76547">
            <w:r>
              <w:rPr>
                <w:b/>
                <w:color w:val="008000"/>
              </w:rPr>
              <w:t>Lý tưởng cách mạng, đạo đức, lối sống:</w:t>
            </w:r>
            <w:r>
              <w:t xml:space="preserve"> Bồi dưỡng niềm tự hào về di sản thiên nhiên Việt Nam và ý thức ứng xử văn minh khi du lịch.</w:t>
            </w:r>
            <w:r>
              <w:br/>
            </w:r>
            <w:r>
              <w:rPr>
                <w:b/>
                <w:color w:val="006699"/>
              </w:rPr>
              <w:t>Tiết kiệm và bảo vệ nguồn nước:</w:t>
            </w:r>
            <w:r>
              <w:t xml:space="preserve"> Liên hệ bảo vệ sông ngầm, suối trong hang; giữ vệ sinh khi tham quan di sản thiên nhiên.</w:t>
            </w:r>
          </w:p>
        </w:tc>
      </w:tr>
      <w:tr w:rsidR="005C6219" w14:paraId="3E451B4B" w14:textId="77777777" w:rsidTr="00D76547">
        <w:trPr>
          <w:jc w:val="center"/>
        </w:trPr>
        <w:tc>
          <w:tcPr>
            <w:tcW w:w="320" w:type="pct"/>
            <w:vMerge/>
            <w:vAlign w:val="center"/>
          </w:tcPr>
          <w:p w14:paraId="04BFB46B" w14:textId="77777777" w:rsidR="005C6219" w:rsidRDefault="005C6219" w:rsidP="00D76547"/>
        </w:tc>
        <w:tc>
          <w:tcPr>
            <w:tcW w:w="739" w:type="pct"/>
            <w:vMerge/>
            <w:vAlign w:val="center"/>
          </w:tcPr>
          <w:p w14:paraId="49790ED0" w14:textId="77777777" w:rsidR="005C6219" w:rsidRDefault="005C6219" w:rsidP="00D76547"/>
        </w:tc>
        <w:tc>
          <w:tcPr>
            <w:tcW w:w="911" w:type="pct"/>
            <w:vMerge/>
            <w:vAlign w:val="center"/>
          </w:tcPr>
          <w:p w14:paraId="443A2644" w14:textId="77777777" w:rsidR="005C6219" w:rsidRDefault="005C6219" w:rsidP="00D76547"/>
        </w:tc>
        <w:tc>
          <w:tcPr>
            <w:tcW w:w="1084" w:type="pct"/>
            <w:vAlign w:val="center"/>
          </w:tcPr>
          <w:p w14:paraId="05DADD57" w14:textId="77777777" w:rsidR="005C6219" w:rsidRDefault="005C6219" w:rsidP="00D76547">
            <w:r>
              <w:t>Luyện từ và câu: Luyện tập về từ đồng nghĩa</w:t>
            </w:r>
          </w:p>
        </w:tc>
        <w:tc>
          <w:tcPr>
            <w:tcW w:w="320" w:type="pct"/>
            <w:vMerge/>
            <w:vAlign w:val="center"/>
          </w:tcPr>
          <w:p w14:paraId="386A15E4" w14:textId="77777777" w:rsidR="005C6219" w:rsidRDefault="005C6219" w:rsidP="00D76547"/>
        </w:tc>
        <w:tc>
          <w:tcPr>
            <w:tcW w:w="1626" w:type="pct"/>
            <w:vAlign w:val="center"/>
          </w:tcPr>
          <w:p w14:paraId="58D6AA03" w14:textId="77777777" w:rsidR="005C6219" w:rsidRDefault="005C6219" w:rsidP="00D76547">
            <w:r>
              <w:rPr>
                <w:b/>
                <w:color w:val="C00000"/>
              </w:rPr>
              <w:t>NLS:</w:t>
            </w:r>
            <w:r>
              <w:t xml:space="preserve"> 5.2.CB2a - HS tham gia tham quan ảo để khám phá vẻ đẹp hang động qua màn hình.</w:t>
            </w:r>
          </w:p>
        </w:tc>
      </w:tr>
      <w:tr w:rsidR="005C6219" w14:paraId="4891FBFB" w14:textId="77777777" w:rsidTr="00D76547">
        <w:trPr>
          <w:jc w:val="center"/>
        </w:trPr>
        <w:tc>
          <w:tcPr>
            <w:tcW w:w="320" w:type="pct"/>
            <w:vMerge/>
            <w:vAlign w:val="center"/>
          </w:tcPr>
          <w:p w14:paraId="7C34DCCA" w14:textId="77777777" w:rsidR="005C6219" w:rsidRDefault="005C6219" w:rsidP="00D76547"/>
        </w:tc>
        <w:tc>
          <w:tcPr>
            <w:tcW w:w="739" w:type="pct"/>
            <w:vMerge/>
            <w:vAlign w:val="center"/>
          </w:tcPr>
          <w:p w14:paraId="13073BB4" w14:textId="77777777" w:rsidR="005C6219" w:rsidRDefault="005C6219" w:rsidP="00D76547"/>
        </w:tc>
        <w:tc>
          <w:tcPr>
            <w:tcW w:w="911" w:type="pct"/>
            <w:vMerge/>
            <w:vAlign w:val="center"/>
          </w:tcPr>
          <w:p w14:paraId="178A27DC" w14:textId="77777777" w:rsidR="005C6219" w:rsidRDefault="005C6219" w:rsidP="00D76547"/>
        </w:tc>
        <w:tc>
          <w:tcPr>
            <w:tcW w:w="1084" w:type="pct"/>
            <w:vAlign w:val="center"/>
          </w:tcPr>
          <w:p w14:paraId="2A27D0A1" w14:textId="77777777" w:rsidR="005C6219" w:rsidRDefault="005C6219" w:rsidP="00D76547">
            <w:r>
              <w:t>Viết: Viết mở bài và kết bài cho bài văn tả phong cảnh</w:t>
            </w:r>
          </w:p>
        </w:tc>
        <w:tc>
          <w:tcPr>
            <w:tcW w:w="320" w:type="pct"/>
            <w:vMerge/>
            <w:vAlign w:val="center"/>
          </w:tcPr>
          <w:p w14:paraId="547B82AF" w14:textId="77777777" w:rsidR="005C6219" w:rsidRDefault="005C6219" w:rsidP="00D76547"/>
        </w:tc>
        <w:tc>
          <w:tcPr>
            <w:tcW w:w="1626" w:type="pct"/>
            <w:vAlign w:val="center"/>
          </w:tcPr>
          <w:p w14:paraId="21515762" w14:textId="77777777" w:rsidR="005C6219" w:rsidRDefault="005C6219" w:rsidP="00D76547">
            <w:r>
              <w:rPr>
                <w:b/>
                <w:color w:val="0000C0"/>
              </w:rPr>
              <w:t>AI:</w:t>
            </w:r>
            <w:r>
              <w:t xml:space="preserve"> 5.C4.2 - Trải nghiệm Virtual Tour tích hợp AI khám phá hang Sơn Đoòng sinh động, an toàn.</w:t>
            </w:r>
          </w:p>
        </w:tc>
      </w:tr>
      <w:tr w:rsidR="005C6219" w14:paraId="2C3AE35C" w14:textId="77777777" w:rsidTr="00D76547">
        <w:trPr>
          <w:jc w:val="center"/>
        </w:trPr>
        <w:tc>
          <w:tcPr>
            <w:tcW w:w="320" w:type="pct"/>
            <w:vMerge/>
            <w:vAlign w:val="center"/>
          </w:tcPr>
          <w:p w14:paraId="237C9A90" w14:textId="77777777" w:rsidR="005C6219" w:rsidRDefault="005C6219" w:rsidP="00D76547"/>
        </w:tc>
        <w:tc>
          <w:tcPr>
            <w:tcW w:w="739" w:type="pct"/>
            <w:vMerge/>
            <w:vAlign w:val="center"/>
          </w:tcPr>
          <w:p w14:paraId="7E4239A3" w14:textId="77777777" w:rsidR="005C6219" w:rsidRDefault="005C6219" w:rsidP="00D76547"/>
        </w:tc>
        <w:tc>
          <w:tcPr>
            <w:tcW w:w="911" w:type="pct"/>
            <w:vMerge w:val="restart"/>
            <w:vAlign w:val="center"/>
          </w:tcPr>
          <w:p w14:paraId="4DAA0C50" w14:textId="77777777" w:rsidR="005C6219" w:rsidRDefault="005C6219" w:rsidP="00D76547">
            <w:pPr>
              <w:jc w:val="center"/>
            </w:pPr>
            <w:r>
              <w:rPr>
                <w:b/>
              </w:rPr>
              <w:t>Bài 12: Những hòn đảo trên vịnh Hạ Long</w:t>
            </w:r>
          </w:p>
          <w:p w14:paraId="0FA73AB3" w14:textId="77777777" w:rsidR="005C6219" w:rsidRDefault="005C6219" w:rsidP="00D76547"/>
          <w:p w14:paraId="1D838C24" w14:textId="77777777" w:rsidR="005C6219" w:rsidRDefault="005C6219" w:rsidP="00D76547"/>
        </w:tc>
        <w:tc>
          <w:tcPr>
            <w:tcW w:w="1084" w:type="pct"/>
            <w:vAlign w:val="center"/>
          </w:tcPr>
          <w:p w14:paraId="5AA413DF" w14:textId="77777777" w:rsidR="005C6219" w:rsidRDefault="005C6219" w:rsidP="00D76547">
            <w:r>
              <w:t>Đọc: Những hòn đảo trên vịnh Hạ Long</w:t>
            </w:r>
          </w:p>
        </w:tc>
        <w:tc>
          <w:tcPr>
            <w:tcW w:w="320" w:type="pct"/>
            <w:vMerge w:val="restart"/>
            <w:vAlign w:val="center"/>
          </w:tcPr>
          <w:p w14:paraId="639B4733" w14:textId="77777777" w:rsidR="005C6219" w:rsidRDefault="005C6219" w:rsidP="00D76547">
            <w:pPr>
              <w:jc w:val="center"/>
            </w:pPr>
            <w:r>
              <w:t>4 tiết</w:t>
            </w:r>
          </w:p>
          <w:p w14:paraId="57074CAA" w14:textId="77777777" w:rsidR="005C6219" w:rsidRDefault="005C6219" w:rsidP="00D76547"/>
          <w:p w14:paraId="4E14E721" w14:textId="77777777" w:rsidR="005C6219" w:rsidRDefault="005C6219" w:rsidP="00D76547"/>
        </w:tc>
        <w:tc>
          <w:tcPr>
            <w:tcW w:w="1626" w:type="pct"/>
            <w:vAlign w:val="center"/>
          </w:tcPr>
          <w:p w14:paraId="12F3C0DF" w14:textId="77777777" w:rsidR="005C6219" w:rsidRDefault="005C6219" w:rsidP="00D76547">
            <w:r>
              <w:rPr>
                <w:b/>
                <w:color w:val="800080"/>
              </w:rPr>
              <w:t>QPAN:</w:t>
            </w:r>
            <w:r>
              <w:t xml:space="preserve"> Lồng ghép tình yêu biển đảo, ý thức giữ gìn chủ quyền, tài nguyên và vẻ đẹp vùng biển Việt Nam.</w:t>
            </w:r>
            <w:r>
              <w:br/>
            </w:r>
            <w:r>
              <w:rPr>
                <w:b/>
                <w:color w:val="006699"/>
              </w:rPr>
              <w:t>Tiết kiệm và bảo vệ nguồn nước:</w:t>
            </w:r>
            <w:r>
              <w:t xml:space="preserve"> Giáo dục không xả rác xuống biển, bảo vệ nguồn nước biển và môi trường sống của sinh vật biển.</w:t>
            </w:r>
          </w:p>
        </w:tc>
      </w:tr>
      <w:tr w:rsidR="005C6219" w:rsidRPr="003F1AF8" w14:paraId="7B3438DC" w14:textId="77777777" w:rsidTr="00D76547">
        <w:trPr>
          <w:jc w:val="center"/>
        </w:trPr>
        <w:tc>
          <w:tcPr>
            <w:tcW w:w="320" w:type="pct"/>
            <w:vMerge/>
            <w:vAlign w:val="center"/>
          </w:tcPr>
          <w:p w14:paraId="6A310AAC" w14:textId="77777777" w:rsidR="005C6219" w:rsidRDefault="005C6219" w:rsidP="00D76547"/>
        </w:tc>
        <w:tc>
          <w:tcPr>
            <w:tcW w:w="739" w:type="pct"/>
            <w:vMerge/>
            <w:vAlign w:val="center"/>
          </w:tcPr>
          <w:p w14:paraId="767368E9" w14:textId="77777777" w:rsidR="005C6219" w:rsidRDefault="005C6219" w:rsidP="00D76547"/>
        </w:tc>
        <w:tc>
          <w:tcPr>
            <w:tcW w:w="911" w:type="pct"/>
            <w:vMerge/>
            <w:vAlign w:val="center"/>
          </w:tcPr>
          <w:p w14:paraId="448C9939" w14:textId="77777777" w:rsidR="005C6219" w:rsidRDefault="005C6219" w:rsidP="00D76547"/>
        </w:tc>
        <w:tc>
          <w:tcPr>
            <w:tcW w:w="1084" w:type="pct"/>
            <w:vAlign w:val="center"/>
          </w:tcPr>
          <w:p w14:paraId="60DEECCE" w14:textId="77777777" w:rsidR="005C6219" w:rsidRPr="003F1AF8" w:rsidRDefault="005C6219" w:rsidP="00D76547">
            <w:pPr>
              <w:rPr>
                <w:lang w:val="fr-FR"/>
              </w:rPr>
            </w:pPr>
            <w:r w:rsidRPr="003F1AF8">
              <w:rPr>
                <w:lang w:val="fr-FR"/>
              </w:rPr>
              <w:t>Viết: Quan sát phong cảnh</w:t>
            </w:r>
          </w:p>
        </w:tc>
        <w:tc>
          <w:tcPr>
            <w:tcW w:w="320" w:type="pct"/>
            <w:vMerge/>
            <w:vAlign w:val="center"/>
          </w:tcPr>
          <w:p w14:paraId="632F9784" w14:textId="77777777" w:rsidR="005C6219" w:rsidRPr="003F1AF8" w:rsidRDefault="005C6219" w:rsidP="00D76547">
            <w:pPr>
              <w:rPr>
                <w:lang w:val="fr-FR"/>
              </w:rPr>
            </w:pPr>
          </w:p>
        </w:tc>
        <w:tc>
          <w:tcPr>
            <w:tcW w:w="1626" w:type="pct"/>
            <w:vAlign w:val="center"/>
          </w:tcPr>
          <w:p w14:paraId="33D48662" w14:textId="77777777" w:rsidR="005C6219" w:rsidRPr="003F1AF8" w:rsidRDefault="005C6219" w:rsidP="00D76547">
            <w:pPr>
              <w:rPr>
                <w:lang w:val="fr-FR"/>
              </w:rPr>
            </w:pPr>
            <w:r w:rsidRPr="003F1AF8">
              <w:rPr>
                <w:b/>
                <w:color w:val="C00000"/>
                <w:lang w:val="fr-FR"/>
              </w:rPr>
              <w:t>NLS:</w:t>
            </w:r>
            <w:r w:rsidRPr="003F1AF8">
              <w:rPr>
                <w:lang w:val="fr-FR"/>
              </w:rPr>
              <w:t xml:space="preserve"> 2.2.CB2a - HS sưu tầm ảnh di sản thiên nhiên và ghi nguồn khi đưa vào bài viết.</w:t>
            </w:r>
          </w:p>
        </w:tc>
      </w:tr>
      <w:tr w:rsidR="005C6219" w:rsidRPr="003F1AF8" w14:paraId="3E64B11F" w14:textId="77777777" w:rsidTr="00D76547">
        <w:trPr>
          <w:jc w:val="center"/>
        </w:trPr>
        <w:tc>
          <w:tcPr>
            <w:tcW w:w="320" w:type="pct"/>
            <w:vMerge/>
            <w:vAlign w:val="center"/>
          </w:tcPr>
          <w:p w14:paraId="1D765945" w14:textId="77777777" w:rsidR="005C6219" w:rsidRPr="003F1AF8" w:rsidRDefault="005C6219" w:rsidP="00D76547">
            <w:pPr>
              <w:rPr>
                <w:lang w:val="fr-FR"/>
              </w:rPr>
            </w:pPr>
          </w:p>
        </w:tc>
        <w:tc>
          <w:tcPr>
            <w:tcW w:w="739" w:type="pct"/>
            <w:vMerge/>
            <w:vAlign w:val="center"/>
          </w:tcPr>
          <w:p w14:paraId="604B5D98" w14:textId="77777777" w:rsidR="005C6219" w:rsidRPr="003F1AF8" w:rsidRDefault="005C6219" w:rsidP="00D76547">
            <w:pPr>
              <w:rPr>
                <w:lang w:val="fr-FR"/>
              </w:rPr>
            </w:pPr>
          </w:p>
        </w:tc>
        <w:tc>
          <w:tcPr>
            <w:tcW w:w="911" w:type="pct"/>
            <w:vMerge/>
            <w:vAlign w:val="center"/>
          </w:tcPr>
          <w:p w14:paraId="46526C88" w14:textId="77777777" w:rsidR="005C6219" w:rsidRPr="003F1AF8" w:rsidRDefault="005C6219" w:rsidP="00D76547">
            <w:pPr>
              <w:rPr>
                <w:lang w:val="fr-FR"/>
              </w:rPr>
            </w:pPr>
          </w:p>
        </w:tc>
        <w:tc>
          <w:tcPr>
            <w:tcW w:w="1084" w:type="pct"/>
            <w:vAlign w:val="center"/>
          </w:tcPr>
          <w:p w14:paraId="631A6EDA" w14:textId="77777777" w:rsidR="005C6219" w:rsidRPr="003F1AF8" w:rsidRDefault="005C6219" w:rsidP="00D76547">
            <w:pPr>
              <w:rPr>
                <w:lang w:val="fr-FR"/>
              </w:rPr>
            </w:pPr>
            <w:r w:rsidRPr="003F1AF8">
              <w:rPr>
                <w:lang w:val="fr-FR"/>
              </w:rPr>
              <w:t>Nói và nghe: Bảo tồn động vật hoang dã</w:t>
            </w:r>
          </w:p>
        </w:tc>
        <w:tc>
          <w:tcPr>
            <w:tcW w:w="320" w:type="pct"/>
            <w:vMerge/>
            <w:vAlign w:val="center"/>
          </w:tcPr>
          <w:p w14:paraId="081B8C0C" w14:textId="77777777" w:rsidR="005C6219" w:rsidRPr="003F1AF8" w:rsidRDefault="005C6219" w:rsidP="00D76547">
            <w:pPr>
              <w:rPr>
                <w:lang w:val="fr-FR"/>
              </w:rPr>
            </w:pPr>
          </w:p>
        </w:tc>
        <w:tc>
          <w:tcPr>
            <w:tcW w:w="1626" w:type="pct"/>
            <w:vAlign w:val="center"/>
          </w:tcPr>
          <w:p w14:paraId="23D85C96" w14:textId="77777777" w:rsidR="005C6219" w:rsidRPr="003F1AF8" w:rsidRDefault="005C6219" w:rsidP="00D76547">
            <w:pPr>
              <w:rPr>
                <w:lang w:val="fr-FR"/>
              </w:rPr>
            </w:pPr>
            <w:r w:rsidRPr="003F1AF8">
              <w:rPr>
                <w:b/>
                <w:color w:val="C05000"/>
                <w:lang w:val="fr-FR"/>
              </w:rPr>
              <w:t>Quyền con người:</w:t>
            </w:r>
            <w:r w:rsidRPr="003F1AF8">
              <w:rPr>
                <w:lang w:val="fr-FR"/>
              </w:rPr>
              <w:t xml:space="preserve"> Rèn quyền được bày tỏ ý kiến, biết lắng nghe và tôn trọng ý kiến khác biệt khi trao đổi về chủ điểm những hòn đảo trên vịnh hạ long.</w:t>
            </w:r>
          </w:p>
        </w:tc>
      </w:tr>
      <w:tr w:rsidR="005C6219" w14:paraId="72C31027" w14:textId="77777777" w:rsidTr="00D76547">
        <w:trPr>
          <w:jc w:val="center"/>
        </w:trPr>
        <w:tc>
          <w:tcPr>
            <w:tcW w:w="320" w:type="pct"/>
            <w:vMerge w:val="restart"/>
            <w:vAlign w:val="center"/>
          </w:tcPr>
          <w:p w14:paraId="37EBC8CE" w14:textId="77777777" w:rsidR="005C6219" w:rsidRDefault="005C6219" w:rsidP="00D76547">
            <w:pPr>
              <w:jc w:val="center"/>
            </w:pPr>
            <w:r>
              <w:t>7</w:t>
            </w:r>
          </w:p>
        </w:tc>
        <w:tc>
          <w:tcPr>
            <w:tcW w:w="739" w:type="pct"/>
            <w:vMerge/>
            <w:vAlign w:val="center"/>
          </w:tcPr>
          <w:p w14:paraId="6B8358CE" w14:textId="77777777" w:rsidR="005C6219" w:rsidRDefault="005C6219" w:rsidP="00D76547"/>
        </w:tc>
        <w:tc>
          <w:tcPr>
            <w:tcW w:w="911" w:type="pct"/>
            <w:vMerge w:val="restart"/>
            <w:vAlign w:val="center"/>
          </w:tcPr>
          <w:p w14:paraId="28F2CC1A" w14:textId="77777777" w:rsidR="005C6219" w:rsidRDefault="005C6219" w:rsidP="00D76547">
            <w:pPr>
              <w:jc w:val="center"/>
            </w:pPr>
            <w:r>
              <w:rPr>
                <w:b/>
              </w:rPr>
              <w:t>Bài 13: Mầm non</w:t>
            </w:r>
          </w:p>
          <w:p w14:paraId="058CBF44" w14:textId="77777777" w:rsidR="005C6219" w:rsidRDefault="005C6219" w:rsidP="00D76547"/>
          <w:p w14:paraId="03924190" w14:textId="77777777" w:rsidR="005C6219" w:rsidRDefault="005C6219" w:rsidP="00D76547"/>
        </w:tc>
        <w:tc>
          <w:tcPr>
            <w:tcW w:w="1084" w:type="pct"/>
            <w:vAlign w:val="center"/>
          </w:tcPr>
          <w:p w14:paraId="1CE9EB16" w14:textId="77777777" w:rsidR="005C6219" w:rsidRDefault="005C6219" w:rsidP="00D76547">
            <w:r>
              <w:t>Đọc: Mầm non</w:t>
            </w:r>
          </w:p>
        </w:tc>
        <w:tc>
          <w:tcPr>
            <w:tcW w:w="320" w:type="pct"/>
            <w:vMerge w:val="restart"/>
            <w:vAlign w:val="center"/>
          </w:tcPr>
          <w:p w14:paraId="54EC6031" w14:textId="77777777" w:rsidR="005C6219" w:rsidRDefault="005C6219" w:rsidP="00D76547">
            <w:pPr>
              <w:jc w:val="center"/>
            </w:pPr>
            <w:r>
              <w:t>3 tiết</w:t>
            </w:r>
          </w:p>
          <w:p w14:paraId="0B33104B" w14:textId="77777777" w:rsidR="005C6219" w:rsidRDefault="005C6219" w:rsidP="00D76547"/>
          <w:p w14:paraId="4104D494" w14:textId="77777777" w:rsidR="005C6219" w:rsidRDefault="005C6219" w:rsidP="00D76547"/>
        </w:tc>
        <w:tc>
          <w:tcPr>
            <w:tcW w:w="1626" w:type="pct"/>
            <w:vAlign w:val="center"/>
          </w:tcPr>
          <w:p w14:paraId="715C089B" w14:textId="77777777" w:rsidR="005C6219" w:rsidRDefault="005C6219" w:rsidP="00D76547">
            <w:r>
              <w:rPr>
                <w:b/>
                <w:color w:val="008000"/>
              </w:rPr>
              <w:t>Lý tưởng cách mạng, đạo đức, lối sống:</w:t>
            </w:r>
            <w:r>
              <w:t xml:space="preserve"> Giáo dục tình yêu cây xanh, biết nâng niu mầm sống và hành động nhỏ để làm đẹp trường lớp.</w:t>
            </w:r>
            <w:r>
              <w:br/>
            </w:r>
            <w:r>
              <w:rPr>
                <w:b/>
                <w:color w:val="006699"/>
              </w:rPr>
              <w:t>Tiết kiệm và bảo vệ nguồn nước:</w:t>
            </w:r>
            <w:r>
              <w:t xml:space="preserve"> Hướng dẫn HS chăm sóc cây non bằng cách tưới nước vừa đủ, tận dụng nước sạch hợp lí.</w:t>
            </w:r>
          </w:p>
        </w:tc>
      </w:tr>
      <w:tr w:rsidR="005C6219" w14:paraId="20A7B436" w14:textId="77777777" w:rsidTr="00D76547">
        <w:trPr>
          <w:jc w:val="center"/>
        </w:trPr>
        <w:tc>
          <w:tcPr>
            <w:tcW w:w="320" w:type="pct"/>
            <w:vMerge/>
            <w:vAlign w:val="center"/>
          </w:tcPr>
          <w:p w14:paraId="404F8D19" w14:textId="77777777" w:rsidR="005C6219" w:rsidRDefault="005C6219" w:rsidP="00D76547"/>
        </w:tc>
        <w:tc>
          <w:tcPr>
            <w:tcW w:w="739" w:type="pct"/>
            <w:vMerge/>
            <w:vAlign w:val="center"/>
          </w:tcPr>
          <w:p w14:paraId="46E4C555" w14:textId="77777777" w:rsidR="005C6219" w:rsidRDefault="005C6219" w:rsidP="00D76547"/>
        </w:tc>
        <w:tc>
          <w:tcPr>
            <w:tcW w:w="911" w:type="pct"/>
            <w:vMerge/>
            <w:vAlign w:val="center"/>
          </w:tcPr>
          <w:p w14:paraId="51733222" w14:textId="77777777" w:rsidR="005C6219" w:rsidRDefault="005C6219" w:rsidP="00D76547"/>
        </w:tc>
        <w:tc>
          <w:tcPr>
            <w:tcW w:w="1084" w:type="pct"/>
            <w:vAlign w:val="center"/>
          </w:tcPr>
          <w:p w14:paraId="4B571D8A" w14:textId="77777777" w:rsidR="005C6219" w:rsidRDefault="005C6219" w:rsidP="00D76547">
            <w:r>
              <w:t>Luyện từ và câu: Từ đa nghĩa</w:t>
            </w:r>
          </w:p>
        </w:tc>
        <w:tc>
          <w:tcPr>
            <w:tcW w:w="320" w:type="pct"/>
            <w:vMerge/>
            <w:vAlign w:val="center"/>
          </w:tcPr>
          <w:p w14:paraId="68151325" w14:textId="77777777" w:rsidR="005C6219" w:rsidRDefault="005C6219" w:rsidP="00D76547"/>
        </w:tc>
        <w:tc>
          <w:tcPr>
            <w:tcW w:w="1626" w:type="pct"/>
            <w:vAlign w:val="center"/>
          </w:tcPr>
          <w:p w14:paraId="0B8C4E62" w14:textId="77777777" w:rsidR="005C6219" w:rsidRDefault="005C6219" w:rsidP="00D76547">
            <w:r>
              <w:rPr>
                <w:b/>
                <w:color w:val="C00000"/>
              </w:rPr>
              <w:t>NLS:</w:t>
            </w:r>
            <w:r>
              <w:t xml:space="preserve"> 3.4.CB2a - HS dùng cấu trúc Nếu... thì... để lập trình đoạn thơ trên Scratch.</w:t>
            </w:r>
          </w:p>
        </w:tc>
      </w:tr>
      <w:tr w:rsidR="005C6219" w14:paraId="78D4A00B" w14:textId="77777777" w:rsidTr="00D76547">
        <w:trPr>
          <w:jc w:val="center"/>
        </w:trPr>
        <w:tc>
          <w:tcPr>
            <w:tcW w:w="320" w:type="pct"/>
            <w:vMerge/>
            <w:vAlign w:val="center"/>
          </w:tcPr>
          <w:p w14:paraId="5CB92E58" w14:textId="77777777" w:rsidR="005C6219" w:rsidRDefault="005C6219" w:rsidP="00D76547"/>
        </w:tc>
        <w:tc>
          <w:tcPr>
            <w:tcW w:w="739" w:type="pct"/>
            <w:vMerge/>
            <w:vAlign w:val="center"/>
          </w:tcPr>
          <w:p w14:paraId="4733BEAF" w14:textId="77777777" w:rsidR="005C6219" w:rsidRDefault="005C6219" w:rsidP="00D76547"/>
        </w:tc>
        <w:tc>
          <w:tcPr>
            <w:tcW w:w="911" w:type="pct"/>
            <w:vMerge/>
            <w:vAlign w:val="center"/>
          </w:tcPr>
          <w:p w14:paraId="27271BD0" w14:textId="77777777" w:rsidR="005C6219" w:rsidRDefault="005C6219" w:rsidP="00D76547"/>
        </w:tc>
        <w:tc>
          <w:tcPr>
            <w:tcW w:w="1084" w:type="pct"/>
            <w:vAlign w:val="center"/>
          </w:tcPr>
          <w:p w14:paraId="2262C50B" w14:textId="77777777" w:rsidR="005C6219" w:rsidRDefault="005C6219" w:rsidP="00D76547">
            <w:r>
              <w:t>Viết: Lập dàn ý cho bài văn tả phong cảnh</w:t>
            </w:r>
          </w:p>
        </w:tc>
        <w:tc>
          <w:tcPr>
            <w:tcW w:w="320" w:type="pct"/>
            <w:vMerge/>
            <w:vAlign w:val="center"/>
          </w:tcPr>
          <w:p w14:paraId="422DFF9A" w14:textId="77777777" w:rsidR="005C6219" w:rsidRDefault="005C6219" w:rsidP="00D76547"/>
        </w:tc>
        <w:tc>
          <w:tcPr>
            <w:tcW w:w="1626" w:type="pct"/>
            <w:vAlign w:val="center"/>
          </w:tcPr>
          <w:p w14:paraId="79B39128" w14:textId="77777777" w:rsidR="005C6219" w:rsidRDefault="005C6219" w:rsidP="00D76547">
            <w:r>
              <w:rPr>
                <w:b/>
                <w:color w:val="0000C0"/>
              </w:rPr>
              <w:t>AI:</w:t>
            </w:r>
            <w:r>
              <w:t xml:space="preserve"> 5.A2.2 - Tìm hiểu AI hỗ trợ dự báo thời tiết, chăm sóc cây trồng và bảo vệ môi trường sống.</w:t>
            </w:r>
          </w:p>
        </w:tc>
      </w:tr>
      <w:tr w:rsidR="005C6219" w14:paraId="78FD7182" w14:textId="77777777" w:rsidTr="00D76547">
        <w:trPr>
          <w:jc w:val="center"/>
        </w:trPr>
        <w:tc>
          <w:tcPr>
            <w:tcW w:w="320" w:type="pct"/>
            <w:vMerge/>
            <w:vAlign w:val="center"/>
          </w:tcPr>
          <w:p w14:paraId="100CB139" w14:textId="77777777" w:rsidR="005C6219" w:rsidRDefault="005C6219" w:rsidP="00D76547"/>
        </w:tc>
        <w:tc>
          <w:tcPr>
            <w:tcW w:w="739" w:type="pct"/>
            <w:vMerge/>
            <w:vAlign w:val="center"/>
          </w:tcPr>
          <w:p w14:paraId="51F7887C" w14:textId="77777777" w:rsidR="005C6219" w:rsidRDefault="005C6219" w:rsidP="00D76547"/>
        </w:tc>
        <w:tc>
          <w:tcPr>
            <w:tcW w:w="911" w:type="pct"/>
            <w:vMerge w:val="restart"/>
            <w:vAlign w:val="center"/>
          </w:tcPr>
          <w:p w14:paraId="203BE067" w14:textId="77777777" w:rsidR="005C6219" w:rsidRDefault="005C6219" w:rsidP="00D76547">
            <w:pPr>
              <w:jc w:val="center"/>
            </w:pPr>
            <w:r>
              <w:rPr>
                <w:b/>
              </w:rPr>
              <w:t>Bài 14: Những ngọn núi nóng rẫy</w:t>
            </w:r>
          </w:p>
          <w:p w14:paraId="341CA3B7" w14:textId="77777777" w:rsidR="005C6219" w:rsidRDefault="005C6219" w:rsidP="00D76547"/>
          <w:p w14:paraId="49C16438" w14:textId="77777777" w:rsidR="005C6219" w:rsidRDefault="005C6219" w:rsidP="00D76547"/>
        </w:tc>
        <w:tc>
          <w:tcPr>
            <w:tcW w:w="1084" w:type="pct"/>
            <w:vAlign w:val="center"/>
          </w:tcPr>
          <w:p w14:paraId="1B2E8FCA" w14:textId="77777777" w:rsidR="005C6219" w:rsidRDefault="005C6219" w:rsidP="00D76547">
            <w:r>
              <w:t>Đọc: Những ngọn núi nóng rẫy</w:t>
            </w:r>
          </w:p>
        </w:tc>
        <w:tc>
          <w:tcPr>
            <w:tcW w:w="320" w:type="pct"/>
            <w:vMerge w:val="restart"/>
            <w:vAlign w:val="center"/>
          </w:tcPr>
          <w:p w14:paraId="644EEAE2" w14:textId="77777777" w:rsidR="005C6219" w:rsidRDefault="005C6219" w:rsidP="00D76547">
            <w:pPr>
              <w:jc w:val="center"/>
            </w:pPr>
            <w:r>
              <w:t>4 tiết</w:t>
            </w:r>
          </w:p>
          <w:p w14:paraId="4295CA46" w14:textId="77777777" w:rsidR="005C6219" w:rsidRDefault="005C6219" w:rsidP="00D76547"/>
          <w:p w14:paraId="077DC809" w14:textId="77777777" w:rsidR="005C6219" w:rsidRDefault="005C6219" w:rsidP="00D76547"/>
        </w:tc>
        <w:tc>
          <w:tcPr>
            <w:tcW w:w="1626" w:type="pct"/>
            <w:vAlign w:val="center"/>
          </w:tcPr>
          <w:p w14:paraId="7F6FA442" w14:textId="77777777" w:rsidR="005C6219" w:rsidRDefault="005C6219" w:rsidP="00D76547">
            <w:r>
              <w:rPr>
                <w:b/>
                <w:color w:val="008000"/>
              </w:rPr>
              <w:t>Lý tưởng cách mạng, đạo đức, lối sống:</w:t>
            </w:r>
            <w:r>
              <w:t xml:space="preserve"> Giáo dục tinh thần bình tĩnh, trách nhiệm và biết chia sẻ khó khăn với cộng đồng vùng thiên tai.</w:t>
            </w:r>
            <w:r>
              <w:br/>
            </w:r>
            <w:r>
              <w:rPr>
                <w:b/>
                <w:color w:val="C05000"/>
              </w:rPr>
              <w:t>Quyền con người:</w:t>
            </w:r>
            <w:r>
              <w:t xml:space="preserve"> Lồng ghép quyền được an toàn trước thiên tai; biết tìm kiếm sự hỗ trợ của người lớn khi có nguy cơ nguy hiểm.</w:t>
            </w:r>
          </w:p>
        </w:tc>
      </w:tr>
      <w:tr w:rsidR="005C6219" w14:paraId="19EDE03E" w14:textId="77777777" w:rsidTr="00D76547">
        <w:trPr>
          <w:jc w:val="center"/>
        </w:trPr>
        <w:tc>
          <w:tcPr>
            <w:tcW w:w="320" w:type="pct"/>
            <w:vMerge/>
            <w:vAlign w:val="center"/>
          </w:tcPr>
          <w:p w14:paraId="2DF87A0B" w14:textId="77777777" w:rsidR="005C6219" w:rsidRDefault="005C6219" w:rsidP="00D76547"/>
        </w:tc>
        <w:tc>
          <w:tcPr>
            <w:tcW w:w="739" w:type="pct"/>
            <w:vMerge/>
            <w:vAlign w:val="center"/>
          </w:tcPr>
          <w:p w14:paraId="306ECE8A" w14:textId="77777777" w:rsidR="005C6219" w:rsidRDefault="005C6219" w:rsidP="00D76547"/>
        </w:tc>
        <w:tc>
          <w:tcPr>
            <w:tcW w:w="911" w:type="pct"/>
            <w:vMerge/>
            <w:vAlign w:val="center"/>
          </w:tcPr>
          <w:p w14:paraId="25F6561B" w14:textId="77777777" w:rsidR="005C6219" w:rsidRDefault="005C6219" w:rsidP="00D76547"/>
        </w:tc>
        <w:tc>
          <w:tcPr>
            <w:tcW w:w="1084" w:type="pct"/>
            <w:vAlign w:val="center"/>
          </w:tcPr>
          <w:p w14:paraId="765218B5" w14:textId="77777777" w:rsidR="005C6219" w:rsidRDefault="005C6219" w:rsidP="00D76547">
            <w:r>
              <w:t>Viết: Viết đoạn văn tả phong cảnh</w:t>
            </w:r>
          </w:p>
        </w:tc>
        <w:tc>
          <w:tcPr>
            <w:tcW w:w="320" w:type="pct"/>
            <w:vMerge/>
            <w:vAlign w:val="center"/>
          </w:tcPr>
          <w:p w14:paraId="468ABBDC" w14:textId="77777777" w:rsidR="005C6219" w:rsidRDefault="005C6219" w:rsidP="00D76547"/>
        </w:tc>
        <w:tc>
          <w:tcPr>
            <w:tcW w:w="1626" w:type="pct"/>
            <w:vAlign w:val="center"/>
          </w:tcPr>
          <w:p w14:paraId="5355B42C" w14:textId="77777777" w:rsidR="005C6219" w:rsidRDefault="005C6219" w:rsidP="00D76547">
            <w:r>
              <w:rPr>
                <w:b/>
                <w:color w:val="0000C0"/>
              </w:rPr>
              <w:t>AI:</w:t>
            </w:r>
            <w:r>
              <w:t xml:space="preserve"> 5.A1.1 - Liên hệ robot/AI quan trắc núi lửa giúp con người theo dõi nơi nguy hiểm.</w:t>
            </w:r>
          </w:p>
        </w:tc>
      </w:tr>
      <w:tr w:rsidR="005C6219" w14:paraId="5571D007" w14:textId="77777777" w:rsidTr="00D76547">
        <w:trPr>
          <w:jc w:val="center"/>
        </w:trPr>
        <w:tc>
          <w:tcPr>
            <w:tcW w:w="320" w:type="pct"/>
            <w:vMerge/>
            <w:vAlign w:val="center"/>
          </w:tcPr>
          <w:p w14:paraId="55C05F59" w14:textId="77777777" w:rsidR="005C6219" w:rsidRDefault="005C6219" w:rsidP="00D76547"/>
        </w:tc>
        <w:tc>
          <w:tcPr>
            <w:tcW w:w="739" w:type="pct"/>
            <w:vMerge/>
            <w:vAlign w:val="center"/>
          </w:tcPr>
          <w:p w14:paraId="5016B558" w14:textId="77777777" w:rsidR="005C6219" w:rsidRDefault="005C6219" w:rsidP="00D76547"/>
        </w:tc>
        <w:tc>
          <w:tcPr>
            <w:tcW w:w="911" w:type="pct"/>
            <w:vMerge/>
            <w:vAlign w:val="center"/>
          </w:tcPr>
          <w:p w14:paraId="1237CCE9" w14:textId="77777777" w:rsidR="005C6219" w:rsidRDefault="005C6219" w:rsidP="00D76547"/>
        </w:tc>
        <w:tc>
          <w:tcPr>
            <w:tcW w:w="1084" w:type="pct"/>
            <w:vAlign w:val="center"/>
          </w:tcPr>
          <w:p w14:paraId="01BCB541" w14:textId="77777777" w:rsidR="005C6219" w:rsidRDefault="005C6219" w:rsidP="00D76547">
            <w:r>
              <w:t>Đọc mở rộng</w:t>
            </w:r>
          </w:p>
        </w:tc>
        <w:tc>
          <w:tcPr>
            <w:tcW w:w="320" w:type="pct"/>
            <w:vMerge/>
            <w:vAlign w:val="center"/>
          </w:tcPr>
          <w:p w14:paraId="3F823157" w14:textId="77777777" w:rsidR="005C6219" w:rsidRDefault="005C6219" w:rsidP="00D76547"/>
        </w:tc>
        <w:tc>
          <w:tcPr>
            <w:tcW w:w="1626" w:type="pct"/>
            <w:vAlign w:val="center"/>
          </w:tcPr>
          <w:p w14:paraId="00ABAF54" w14:textId="77777777" w:rsidR="005C6219" w:rsidRDefault="005C6219" w:rsidP="00D76547">
            <w:r>
              <w:rPr>
                <w:b/>
                <w:color w:val="C00000"/>
              </w:rPr>
              <w:t>NLS:</w:t>
            </w:r>
            <w:r>
              <w:t xml:space="preserve"> 4.1.CB2a - HS tìm hình ảnh núi lửa và thảo luận rủi ro khi xem nội dung giật gân trên mạng.</w:t>
            </w:r>
          </w:p>
        </w:tc>
      </w:tr>
      <w:tr w:rsidR="005C6219" w14:paraId="37CA7EBB" w14:textId="77777777" w:rsidTr="00D76547">
        <w:trPr>
          <w:jc w:val="center"/>
        </w:trPr>
        <w:tc>
          <w:tcPr>
            <w:tcW w:w="320" w:type="pct"/>
            <w:vMerge w:val="restart"/>
            <w:vAlign w:val="center"/>
          </w:tcPr>
          <w:p w14:paraId="0A468453" w14:textId="77777777" w:rsidR="005C6219" w:rsidRDefault="005C6219" w:rsidP="00D76547">
            <w:pPr>
              <w:jc w:val="center"/>
            </w:pPr>
            <w:r>
              <w:t>8</w:t>
            </w:r>
          </w:p>
        </w:tc>
        <w:tc>
          <w:tcPr>
            <w:tcW w:w="739" w:type="pct"/>
            <w:vMerge/>
            <w:vAlign w:val="center"/>
          </w:tcPr>
          <w:p w14:paraId="4E4F12AF" w14:textId="77777777" w:rsidR="005C6219" w:rsidRDefault="005C6219" w:rsidP="00D76547"/>
        </w:tc>
        <w:tc>
          <w:tcPr>
            <w:tcW w:w="911" w:type="pct"/>
            <w:vMerge w:val="restart"/>
            <w:vAlign w:val="center"/>
          </w:tcPr>
          <w:p w14:paraId="4A8C95B2" w14:textId="77777777" w:rsidR="005C6219" w:rsidRDefault="005C6219" w:rsidP="00D76547">
            <w:pPr>
              <w:jc w:val="center"/>
            </w:pPr>
            <w:r>
              <w:rPr>
                <w:b/>
              </w:rPr>
              <w:t>Bài 15: Bài ca về mặt trời</w:t>
            </w:r>
          </w:p>
          <w:p w14:paraId="0E57AA81" w14:textId="77777777" w:rsidR="005C6219" w:rsidRDefault="005C6219" w:rsidP="00D76547"/>
          <w:p w14:paraId="5434CC5C" w14:textId="77777777" w:rsidR="005C6219" w:rsidRDefault="005C6219" w:rsidP="00D76547"/>
        </w:tc>
        <w:tc>
          <w:tcPr>
            <w:tcW w:w="1084" w:type="pct"/>
            <w:vAlign w:val="center"/>
          </w:tcPr>
          <w:p w14:paraId="0890D9CA" w14:textId="77777777" w:rsidR="005C6219" w:rsidRDefault="005C6219" w:rsidP="00D76547">
            <w:r>
              <w:t>Đọc: Bài ca về mặt trời</w:t>
            </w:r>
          </w:p>
        </w:tc>
        <w:tc>
          <w:tcPr>
            <w:tcW w:w="320" w:type="pct"/>
            <w:vMerge w:val="restart"/>
            <w:vAlign w:val="center"/>
          </w:tcPr>
          <w:p w14:paraId="37FFD13B" w14:textId="77777777" w:rsidR="005C6219" w:rsidRDefault="005C6219" w:rsidP="00D76547">
            <w:pPr>
              <w:jc w:val="center"/>
            </w:pPr>
            <w:r>
              <w:t>3 tiết</w:t>
            </w:r>
          </w:p>
          <w:p w14:paraId="6C0A9CC6" w14:textId="77777777" w:rsidR="005C6219" w:rsidRDefault="005C6219" w:rsidP="00D76547"/>
          <w:p w14:paraId="6E2D37B0" w14:textId="77777777" w:rsidR="005C6219" w:rsidRDefault="005C6219" w:rsidP="00D76547"/>
        </w:tc>
        <w:tc>
          <w:tcPr>
            <w:tcW w:w="1626" w:type="pct"/>
            <w:vAlign w:val="center"/>
          </w:tcPr>
          <w:p w14:paraId="57BE3A2C" w14:textId="77777777" w:rsidR="005C6219" w:rsidRDefault="005C6219" w:rsidP="00D76547">
            <w:r>
              <w:rPr>
                <w:b/>
                <w:color w:val="008000"/>
              </w:rPr>
              <w:t>Lý tưởng cách mạng, đạo đức, lối sống:</w:t>
            </w:r>
            <w:r>
              <w:t xml:space="preserve"> Giáo dục thái độ trân trọng thiên nhiên, biết sống hài hòa với các nguồn năng lượng của sự sống.</w:t>
            </w:r>
            <w:r>
              <w:br/>
            </w:r>
            <w:r>
              <w:rPr>
                <w:b/>
                <w:color w:val="006699"/>
              </w:rPr>
              <w:t>Tiết kiệm và bảo vệ nguồn nước:</w:t>
            </w:r>
            <w:r>
              <w:t xml:space="preserve"> Liên hệ nắng nóng làm nước bốc hơi nhanh; nhắc HS sử dụng nước sinh hoạt hợp lí trong ngày nắng.</w:t>
            </w:r>
          </w:p>
        </w:tc>
      </w:tr>
      <w:tr w:rsidR="005C6219" w14:paraId="37320350" w14:textId="77777777" w:rsidTr="00D76547">
        <w:trPr>
          <w:jc w:val="center"/>
        </w:trPr>
        <w:tc>
          <w:tcPr>
            <w:tcW w:w="320" w:type="pct"/>
            <w:vMerge/>
            <w:vAlign w:val="center"/>
          </w:tcPr>
          <w:p w14:paraId="6E6C901E" w14:textId="77777777" w:rsidR="005C6219" w:rsidRDefault="005C6219" w:rsidP="00D76547"/>
        </w:tc>
        <w:tc>
          <w:tcPr>
            <w:tcW w:w="739" w:type="pct"/>
            <w:vMerge/>
            <w:vAlign w:val="center"/>
          </w:tcPr>
          <w:p w14:paraId="55E1B3FA" w14:textId="77777777" w:rsidR="005C6219" w:rsidRDefault="005C6219" w:rsidP="00D76547"/>
        </w:tc>
        <w:tc>
          <w:tcPr>
            <w:tcW w:w="911" w:type="pct"/>
            <w:vMerge/>
            <w:vAlign w:val="center"/>
          </w:tcPr>
          <w:p w14:paraId="4EC25902" w14:textId="77777777" w:rsidR="005C6219" w:rsidRDefault="005C6219" w:rsidP="00D76547"/>
        </w:tc>
        <w:tc>
          <w:tcPr>
            <w:tcW w:w="1084" w:type="pct"/>
            <w:vAlign w:val="center"/>
          </w:tcPr>
          <w:p w14:paraId="10DD7DBE" w14:textId="77777777" w:rsidR="005C6219" w:rsidRDefault="005C6219" w:rsidP="00D76547">
            <w:r>
              <w:t>Luyện từ và câu: Luyện tập về từ đa nghĩa</w:t>
            </w:r>
          </w:p>
        </w:tc>
        <w:tc>
          <w:tcPr>
            <w:tcW w:w="320" w:type="pct"/>
            <w:vMerge/>
            <w:vAlign w:val="center"/>
          </w:tcPr>
          <w:p w14:paraId="1C2D979A" w14:textId="77777777" w:rsidR="005C6219" w:rsidRDefault="005C6219" w:rsidP="00D76547"/>
        </w:tc>
        <w:tc>
          <w:tcPr>
            <w:tcW w:w="1626" w:type="pct"/>
            <w:vAlign w:val="center"/>
          </w:tcPr>
          <w:p w14:paraId="1C1D9D8E" w14:textId="77777777" w:rsidR="005C6219" w:rsidRDefault="005C6219" w:rsidP="00D76547">
            <w:r>
              <w:rPr>
                <w:b/>
                <w:color w:val="C00000"/>
              </w:rPr>
              <w:t>NLS:</w:t>
            </w:r>
            <w:r>
              <w:t xml:space="preserve"> 6.1.CB2a - HS quan sát mô hình hệ Mặt Trời bằng ứng dụng số trực quan.</w:t>
            </w:r>
          </w:p>
        </w:tc>
      </w:tr>
      <w:tr w:rsidR="005C6219" w14:paraId="67F51B60" w14:textId="77777777" w:rsidTr="00D76547">
        <w:trPr>
          <w:jc w:val="center"/>
        </w:trPr>
        <w:tc>
          <w:tcPr>
            <w:tcW w:w="320" w:type="pct"/>
            <w:vMerge/>
            <w:vAlign w:val="center"/>
          </w:tcPr>
          <w:p w14:paraId="14B5ECC8" w14:textId="77777777" w:rsidR="005C6219" w:rsidRDefault="005C6219" w:rsidP="00D76547"/>
        </w:tc>
        <w:tc>
          <w:tcPr>
            <w:tcW w:w="739" w:type="pct"/>
            <w:vMerge/>
            <w:vAlign w:val="center"/>
          </w:tcPr>
          <w:p w14:paraId="22496A88" w14:textId="77777777" w:rsidR="005C6219" w:rsidRDefault="005C6219" w:rsidP="00D76547"/>
        </w:tc>
        <w:tc>
          <w:tcPr>
            <w:tcW w:w="911" w:type="pct"/>
            <w:vMerge/>
            <w:vAlign w:val="center"/>
          </w:tcPr>
          <w:p w14:paraId="7588ADE2" w14:textId="77777777" w:rsidR="005C6219" w:rsidRDefault="005C6219" w:rsidP="00D76547"/>
        </w:tc>
        <w:tc>
          <w:tcPr>
            <w:tcW w:w="1084" w:type="pct"/>
            <w:vAlign w:val="center"/>
          </w:tcPr>
          <w:p w14:paraId="1783A613" w14:textId="77777777" w:rsidR="005C6219" w:rsidRDefault="005C6219" w:rsidP="00D76547">
            <w:r>
              <w:t>Viết: Viết bài văn tả phong cảnh</w:t>
            </w:r>
          </w:p>
        </w:tc>
        <w:tc>
          <w:tcPr>
            <w:tcW w:w="320" w:type="pct"/>
            <w:vMerge/>
            <w:vAlign w:val="center"/>
          </w:tcPr>
          <w:p w14:paraId="3086DAD4" w14:textId="77777777" w:rsidR="005C6219" w:rsidRDefault="005C6219" w:rsidP="00D76547"/>
        </w:tc>
        <w:tc>
          <w:tcPr>
            <w:tcW w:w="1626" w:type="pct"/>
            <w:vAlign w:val="center"/>
          </w:tcPr>
          <w:p w14:paraId="4085CC22" w14:textId="77777777" w:rsidR="005C6219" w:rsidRDefault="005C6219" w:rsidP="00D76547">
            <w:r>
              <w:rPr>
                <w:b/>
                <w:color w:val="0000C0"/>
              </w:rPr>
              <w:t>AI:</w:t>
            </w:r>
            <w:r>
              <w:t xml:space="preserve"> 5.C4.2 - Dùng mô phỏng AI trực quan để nhận biết chuyển động, vai trò của Mặt Trời đối với sự sống.</w:t>
            </w:r>
          </w:p>
        </w:tc>
      </w:tr>
      <w:tr w:rsidR="005C6219" w14:paraId="2B6382D8" w14:textId="77777777" w:rsidTr="00D76547">
        <w:trPr>
          <w:jc w:val="center"/>
        </w:trPr>
        <w:tc>
          <w:tcPr>
            <w:tcW w:w="320" w:type="pct"/>
            <w:vMerge/>
            <w:vAlign w:val="center"/>
          </w:tcPr>
          <w:p w14:paraId="412828B6" w14:textId="77777777" w:rsidR="005C6219" w:rsidRDefault="005C6219" w:rsidP="00D76547"/>
        </w:tc>
        <w:tc>
          <w:tcPr>
            <w:tcW w:w="739" w:type="pct"/>
            <w:vMerge/>
            <w:vAlign w:val="center"/>
          </w:tcPr>
          <w:p w14:paraId="3CAEAB1B" w14:textId="77777777" w:rsidR="005C6219" w:rsidRDefault="005C6219" w:rsidP="00D76547"/>
        </w:tc>
        <w:tc>
          <w:tcPr>
            <w:tcW w:w="911" w:type="pct"/>
            <w:vMerge w:val="restart"/>
            <w:vAlign w:val="center"/>
          </w:tcPr>
          <w:p w14:paraId="13E6EE3F" w14:textId="77777777" w:rsidR="005C6219" w:rsidRPr="003F1AF8" w:rsidRDefault="005C6219" w:rsidP="00D76547">
            <w:pPr>
              <w:jc w:val="center"/>
              <w:rPr>
                <w:lang w:val="fr-FR"/>
              </w:rPr>
            </w:pPr>
            <w:r w:rsidRPr="003F1AF8">
              <w:rPr>
                <w:b/>
                <w:lang w:val="fr-FR"/>
              </w:rPr>
              <w:t>Bài 16: Xin chào, Xa-ha-ra</w:t>
            </w:r>
          </w:p>
          <w:p w14:paraId="1D4EACA6" w14:textId="77777777" w:rsidR="005C6219" w:rsidRPr="003F1AF8" w:rsidRDefault="005C6219" w:rsidP="00D76547">
            <w:pPr>
              <w:rPr>
                <w:lang w:val="fr-FR"/>
              </w:rPr>
            </w:pPr>
          </w:p>
          <w:p w14:paraId="6E4213E6" w14:textId="77777777" w:rsidR="005C6219" w:rsidRPr="003F1AF8" w:rsidRDefault="005C6219" w:rsidP="00D76547">
            <w:pPr>
              <w:rPr>
                <w:lang w:val="fr-FR"/>
              </w:rPr>
            </w:pPr>
          </w:p>
        </w:tc>
        <w:tc>
          <w:tcPr>
            <w:tcW w:w="1084" w:type="pct"/>
            <w:vAlign w:val="center"/>
          </w:tcPr>
          <w:p w14:paraId="78025636" w14:textId="77777777" w:rsidR="005C6219" w:rsidRPr="003F1AF8" w:rsidRDefault="005C6219" w:rsidP="00D76547">
            <w:pPr>
              <w:rPr>
                <w:lang w:val="fr-FR"/>
              </w:rPr>
            </w:pPr>
            <w:r w:rsidRPr="003F1AF8">
              <w:rPr>
                <w:lang w:val="fr-FR"/>
              </w:rPr>
              <w:t>Đọc: Xin chào, Xa-ha-ra</w:t>
            </w:r>
          </w:p>
        </w:tc>
        <w:tc>
          <w:tcPr>
            <w:tcW w:w="320" w:type="pct"/>
            <w:vMerge w:val="restart"/>
            <w:vAlign w:val="center"/>
          </w:tcPr>
          <w:p w14:paraId="0CB258F8" w14:textId="77777777" w:rsidR="005C6219" w:rsidRDefault="005C6219" w:rsidP="00D76547">
            <w:pPr>
              <w:jc w:val="center"/>
            </w:pPr>
            <w:r>
              <w:t>4 tiết</w:t>
            </w:r>
          </w:p>
          <w:p w14:paraId="310BE59B" w14:textId="77777777" w:rsidR="005C6219" w:rsidRDefault="005C6219" w:rsidP="00D76547"/>
          <w:p w14:paraId="30743809" w14:textId="77777777" w:rsidR="005C6219" w:rsidRDefault="005C6219" w:rsidP="00D76547"/>
        </w:tc>
        <w:tc>
          <w:tcPr>
            <w:tcW w:w="1626" w:type="pct"/>
            <w:vAlign w:val="center"/>
          </w:tcPr>
          <w:p w14:paraId="75968B1B" w14:textId="77777777" w:rsidR="005C6219" w:rsidRDefault="005C6219" w:rsidP="00D76547">
            <w:r>
              <w:rPr>
                <w:b/>
                <w:color w:val="C05000"/>
              </w:rPr>
              <w:t>Quyền con người:</w:t>
            </w:r>
            <w:r>
              <w:t xml:space="preserve"> Lồng ghép quyền được tiếp cận nước sạch và môi trường sống an toàn, phù hợp với điều kiện tự nhiên.</w:t>
            </w:r>
            <w:r>
              <w:br/>
            </w:r>
            <w:r>
              <w:rPr>
                <w:b/>
                <w:color w:val="006699"/>
              </w:rPr>
              <w:t>Tiết kiệm và bảo vệ nguồn nước:</w:t>
            </w:r>
            <w:r>
              <w:t xml:space="preserve"> Từ đặc điểm sa mạc, giáo dục ý thức tiết kiệm nước, bảo vệ nước sạch trong sinh hoạt hằng ngày.</w:t>
            </w:r>
          </w:p>
        </w:tc>
      </w:tr>
      <w:tr w:rsidR="005C6219" w14:paraId="1E004137" w14:textId="77777777" w:rsidTr="00D76547">
        <w:trPr>
          <w:jc w:val="center"/>
        </w:trPr>
        <w:tc>
          <w:tcPr>
            <w:tcW w:w="320" w:type="pct"/>
            <w:vMerge/>
            <w:vAlign w:val="center"/>
          </w:tcPr>
          <w:p w14:paraId="239F7203" w14:textId="77777777" w:rsidR="005C6219" w:rsidRDefault="005C6219" w:rsidP="00D76547"/>
        </w:tc>
        <w:tc>
          <w:tcPr>
            <w:tcW w:w="739" w:type="pct"/>
            <w:vMerge/>
            <w:vAlign w:val="center"/>
          </w:tcPr>
          <w:p w14:paraId="36E592E4" w14:textId="77777777" w:rsidR="005C6219" w:rsidRDefault="005C6219" w:rsidP="00D76547"/>
        </w:tc>
        <w:tc>
          <w:tcPr>
            <w:tcW w:w="911" w:type="pct"/>
            <w:vMerge/>
            <w:vAlign w:val="center"/>
          </w:tcPr>
          <w:p w14:paraId="2040F857" w14:textId="77777777" w:rsidR="005C6219" w:rsidRDefault="005C6219" w:rsidP="00D76547"/>
        </w:tc>
        <w:tc>
          <w:tcPr>
            <w:tcW w:w="1084" w:type="pct"/>
            <w:vAlign w:val="center"/>
          </w:tcPr>
          <w:p w14:paraId="7783EE54" w14:textId="77777777" w:rsidR="005C6219" w:rsidRDefault="005C6219" w:rsidP="00D76547">
            <w:r>
              <w:t>Viết: Đánh giá, chỉnh sửa bài văn tả phong cảnh</w:t>
            </w:r>
          </w:p>
        </w:tc>
        <w:tc>
          <w:tcPr>
            <w:tcW w:w="320" w:type="pct"/>
            <w:vMerge/>
            <w:vAlign w:val="center"/>
          </w:tcPr>
          <w:p w14:paraId="1B5B0CB8" w14:textId="77777777" w:rsidR="005C6219" w:rsidRDefault="005C6219" w:rsidP="00D76547"/>
        </w:tc>
        <w:tc>
          <w:tcPr>
            <w:tcW w:w="1626" w:type="pct"/>
            <w:vAlign w:val="center"/>
          </w:tcPr>
          <w:p w14:paraId="0F03C098" w14:textId="77777777" w:rsidR="005C6219" w:rsidRDefault="005C6219" w:rsidP="00D76547">
            <w:r>
              <w:rPr>
                <w:b/>
                <w:color w:val="C00000"/>
              </w:rPr>
              <w:t>NLS:</w:t>
            </w:r>
            <w:r>
              <w:t xml:space="preserve"> 4.2.CB2a - HS tìm thông tin về sa mạc và biết bảo vệ dữ liệu cá nhân khi truy cập website lạ.</w:t>
            </w:r>
          </w:p>
        </w:tc>
      </w:tr>
      <w:tr w:rsidR="005C6219" w14:paraId="1BF2841A" w14:textId="77777777" w:rsidTr="00D76547">
        <w:trPr>
          <w:jc w:val="center"/>
        </w:trPr>
        <w:tc>
          <w:tcPr>
            <w:tcW w:w="320" w:type="pct"/>
            <w:vMerge/>
            <w:vAlign w:val="center"/>
          </w:tcPr>
          <w:p w14:paraId="0AD2A517" w14:textId="77777777" w:rsidR="005C6219" w:rsidRDefault="005C6219" w:rsidP="00D76547"/>
        </w:tc>
        <w:tc>
          <w:tcPr>
            <w:tcW w:w="739" w:type="pct"/>
            <w:vMerge/>
            <w:vAlign w:val="center"/>
          </w:tcPr>
          <w:p w14:paraId="4E14091E" w14:textId="77777777" w:rsidR="005C6219" w:rsidRDefault="005C6219" w:rsidP="00D76547"/>
        </w:tc>
        <w:tc>
          <w:tcPr>
            <w:tcW w:w="911" w:type="pct"/>
            <w:vMerge/>
            <w:vAlign w:val="center"/>
          </w:tcPr>
          <w:p w14:paraId="71AEB2B7" w14:textId="77777777" w:rsidR="005C6219" w:rsidRDefault="005C6219" w:rsidP="00D76547"/>
        </w:tc>
        <w:tc>
          <w:tcPr>
            <w:tcW w:w="1084" w:type="pct"/>
            <w:vAlign w:val="center"/>
          </w:tcPr>
          <w:p w14:paraId="560B091F" w14:textId="77777777" w:rsidR="005C6219" w:rsidRDefault="005C6219" w:rsidP="00D76547">
            <w:r>
              <w:t>Nói và nghe: Cảnh đẹp thiên nhiên</w:t>
            </w:r>
          </w:p>
        </w:tc>
        <w:tc>
          <w:tcPr>
            <w:tcW w:w="320" w:type="pct"/>
            <w:vMerge/>
            <w:vAlign w:val="center"/>
          </w:tcPr>
          <w:p w14:paraId="0069C0CF" w14:textId="77777777" w:rsidR="005C6219" w:rsidRDefault="005C6219" w:rsidP="00D76547"/>
        </w:tc>
        <w:tc>
          <w:tcPr>
            <w:tcW w:w="1626" w:type="pct"/>
            <w:vAlign w:val="center"/>
          </w:tcPr>
          <w:p w14:paraId="741670CE" w14:textId="77777777" w:rsidR="005C6219" w:rsidRDefault="005C6219" w:rsidP="00D76547">
            <w:r>
              <w:rPr>
                <w:b/>
                <w:color w:val="C05000"/>
              </w:rPr>
              <w:t>Quyền con người:</w:t>
            </w:r>
            <w:r>
              <w:t xml:space="preserve"> Rèn quyền được bày tỏ ý kiến, biết lắng nghe và tôn trọng ý kiến khác biệt khi trao đổi về chủ điểm xin chào, xa-ha-ra.</w:t>
            </w:r>
          </w:p>
        </w:tc>
      </w:tr>
      <w:tr w:rsidR="005C6219" w14:paraId="6BCE87AB" w14:textId="77777777" w:rsidTr="00D76547">
        <w:trPr>
          <w:jc w:val="center"/>
        </w:trPr>
        <w:tc>
          <w:tcPr>
            <w:tcW w:w="320" w:type="pct"/>
            <w:vMerge w:val="restart"/>
            <w:vAlign w:val="center"/>
          </w:tcPr>
          <w:p w14:paraId="41C2A5A6" w14:textId="77777777" w:rsidR="005C6219" w:rsidRDefault="005C6219" w:rsidP="00D76547">
            <w:pPr>
              <w:jc w:val="center"/>
            </w:pPr>
            <w:r>
              <w:t>9</w:t>
            </w:r>
          </w:p>
        </w:tc>
        <w:tc>
          <w:tcPr>
            <w:tcW w:w="739" w:type="pct"/>
            <w:vMerge w:val="restart"/>
            <w:vAlign w:val="center"/>
          </w:tcPr>
          <w:p w14:paraId="6359A0BA" w14:textId="77777777" w:rsidR="005C6219" w:rsidRDefault="005C6219" w:rsidP="00D76547">
            <w:pPr>
              <w:jc w:val="center"/>
            </w:pPr>
            <w:r>
              <w:rPr>
                <w:b/>
              </w:rPr>
              <w:t>ÔN TẬP VÀ ĐÁNH GIÁ GIỮA HỌC KÌ I</w:t>
            </w:r>
          </w:p>
        </w:tc>
        <w:tc>
          <w:tcPr>
            <w:tcW w:w="911" w:type="pct"/>
            <w:vMerge w:val="restart"/>
            <w:vAlign w:val="center"/>
          </w:tcPr>
          <w:p w14:paraId="0077EE18" w14:textId="77777777" w:rsidR="005C6219" w:rsidRDefault="005C6219" w:rsidP="00D76547">
            <w:r>
              <w:rPr>
                <w:b/>
              </w:rPr>
              <w:t>Ôn tập và Đánh giá giữa học kì I</w:t>
            </w:r>
          </w:p>
          <w:p w14:paraId="13F5BF20" w14:textId="77777777" w:rsidR="005C6219" w:rsidRDefault="005C6219" w:rsidP="00D76547"/>
        </w:tc>
        <w:tc>
          <w:tcPr>
            <w:tcW w:w="1084" w:type="pct"/>
            <w:vAlign w:val="center"/>
          </w:tcPr>
          <w:p w14:paraId="55B1EF23" w14:textId="77777777" w:rsidR="005C6219" w:rsidRDefault="005C6219" w:rsidP="00D76547">
            <w:r>
              <w:t>Ôn tập và Đánh giá giữa học kì I (Tiết 1)</w:t>
            </w:r>
          </w:p>
        </w:tc>
        <w:tc>
          <w:tcPr>
            <w:tcW w:w="320" w:type="pct"/>
            <w:vAlign w:val="center"/>
          </w:tcPr>
          <w:p w14:paraId="2630061E" w14:textId="77777777" w:rsidR="005C6219" w:rsidRDefault="005C6219" w:rsidP="00D76547">
            <w:pPr>
              <w:jc w:val="center"/>
            </w:pPr>
            <w:r>
              <w:t>1 tiết</w:t>
            </w:r>
          </w:p>
        </w:tc>
        <w:tc>
          <w:tcPr>
            <w:tcW w:w="1626" w:type="pct"/>
            <w:vAlign w:val="center"/>
          </w:tcPr>
          <w:p w14:paraId="1B677A60" w14:textId="77777777" w:rsidR="005C6219" w:rsidRDefault="005C6219" w:rsidP="00D76547"/>
        </w:tc>
      </w:tr>
      <w:tr w:rsidR="005C6219" w14:paraId="114BB405" w14:textId="77777777" w:rsidTr="00D76547">
        <w:trPr>
          <w:jc w:val="center"/>
        </w:trPr>
        <w:tc>
          <w:tcPr>
            <w:tcW w:w="320" w:type="pct"/>
            <w:vMerge/>
            <w:vAlign w:val="center"/>
          </w:tcPr>
          <w:p w14:paraId="6D37A04E" w14:textId="77777777" w:rsidR="005C6219" w:rsidRDefault="005C6219" w:rsidP="00D76547"/>
        </w:tc>
        <w:tc>
          <w:tcPr>
            <w:tcW w:w="739" w:type="pct"/>
            <w:vMerge/>
            <w:vAlign w:val="center"/>
          </w:tcPr>
          <w:p w14:paraId="0A0DD3D7" w14:textId="77777777" w:rsidR="005C6219" w:rsidRDefault="005C6219" w:rsidP="00D76547"/>
        </w:tc>
        <w:tc>
          <w:tcPr>
            <w:tcW w:w="911" w:type="pct"/>
            <w:vMerge/>
            <w:vAlign w:val="center"/>
          </w:tcPr>
          <w:p w14:paraId="4F848A30" w14:textId="77777777" w:rsidR="005C6219" w:rsidRDefault="005C6219" w:rsidP="00D76547"/>
        </w:tc>
        <w:tc>
          <w:tcPr>
            <w:tcW w:w="1084" w:type="pct"/>
            <w:vAlign w:val="center"/>
          </w:tcPr>
          <w:p w14:paraId="2AB63E49" w14:textId="77777777" w:rsidR="005C6219" w:rsidRDefault="005C6219" w:rsidP="00D76547">
            <w:r>
              <w:t>Ôn tập và Đánh giá giữa học kì I (Tiết 2)</w:t>
            </w:r>
          </w:p>
        </w:tc>
        <w:tc>
          <w:tcPr>
            <w:tcW w:w="320" w:type="pct"/>
            <w:vAlign w:val="center"/>
          </w:tcPr>
          <w:p w14:paraId="2C80511C" w14:textId="77777777" w:rsidR="005C6219" w:rsidRDefault="005C6219" w:rsidP="00D76547">
            <w:pPr>
              <w:jc w:val="center"/>
            </w:pPr>
            <w:r>
              <w:t>1 tiết</w:t>
            </w:r>
          </w:p>
        </w:tc>
        <w:tc>
          <w:tcPr>
            <w:tcW w:w="1626" w:type="pct"/>
            <w:vAlign w:val="center"/>
          </w:tcPr>
          <w:p w14:paraId="51B469CD" w14:textId="77777777" w:rsidR="005C6219" w:rsidRDefault="005C6219" w:rsidP="00D76547"/>
        </w:tc>
      </w:tr>
      <w:tr w:rsidR="005C6219" w14:paraId="34062E6E" w14:textId="77777777" w:rsidTr="00D76547">
        <w:trPr>
          <w:jc w:val="center"/>
        </w:trPr>
        <w:tc>
          <w:tcPr>
            <w:tcW w:w="320" w:type="pct"/>
            <w:vMerge/>
            <w:vAlign w:val="center"/>
          </w:tcPr>
          <w:p w14:paraId="2045CF6D" w14:textId="77777777" w:rsidR="005C6219" w:rsidRDefault="005C6219" w:rsidP="00D76547"/>
        </w:tc>
        <w:tc>
          <w:tcPr>
            <w:tcW w:w="739" w:type="pct"/>
            <w:vMerge/>
            <w:vAlign w:val="center"/>
          </w:tcPr>
          <w:p w14:paraId="31335780" w14:textId="77777777" w:rsidR="005C6219" w:rsidRDefault="005C6219" w:rsidP="00D76547"/>
        </w:tc>
        <w:tc>
          <w:tcPr>
            <w:tcW w:w="911" w:type="pct"/>
            <w:vMerge/>
            <w:vAlign w:val="center"/>
          </w:tcPr>
          <w:p w14:paraId="19B0873E" w14:textId="77777777" w:rsidR="005C6219" w:rsidRDefault="005C6219" w:rsidP="00D76547"/>
        </w:tc>
        <w:tc>
          <w:tcPr>
            <w:tcW w:w="1084" w:type="pct"/>
            <w:vAlign w:val="center"/>
          </w:tcPr>
          <w:p w14:paraId="244122C7" w14:textId="77777777" w:rsidR="005C6219" w:rsidRDefault="005C6219" w:rsidP="00D76547">
            <w:r>
              <w:t>Ôn tập và Đánh giá giữa học kì I (Tiết 3)</w:t>
            </w:r>
          </w:p>
        </w:tc>
        <w:tc>
          <w:tcPr>
            <w:tcW w:w="320" w:type="pct"/>
            <w:vAlign w:val="center"/>
          </w:tcPr>
          <w:p w14:paraId="71DFEA2E" w14:textId="77777777" w:rsidR="005C6219" w:rsidRDefault="005C6219" w:rsidP="00D76547">
            <w:pPr>
              <w:jc w:val="center"/>
            </w:pPr>
            <w:r>
              <w:t>1 tiết</w:t>
            </w:r>
          </w:p>
        </w:tc>
        <w:tc>
          <w:tcPr>
            <w:tcW w:w="1626" w:type="pct"/>
            <w:vAlign w:val="center"/>
          </w:tcPr>
          <w:p w14:paraId="3627E843" w14:textId="77777777" w:rsidR="005C6219" w:rsidRDefault="005C6219" w:rsidP="00D76547"/>
        </w:tc>
      </w:tr>
      <w:tr w:rsidR="005C6219" w14:paraId="4D8B1A3E" w14:textId="77777777" w:rsidTr="00D76547">
        <w:trPr>
          <w:jc w:val="center"/>
        </w:trPr>
        <w:tc>
          <w:tcPr>
            <w:tcW w:w="320" w:type="pct"/>
            <w:vMerge/>
            <w:vAlign w:val="center"/>
          </w:tcPr>
          <w:p w14:paraId="6C2FEE80" w14:textId="77777777" w:rsidR="005C6219" w:rsidRDefault="005C6219" w:rsidP="00D76547"/>
        </w:tc>
        <w:tc>
          <w:tcPr>
            <w:tcW w:w="739" w:type="pct"/>
            <w:vMerge/>
            <w:vAlign w:val="center"/>
          </w:tcPr>
          <w:p w14:paraId="05DD9BB7" w14:textId="77777777" w:rsidR="005C6219" w:rsidRDefault="005C6219" w:rsidP="00D76547"/>
        </w:tc>
        <w:tc>
          <w:tcPr>
            <w:tcW w:w="911" w:type="pct"/>
            <w:vMerge/>
            <w:vAlign w:val="center"/>
          </w:tcPr>
          <w:p w14:paraId="21AB6EA9" w14:textId="77777777" w:rsidR="005C6219" w:rsidRDefault="005C6219" w:rsidP="00D76547"/>
        </w:tc>
        <w:tc>
          <w:tcPr>
            <w:tcW w:w="1084" w:type="pct"/>
            <w:vAlign w:val="center"/>
          </w:tcPr>
          <w:p w14:paraId="48C0FF31" w14:textId="77777777" w:rsidR="005C6219" w:rsidRDefault="005C6219" w:rsidP="00D76547">
            <w:r>
              <w:t>Ôn tập và Đánh giá giữa học kì I (Tiết 4)</w:t>
            </w:r>
          </w:p>
        </w:tc>
        <w:tc>
          <w:tcPr>
            <w:tcW w:w="320" w:type="pct"/>
            <w:vAlign w:val="center"/>
          </w:tcPr>
          <w:p w14:paraId="2F0AE4AD" w14:textId="77777777" w:rsidR="005C6219" w:rsidRDefault="005C6219" w:rsidP="00D76547">
            <w:pPr>
              <w:jc w:val="center"/>
            </w:pPr>
            <w:r>
              <w:t>1 tiết</w:t>
            </w:r>
          </w:p>
        </w:tc>
        <w:tc>
          <w:tcPr>
            <w:tcW w:w="1626" w:type="pct"/>
            <w:vAlign w:val="center"/>
          </w:tcPr>
          <w:p w14:paraId="4FF38D93" w14:textId="77777777" w:rsidR="005C6219" w:rsidRDefault="005C6219" w:rsidP="00D76547"/>
        </w:tc>
      </w:tr>
      <w:tr w:rsidR="005C6219" w14:paraId="37134DDD" w14:textId="77777777" w:rsidTr="00D76547">
        <w:trPr>
          <w:jc w:val="center"/>
        </w:trPr>
        <w:tc>
          <w:tcPr>
            <w:tcW w:w="320" w:type="pct"/>
            <w:vMerge/>
            <w:vAlign w:val="center"/>
          </w:tcPr>
          <w:p w14:paraId="6C7A8E31" w14:textId="77777777" w:rsidR="005C6219" w:rsidRDefault="005C6219" w:rsidP="00D76547"/>
        </w:tc>
        <w:tc>
          <w:tcPr>
            <w:tcW w:w="739" w:type="pct"/>
            <w:vMerge/>
            <w:vAlign w:val="center"/>
          </w:tcPr>
          <w:p w14:paraId="34ADED8E" w14:textId="77777777" w:rsidR="005C6219" w:rsidRDefault="005C6219" w:rsidP="00D76547"/>
        </w:tc>
        <w:tc>
          <w:tcPr>
            <w:tcW w:w="911" w:type="pct"/>
            <w:vMerge/>
            <w:vAlign w:val="center"/>
          </w:tcPr>
          <w:p w14:paraId="0F7F2EE4" w14:textId="77777777" w:rsidR="005C6219" w:rsidRDefault="005C6219" w:rsidP="00D76547"/>
        </w:tc>
        <w:tc>
          <w:tcPr>
            <w:tcW w:w="1084" w:type="pct"/>
            <w:vAlign w:val="center"/>
          </w:tcPr>
          <w:p w14:paraId="1D368D30" w14:textId="77777777" w:rsidR="005C6219" w:rsidRDefault="005C6219" w:rsidP="00D76547">
            <w:r>
              <w:t>Ôn tập và Đánh giá giữa học kì I (Tiết 5)</w:t>
            </w:r>
          </w:p>
        </w:tc>
        <w:tc>
          <w:tcPr>
            <w:tcW w:w="320" w:type="pct"/>
            <w:vAlign w:val="center"/>
          </w:tcPr>
          <w:p w14:paraId="50D3324B" w14:textId="77777777" w:rsidR="005C6219" w:rsidRDefault="005C6219" w:rsidP="00D76547">
            <w:pPr>
              <w:jc w:val="center"/>
            </w:pPr>
            <w:r>
              <w:t>1 tiết</w:t>
            </w:r>
          </w:p>
        </w:tc>
        <w:tc>
          <w:tcPr>
            <w:tcW w:w="1626" w:type="pct"/>
            <w:vAlign w:val="center"/>
          </w:tcPr>
          <w:p w14:paraId="513D4881" w14:textId="77777777" w:rsidR="005C6219" w:rsidRDefault="005C6219" w:rsidP="00D76547"/>
        </w:tc>
      </w:tr>
      <w:tr w:rsidR="005C6219" w14:paraId="71AEF89D" w14:textId="77777777" w:rsidTr="00D76547">
        <w:trPr>
          <w:jc w:val="center"/>
        </w:trPr>
        <w:tc>
          <w:tcPr>
            <w:tcW w:w="320" w:type="pct"/>
            <w:vMerge/>
            <w:vAlign w:val="center"/>
          </w:tcPr>
          <w:p w14:paraId="7A9ED852" w14:textId="77777777" w:rsidR="005C6219" w:rsidRDefault="005C6219" w:rsidP="00D76547"/>
        </w:tc>
        <w:tc>
          <w:tcPr>
            <w:tcW w:w="739" w:type="pct"/>
            <w:vMerge/>
            <w:vAlign w:val="center"/>
          </w:tcPr>
          <w:p w14:paraId="3ADDB51B" w14:textId="77777777" w:rsidR="005C6219" w:rsidRDefault="005C6219" w:rsidP="00D76547"/>
        </w:tc>
        <w:tc>
          <w:tcPr>
            <w:tcW w:w="911" w:type="pct"/>
            <w:vMerge/>
            <w:vAlign w:val="center"/>
          </w:tcPr>
          <w:p w14:paraId="66799543" w14:textId="77777777" w:rsidR="005C6219" w:rsidRDefault="005C6219" w:rsidP="00D76547"/>
        </w:tc>
        <w:tc>
          <w:tcPr>
            <w:tcW w:w="1084" w:type="pct"/>
            <w:vAlign w:val="center"/>
          </w:tcPr>
          <w:p w14:paraId="61601DFA" w14:textId="77777777" w:rsidR="005C6219" w:rsidRDefault="005C6219" w:rsidP="00D76547">
            <w:r>
              <w:t>Kiểm tra đọc (Tiết 6)</w:t>
            </w:r>
          </w:p>
        </w:tc>
        <w:tc>
          <w:tcPr>
            <w:tcW w:w="320" w:type="pct"/>
            <w:vAlign w:val="center"/>
          </w:tcPr>
          <w:p w14:paraId="3F6AFC94" w14:textId="77777777" w:rsidR="005C6219" w:rsidRDefault="005C6219" w:rsidP="00D76547">
            <w:pPr>
              <w:jc w:val="center"/>
            </w:pPr>
            <w:r>
              <w:t>1 tiết</w:t>
            </w:r>
          </w:p>
        </w:tc>
        <w:tc>
          <w:tcPr>
            <w:tcW w:w="1626" w:type="pct"/>
            <w:vAlign w:val="center"/>
          </w:tcPr>
          <w:p w14:paraId="06687DCE" w14:textId="77777777" w:rsidR="005C6219" w:rsidRDefault="005C6219" w:rsidP="00D76547"/>
        </w:tc>
      </w:tr>
      <w:tr w:rsidR="005C6219" w14:paraId="2770AF8D" w14:textId="77777777" w:rsidTr="00D76547">
        <w:trPr>
          <w:jc w:val="center"/>
        </w:trPr>
        <w:tc>
          <w:tcPr>
            <w:tcW w:w="320" w:type="pct"/>
            <w:vMerge/>
            <w:vAlign w:val="center"/>
          </w:tcPr>
          <w:p w14:paraId="60848263" w14:textId="77777777" w:rsidR="005C6219" w:rsidRDefault="005C6219" w:rsidP="00D76547"/>
        </w:tc>
        <w:tc>
          <w:tcPr>
            <w:tcW w:w="739" w:type="pct"/>
            <w:vMerge/>
            <w:vAlign w:val="center"/>
          </w:tcPr>
          <w:p w14:paraId="568B0AC5" w14:textId="77777777" w:rsidR="005C6219" w:rsidRDefault="005C6219" w:rsidP="00D76547"/>
        </w:tc>
        <w:tc>
          <w:tcPr>
            <w:tcW w:w="911" w:type="pct"/>
            <w:vMerge/>
            <w:vAlign w:val="center"/>
          </w:tcPr>
          <w:p w14:paraId="2F291C9B" w14:textId="77777777" w:rsidR="005C6219" w:rsidRDefault="005C6219" w:rsidP="00D76547"/>
        </w:tc>
        <w:tc>
          <w:tcPr>
            <w:tcW w:w="1084" w:type="pct"/>
            <w:vAlign w:val="center"/>
          </w:tcPr>
          <w:p w14:paraId="573B3582" w14:textId="77777777" w:rsidR="005C6219" w:rsidRDefault="005C6219" w:rsidP="00D76547">
            <w:r>
              <w:t>Kiểm tra đọc hiểu - viết (Tiết 7)</w:t>
            </w:r>
          </w:p>
        </w:tc>
        <w:tc>
          <w:tcPr>
            <w:tcW w:w="320" w:type="pct"/>
            <w:vAlign w:val="center"/>
          </w:tcPr>
          <w:p w14:paraId="158095D8" w14:textId="77777777" w:rsidR="005C6219" w:rsidRDefault="005C6219" w:rsidP="00D76547">
            <w:pPr>
              <w:jc w:val="center"/>
            </w:pPr>
            <w:r>
              <w:t>1 tiết</w:t>
            </w:r>
          </w:p>
        </w:tc>
        <w:tc>
          <w:tcPr>
            <w:tcW w:w="1626" w:type="pct"/>
            <w:vAlign w:val="center"/>
          </w:tcPr>
          <w:p w14:paraId="01013C3D" w14:textId="77777777" w:rsidR="005C6219" w:rsidRDefault="005C6219" w:rsidP="00D76547"/>
        </w:tc>
      </w:tr>
      <w:tr w:rsidR="005C6219" w14:paraId="59D9D8B2" w14:textId="77777777" w:rsidTr="00D76547">
        <w:trPr>
          <w:jc w:val="center"/>
        </w:trPr>
        <w:tc>
          <w:tcPr>
            <w:tcW w:w="320" w:type="pct"/>
            <w:vMerge w:val="restart"/>
            <w:vAlign w:val="center"/>
          </w:tcPr>
          <w:p w14:paraId="290B8154" w14:textId="77777777" w:rsidR="005C6219" w:rsidRDefault="005C6219" w:rsidP="00D76547">
            <w:pPr>
              <w:jc w:val="center"/>
            </w:pPr>
            <w:r>
              <w:t>10</w:t>
            </w:r>
          </w:p>
        </w:tc>
        <w:tc>
          <w:tcPr>
            <w:tcW w:w="739" w:type="pct"/>
            <w:vMerge w:val="restart"/>
            <w:vAlign w:val="center"/>
          </w:tcPr>
          <w:p w14:paraId="396D2EF9" w14:textId="77777777" w:rsidR="005C6219" w:rsidRDefault="005C6219" w:rsidP="00D76547">
            <w:pPr>
              <w:jc w:val="center"/>
            </w:pPr>
            <w:r>
              <w:rPr>
                <w:b/>
              </w:rPr>
              <w:t>TRÊN CON ĐƯỜNG HỌC TẬP</w:t>
            </w:r>
          </w:p>
        </w:tc>
        <w:tc>
          <w:tcPr>
            <w:tcW w:w="911" w:type="pct"/>
            <w:vMerge w:val="restart"/>
            <w:vAlign w:val="center"/>
          </w:tcPr>
          <w:p w14:paraId="2CAFD22C" w14:textId="77777777" w:rsidR="005C6219" w:rsidRDefault="005C6219" w:rsidP="00D76547">
            <w:pPr>
              <w:jc w:val="center"/>
            </w:pPr>
            <w:r>
              <w:rPr>
                <w:b/>
              </w:rPr>
              <w:t>Bài 17: Thư gửi các học sinh</w:t>
            </w:r>
          </w:p>
          <w:p w14:paraId="701EBDB2" w14:textId="77777777" w:rsidR="005C6219" w:rsidRDefault="005C6219" w:rsidP="00D76547"/>
          <w:p w14:paraId="66603C17" w14:textId="77777777" w:rsidR="005C6219" w:rsidRDefault="005C6219" w:rsidP="00D76547"/>
        </w:tc>
        <w:tc>
          <w:tcPr>
            <w:tcW w:w="1084" w:type="pct"/>
            <w:vAlign w:val="center"/>
          </w:tcPr>
          <w:p w14:paraId="14EE23E3" w14:textId="77777777" w:rsidR="005C6219" w:rsidRDefault="005C6219" w:rsidP="00D76547">
            <w:r>
              <w:t>Đọc: Thư gửi các học sinh</w:t>
            </w:r>
          </w:p>
        </w:tc>
        <w:tc>
          <w:tcPr>
            <w:tcW w:w="320" w:type="pct"/>
            <w:vMerge w:val="restart"/>
            <w:vAlign w:val="center"/>
          </w:tcPr>
          <w:p w14:paraId="0EE373AA" w14:textId="77777777" w:rsidR="005C6219" w:rsidRDefault="005C6219" w:rsidP="00D76547">
            <w:pPr>
              <w:jc w:val="center"/>
            </w:pPr>
            <w:r>
              <w:t>3 tiết</w:t>
            </w:r>
          </w:p>
          <w:p w14:paraId="46D8FD13" w14:textId="77777777" w:rsidR="005C6219" w:rsidRDefault="005C6219" w:rsidP="00D76547"/>
          <w:p w14:paraId="0D71A436" w14:textId="77777777" w:rsidR="005C6219" w:rsidRDefault="005C6219" w:rsidP="00D76547"/>
        </w:tc>
        <w:tc>
          <w:tcPr>
            <w:tcW w:w="1626" w:type="pct"/>
            <w:vAlign w:val="center"/>
          </w:tcPr>
          <w:p w14:paraId="5BB56B15" w14:textId="77777777" w:rsidR="005C6219" w:rsidRDefault="005C6219" w:rsidP="00D76547">
            <w:r>
              <w:rPr>
                <w:b/>
                <w:color w:val="800080"/>
              </w:rPr>
              <w:t>QPAN:</w:t>
            </w:r>
            <w:r>
              <w:t xml:space="preserve"> Liên hệ trách nhiệm của thế hệ trẻ trong giữ gìn thành quả độc lập, yêu Tổ quốc và có ý thức học tập vì tương lai đất nước.</w:t>
            </w:r>
            <w:r>
              <w:br/>
            </w:r>
            <w:r>
              <w:rPr>
                <w:b/>
                <w:color w:val="008000"/>
              </w:rPr>
              <w:t>Lý tưởng cách mạng, đạo đức, lối sống:</w:t>
            </w:r>
            <w:r>
              <w:t xml:space="preserve"> Giáo dục HS thực hiện lời Bác dạy, chăm học, chăm làm, rèn luyện để góp phần xây dựng đất nước.</w:t>
            </w:r>
          </w:p>
        </w:tc>
      </w:tr>
      <w:tr w:rsidR="005C6219" w14:paraId="54C2521E" w14:textId="77777777" w:rsidTr="00D76547">
        <w:trPr>
          <w:jc w:val="center"/>
        </w:trPr>
        <w:tc>
          <w:tcPr>
            <w:tcW w:w="320" w:type="pct"/>
            <w:vMerge/>
            <w:vAlign w:val="center"/>
          </w:tcPr>
          <w:p w14:paraId="155B1D3A" w14:textId="77777777" w:rsidR="005C6219" w:rsidRDefault="005C6219" w:rsidP="00D76547"/>
        </w:tc>
        <w:tc>
          <w:tcPr>
            <w:tcW w:w="739" w:type="pct"/>
            <w:vMerge/>
            <w:vAlign w:val="center"/>
          </w:tcPr>
          <w:p w14:paraId="637CF782" w14:textId="77777777" w:rsidR="005C6219" w:rsidRDefault="005C6219" w:rsidP="00D76547"/>
        </w:tc>
        <w:tc>
          <w:tcPr>
            <w:tcW w:w="911" w:type="pct"/>
            <w:vMerge/>
            <w:vAlign w:val="center"/>
          </w:tcPr>
          <w:p w14:paraId="4C303455" w14:textId="77777777" w:rsidR="005C6219" w:rsidRDefault="005C6219" w:rsidP="00D76547"/>
        </w:tc>
        <w:tc>
          <w:tcPr>
            <w:tcW w:w="1084" w:type="pct"/>
            <w:vAlign w:val="center"/>
          </w:tcPr>
          <w:p w14:paraId="70546F40" w14:textId="77777777" w:rsidR="005C6219" w:rsidRDefault="005C6219" w:rsidP="00D76547">
            <w:r>
              <w:t>Luyện từ và câu: Sử dụng từ điển</w:t>
            </w:r>
          </w:p>
        </w:tc>
        <w:tc>
          <w:tcPr>
            <w:tcW w:w="320" w:type="pct"/>
            <w:vMerge/>
            <w:vAlign w:val="center"/>
          </w:tcPr>
          <w:p w14:paraId="723CEA4D" w14:textId="77777777" w:rsidR="005C6219" w:rsidRDefault="005C6219" w:rsidP="00D76547"/>
        </w:tc>
        <w:tc>
          <w:tcPr>
            <w:tcW w:w="1626" w:type="pct"/>
            <w:vAlign w:val="center"/>
          </w:tcPr>
          <w:p w14:paraId="25F57626" w14:textId="77777777" w:rsidR="005C6219" w:rsidRDefault="005C6219" w:rsidP="00D76547">
            <w:r>
              <w:rPr>
                <w:b/>
                <w:color w:val="C00000"/>
              </w:rPr>
              <w:t>NLS:</w:t>
            </w:r>
            <w:r>
              <w:t xml:space="preserve"> 6.2.CB2a - HS dùng từ điển số/chatbot để giải nghĩa từ khó, đối chiếu với nguồn tin cậy.</w:t>
            </w:r>
          </w:p>
        </w:tc>
      </w:tr>
      <w:tr w:rsidR="005C6219" w14:paraId="7AC2A916" w14:textId="77777777" w:rsidTr="00D76547">
        <w:trPr>
          <w:jc w:val="center"/>
        </w:trPr>
        <w:tc>
          <w:tcPr>
            <w:tcW w:w="320" w:type="pct"/>
            <w:vMerge/>
            <w:vAlign w:val="center"/>
          </w:tcPr>
          <w:p w14:paraId="3DD51939" w14:textId="77777777" w:rsidR="005C6219" w:rsidRDefault="005C6219" w:rsidP="00D76547"/>
        </w:tc>
        <w:tc>
          <w:tcPr>
            <w:tcW w:w="739" w:type="pct"/>
            <w:vMerge/>
            <w:vAlign w:val="center"/>
          </w:tcPr>
          <w:p w14:paraId="33356EC2" w14:textId="77777777" w:rsidR="005C6219" w:rsidRDefault="005C6219" w:rsidP="00D76547"/>
        </w:tc>
        <w:tc>
          <w:tcPr>
            <w:tcW w:w="911" w:type="pct"/>
            <w:vMerge/>
            <w:vAlign w:val="center"/>
          </w:tcPr>
          <w:p w14:paraId="23E6D428" w14:textId="77777777" w:rsidR="005C6219" w:rsidRDefault="005C6219" w:rsidP="00D76547"/>
        </w:tc>
        <w:tc>
          <w:tcPr>
            <w:tcW w:w="1084" w:type="pct"/>
            <w:vAlign w:val="center"/>
          </w:tcPr>
          <w:p w14:paraId="6965C78A" w14:textId="77777777" w:rsidR="005C6219" w:rsidRDefault="005C6219" w:rsidP="00D76547">
            <w:r>
              <w:t>Viết: Tìm hiểu cách viết đoạn văn giới thiệu nhân vật trong một cuốn sách</w:t>
            </w:r>
          </w:p>
        </w:tc>
        <w:tc>
          <w:tcPr>
            <w:tcW w:w="320" w:type="pct"/>
            <w:vMerge/>
            <w:vAlign w:val="center"/>
          </w:tcPr>
          <w:p w14:paraId="00A4DE24" w14:textId="77777777" w:rsidR="005C6219" w:rsidRDefault="005C6219" w:rsidP="00D76547"/>
        </w:tc>
        <w:tc>
          <w:tcPr>
            <w:tcW w:w="1626" w:type="pct"/>
            <w:vAlign w:val="center"/>
          </w:tcPr>
          <w:p w14:paraId="4FEAB8DC" w14:textId="77777777" w:rsidR="005C6219" w:rsidRDefault="005C6219" w:rsidP="00D76547">
            <w:r>
              <w:rPr>
                <w:b/>
                <w:color w:val="0000C0"/>
              </w:rPr>
              <w:t>AI:</w:t>
            </w:r>
            <w:r>
              <w:t xml:space="preserve"> 5.A3.1 - Sử dụng chatbot AI giải nghĩa từ khó trong thư của Bác Hồ; rèn thói quen kiểm chứng thông tin.</w:t>
            </w:r>
          </w:p>
        </w:tc>
      </w:tr>
      <w:tr w:rsidR="005C6219" w14:paraId="32CE5492" w14:textId="77777777" w:rsidTr="00D76547">
        <w:trPr>
          <w:jc w:val="center"/>
        </w:trPr>
        <w:tc>
          <w:tcPr>
            <w:tcW w:w="320" w:type="pct"/>
            <w:vMerge/>
            <w:vAlign w:val="center"/>
          </w:tcPr>
          <w:p w14:paraId="18DD9C24" w14:textId="77777777" w:rsidR="005C6219" w:rsidRDefault="005C6219" w:rsidP="00D76547"/>
        </w:tc>
        <w:tc>
          <w:tcPr>
            <w:tcW w:w="739" w:type="pct"/>
            <w:vMerge/>
            <w:vAlign w:val="center"/>
          </w:tcPr>
          <w:p w14:paraId="08BBE154" w14:textId="77777777" w:rsidR="005C6219" w:rsidRDefault="005C6219" w:rsidP="00D76547"/>
        </w:tc>
        <w:tc>
          <w:tcPr>
            <w:tcW w:w="911" w:type="pct"/>
            <w:vMerge w:val="restart"/>
            <w:vAlign w:val="center"/>
          </w:tcPr>
          <w:p w14:paraId="2AC01B99" w14:textId="77777777" w:rsidR="005C6219" w:rsidRDefault="005C6219" w:rsidP="00D76547">
            <w:pPr>
              <w:jc w:val="center"/>
            </w:pPr>
            <w:r>
              <w:rPr>
                <w:b/>
              </w:rPr>
              <w:t>Bài 18: Tấm gương tự học</w:t>
            </w:r>
          </w:p>
          <w:p w14:paraId="26EF8C62" w14:textId="77777777" w:rsidR="005C6219" w:rsidRDefault="005C6219" w:rsidP="00D76547"/>
          <w:p w14:paraId="4EE9503C" w14:textId="77777777" w:rsidR="005C6219" w:rsidRDefault="005C6219" w:rsidP="00D76547"/>
        </w:tc>
        <w:tc>
          <w:tcPr>
            <w:tcW w:w="1084" w:type="pct"/>
            <w:vAlign w:val="center"/>
          </w:tcPr>
          <w:p w14:paraId="67B7F652" w14:textId="77777777" w:rsidR="005C6219" w:rsidRDefault="005C6219" w:rsidP="00D76547">
            <w:r>
              <w:t>Đọc: Tấm gương tự học</w:t>
            </w:r>
          </w:p>
        </w:tc>
        <w:tc>
          <w:tcPr>
            <w:tcW w:w="320" w:type="pct"/>
            <w:vMerge w:val="restart"/>
            <w:vAlign w:val="center"/>
          </w:tcPr>
          <w:p w14:paraId="1771908B" w14:textId="77777777" w:rsidR="005C6219" w:rsidRDefault="005C6219" w:rsidP="00D76547">
            <w:pPr>
              <w:jc w:val="center"/>
            </w:pPr>
            <w:r>
              <w:t>4 tiết</w:t>
            </w:r>
          </w:p>
          <w:p w14:paraId="7AC2D56C" w14:textId="77777777" w:rsidR="005C6219" w:rsidRDefault="005C6219" w:rsidP="00D76547"/>
          <w:p w14:paraId="1F828187" w14:textId="77777777" w:rsidR="005C6219" w:rsidRDefault="005C6219" w:rsidP="00D76547"/>
        </w:tc>
        <w:tc>
          <w:tcPr>
            <w:tcW w:w="1626" w:type="pct"/>
            <w:vAlign w:val="center"/>
          </w:tcPr>
          <w:p w14:paraId="6CAFE418" w14:textId="77777777" w:rsidR="005C6219" w:rsidRDefault="005C6219" w:rsidP="00D76547">
            <w:r>
              <w:rPr>
                <w:b/>
                <w:color w:val="008000"/>
              </w:rPr>
              <w:t>Lý tưởng cách mạng, đạo đức, lối sống:</w:t>
            </w:r>
            <w:r>
              <w:t xml:space="preserve"> Giáo dục tinh thần tự học, vượt khó, kiên trì rèn luyện để hoàn thiện bản thân.</w:t>
            </w:r>
            <w:r>
              <w:br/>
            </w:r>
            <w:r>
              <w:rPr>
                <w:b/>
                <w:color w:val="C05000"/>
              </w:rPr>
              <w:t>Quyền con người:</w:t>
            </w:r>
            <w:r>
              <w:t xml:space="preserve"> Lồng ghép quyền được học tập suốt đời và trách nhiệm sử dụng cơ hội học tập một cách tích cực.</w:t>
            </w:r>
          </w:p>
        </w:tc>
      </w:tr>
      <w:tr w:rsidR="005C6219" w14:paraId="44FBB717" w14:textId="77777777" w:rsidTr="00D76547">
        <w:trPr>
          <w:jc w:val="center"/>
        </w:trPr>
        <w:tc>
          <w:tcPr>
            <w:tcW w:w="320" w:type="pct"/>
            <w:vMerge/>
            <w:vAlign w:val="center"/>
          </w:tcPr>
          <w:p w14:paraId="308F3597" w14:textId="77777777" w:rsidR="005C6219" w:rsidRDefault="005C6219" w:rsidP="00D76547"/>
        </w:tc>
        <w:tc>
          <w:tcPr>
            <w:tcW w:w="739" w:type="pct"/>
            <w:vMerge/>
            <w:vAlign w:val="center"/>
          </w:tcPr>
          <w:p w14:paraId="01079F73" w14:textId="77777777" w:rsidR="005C6219" w:rsidRDefault="005C6219" w:rsidP="00D76547"/>
        </w:tc>
        <w:tc>
          <w:tcPr>
            <w:tcW w:w="911" w:type="pct"/>
            <w:vMerge/>
            <w:vAlign w:val="center"/>
          </w:tcPr>
          <w:p w14:paraId="1C7CBE18" w14:textId="77777777" w:rsidR="005C6219" w:rsidRDefault="005C6219" w:rsidP="00D76547"/>
        </w:tc>
        <w:tc>
          <w:tcPr>
            <w:tcW w:w="1084" w:type="pct"/>
            <w:vAlign w:val="center"/>
          </w:tcPr>
          <w:p w14:paraId="789564DA" w14:textId="77777777" w:rsidR="005C6219" w:rsidRDefault="005C6219" w:rsidP="00D76547">
            <w:r>
              <w:t>Viết: Tìm ý cho đoạn văn giới thiệu nhân vật trong một cuốn sách</w:t>
            </w:r>
          </w:p>
        </w:tc>
        <w:tc>
          <w:tcPr>
            <w:tcW w:w="320" w:type="pct"/>
            <w:vMerge/>
            <w:vAlign w:val="center"/>
          </w:tcPr>
          <w:p w14:paraId="164AE523" w14:textId="77777777" w:rsidR="005C6219" w:rsidRDefault="005C6219" w:rsidP="00D76547"/>
        </w:tc>
        <w:tc>
          <w:tcPr>
            <w:tcW w:w="1626" w:type="pct"/>
            <w:vAlign w:val="center"/>
          </w:tcPr>
          <w:p w14:paraId="52453B2B" w14:textId="77777777" w:rsidR="005C6219" w:rsidRDefault="005C6219" w:rsidP="00D76547">
            <w:r>
              <w:rPr>
                <w:b/>
                <w:color w:val="0000C0"/>
              </w:rPr>
              <w:t>AI:</w:t>
            </w:r>
            <w:r>
              <w:t xml:space="preserve"> 5.D2.1 - Liên hệ con người cần tự học thường xuyên cũng như AI cần dữ liệu cập nhật để cải tiến.</w:t>
            </w:r>
          </w:p>
        </w:tc>
      </w:tr>
      <w:tr w:rsidR="005C6219" w14:paraId="7CEC5153" w14:textId="77777777" w:rsidTr="00D76547">
        <w:trPr>
          <w:jc w:val="center"/>
        </w:trPr>
        <w:tc>
          <w:tcPr>
            <w:tcW w:w="320" w:type="pct"/>
            <w:vMerge/>
            <w:vAlign w:val="center"/>
          </w:tcPr>
          <w:p w14:paraId="07ABB85D" w14:textId="77777777" w:rsidR="005C6219" w:rsidRDefault="005C6219" w:rsidP="00D76547"/>
        </w:tc>
        <w:tc>
          <w:tcPr>
            <w:tcW w:w="739" w:type="pct"/>
            <w:vMerge/>
            <w:vAlign w:val="center"/>
          </w:tcPr>
          <w:p w14:paraId="61CC7471" w14:textId="77777777" w:rsidR="005C6219" w:rsidRDefault="005C6219" w:rsidP="00D76547"/>
        </w:tc>
        <w:tc>
          <w:tcPr>
            <w:tcW w:w="911" w:type="pct"/>
            <w:vMerge/>
            <w:vAlign w:val="center"/>
          </w:tcPr>
          <w:p w14:paraId="7B9BF6C7" w14:textId="77777777" w:rsidR="005C6219" w:rsidRDefault="005C6219" w:rsidP="00D76547"/>
        </w:tc>
        <w:tc>
          <w:tcPr>
            <w:tcW w:w="1084" w:type="pct"/>
            <w:vAlign w:val="center"/>
          </w:tcPr>
          <w:p w14:paraId="2957276E" w14:textId="77777777" w:rsidR="005C6219" w:rsidRDefault="005C6219" w:rsidP="00D76547">
            <w:r>
              <w:t>Đọc mở rộng</w:t>
            </w:r>
          </w:p>
        </w:tc>
        <w:tc>
          <w:tcPr>
            <w:tcW w:w="320" w:type="pct"/>
            <w:vMerge/>
            <w:vAlign w:val="center"/>
          </w:tcPr>
          <w:p w14:paraId="0F90799C" w14:textId="77777777" w:rsidR="005C6219" w:rsidRDefault="005C6219" w:rsidP="00D76547"/>
        </w:tc>
        <w:tc>
          <w:tcPr>
            <w:tcW w:w="1626" w:type="pct"/>
            <w:vAlign w:val="center"/>
          </w:tcPr>
          <w:p w14:paraId="34961690" w14:textId="77777777" w:rsidR="005C6219" w:rsidRDefault="005C6219" w:rsidP="00D76547">
            <w:r>
              <w:rPr>
                <w:b/>
                <w:color w:val="C00000"/>
              </w:rPr>
              <w:t>NLS:</w:t>
            </w:r>
            <w:r>
              <w:t xml:space="preserve"> 1.2.CB2a - HS tra cứu tư liệu về tấm gương tự học, chọn thông tin phù hợp và đáng tin cậy.</w:t>
            </w:r>
          </w:p>
        </w:tc>
      </w:tr>
      <w:tr w:rsidR="005C6219" w14:paraId="322FB268" w14:textId="77777777" w:rsidTr="00D76547">
        <w:trPr>
          <w:jc w:val="center"/>
        </w:trPr>
        <w:tc>
          <w:tcPr>
            <w:tcW w:w="320" w:type="pct"/>
            <w:vMerge w:val="restart"/>
            <w:vAlign w:val="center"/>
          </w:tcPr>
          <w:p w14:paraId="10F8D424" w14:textId="77777777" w:rsidR="005C6219" w:rsidRDefault="005C6219" w:rsidP="00D76547">
            <w:pPr>
              <w:jc w:val="center"/>
            </w:pPr>
            <w:r>
              <w:t>11</w:t>
            </w:r>
          </w:p>
        </w:tc>
        <w:tc>
          <w:tcPr>
            <w:tcW w:w="739" w:type="pct"/>
            <w:vMerge/>
            <w:vAlign w:val="center"/>
          </w:tcPr>
          <w:p w14:paraId="34EF2DA3" w14:textId="77777777" w:rsidR="005C6219" w:rsidRDefault="005C6219" w:rsidP="00D76547"/>
        </w:tc>
        <w:tc>
          <w:tcPr>
            <w:tcW w:w="911" w:type="pct"/>
            <w:vMerge w:val="restart"/>
            <w:vAlign w:val="center"/>
          </w:tcPr>
          <w:p w14:paraId="56B6A7C5" w14:textId="77777777" w:rsidR="005C6219" w:rsidRDefault="005C6219" w:rsidP="00D76547">
            <w:pPr>
              <w:jc w:val="center"/>
            </w:pPr>
            <w:r>
              <w:rPr>
                <w:b/>
              </w:rPr>
              <w:t>Bài 19: Trải nghiệm để sáng tạo</w:t>
            </w:r>
          </w:p>
          <w:p w14:paraId="384F1D70" w14:textId="77777777" w:rsidR="005C6219" w:rsidRDefault="005C6219" w:rsidP="00D76547"/>
          <w:p w14:paraId="4E29289B" w14:textId="77777777" w:rsidR="005C6219" w:rsidRDefault="005C6219" w:rsidP="00D76547"/>
        </w:tc>
        <w:tc>
          <w:tcPr>
            <w:tcW w:w="1084" w:type="pct"/>
            <w:vAlign w:val="center"/>
          </w:tcPr>
          <w:p w14:paraId="1C0790C3" w14:textId="77777777" w:rsidR="005C6219" w:rsidRDefault="005C6219" w:rsidP="00D76547">
            <w:r>
              <w:t>Đọc: Trải nghiệm để sáng tạo</w:t>
            </w:r>
          </w:p>
        </w:tc>
        <w:tc>
          <w:tcPr>
            <w:tcW w:w="320" w:type="pct"/>
            <w:vMerge w:val="restart"/>
            <w:vAlign w:val="center"/>
          </w:tcPr>
          <w:p w14:paraId="69494322" w14:textId="77777777" w:rsidR="005C6219" w:rsidRDefault="005C6219" w:rsidP="00D76547">
            <w:pPr>
              <w:jc w:val="center"/>
            </w:pPr>
            <w:r>
              <w:t>3 tiết</w:t>
            </w:r>
          </w:p>
          <w:p w14:paraId="3AA15554" w14:textId="77777777" w:rsidR="005C6219" w:rsidRDefault="005C6219" w:rsidP="00D76547"/>
          <w:p w14:paraId="5A535985" w14:textId="77777777" w:rsidR="005C6219" w:rsidRDefault="005C6219" w:rsidP="00D76547"/>
        </w:tc>
        <w:tc>
          <w:tcPr>
            <w:tcW w:w="1626" w:type="pct"/>
            <w:vAlign w:val="center"/>
          </w:tcPr>
          <w:p w14:paraId="4A9E33A2" w14:textId="77777777" w:rsidR="005C6219" w:rsidRDefault="005C6219" w:rsidP="00D76547">
            <w:r>
              <w:rPr>
                <w:b/>
                <w:color w:val="008000"/>
              </w:rPr>
              <w:t>Lý tưởng cách mạng, đạo đức, lối sống:</w:t>
            </w:r>
            <w:r>
              <w:t xml:space="preserve"> Rèn lối sống chủ động, dám thử nghiệm, biết rút kinh nghiệm từ hoạt động thực tế.</w:t>
            </w:r>
            <w:r>
              <w:br/>
            </w:r>
            <w:r>
              <w:rPr>
                <w:b/>
                <w:color w:val="C05000"/>
              </w:rPr>
              <w:t>Quyền con người:</w:t>
            </w:r>
            <w:r>
              <w:t xml:space="preserve"> Giáo dục quyền được tham gia hoạt động trải nghiệm, được bày tỏ ý tưởng và phát triển năng lực sáng tạo.</w:t>
            </w:r>
          </w:p>
        </w:tc>
      </w:tr>
      <w:tr w:rsidR="005C6219" w14:paraId="4BDA25EE" w14:textId="77777777" w:rsidTr="00D76547">
        <w:trPr>
          <w:jc w:val="center"/>
        </w:trPr>
        <w:tc>
          <w:tcPr>
            <w:tcW w:w="320" w:type="pct"/>
            <w:vMerge/>
            <w:vAlign w:val="center"/>
          </w:tcPr>
          <w:p w14:paraId="6ADC107A" w14:textId="77777777" w:rsidR="005C6219" w:rsidRDefault="005C6219" w:rsidP="00D76547"/>
        </w:tc>
        <w:tc>
          <w:tcPr>
            <w:tcW w:w="739" w:type="pct"/>
            <w:vMerge/>
            <w:vAlign w:val="center"/>
          </w:tcPr>
          <w:p w14:paraId="17710A37" w14:textId="77777777" w:rsidR="005C6219" w:rsidRDefault="005C6219" w:rsidP="00D76547"/>
        </w:tc>
        <w:tc>
          <w:tcPr>
            <w:tcW w:w="911" w:type="pct"/>
            <w:vMerge/>
            <w:vAlign w:val="center"/>
          </w:tcPr>
          <w:p w14:paraId="66A1970D" w14:textId="77777777" w:rsidR="005C6219" w:rsidRDefault="005C6219" w:rsidP="00D76547"/>
        </w:tc>
        <w:tc>
          <w:tcPr>
            <w:tcW w:w="1084" w:type="pct"/>
            <w:vAlign w:val="center"/>
          </w:tcPr>
          <w:p w14:paraId="602CBAF7" w14:textId="77777777" w:rsidR="005C6219" w:rsidRDefault="005C6219" w:rsidP="00D76547">
            <w:r>
              <w:t>Luyện từ và câu: Luyện tập sử dụng từ điển</w:t>
            </w:r>
          </w:p>
        </w:tc>
        <w:tc>
          <w:tcPr>
            <w:tcW w:w="320" w:type="pct"/>
            <w:vMerge/>
            <w:vAlign w:val="center"/>
          </w:tcPr>
          <w:p w14:paraId="2F0D8F7E" w14:textId="77777777" w:rsidR="005C6219" w:rsidRDefault="005C6219" w:rsidP="00D76547"/>
        </w:tc>
        <w:tc>
          <w:tcPr>
            <w:tcW w:w="1626" w:type="pct"/>
            <w:vAlign w:val="center"/>
          </w:tcPr>
          <w:p w14:paraId="36468E9E" w14:textId="77777777" w:rsidR="005C6219" w:rsidRDefault="005C6219" w:rsidP="00D76547">
            <w:r>
              <w:rPr>
                <w:b/>
                <w:color w:val="C00000"/>
              </w:rPr>
              <w:t>NLS:</w:t>
            </w:r>
            <w:r>
              <w:t xml:space="preserve"> 3.1.CB2a - HS lập bản đồ ý tưởng số về trải nghiệm và vốn từ phục vụ viết sáng tạo.</w:t>
            </w:r>
          </w:p>
        </w:tc>
      </w:tr>
      <w:tr w:rsidR="005C6219" w14:paraId="4874C191" w14:textId="77777777" w:rsidTr="00D76547">
        <w:trPr>
          <w:jc w:val="center"/>
        </w:trPr>
        <w:tc>
          <w:tcPr>
            <w:tcW w:w="320" w:type="pct"/>
            <w:vMerge/>
            <w:vAlign w:val="center"/>
          </w:tcPr>
          <w:p w14:paraId="0AEDEFD5" w14:textId="77777777" w:rsidR="005C6219" w:rsidRDefault="005C6219" w:rsidP="00D76547"/>
        </w:tc>
        <w:tc>
          <w:tcPr>
            <w:tcW w:w="739" w:type="pct"/>
            <w:vMerge/>
            <w:vAlign w:val="center"/>
          </w:tcPr>
          <w:p w14:paraId="65168615" w14:textId="77777777" w:rsidR="005C6219" w:rsidRDefault="005C6219" w:rsidP="00D76547"/>
        </w:tc>
        <w:tc>
          <w:tcPr>
            <w:tcW w:w="911" w:type="pct"/>
            <w:vMerge/>
            <w:vAlign w:val="center"/>
          </w:tcPr>
          <w:p w14:paraId="2C22CD50" w14:textId="77777777" w:rsidR="005C6219" w:rsidRDefault="005C6219" w:rsidP="00D76547"/>
        </w:tc>
        <w:tc>
          <w:tcPr>
            <w:tcW w:w="1084" w:type="pct"/>
            <w:vAlign w:val="center"/>
          </w:tcPr>
          <w:p w14:paraId="4E2B4F4D" w14:textId="77777777" w:rsidR="005C6219" w:rsidRDefault="005C6219" w:rsidP="00D76547">
            <w:r>
              <w:t>Viết: Viết đoạn văn giới thiệu nhân vật trong một cuốn sách</w:t>
            </w:r>
          </w:p>
        </w:tc>
        <w:tc>
          <w:tcPr>
            <w:tcW w:w="320" w:type="pct"/>
            <w:vMerge/>
            <w:vAlign w:val="center"/>
          </w:tcPr>
          <w:p w14:paraId="6E8E239F" w14:textId="77777777" w:rsidR="005C6219" w:rsidRDefault="005C6219" w:rsidP="00D76547"/>
        </w:tc>
        <w:tc>
          <w:tcPr>
            <w:tcW w:w="1626" w:type="pct"/>
            <w:vAlign w:val="center"/>
          </w:tcPr>
          <w:p w14:paraId="5DF9851E" w14:textId="77777777" w:rsidR="005C6219" w:rsidRDefault="005C6219" w:rsidP="00D76547">
            <w:r>
              <w:rPr>
                <w:b/>
                <w:color w:val="0000C0"/>
              </w:rPr>
              <w:t>AI:</w:t>
            </w:r>
            <w:r>
              <w:t xml:space="preserve"> 5.C4.2 - Dùng trợ lí số tìm từ đồng nghĩa, từ láy giàu hình ảnh để mở rộng vốn từ khi viết.</w:t>
            </w:r>
          </w:p>
        </w:tc>
      </w:tr>
      <w:tr w:rsidR="005C6219" w14:paraId="04F91590" w14:textId="77777777" w:rsidTr="00D76547">
        <w:trPr>
          <w:jc w:val="center"/>
        </w:trPr>
        <w:tc>
          <w:tcPr>
            <w:tcW w:w="320" w:type="pct"/>
            <w:vMerge/>
            <w:vAlign w:val="center"/>
          </w:tcPr>
          <w:p w14:paraId="4232A035" w14:textId="77777777" w:rsidR="005C6219" w:rsidRDefault="005C6219" w:rsidP="00D76547"/>
        </w:tc>
        <w:tc>
          <w:tcPr>
            <w:tcW w:w="739" w:type="pct"/>
            <w:vMerge/>
            <w:vAlign w:val="center"/>
          </w:tcPr>
          <w:p w14:paraId="2B38E480" w14:textId="77777777" w:rsidR="005C6219" w:rsidRDefault="005C6219" w:rsidP="00D76547"/>
        </w:tc>
        <w:tc>
          <w:tcPr>
            <w:tcW w:w="911" w:type="pct"/>
            <w:vMerge w:val="restart"/>
            <w:vAlign w:val="center"/>
          </w:tcPr>
          <w:p w14:paraId="40A2D4C6" w14:textId="77777777" w:rsidR="005C6219" w:rsidRDefault="005C6219" w:rsidP="00D76547">
            <w:pPr>
              <w:jc w:val="center"/>
            </w:pPr>
            <w:r>
              <w:rPr>
                <w:b/>
              </w:rPr>
              <w:t>Bài 20: Khổ luyện thành tài</w:t>
            </w:r>
          </w:p>
          <w:p w14:paraId="41C97457" w14:textId="77777777" w:rsidR="005C6219" w:rsidRDefault="005C6219" w:rsidP="00D76547"/>
          <w:p w14:paraId="68810139" w14:textId="77777777" w:rsidR="005C6219" w:rsidRDefault="005C6219" w:rsidP="00D76547"/>
        </w:tc>
        <w:tc>
          <w:tcPr>
            <w:tcW w:w="1084" w:type="pct"/>
            <w:vAlign w:val="center"/>
          </w:tcPr>
          <w:p w14:paraId="3818DCD2" w14:textId="77777777" w:rsidR="005C6219" w:rsidRDefault="005C6219" w:rsidP="00D76547">
            <w:r>
              <w:t>Đọc: Khổ luyện thành tài</w:t>
            </w:r>
          </w:p>
        </w:tc>
        <w:tc>
          <w:tcPr>
            <w:tcW w:w="320" w:type="pct"/>
            <w:vMerge w:val="restart"/>
            <w:vAlign w:val="center"/>
          </w:tcPr>
          <w:p w14:paraId="2CDC3A75" w14:textId="77777777" w:rsidR="005C6219" w:rsidRDefault="005C6219" w:rsidP="00D76547">
            <w:pPr>
              <w:jc w:val="center"/>
            </w:pPr>
            <w:r>
              <w:t>4 tiết</w:t>
            </w:r>
          </w:p>
          <w:p w14:paraId="17BB7000" w14:textId="77777777" w:rsidR="005C6219" w:rsidRDefault="005C6219" w:rsidP="00D76547"/>
          <w:p w14:paraId="0CC46D25" w14:textId="77777777" w:rsidR="005C6219" w:rsidRDefault="005C6219" w:rsidP="00D76547"/>
        </w:tc>
        <w:tc>
          <w:tcPr>
            <w:tcW w:w="1626" w:type="pct"/>
            <w:vAlign w:val="center"/>
          </w:tcPr>
          <w:p w14:paraId="669BE04F" w14:textId="77777777" w:rsidR="005C6219" w:rsidRDefault="005C6219" w:rsidP="00D76547">
            <w:r>
              <w:rPr>
                <w:b/>
                <w:color w:val="008000"/>
              </w:rPr>
              <w:t>Lý tưởng cách mạng, đạo đức, lối sống:</w:t>
            </w:r>
            <w:r>
              <w:t xml:space="preserve"> Giáo dục đức tính kiên trì, tự giác, vượt khó; hiểu thành công cần quá trình rèn luyện bền bỉ.</w:t>
            </w:r>
            <w:r>
              <w:br/>
            </w:r>
            <w:r>
              <w:rPr>
                <w:b/>
                <w:color w:val="C05000"/>
              </w:rPr>
              <w:t>Quyền con người:</w:t>
            </w:r>
            <w:r>
              <w:t xml:space="preserve"> Lồng ghép quyền được phát triển năng khiếu và được khích lệ trong quá trình học tập, luyện tập.</w:t>
            </w:r>
          </w:p>
        </w:tc>
      </w:tr>
      <w:tr w:rsidR="005C6219" w14:paraId="7F20345A" w14:textId="77777777" w:rsidTr="00D76547">
        <w:trPr>
          <w:jc w:val="center"/>
        </w:trPr>
        <w:tc>
          <w:tcPr>
            <w:tcW w:w="320" w:type="pct"/>
            <w:vMerge/>
            <w:vAlign w:val="center"/>
          </w:tcPr>
          <w:p w14:paraId="62BCE723" w14:textId="77777777" w:rsidR="005C6219" w:rsidRDefault="005C6219" w:rsidP="00D76547"/>
        </w:tc>
        <w:tc>
          <w:tcPr>
            <w:tcW w:w="739" w:type="pct"/>
            <w:vMerge/>
            <w:vAlign w:val="center"/>
          </w:tcPr>
          <w:p w14:paraId="03FC21E7" w14:textId="77777777" w:rsidR="005C6219" w:rsidRDefault="005C6219" w:rsidP="00D76547"/>
        </w:tc>
        <w:tc>
          <w:tcPr>
            <w:tcW w:w="911" w:type="pct"/>
            <w:vMerge/>
            <w:vAlign w:val="center"/>
          </w:tcPr>
          <w:p w14:paraId="7AAD5BE1" w14:textId="77777777" w:rsidR="005C6219" w:rsidRDefault="005C6219" w:rsidP="00D76547"/>
        </w:tc>
        <w:tc>
          <w:tcPr>
            <w:tcW w:w="1084" w:type="pct"/>
            <w:vAlign w:val="center"/>
          </w:tcPr>
          <w:p w14:paraId="67AAB315" w14:textId="77777777" w:rsidR="005C6219" w:rsidRDefault="005C6219" w:rsidP="00D76547">
            <w:r>
              <w:t>Viết: Đánh giá, chỉnh sửa đoạn văn giới thiệu nhân vật trong một cuốn sách</w:t>
            </w:r>
          </w:p>
        </w:tc>
        <w:tc>
          <w:tcPr>
            <w:tcW w:w="320" w:type="pct"/>
            <w:vMerge/>
            <w:vAlign w:val="center"/>
          </w:tcPr>
          <w:p w14:paraId="1AA51FA5" w14:textId="77777777" w:rsidR="005C6219" w:rsidRDefault="005C6219" w:rsidP="00D76547"/>
        </w:tc>
        <w:tc>
          <w:tcPr>
            <w:tcW w:w="1626" w:type="pct"/>
            <w:vAlign w:val="center"/>
          </w:tcPr>
          <w:p w14:paraId="4BBBCFD0" w14:textId="77777777" w:rsidR="005C6219" w:rsidRDefault="005C6219" w:rsidP="00D76547">
            <w:r>
              <w:rPr>
                <w:b/>
                <w:color w:val="C00000"/>
              </w:rPr>
              <w:t>NLS:</w:t>
            </w:r>
            <w:r>
              <w:t xml:space="preserve"> 2.5.CB2a - HS trao đổi trực tuyến văn minh về ý chí khổ luyện, biết phản hồi tích cực cho bạn.</w:t>
            </w:r>
          </w:p>
        </w:tc>
      </w:tr>
      <w:tr w:rsidR="005C6219" w14:paraId="162E1D16" w14:textId="77777777" w:rsidTr="00D76547">
        <w:trPr>
          <w:jc w:val="center"/>
        </w:trPr>
        <w:tc>
          <w:tcPr>
            <w:tcW w:w="320" w:type="pct"/>
            <w:vMerge/>
            <w:vAlign w:val="center"/>
          </w:tcPr>
          <w:p w14:paraId="11856014" w14:textId="77777777" w:rsidR="005C6219" w:rsidRDefault="005C6219" w:rsidP="00D76547"/>
        </w:tc>
        <w:tc>
          <w:tcPr>
            <w:tcW w:w="739" w:type="pct"/>
            <w:vMerge/>
            <w:vAlign w:val="center"/>
          </w:tcPr>
          <w:p w14:paraId="44C38AA6" w14:textId="77777777" w:rsidR="005C6219" w:rsidRDefault="005C6219" w:rsidP="00D76547"/>
        </w:tc>
        <w:tc>
          <w:tcPr>
            <w:tcW w:w="911" w:type="pct"/>
            <w:vMerge/>
            <w:vAlign w:val="center"/>
          </w:tcPr>
          <w:p w14:paraId="1CAAE2AA" w14:textId="77777777" w:rsidR="005C6219" w:rsidRDefault="005C6219" w:rsidP="00D76547"/>
        </w:tc>
        <w:tc>
          <w:tcPr>
            <w:tcW w:w="1084" w:type="pct"/>
            <w:vAlign w:val="center"/>
          </w:tcPr>
          <w:p w14:paraId="62C65DDC" w14:textId="77777777" w:rsidR="005C6219" w:rsidRDefault="005C6219" w:rsidP="00D76547">
            <w:r>
              <w:t>Nói và nghe: Cuốn sách tôi yêu</w:t>
            </w:r>
          </w:p>
        </w:tc>
        <w:tc>
          <w:tcPr>
            <w:tcW w:w="320" w:type="pct"/>
            <w:vMerge/>
            <w:vAlign w:val="center"/>
          </w:tcPr>
          <w:p w14:paraId="6F0BB369" w14:textId="77777777" w:rsidR="005C6219" w:rsidRDefault="005C6219" w:rsidP="00D76547"/>
        </w:tc>
        <w:tc>
          <w:tcPr>
            <w:tcW w:w="1626" w:type="pct"/>
            <w:vAlign w:val="center"/>
          </w:tcPr>
          <w:p w14:paraId="2EEEB1F7" w14:textId="77777777" w:rsidR="005C6219" w:rsidRDefault="005C6219" w:rsidP="00D76547">
            <w:r>
              <w:rPr>
                <w:b/>
                <w:color w:val="C05000"/>
              </w:rPr>
              <w:t>Quyền con người:</w:t>
            </w:r>
            <w:r>
              <w:t xml:space="preserve"> Rèn quyền được bày tỏ ý kiến, biết lắng nghe và tôn trọng ý kiến khác biệt khi trao đổi về chủ điểm khổ luyện thành tài.</w:t>
            </w:r>
          </w:p>
        </w:tc>
      </w:tr>
      <w:tr w:rsidR="005C6219" w14:paraId="392DA263" w14:textId="77777777" w:rsidTr="00D76547">
        <w:trPr>
          <w:jc w:val="center"/>
        </w:trPr>
        <w:tc>
          <w:tcPr>
            <w:tcW w:w="320" w:type="pct"/>
            <w:vMerge w:val="restart"/>
            <w:vAlign w:val="center"/>
          </w:tcPr>
          <w:p w14:paraId="021E8BFE" w14:textId="77777777" w:rsidR="005C6219" w:rsidRDefault="005C6219" w:rsidP="00D76547">
            <w:pPr>
              <w:jc w:val="center"/>
            </w:pPr>
            <w:r>
              <w:lastRenderedPageBreak/>
              <w:t>12</w:t>
            </w:r>
          </w:p>
        </w:tc>
        <w:tc>
          <w:tcPr>
            <w:tcW w:w="739" w:type="pct"/>
            <w:vMerge/>
            <w:vAlign w:val="center"/>
          </w:tcPr>
          <w:p w14:paraId="68ED4F2F" w14:textId="77777777" w:rsidR="005C6219" w:rsidRDefault="005C6219" w:rsidP="00D76547"/>
        </w:tc>
        <w:tc>
          <w:tcPr>
            <w:tcW w:w="911" w:type="pct"/>
            <w:vMerge w:val="restart"/>
            <w:vAlign w:val="center"/>
          </w:tcPr>
          <w:p w14:paraId="7303BBF4" w14:textId="77777777" w:rsidR="005C6219" w:rsidRDefault="005C6219" w:rsidP="00D76547">
            <w:pPr>
              <w:jc w:val="center"/>
            </w:pPr>
            <w:r>
              <w:rPr>
                <w:b/>
              </w:rPr>
              <w:t>Bài 21: Thế giới trong trang sách</w:t>
            </w:r>
          </w:p>
          <w:p w14:paraId="714E7679" w14:textId="77777777" w:rsidR="005C6219" w:rsidRDefault="005C6219" w:rsidP="00D76547"/>
          <w:p w14:paraId="6A240374" w14:textId="77777777" w:rsidR="005C6219" w:rsidRDefault="005C6219" w:rsidP="00D76547"/>
        </w:tc>
        <w:tc>
          <w:tcPr>
            <w:tcW w:w="1084" w:type="pct"/>
            <w:vAlign w:val="center"/>
          </w:tcPr>
          <w:p w14:paraId="02A570F4" w14:textId="77777777" w:rsidR="005C6219" w:rsidRDefault="005C6219" w:rsidP="00D76547">
            <w:r>
              <w:t>Đọc: Thế giới trong trang sách</w:t>
            </w:r>
          </w:p>
        </w:tc>
        <w:tc>
          <w:tcPr>
            <w:tcW w:w="320" w:type="pct"/>
            <w:vMerge w:val="restart"/>
            <w:vAlign w:val="center"/>
          </w:tcPr>
          <w:p w14:paraId="1FEB0521" w14:textId="77777777" w:rsidR="005C6219" w:rsidRDefault="005C6219" w:rsidP="00D76547">
            <w:pPr>
              <w:jc w:val="center"/>
            </w:pPr>
            <w:r>
              <w:t>3 tiết</w:t>
            </w:r>
          </w:p>
          <w:p w14:paraId="16307738" w14:textId="77777777" w:rsidR="005C6219" w:rsidRDefault="005C6219" w:rsidP="00D76547"/>
          <w:p w14:paraId="5C5A5A9C" w14:textId="77777777" w:rsidR="005C6219" w:rsidRDefault="005C6219" w:rsidP="00D76547"/>
        </w:tc>
        <w:tc>
          <w:tcPr>
            <w:tcW w:w="1626" w:type="pct"/>
            <w:vAlign w:val="center"/>
          </w:tcPr>
          <w:p w14:paraId="11530684" w14:textId="77777777" w:rsidR="005C6219" w:rsidRDefault="005C6219" w:rsidP="00D76547">
            <w:r>
              <w:rPr>
                <w:b/>
                <w:color w:val="008000"/>
              </w:rPr>
              <w:t>Lý tưởng cách mạng, đạo đức, lối sống:</w:t>
            </w:r>
            <w:r>
              <w:t xml:space="preserve"> Giáo dục thói quen đọc sách lành mạnh, biết chọn sách phù hợp và chia sẻ điều hay từ sách.</w:t>
            </w:r>
            <w:r>
              <w:br/>
            </w:r>
            <w:r>
              <w:rPr>
                <w:b/>
                <w:color w:val="C05000"/>
              </w:rPr>
              <w:t>Quyền con người:</w:t>
            </w:r>
            <w:r>
              <w:t xml:space="preserve"> Lồng ghép quyền được tiếp cận thông tin, được đọc sách và được học tập trong môi trường an toàn.</w:t>
            </w:r>
          </w:p>
        </w:tc>
      </w:tr>
      <w:tr w:rsidR="005C6219" w14:paraId="25AA62F7" w14:textId="77777777" w:rsidTr="00D76547">
        <w:trPr>
          <w:jc w:val="center"/>
        </w:trPr>
        <w:tc>
          <w:tcPr>
            <w:tcW w:w="320" w:type="pct"/>
            <w:vMerge/>
            <w:vAlign w:val="center"/>
          </w:tcPr>
          <w:p w14:paraId="26BB7ECB" w14:textId="77777777" w:rsidR="005C6219" w:rsidRDefault="005C6219" w:rsidP="00D76547"/>
        </w:tc>
        <w:tc>
          <w:tcPr>
            <w:tcW w:w="739" w:type="pct"/>
            <w:vMerge/>
            <w:vAlign w:val="center"/>
          </w:tcPr>
          <w:p w14:paraId="01FBE886" w14:textId="77777777" w:rsidR="005C6219" w:rsidRDefault="005C6219" w:rsidP="00D76547"/>
        </w:tc>
        <w:tc>
          <w:tcPr>
            <w:tcW w:w="911" w:type="pct"/>
            <w:vMerge/>
            <w:vAlign w:val="center"/>
          </w:tcPr>
          <w:p w14:paraId="381407B0" w14:textId="77777777" w:rsidR="005C6219" w:rsidRDefault="005C6219" w:rsidP="00D76547"/>
        </w:tc>
        <w:tc>
          <w:tcPr>
            <w:tcW w:w="1084" w:type="pct"/>
            <w:vAlign w:val="center"/>
          </w:tcPr>
          <w:p w14:paraId="7377CED1" w14:textId="77777777" w:rsidR="005C6219" w:rsidRDefault="005C6219" w:rsidP="00D76547">
            <w:r>
              <w:t>Luyện từ và câu: Dấu gạch ngang</w:t>
            </w:r>
          </w:p>
        </w:tc>
        <w:tc>
          <w:tcPr>
            <w:tcW w:w="320" w:type="pct"/>
            <w:vMerge/>
            <w:vAlign w:val="center"/>
          </w:tcPr>
          <w:p w14:paraId="56461DA3" w14:textId="77777777" w:rsidR="005C6219" w:rsidRDefault="005C6219" w:rsidP="00D76547"/>
        </w:tc>
        <w:tc>
          <w:tcPr>
            <w:tcW w:w="1626" w:type="pct"/>
            <w:vAlign w:val="center"/>
          </w:tcPr>
          <w:p w14:paraId="5AEBDDD7" w14:textId="77777777" w:rsidR="005C6219" w:rsidRDefault="005C6219" w:rsidP="00D76547">
            <w:r>
              <w:rPr>
                <w:b/>
                <w:color w:val="C00000"/>
              </w:rPr>
              <w:t>NLS:</w:t>
            </w:r>
            <w:r>
              <w:t xml:space="preserve"> 1.3.CB2a - HS lập thư mục/phiếu đọc sách số để lưu thông tin sách đã đọc.</w:t>
            </w:r>
          </w:p>
        </w:tc>
      </w:tr>
      <w:tr w:rsidR="005C6219" w14:paraId="1D879808" w14:textId="77777777" w:rsidTr="00D76547">
        <w:trPr>
          <w:jc w:val="center"/>
        </w:trPr>
        <w:tc>
          <w:tcPr>
            <w:tcW w:w="320" w:type="pct"/>
            <w:vMerge/>
            <w:vAlign w:val="center"/>
          </w:tcPr>
          <w:p w14:paraId="14A359C0" w14:textId="77777777" w:rsidR="005C6219" w:rsidRDefault="005C6219" w:rsidP="00D76547"/>
        </w:tc>
        <w:tc>
          <w:tcPr>
            <w:tcW w:w="739" w:type="pct"/>
            <w:vMerge/>
            <w:vAlign w:val="center"/>
          </w:tcPr>
          <w:p w14:paraId="59B6E12E" w14:textId="77777777" w:rsidR="005C6219" w:rsidRDefault="005C6219" w:rsidP="00D76547"/>
        </w:tc>
        <w:tc>
          <w:tcPr>
            <w:tcW w:w="911" w:type="pct"/>
            <w:vMerge/>
            <w:vAlign w:val="center"/>
          </w:tcPr>
          <w:p w14:paraId="57E99806" w14:textId="77777777" w:rsidR="005C6219" w:rsidRDefault="005C6219" w:rsidP="00D76547"/>
        </w:tc>
        <w:tc>
          <w:tcPr>
            <w:tcW w:w="1084" w:type="pct"/>
            <w:vAlign w:val="center"/>
          </w:tcPr>
          <w:p w14:paraId="3779F0C0" w14:textId="77777777" w:rsidR="005C6219" w:rsidRDefault="005C6219" w:rsidP="00D76547">
            <w:r>
              <w:t>Viết: Tìm hiểu cách viết đoạn văn thể hiện tình cảm, cảm xúc về một câu chuyện</w:t>
            </w:r>
          </w:p>
        </w:tc>
        <w:tc>
          <w:tcPr>
            <w:tcW w:w="320" w:type="pct"/>
            <w:vMerge/>
            <w:vAlign w:val="center"/>
          </w:tcPr>
          <w:p w14:paraId="5C15D608" w14:textId="77777777" w:rsidR="005C6219" w:rsidRDefault="005C6219" w:rsidP="00D76547"/>
        </w:tc>
        <w:tc>
          <w:tcPr>
            <w:tcW w:w="1626" w:type="pct"/>
            <w:vAlign w:val="center"/>
          </w:tcPr>
          <w:p w14:paraId="4CC0DA68" w14:textId="77777777" w:rsidR="005C6219" w:rsidRDefault="005C6219" w:rsidP="00D76547">
            <w:r>
              <w:rPr>
                <w:b/>
                <w:color w:val="0000C0"/>
              </w:rPr>
              <w:t>AI:</w:t>
            </w:r>
            <w:r>
              <w:t xml:space="preserve"> 5.C4.2 - Dùng công cụ gợi ý sách phù hợp lứa tuổi, sau đó kiểm chứng và lựa chọn sách lành mạnh.</w:t>
            </w:r>
          </w:p>
        </w:tc>
      </w:tr>
      <w:tr w:rsidR="005C6219" w14:paraId="3F1F2964" w14:textId="77777777" w:rsidTr="00D76547">
        <w:trPr>
          <w:jc w:val="center"/>
        </w:trPr>
        <w:tc>
          <w:tcPr>
            <w:tcW w:w="320" w:type="pct"/>
            <w:vMerge/>
            <w:vAlign w:val="center"/>
          </w:tcPr>
          <w:p w14:paraId="75E032FC" w14:textId="77777777" w:rsidR="005C6219" w:rsidRDefault="005C6219" w:rsidP="00D76547"/>
        </w:tc>
        <w:tc>
          <w:tcPr>
            <w:tcW w:w="739" w:type="pct"/>
            <w:vMerge/>
            <w:vAlign w:val="center"/>
          </w:tcPr>
          <w:p w14:paraId="3510E3B6" w14:textId="77777777" w:rsidR="005C6219" w:rsidRDefault="005C6219" w:rsidP="00D76547"/>
        </w:tc>
        <w:tc>
          <w:tcPr>
            <w:tcW w:w="911" w:type="pct"/>
            <w:vMerge w:val="restart"/>
            <w:vAlign w:val="center"/>
          </w:tcPr>
          <w:p w14:paraId="63FC81D3" w14:textId="77777777" w:rsidR="005C6219" w:rsidRDefault="005C6219" w:rsidP="00D76547">
            <w:pPr>
              <w:jc w:val="center"/>
            </w:pPr>
            <w:r>
              <w:rPr>
                <w:b/>
              </w:rPr>
              <w:t>Bài 22: Từ những câu chuyện ấu thơ</w:t>
            </w:r>
          </w:p>
          <w:p w14:paraId="690D6B25" w14:textId="77777777" w:rsidR="005C6219" w:rsidRDefault="005C6219" w:rsidP="00D76547"/>
          <w:p w14:paraId="42D44F12" w14:textId="77777777" w:rsidR="005C6219" w:rsidRDefault="005C6219" w:rsidP="00D76547"/>
        </w:tc>
        <w:tc>
          <w:tcPr>
            <w:tcW w:w="1084" w:type="pct"/>
            <w:vAlign w:val="center"/>
          </w:tcPr>
          <w:p w14:paraId="65EA3D34" w14:textId="77777777" w:rsidR="005C6219" w:rsidRDefault="005C6219" w:rsidP="00D76547">
            <w:r>
              <w:t>Đọc: Từ những câu chuyện ấu thơ</w:t>
            </w:r>
          </w:p>
        </w:tc>
        <w:tc>
          <w:tcPr>
            <w:tcW w:w="320" w:type="pct"/>
            <w:vMerge w:val="restart"/>
            <w:vAlign w:val="center"/>
          </w:tcPr>
          <w:p w14:paraId="663AE1A9" w14:textId="77777777" w:rsidR="005C6219" w:rsidRDefault="005C6219" w:rsidP="00D76547">
            <w:pPr>
              <w:jc w:val="center"/>
            </w:pPr>
            <w:r>
              <w:t>4 tiết</w:t>
            </w:r>
          </w:p>
          <w:p w14:paraId="7BEFEE34" w14:textId="77777777" w:rsidR="005C6219" w:rsidRDefault="005C6219" w:rsidP="00D76547"/>
          <w:p w14:paraId="3E922A9D" w14:textId="77777777" w:rsidR="005C6219" w:rsidRDefault="005C6219" w:rsidP="00D76547"/>
        </w:tc>
        <w:tc>
          <w:tcPr>
            <w:tcW w:w="1626" w:type="pct"/>
            <w:vAlign w:val="center"/>
          </w:tcPr>
          <w:p w14:paraId="0879AE44" w14:textId="77777777" w:rsidR="005C6219" w:rsidRDefault="005C6219" w:rsidP="00D76547">
            <w:r>
              <w:rPr>
                <w:b/>
                <w:color w:val="008000"/>
              </w:rPr>
              <w:t>Lý tưởng cách mạng, đạo đức, lối sống:</w:t>
            </w:r>
            <w:r>
              <w:t xml:space="preserve"> Rèn ý thức giữ gìn sách chung, đọc sách có trách nhiệm và tôn trọng tài sản tập thể.</w:t>
            </w:r>
            <w:r>
              <w:br/>
            </w:r>
            <w:r>
              <w:rPr>
                <w:b/>
                <w:color w:val="C05000"/>
              </w:rPr>
              <w:t>Quyền con người:</w:t>
            </w:r>
            <w:r>
              <w:t xml:space="preserve"> Giáo dục quyền được đọc sách, được tham gia xây dựng tủ sách lớp và chia sẻ tri thức với bạn bè.</w:t>
            </w:r>
          </w:p>
        </w:tc>
      </w:tr>
      <w:tr w:rsidR="005C6219" w14:paraId="1AFFA492" w14:textId="77777777" w:rsidTr="00D76547">
        <w:trPr>
          <w:jc w:val="center"/>
        </w:trPr>
        <w:tc>
          <w:tcPr>
            <w:tcW w:w="320" w:type="pct"/>
            <w:vMerge/>
            <w:vAlign w:val="center"/>
          </w:tcPr>
          <w:p w14:paraId="2983AE22" w14:textId="77777777" w:rsidR="005C6219" w:rsidRDefault="005C6219" w:rsidP="00D76547"/>
        </w:tc>
        <w:tc>
          <w:tcPr>
            <w:tcW w:w="739" w:type="pct"/>
            <w:vMerge/>
            <w:vAlign w:val="center"/>
          </w:tcPr>
          <w:p w14:paraId="3BBC08CC" w14:textId="77777777" w:rsidR="005C6219" w:rsidRDefault="005C6219" w:rsidP="00D76547"/>
        </w:tc>
        <w:tc>
          <w:tcPr>
            <w:tcW w:w="911" w:type="pct"/>
            <w:vMerge/>
            <w:vAlign w:val="center"/>
          </w:tcPr>
          <w:p w14:paraId="37AA47A9" w14:textId="77777777" w:rsidR="005C6219" w:rsidRDefault="005C6219" w:rsidP="00D76547"/>
        </w:tc>
        <w:tc>
          <w:tcPr>
            <w:tcW w:w="1084" w:type="pct"/>
            <w:vAlign w:val="center"/>
          </w:tcPr>
          <w:p w14:paraId="1A8BF829" w14:textId="77777777" w:rsidR="005C6219" w:rsidRDefault="005C6219" w:rsidP="00D76547">
            <w:r>
              <w:t>Viết: Tìm ý cho đoạn văn thể hiện tình cảm, cảm xúc về một câu chuyện</w:t>
            </w:r>
          </w:p>
        </w:tc>
        <w:tc>
          <w:tcPr>
            <w:tcW w:w="320" w:type="pct"/>
            <w:vMerge/>
            <w:vAlign w:val="center"/>
          </w:tcPr>
          <w:p w14:paraId="06BC079A" w14:textId="77777777" w:rsidR="005C6219" w:rsidRDefault="005C6219" w:rsidP="00D76547"/>
        </w:tc>
        <w:tc>
          <w:tcPr>
            <w:tcW w:w="1626" w:type="pct"/>
            <w:vAlign w:val="center"/>
          </w:tcPr>
          <w:p w14:paraId="767C5617" w14:textId="77777777" w:rsidR="005C6219" w:rsidRDefault="005C6219" w:rsidP="00D76547">
            <w:r>
              <w:rPr>
                <w:b/>
                <w:color w:val="0000C0"/>
              </w:rPr>
              <w:t>AI:</w:t>
            </w:r>
            <w:r>
              <w:t xml:space="preserve"> 5.A3.1 - Thảo luận cách dùng AI gợi ý sách an toàn, không sao chép cảm nhận cá nhân từ máy.</w:t>
            </w:r>
          </w:p>
        </w:tc>
      </w:tr>
      <w:tr w:rsidR="005C6219" w14:paraId="382E7698" w14:textId="77777777" w:rsidTr="00D76547">
        <w:trPr>
          <w:jc w:val="center"/>
        </w:trPr>
        <w:tc>
          <w:tcPr>
            <w:tcW w:w="320" w:type="pct"/>
            <w:vMerge/>
            <w:vAlign w:val="center"/>
          </w:tcPr>
          <w:p w14:paraId="5C594463" w14:textId="77777777" w:rsidR="005C6219" w:rsidRDefault="005C6219" w:rsidP="00D76547"/>
        </w:tc>
        <w:tc>
          <w:tcPr>
            <w:tcW w:w="739" w:type="pct"/>
            <w:vMerge/>
            <w:vAlign w:val="center"/>
          </w:tcPr>
          <w:p w14:paraId="67A17183" w14:textId="77777777" w:rsidR="005C6219" w:rsidRDefault="005C6219" w:rsidP="00D76547"/>
        </w:tc>
        <w:tc>
          <w:tcPr>
            <w:tcW w:w="911" w:type="pct"/>
            <w:vMerge/>
            <w:vAlign w:val="center"/>
          </w:tcPr>
          <w:p w14:paraId="378CAFD8" w14:textId="77777777" w:rsidR="005C6219" w:rsidRDefault="005C6219" w:rsidP="00D76547"/>
        </w:tc>
        <w:tc>
          <w:tcPr>
            <w:tcW w:w="1084" w:type="pct"/>
            <w:vAlign w:val="center"/>
          </w:tcPr>
          <w:p w14:paraId="2B42B19C" w14:textId="77777777" w:rsidR="005C6219" w:rsidRDefault="005C6219" w:rsidP="00D76547">
            <w:r>
              <w:t>Đọc mở rộng</w:t>
            </w:r>
          </w:p>
        </w:tc>
        <w:tc>
          <w:tcPr>
            <w:tcW w:w="320" w:type="pct"/>
            <w:vMerge/>
            <w:vAlign w:val="center"/>
          </w:tcPr>
          <w:p w14:paraId="38A473BB" w14:textId="77777777" w:rsidR="005C6219" w:rsidRDefault="005C6219" w:rsidP="00D76547"/>
        </w:tc>
        <w:tc>
          <w:tcPr>
            <w:tcW w:w="1626" w:type="pct"/>
            <w:vAlign w:val="center"/>
          </w:tcPr>
          <w:p w14:paraId="17F8A068" w14:textId="77777777" w:rsidR="005C6219" w:rsidRDefault="005C6219" w:rsidP="00D76547">
            <w:r>
              <w:rPr>
                <w:b/>
                <w:color w:val="C00000"/>
              </w:rPr>
              <w:t>NLS:</w:t>
            </w:r>
            <w:r>
              <w:t xml:space="preserve"> 3.1.CB2a - HS tạo poster số giới thiệu tủ sách lớp và chia sẻ trong nhóm học tập.</w:t>
            </w:r>
          </w:p>
        </w:tc>
      </w:tr>
      <w:tr w:rsidR="005C6219" w14:paraId="375EDA5D" w14:textId="77777777" w:rsidTr="00D76547">
        <w:trPr>
          <w:jc w:val="center"/>
        </w:trPr>
        <w:tc>
          <w:tcPr>
            <w:tcW w:w="320" w:type="pct"/>
            <w:vMerge w:val="restart"/>
            <w:vAlign w:val="center"/>
          </w:tcPr>
          <w:p w14:paraId="698883A0" w14:textId="77777777" w:rsidR="005C6219" w:rsidRDefault="005C6219" w:rsidP="00D76547">
            <w:pPr>
              <w:jc w:val="center"/>
            </w:pPr>
            <w:r>
              <w:t>13</w:t>
            </w:r>
          </w:p>
        </w:tc>
        <w:tc>
          <w:tcPr>
            <w:tcW w:w="739" w:type="pct"/>
            <w:vMerge/>
            <w:vAlign w:val="center"/>
          </w:tcPr>
          <w:p w14:paraId="352E8C3C" w14:textId="77777777" w:rsidR="005C6219" w:rsidRDefault="005C6219" w:rsidP="00D76547"/>
        </w:tc>
        <w:tc>
          <w:tcPr>
            <w:tcW w:w="911" w:type="pct"/>
            <w:vMerge w:val="restart"/>
            <w:vAlign w:val="center"/>
          </w:tcPr>
          <w:p w14:paraId="55C69DFB" w14:textId="77777777" w:rsidR="005C6219" w:rsidRDefault="005C6219" w:rsidP="00D76547">
            <w:pPr>
              <w:jc w:val="center"/>
            </w:pPr>
            <w:r>
              <w:rPr>
                <w:b/>
              </w:rPr>
              <w:t>Bài 23: Giới thiệu sách Dế Mèn phiêu lưu kí</w:t>
            </w:r>
          </w:p>
          <w:p w14:paraId="3FA78B43" w14:textId="77777777" w:rsidR="005C6219" w:rsidRDefault="005C6219" w:rsidP="00D76547"/>
          <w:p w14:paraId="19966475" w14:textId="77777777" w:rsidR="005C6219" w:rsidRDefault="005C6219" w:rsidP="00D76547"/>
        </w:tc>
        <w:tc>
          <w:tcPr>
            <w:tcW w:w="1084" w:type="pct"/>
            <w:vAlign w:val="center"/>
          </w:tcPr>
          <w:p w14:paraId="39988B2F" w14:textId="77777777" w:rsidR="005C6219" w:rsidRDefault="005C6219" w:rsidP="00D76547">
            <w:r>
              <w:t>Đọc: Giới thiệu sách Dế Mèn phiêu lưu kí</w:t>
            </w:r>
          </w:p>
        </w:tc>
        <w:tc>
          <w:tcPr>
            <w:tcW w:w="320" w:type="pct"/>
            <w:vMerge w:val="restart"/>
            <w:vAlign w:val="center"/>
          </w:tcPr>
          <w:p w14:paraId="2C206A22" w14:textId="77777777" w:rsidR="005C6219" w:rsidRDefault="005C6219" w:rsidP="00D76547">
            <w:pPr>
              <w:jc w:val="center"/>
            </w:pPr>
            <w:r>
              <w:t>3 tiết</w:t>
            </w:r>
          </w:p>
          <w:p w14:paraId="72946EF1" w14:textId="77777777" w:rsidR="005C6219" w:rsidRDefault="005C6219" w:rsidP="00D76547"/>
          <w:p w14:paraId="43711687" w14:textId="77777777" w:rsidR="005C6219" w:rsidRDefault="005C6219" w:rsidP="00D76547"/>
        </w:tc>
        <w:tc>
          <w:tcPr>
            <w:tcW w:w="1626" w:type="pct"/>
            <w:vAlign w:val="center"/>
          </w:tcPr>
          <w:p w14:paraId="647A0000" w14:textId="77777777" w:rsidR="005C6219" w:rsidRDefault="005C6219" w:rsidP="00D76547">
            <w:r>
              <w:rPr>
                <w:b/>
                <w:color w:val="008000"/>
              </w:rPr>
              <w:t>Lý tưởng cách mạng, đạo đức, lối sống:</w:t>
            </w:r>
            <w:r>
              <w:t xml:space="preserve"> Giáo dục tình bạn, lòng nhân ái, biết nhận lỗi và sửa lỗi qua nhân vật văn học.</w:t>
            </w:r>
            <w:r>
              <w:br/>
            </w:r>
            <w:r>
              <w:rPr>
                <w:b/>
                <w:color w:val="C05000"/>
              </w:rPr>
              <w:t>Quyền con người:</w:t>
            </w:r>
            <w:r>
              <w:t xml:space="preserve"> Lồng ghép thái độ tôn trọng sự khác biệt, không bắt nạt, biết bảo vệ bạn yếu thế trong tập thể.</w:t>
            </w:r>
          </w:p>
        </w:tc>
      </w:tr>
      <w:tr w:rsidR="005C6219" w14:paraId="11E1FF61" w14:textId="77777777" w:rsidTr="00D76547">
        <w:trPr>
          <w:jc w:val="center"/>
        </w:trPr>
        <w:tc>
          <w:tcPr>
            <w:tcW w:w="320" w:type="pct"/>
            <w:vMerge/>
            <w:vAlign w:val="center"/>
          </w:tcPr>
          <w:p w14:paraId="4CEBFDDF" w14:textId="77777777" w:rsidR="005C6219" w:rsidRDefault="005C6219" w:rsidP="00D76547"/>
        </w:tc>
        <w:tc>
          <w:tcPr>
            <w:tcW w:w="739" w:type="pct"/>
            <w:vMerge/>
            <w:vAlign w:val="center"/>
          </w:tcPr>
          <w:p w14:paraId="147736EC" w14:textId="77777777" w:rsidR="005C6219" w:rsidRDefault="005C6219" w:rsidP="00D76547"/>
        </w:tc>
        <w:tc>
          <w:tcPr>
            <w:tcW w:w="911" w:type="pct"/>
            <w:vMerge/>
            <w:vAlign w:val="center"/>
          </w:tcPr>
          <w:p w14:paraId="3C82A638" w14:textId="77777777" w:rsidR="005C6219" w:rsidRDefault="005C6219" w:rsidP="00D76547"/>
        </w:tc>
        <w:tc>
          <w:tcPr>
            <w:tcW w:w="1084" w:type="pct"/>
            <w:vAlign w:val="center"/>
          </w:tcPr>
          <w:p w14:paraId="7B2F8BCE" w14:textId="77777777" w:rsidR="005C6219" w:rsidRDefault="005C6219" w:rsidP="00D76547">
            <w:r>
              <w:t>Luyện từ và câu: Luyện tập về dấu gạch ngang</w:t>
            </w:r>
          </w:p>
        </w:tc>
        <w:tc>
          <w:tcPr>
            <w:tcW w:w="320" w:type="pct"/>
            <w:vMerge/>
            <w:vAlign w:val="center"/>
          </w:tcPr>
          <w:p w14:paraId="6A135964" w14:textId="77777777" w:rsidR="005C6219" w:rsidRDefault="005C6219" w:rsidP="00D76547"/>
        </w:tc>
        <w:tc>
          <w:tcPr>
            <w:tcW w:w="1626" w:type="pct"/>
            <w:vAlign w:val="center"/>
          </w:tcPr>
          <w:p w14:paraId="03593F67" w14:textId="77777777" w:rsidR="005C6219" w:rsidRDefault="005C6219" w:rsidP="00D76547">
            <w:r>
              <w:rPr>
                <w:b/>
                <w:color w:val="C00000"/>
              </w:rPr>
              <w:t>NLS:</w:t>
            </w:r>
            <w:r>
              <w:t xml:space="preserve"> 1.2.CB2a - HS tra cứu thông tin về tác giả, tác phẩm từ nguồn tin cậy trước khi giới thiệu sách.</w:t>
            </w:r>
          </w:p>
        </w:tc>
      </w:tr>
      <w:tr w:rsidR="005C6219" w14:paraId="2E789008" w14:textId="77777777" w:rsidTr="00D76547">
        <w:trPr>
          <w:jc w:val="center"/>
        </w:trPr>
        <w:tc>
          <w:tcPr>
            <w:tcW w:w="320" w:type="pct"/>
            <w:vMerge/>
            <w:vAlign w:val="center"/>
          </w:tcPr>
          <w:p w14:paraId="260EDF1E" w14:textId="77777777" w:rsidR="005C6219" w:rsidRDefault="005C6219" w:rsidP="00D76547"/>
        </w:tc>
        <w:tc>
          <w:tcPr>
            <w:tcW w:w="739" w:type="pct"/>
            <w:vMerge/>
            <w:vAlign w:val="center"/>
          </w:tcPr>
          <w:p w14:paraId="23924230" w14:textId="77777777" w:rsidR="005C6219" w:rsidRDefault="005C6219" w:rsidP="00D76547"/>
        </w:tc>
        <w:tc>
          <w:tcPr>
            <w:tcW w:w="911" w:type="pct"/>
            <w:vMerge/>
            <w:vAlign w:val="center"/>
          </w:tcPr>
          <w:p w14:paraId="3D01FF6F" w14:textId="77777777" w:rsidR="005C6219" w:rsidRDefault="005C6219" w:rsidP="00D76547"/>
        </w:tc>
        <w:tc>
          <w:tcPr>
            <w:tcW w:w="1084" w:type="pct"/>
            <w:vAlign w:val="center"/>
          </w:tcPr>
          <w:p w14:paraId="10B1108E" w14:textId="77777777" w:rsidR="005C6219" w:rsidRDefault="005C6219" w:rsidP="00D76547">
            <w:r>
              <w:t>Viết: Viết đoạn văn thể hiện tình cảm, cảm xúc về một câu chuyện</w:t>
            </w:r>
          </w:p>
        </w:tc>
        <w:tc>
          <w:tcPr>
            <w:tcW w:w="320" w:type="pct"/>
            <w:vMerge/>
            <w:vAlign w:val="center"/>
          </w:tcPr>
          <w:p w14:paraId="73D4D925" w14:textId="77777777" w:rsidR="005C6219" w:rsidRDefault="005C6219" w:rsidP="00D76547"/>
        </w:tc>
        <w:tc>
          <w:tcPr>
            <w:tcW w:w="1626" w:type="pct"/>
            <w:vAlign w:val="center"/>
          </w:tcPr>
          <w:p w14:paraId="479B5E2C" w14:textId="77777777" w:rsidR="005C6219" w:rsidRDefault="005C6219" w:rsidP="00D76547">
            <w:r>
              <w:rPr>
                <w:b/>
                <w:color w:val="0000C0"/>
              </w:rPr>
              <w:t>AI:</w:t>
            </w:r>
            <w:r>
              <w:t xml:space="preserve"> 5.D1.1 - HS đóng vai người huấn luyện máy, thu thập từ ngữ miêu tả ngoại hình nhân vật làm dữ liệu.</w:t>
            </w:r>
          </w:p>
        </w:tc>
      </w:tr>
      <w:tr w:rsidR="005C6219" w14:paraId="096334DB" w14:textId="77777777" w:rsidTr="00D76547">
        <w:trPr>
          <w:jc w:val="center"/>
        </w:trPr>
        <w:tc>
          <w:tcPr>
            <w:tcW w:w="320" w:type="pct"/>
            <w:vMerge/>
            <w:vAlign w:val="center"/>
          </w:tcPr>
          <w:p w14:paraId="623A58C6" w14:textId="77777777" w:rsidR="005C6219" w:rsidRDefault="005C6219" w:rsidP="00D76547"/>
        </w:tc>
        <w:tc>
          <w:tcPr>
            <w:tcW w:w="739" w:type="pct"/>
            <w:vMerge/>
            <w:vAlign w:val="center"/>
          </w:tcPr>
          <w:p w14:paraId="736C83E9" w14:textId="77777777" w:rsidR="005C6219" w:rsidRDefault="005C6219" w:rsidP="00D76547"/>
        </w:tc>
        <w:tc>
          <w:tcPr>
            <w:tcW w:w="911" w:type="pct"/>
            <w:vMerge w:val="restart"/>
            <w:vAlign w:val="center"/>
          </w:tcPr>
          <w:p w14:paraId="250D75A3" w14:textId="77777777" w:rsidR="005C6219" w:rsidRDefault="005C6219" w:rsidP="00D76547">
            <w:pPr>
              <w:jc w:val="center"/>
            </w:pPr>
            <w:r>
              <w:rPr>
                <w:b/>
              </w:rPr>
              <w:t>Bài 24: Tinh thần học tập của nhà Phi-lít</w:t>
            </w:r>
          </w:p>
          <w:p w14:paraId="1066A896" w14:textId="77777777" w:rsidR="005C6219" w:rsidRDefault="005C6219" w:rsidP="00D76547"/>
          <w:p w14:paraId="4D5E4913" w14:textId="77777777" w:rsidR="005C6219" w:rsidRDefault="005C6219" w:rsidP="00D76547"/>
        </w:tc>
        <w:tc>
          <w:tcPr>
            <w:tcW w:w="1084" w:type="pct"/>
            <w:vAlign w:val="center"/>
          </w:tcPr>
          <w:p w14:paraId="35263BCA" w14:textId="77777777" w:rsidR="005C6219" w:rsidRDefault="005C6219" w:rsidP="00D76547">
            <w:r>
              <w:t>Đọc: Tinh thần học tập của nhà Phi-lít</w:t>
            </w:r>
          </w:p>
        </w:tc>
        <w:tc>
          <w:tcPr>
            <w:tcW w:w="320" w:type="pct"/>
            <w:vMerge w:val="restart"/>
            <w:vAlign w:val="center"/>
          </w:tcPr>
          <w:p w14:paraId="16D07EB7" w14:textId="77777777" w:rsidR="005C6219" w:rsidRDefault="005C6219" w:rsidP="00D76547">
            <w:pPr>
              <w:jc w:val="center"/>
            </w:pPr>
            <w:r>
              <w:t>4 tiết</w:t>
            </w:r>
          </w:p>
          <w:p w14:paraId="5799ED26" w14:textId="77777777" w:rsidR="005C6219" w:rsidRDefault="005C6219" w:rsidP="00D76547"/>
          <w:p w14:paraId="472BAD43" w14:textId="77777777" w:rsidR="005C6219" w:rsidRDefault="005C6219" w:rsidP="00D76547"/>
        </w:tc>
        <w:tc>
          <w:tcPr>
            <w:tcW w:w="1626" w:type="pct"/>
            <w:vAlign w:val="center"/>
          </w:tcPr>
          <w:p w14:paraId="71A2B0BD" w14:textId="77777777" w:rsidR="005C6219" w:rsidRDefault="005C6219" w:rsidP="00D76547">
            <w:r>
              <w:rPr>
                <w:b/>
                <w:color w:val="008000"/>
              </w:rPr>
              <w:t>Lý tưởng cách mạng, đạo đức, lối sống:</w:t>
            </w:r>
            <w:r>
              <w:t xml:space="preserve"> Bồi dưỡng tình yêu gia đình, biết quan tâm, chia sẻ và thể hiện lòng biết ơn với người thân.</w:t>
            </w:r>
            <w:r>
              <w:br/>
            </w:r>
            <w:r>
              <w:rPr>
                <w:b/>
                <w:color w:val="C05000"/>
              </w:rPr>
              <w:t>Quyền con người:</w:t>
            </w:r>
            <w:r>
              <w:t xml:space="preserve"> Giáo dục quyền trẻ em được sống trong tình yêu thương, được chăm sóc và được lắng nghe trong gia đình.</w:t>
            </w:r>
          </w:p>
        </w:tc>
      </w:tr>
      <w:tr w:rsidR="005C6219" w14:paraId="3FC38BEA" w14:textId="77777777" w:rsidTr="00D76547">
        <w:trPr>
          <w:jc w:val="center"/>
        </w:trPr>
        <w:tc>
          <w:tcPr>
            <w:tcW w:w="320" w:type="pct"/>
            <w:vMerge/>
            <w:vAlign w:val="center"/>
          </w:tcPr>
          <w:p w14:paraId="3DEF6224" w14:textId="77777777" w:rsidR="005C6219" w:rsidRDefault="005C6219" w:rsidP="00D76547"/>
        </w:tc>
        <w:tc>
          <w:tcPr>
            <w:tcW w:w="739" w:type="pct"/>
            <w:vMerge/>
            <w:vAlign w:val="center"/>
          </w:tcPr>
          <w:p w14:paraId="2394DBD7" w14:textId="77777777" w:rsidR="005C6219" w:rsidRDefault="005C6219" w:rsidP="00D76547"/>
        </w:tc>
        <w:tc>
          <w:tcPr>
            <w:tcW w:w="911" w:type="pct"/>
            <w:vMerge/>
            <w:vAlign w:val="center"/>
          </w:tcPr>
          <w:p w14:paraId="20C29C00" w14:textId="77777777" w:rsidR="005C6219" w:rsidRDefault="005C6219" w:rsidP="00D76547"/>
        </w:tc>
        <w:tc>
          <w:tcPr>
            <w:tcW w:w="1084" w:type="pct"/>
            <w:vAlign w:val="center"/>
          </w:tcPr>
          <w:p w14:paraId="64E77E1F" w14:textId="77777777" w:rsidR="005C6219" w:rsidRDefault="005C6219" w:rsidP="00D76547">
            <w:r>
              <w:t>Viết: Đánh giá, chỉnh sửa đoạn văn thể hiện tình cảm, cảm xúc về một câu chuyện</w:t>
            </w:r>
          </w:p>
        </w:tc>
        <w:tc>
          <w:tcPr>
            <w:tcW w:w="320" w:type="pct"/>
            <w:vMerge/>
            <w:vAlign w:val="center"/>
          </w:tcPr>
          <w:p w14:paraId="1FDE481A" w14:textId="77777777" w:rsidR="005C6219" w:rsidRDefault="005C6219" w:rsidP="00D76547"/>
        </w:tc>
        <w:tc>
          <w:tcPr>
            <w:tcW w:w="1626" w:type="pct"/>
            <w:vAlign w:val="center"/>
          </w:tcPr>
          <w:p w14:paraId="2D80C2F2" w14:textId="77777777" w:rsidR="005C6219" w:rsidRDefault="005C6219" w:rsidP="00D76547">
            <w:r>
              <w:rPr>
                <w:b/>
                <w:color w:val="C00000"/>
              </w:rPr>
              <w:t>NLS:</w:t>
            </w:r>
            <w:r>
              <w:t xml:space="preserve"> 2.2.CB2a - HS chia sẻ cảm nhận về câu chuyện trên Padlet lớp học, tôn trọng ý kiến khác biệt.</w:t>
            </w:r>
          </w:p>
        </w:tc>
      </w:tr>
      <w:tr w:rsidR="005C6219" w14:paraId="54E9DF47" w14:textId="77777777" w:rsidTr="00D76547">
        <w:trPr>
          <w:jc w:val="center"/>
        </w:trPr>
        <w:tc>
          <w:tcPr>
            <w:tcW w:w="320" w:type="pct"/>
            <w:vMerge/>
            <w:vAlign w:val="center"/>
          </w:tcPr>
          <w:p w14:paraId="4BDB6D38" w14:textId="77777777" w:rsidR="005C6219" w:rsidRDefault="005C6219" w:rsidP="00D76547"/>
        </w:tc>
        <w:tc>
          <w:tcPr>
            <w:tcW w:w="739" w:type="pct"/>
            <w:vMerge/>
            <w:vAlign w:val="center"/>
          </w:tcPr>
          <w:p w14:paraId="3BF9D5AF" w14:textId="77777777" w:rsidR="005C6219" w:rsidRDefault="005C6219" w:rsidP="00D76547"/>
        </w:tc>
        <w:tc>
          <w:tcPr>
            <w:tcW w:w="911" w:type="pct"/>
            <w:vMerge/>
            <w:vAlign w:val="center"/>
          </w:tcPr>
          <w:p w14:paraId="7A877A54" w14:textId="77777777" w:rsidR="005C6219" w:rsidRDefault="005C6219" w:rsidP="00D76547"/>
        </w:tc>
        <w:tc>
          <w:tcPr>
            <w:tcW w:w="1084" w:type="pct"/>
            <w:vAlign w:val="center"/>
          </w:tcPr>
          <w:p w14:paraId="3A6CEDF7" w14:textId="77777777" w:rsidR="005C6219" w:rsidRDefault="005C6219" w:rsidP="00D76547">
            <w:r>
              <w:t>Nói và nghe: Lợi ích của tự học</w:t>
            </w:r>
          </w:p>
        </w:tc>
        <w:tc>
          <w:tcPr>
            <w:tcW w:w="320" w:type="pct"/>
            <w:vMerge/>
            <w:vAlign w:val="center"/>
          </w:tcPr>
          <w:p w14:paraId="7FF1E389" w14:textId="77777777" w:rsidR="005C6219" w:rsidRDefault="005C6219" w:rsidP="00D76547"/>
        </w:tc>
        <w:tc>
          <w:tcPr>
            <w:tcW w:w="1626" w:type="pct"/>
            <w:vAlign w:val="center"/>
          </w:tcPr>
          <w:p w14:paraId="7DB2F18E" w14:textId="77777777" w:rsidR="005C6219" w:rsidRDefault="005C6219" w:rsidP="00D76547">
            <w:r>
              <w:rPr>
                <w:b/>
                <w:color w:val="C05000"/>
              </w:rPr>
              <w:t>Quyền con người:</w:t>
            </w:r>
            <w:r>
              <w:t xml:space="preserve"> Rèn quyền được bày tỏ ý kiến, biết lắng nghe và tôn trọng ý kiến khác biệt khi trao đổi về chủ điểm tình thân yêu của nhà Phi-lít.</w:t>
            </w:r>
          </w:p>
        </w:tc>
      </w:tr>
      <w:tr w:rsidR="005C6219" w14:paraId="6397C3F8" w14:textId="77777777" w:rsidTr="00D76547">
        <w:trPr>
          <w:jc w:val="center"/>
        </w:trPr>
        <w:tc>
          <w:tcPr>
            <w:tcW w:w="320" w:type="pct"/>
            <w:vMerge w:val="restart"/>
            <w:vAlign w:val="center"/>
          </w:tcPr>
          <w:p w14:paraId="2B278907" w14:textId="77777777" w:rsidR="005C6219" w:rsidRDefault="005C6219" w:rsidP="00D76547">
            <w:pPr>
              <w:jc w:val="center"/>
            </w:pPr>
            <w:r>
              <w:t>14</w:t>
            </w:r>
          </w:p>
        </w:tc>
        <w:tc>
          <w:tcPr>
            <w:tcW w:w="739" w:type="pct"/>
            <w:vMerge w:val="restart"/>
            <w:vAlign w:val="center"/>
          </w:tcPr>
          <w:p w14:paraId="26C08A0A" w14:textId="77777777" w:rsidR="005C6219" w:rsidRDefault="005C6219" w:rsidP="00D76547">
            <w:pPr>
              <w:jc w:val="center"/>
            </w:pPr>
            <w:r>
              <w:rPr>
                <w:b/>
              </w:rPr>
              <w:t>NGHỆ THUẬT MUÔN MÀU</w:t>
            </w:r>
          </w:p>
        </w:tc>
        <w:tc>
          <w:tcPr>
            <w:tcW w:w="911" w:type="pct"/>
            <w:vMerge w:val="restart"/>
            <w:vAlign w:val="center"/>
          </w:tcPr>
          <w:p w14:paraId="437C79D3" w14:textId="77777777" w:rsidR="005C6219" w:rsidRPr="003F1AF8" w:rsidRDefault="005C6219" w:rsidP="00D76547">
            <w:pPr>
              <w:jc w:val="center"/>
              <w:rPr>
                <w:lang w:val="fr-FR"/>
              </w:rPr>
            </w:pPr>
            <w:r w:rsidRPr="003F1AF8">
              <w:rPr>
                <w:b/>
                <w:lang w:val="fr-FR"/>
              </w:rPr>
              <w:t>Bài 25: Tiếng đàn ba-la-lai-ca trên sông Đà</w:t>
            </w:r>
          </w:p>
          <w:p w14:paraId="195A657A" w14:textId="77777777" w:rsidR="005C6219" w:rsidRPr="003F1AF8" w:rsidRDefault="005C6219" w:rsidP="00D76547">
            <w:pPr>
              <w:rPr>
                <w:lang w:val="fr-FR"/>
              </w:rPr>
            </w:pPr>
          </w:p>
          <w:p w14:paraId="3BF3BA49" w14:textId="77777777" w:rsidR="005C6219" w:rsidRPr="003F1AF8" w:rsidRDefault="005C6219" w:rsidP="00D76547">
            <w:pPr>
              <w:rPr>
                <w:lang w:val="fr-FR"/>
              </w:rPr>
            </w:pPr>
          </w:p>
        </w:tc>
        <w:tc>
          <w:tcPr>
            <w:tcW w:w="1084" w:type="pct"/>
            <w:vAlign w:val="center"/>
          </w:tcPr>
          <w:p w14:paraId="103E4881" w14:textId="77777777" w:rsidR="005C6219" w:rsidRPr="003F1AF8" w:rsidRDefault="005C6219" w:rsidP="00D76547">
            <w:pPr>
              <w:rPr>
                <w:lang w:val="fr-FR"/>
              </w:rPr>
            </w:pPr>
            <w:r w:rsidRPr="003F1AF8">
              <w:rPr>
                <w:lang w:val="fr-FR"/>
              </w:rPr>
              <w:t>Đọc: Tiếng đàn ba-la-lai-ca trên sông Đà</w:t>
            </w:r>
          </w:p>
        </w:tc>
        <w:tc>
          <w:tcPr>
            <w:tcW w:w="320" w:type="pct"/>
            <w:vMerge w:val="restart"/>
            <w:vAlign w:val="center"/>
          </w:tcPr>
          <w:p w14:paraId="4070495E" w14:textId="77777777" w:rsidR="005C6219" w:rsidRDefault="005C6219" w:rsidP="00D76547">
            <w:pPr>
              <w:jc w:val="center"/>
            </w:pPr>
            <w:r>
              <w:t>3 tiết</w:t>
            </w:r>
          </w:p>
          <w:p w14:paraId="2EBB6015" w14:textId="77777777" w:rsidR="005C6219" w:rsidRDefault="005C6219" w:rsidP="00D76547"/>
          <w:p w14:paraId="6561E3A9" w14:textId="77777777" w:rsidR="005C6219" w:rsidRDefault="005C6219" w:rsidP="00D76547"/>
        </w:tc>
        <w:tc>
          <w:tcPr>
            <w:tcW w:w="1626" w:type="pct"/>
            <w:vAlign w:val="center"/>
          </w:tcPr>
          <w:p w14:paraId="7767C905" w14:textId="77777777" w:rsidR="005C6219" w:rsidRDefault="005C6219" w:rsidP="00D76547">
            <w:r>
              <w:rPr>
                <w:b/>
                <w:color w:val="008000"/>
              </w:rPr>
              <w:t>Lý tưởng cách mạng, đạo đức, lối sống:</w:t>
            </w:r>
            <w:r>
              <w:t xml:space="preserve"> Giáo dục niềm tự hào về lao động xây dựng đất nước và tinh thần cống hiến của con người Việt Nam.</w:t>
            </w:r>
            <w:r>
              <w:br/>
            </w:r>
            <w:r>
              <w:rPr>
                <w:b/>
                <w:color w:val="006699"/>
              </w:rPr>
              <w:t>Tiết kiệm và bảo vệ nguồn nước:</w:t>
            </w:r>
            <w:r>
              <w:t xml:space="preserve"> Liên hệ sông Đà, thủy </w:t>
            </w:r>
            <w:r>
              <w:lastRenderedPageBreak/>
              <w:t>điện và trách nhiệm bảo vệ dòng sông, sử dụng điện - nước tiết kiệm.</w:t>
            </w:r>
          </w:p>
        </w:tc>
      </w:tr>
      <w:tr w:rsidR="005C6219" w14:paraId="0AE92D0D" w14:textId="77777777" w:rsidTr="00D76547">
        <w:trPr>
          <w:jc w:val="center"/>
        </w:trPr>
        <w:tc>
          <w:tcPr>
            <w:tcW w:w="320" w:type="pct"/>
            <w:vMerge/>
            <w:vAlign w:val="center"/>
          </w:tcPr>
          <w:p w14:paraId="5045E460" w14:textId="77777777" w:rsidR="005C6219" w:rsidRDefault="005C6219" w:rsidP="00D76547"/>
        </w:tc>
        <w:tc>
          <w:tcPr>
            <w:tcW w:w="739" w:type="pct"/>
            <w:vMerge/>
            <w:vAlign w:val="center"/>
          </w:tcPr>
          <w:p w14:paraId="24570434" w14:textId="77777777" w:rsidR="005C6219" w:rsidRDefault="005C6219" w:rsidP="00D76547"/>
        </w:tc>
        <w:tc>
          <w:tcPr>
            <w:tcW w:w="911" w:type="pct"/>
            <w:vMerge/>
            <w:vAlign w:val="center"/>
          </w:tcPr>
          <w:p w14:paraId="394903C0" w14:textId="77777777" w:rsidR="005C6219" w:rsidRDefault="005C6219" w:rsidP="00D76547"/>
        </w:tc>
        <w:tc>
          <w:tcPr>
            <w:tcW w:w="1084" w:type="pct"/>
            <w:vAlign w:val="center"/>
          </w:tcPr>
          <w:p w14:paraId="4121B3D1" w14:textId="77777777" w:rsidR="005C6219" w:rsidRDefault="005C6219" w:rsidP="00D76547">
            <w:r>
              <w:t>Luyện từ và câu: Biện pháp điệp từ, điệp ngữ</w:t>
            </w:r>
          </w:p>
        </w:tc>
        <w:tc>
          <w:tcPr>
            <w:tcW w:w="320" w:type="pct"/>
            <w:vMerge/>
            <w:vAlign w:val="center"/>
          </w:tcPr>
          <w:p w14:paraId="44FC3550" w14:textId="77777777" w:rsidR="005C6219" w:rsidRDefault="005C6219" w:rsidP="00D76547"/>
        </w:tc>
        <w:tc>
          <w:tcPr>
            <w:tcW w:w="1626" w:type="pct"/>
            <w:vAlign w:val="center"/>
          </w:tcPr>
          <w:p w14:paraId="1A96167B" w14:textId="77777777" w:rsidR="005C6219" w:rsidRDefault="005C6219" w:rsidP="00D76547">
            <w:r>
              <w:rPr>
                <w:b/>
                <w:color w:val="C00000"/>
              </w:rPr>
              <w:t>NLS:</w:t>
            </w:r>
            <w:r>
              <w:t xml:space="preserve"> 5.2.CB2a - HS nghe âm thanh nhạc cụ bằng học liệu số, chọn phương tiện phù hợp để cảm nhận bài thơ.</w:t>
            </w:r>
          </w:p>
        </w:tc>
      </w:tr>
      <w:tr w:rsidR="005C6219" w14:paraId="4404A68B" w14:textId="77777777" w:rsidTr="00D76547">
        <w:trPr>
          <w:jc w:val="center"/>
        </w:trPr>
        <w:tc>
          <w:tcPr>
            <w:tcW w:w="320" w:type="pct"/>
            <w:vMerge/>
            <w:vAlign w:val="center"/>
          </w:tcPr>
          <w:p w14:paraId="2E720053" w14:textId="77777777" w:rsidR="005C6219" w:rsidRDefault="005C6219" w:rsidP="00D76547"/>
        </w:tc>
        <w:tc>
          <w:tcPr>
            <w:tcW w:w="739" w:type="pct"/>
            <w:vMerge/>
            <w:vAlign w:val="center"/>
          </w:tcPr>
          <w:p w14:paraId="66833742" w14:textId="77777777" w:rsidR="005C6219" w:rsidRDefault="005C6219" w:rsidP="00D76547"/>
        </w:tc>
        <w:tc>
          <w:tcPr>
            <w:tcW w:w="911" w:type="pct"/>
            <w:vMerge/>
            <w:vAlign w:val="center"/>
          </w:tcPr>
          <w:p w14:paraId="52EBC747" w14:textId="77777777" w:rsidR="005C6219" w:rsidRDefault="005C6219" w:rsidP="00D76547"/>
        </w:tc>
        <w:tc>
          <w:tcPr>
            <w:tcW w:w="1084" w:type="pct"/>
            <w:vAlign w:val="center"/>
          </w:tcPr>
          <w:p w14:paraId="3A48C2A3" w14:textId="77777777" w:rsidR="005C6219" w:rsidRDefault="005C6219" w:rsidP="00D76547">
            <w:r>
              <w:t>Viết: Tìm hiểu cách viết đoạn văn thể hiện tình cảm, cảm xúc về một bài thơ</w:t>
            </w:r>
          </w:p>
        </w:tc>
        <w:tc>
          <w:tcPr>
            <w:tcW w:w="320" w:type="pct"/>
            <w:vMerge/>
            <w:vAlign w:val="center"/>
          </w:tcPr>
          <w:p w14:paraId="145FCADF" w14:textId="77777777" w:rsidR="005C6219" w:rsidRDefault="005C6219" w:rsidP="00D76547"/>
        </w:tc>
        <w:tc>
          <w:tcPr>
            <w:tcW w:w="1626" w:type="pct"/>
            <w:vAlign w:val="center"/>
          </w:tcPr>
          <w:p w14:paraId="39F696D1" w14:textId="77777777" w:rsidR="005C6219" w:rsidRDefault="005C6219" w:rsidP="00D76547">
            <w:r>
              <w:rPr>
                <w:b/>
                <w:color w:val="0000C0"/>
              </w:rPr>
              <w:t>AI:</w:t>
            </w:r>
            <w:r>
              <w:t xml:space="preserve"> 5.A1.1 - Tìm hiểu AI hỗ trợ kĩ sư vận hành nhà máy thủy điện hiện đại an toàn, chính xác.</w:t>
            </w:r>
          </w:p>
        </w:tc>
      </w:tr>
      <w:tr w:rsidR="005C6219" w14:paraId="6F910FA7" w14:textId="77777777" w:rsidTr="00D76547">
        <w:trPr>
          <w:jc w:val="center"/>
        </w:trPr>
        <w:tc>
          <w:tcPr>
            <w:tcW w:w="320" w:type="pct"/>
            <w:vMerge/>
            <w:vAlign w:val="center"/>
          </w:tcPr>
          <w:p w14:paraId="0175FB71" w14:textId="77777777" w:rsidR="005C6219" w:rsidRDefault="005C6219" w:rsidP="00D76547"/>
        </w:tc>
        <w:tc>
          <w:tcPr>
            <w:tcW w:w="739" w:type="pct"/>
            <w:vMerge/>
            <w:vAlign w:val="center"/>
          </w:tcPr>
          <w:p w14:paraId="263BC278" w14:textId="77777777" w:rsidR="005C6219" w:rsidRDefault="005C6219" w:rsidP="00D76547"/>
        </w:tc>
        <w:tc>
          <w:tcPr>
            <w:tcW w:w="911" w:type="pct"/>
            <w:vMerge w:val="restart"/>
            <w:vAlign w:val="center"/>
          </w:tcPr>
          <w:p w14:paraId="5DA033B6" w14:textId="77777777" w:rsidR="005C6219" w:rsidRDefault="005C6219" w:rsidP="00D76547">
            <w:pPr>
              <w:jc w:val="center"/>
            </w:pPr>
            <w:r>
              <w:rPr>
                <w:sz w:val="24"/>
              </w:rPr>
              <w:t>Bài 26: Trí tưởng tượng phong phú</w:t>
            </w:r>
          </w:p>
          <w:p w14:paraId="65ECA259" w14:textId="77777777" w:rsidR="005C6219" w:rsidRDefault="005C6219" w:rsidP="00D76547"/>
          <w:p w14:paraId="421D0E98" w14:textId="77777777" w:rsidR="005C6219" w:rsidRDefault="005C6219" w:rsidP="00D76547"/>
        </w:tc>
        <w:tc>
          <w:tcPr>
            <w:tcW w:w="1084" w:type="pct"/>
            <w:vAlign w:val="center"/>
          </w:tcPr>
          <w:p w14:paraId="6FC5A406" w14:textId="77777777" w:rsidR="005C6219" w:rsidRDefault="005C6219" w:rsidP="00D76547">
            <w:r>
              <w:rPr>
                <w:sz w:val="24"/>
              </w:rPr>
              <w:t>Đọc: Trí tưởng tượng phong phú</w:t>
            </w:r>
          </w:p>
        </w:tc>
        <w:tc>
          <w:tcPr>
            <w:tcW w:w="320" w:type="pct"/>
            <w:vMerge w:val="restart"/>
            <w:vAlign w:val="center"/>
          </w:tcPr>
          <w:p w14:paraId="0C326CF9" w14:textId="77777777" w:rsidR="005C6219" w:rsidRDefault="005C6219" w:rsidP="00D76547">
            <w:pPr>
              <w:jc w:val="center"/>
            </w:pPr>
            <w:r>
              <w:t>4 tiết</w:t>
            </w:r>
          </w:p>
          <w:p w14:paraId="058B4A6D" w14:textId="77777777" w:rsidR="005C6219" w:rsidRDefault="005C6219" w:rsidP="00D76547"/>
          <w:p w14:paraId="4BB2F364" w14:textId="77777777" w:rsidR="005C6219" w:rsidRDefault="005C6219" w:rsidP="00D76547"/>
        </w:tc>
        <w:tc>
          <w:tcPr>
            <w:tcW w:w="1626" w:type="pct"/>
            <w:vAlign w:val="center"/>
          </w:tcPr>
          <w:p w14:paraId="2B301B38" w14:textId="77777777" w:rsidR="005C6219" w:rsidRDefault="005C6219" w:rsidP="00D76547">
            <w:r>
              <w:rPr>
                <w:b/>
                <w:color w:val="008000"/>
              </w:rPr>
              <w:t>Lý tưởng cách mạng, đạo đức, lối sống:</w:t>
            </w:r>
            <w:r>
              <w:t xml:space="preserve"> Giáo dục sử dụng trí tưởng tượng theo hướng tích cực, biết tôn trọng sản phẩm sáng tạo của bạn.</w:t>
            </w:r>
            <w:r>
              <w:br/>
            </w:r>
            <w:r>
              <w:rPr>
                <w:b/>
                <w:color w:val="C05000"/>
              </w:rPr>
              <w:t>Quyền con người:</w:t>
            </w:r>
            <w:r>
              <w:t xml:space="preserve"> Lồng ghép quyền được sáng tạo nghệ thuật, được trình bày ý tưởng cá nhân trong học tập.</w:t>
            </w:r>
          </w:p>
        </w:tc>
      </w:tr>
      <w:tr w:rsidR="005C6219" w14:paraId="5E6BFC80" w14:textId="77777777" w:rsidTr="00D76547">
        <w:trPr>
          <w:jc w:val="center"/>
        </w:trPr>
        <w:tc>
          <w:tcPr>
            <w:tcW w:w="320" w:type="pct"/>
            <w:vMerge/>
            <w:vAlign w:val="center"/>
          </w:tcPr>
          <w:p w14:paraId="2B12717B" w14:textId="77777777" w:rsidR="005C6219" w:rsidRDefault="005C6219" w:rsidP="00D76547"/>
        </w:tc>
        <w:tc>
          <w:tcPr>
            <w:tcW w:w="739" w:type="pct"/>
            <w:vMerge/>
            <w:vAlign w:val="center"/>
          </w:tcPr>
          <w:p w14:paraId="7D98403D" w14:textId="77777777" w:rsidR="005C6219" w:rsidRDefault="005C6219" w:rsidP="00D76547"/>
        </w:tc>
        <w:tc>
          <w:tcPr>
            <w:tcW w:w="911" w:type="pct"/>
            <w:vMerge/>
            <w:vAlign w:val="center"/>
          </w:tcPr>
          <w:p w14:paraId="54E56C14" w14:textId="77777777" w:rsidR="005C6219" w:rsidRDefault="005C6219" w:rsidP="00D76547"/>
        </w:tc>
        <w:tc>
          <w:tcPr>
            <w:tcW w:w="1084" w:type="pct"/>
            <w:vAlign w:val="center"/>
          </w:tcPr>
          <w:p w14:paraId="0070284A" w14:textId="77777777" w:rsidR="005C6219" w:rsidRDefault="005C6219" w:rsidP="00D76547">
            <w:r>
              <w:t>Viết: Tìm ý cho đoạn văn thể hiện tình cảm, cảm xúc về một bài thơ</w:t>
            </w:r>
          </w:p>
        </w:tc>
        <w:tc>
          <w:tcPr>
            <w:tcW w:w="320" w:type="pct"/>
            <w:vMerge/>
            <w:vAlign w:val="center"/>
          </w:tcPr>
          <w:p w14:paraId="69C65D5F" w14:textId="77777777" w:rsidR="005C6219" w:rsidRDefault="005C6219" w:rsidP="00D76547"/>
        </w:tc>
        <w:tc>
          <w:tcPr>
            <w:tcW w:w="1626" w:type="pct"/>
            <w:vAlign w:val="center"/>
          </w:tcPr>
          <w:p w14:paraId="79F8F215" w14:textId="77777777" w:rsidR="005C6219" w:rsidRDefault="005C6219" w:rsidP="00D76547">
            <w:r>
              <w:rPr>
                <w:b/>
                <w:color w:val="0000C0"/>
              </w:rPr>
              <w:t>AI:</w:t>
            </w:r>
            <w:r>
              <w:t xml:space="preserve"> 5.C4.2 - Dùng công cụ AI tạo hình minh họa ý tưởng, sau đó nhận xét điểm phù hợp và chưa phù hợp.</w:t>
            </w:r>
          </w:p>
        </w:tc>
      </w:tr>
      <w:tr w:rsidR="005C6219" w14:paraId="4E78AEDF" w14:textId="77777777" w:rsidTr="00D76547">
        <w:trPr>
          <w:jc w:val="center"/>
        </w:trPr>
        <w:tc>
          <w:tcPr>
            <w:tcW w:w="320" w:type="pct"/>
            <w:vMerge/>
            <w:vAlign w:val="center"/>
          </w:tcPr>
          <w:p w14:paraId="6FC2917D" w14:textId="77777777" w:rsidR="005C6219" w:rsidRDefault="005C6219" w:rsidP="00D76547"/>
        </w:tc>
        <w:tc>
          <w:tcPr>
            <w:tcW w:w="739" w:type="pct"/>
            <w:vMerge/>
            <w:vAlign w:val="center"/>
          </w:tcPr>
          <w:p w14:paraId="16546432" w14:textId="77777777" w:rsidR="005C6219" w:rsidRDefault="005C6219" w:rsidP="00D76547"/>
        </w:tc>
        <w:tc>
          <w:tcPr>
            <w:tcW w:w="911" w:type="pct"/>
            <w:vMerge/>
            <w:vAlign w:val="center"/>
          </w:tcPr>
          <w:p w14:paraId="3E948856" w14:textId="77777777" w:rsidR="005C6219" w:rsidRDefault="005C6219" w:rsidP="00D76547"/>
        </w:tc>
        <w:tc>
          <w:tcPr>
            <w:tcW w:w="1084" w:type="pct"/>
            <w:vAlign w:val="center"/>
          </w:tcPr>
          <w:p w14:paraId="633F3198" w14:textId="77777777" w:rsidR="005C6219" w:rsidRDefault="005C6219" w:rsidP="00D76547">
            <w:r>
              <w:t>Đọc mở rộng</w:t>
            </w:r>
          </w:p>
        </w:tc>
        <w:tc>
          <w:tcPr>
            <w:tcW w:w="320" w:type="pct"/>
            <w:vMerge/>
            <w:vAlign w:val="center"/>
          </w:tcPr>
          <w:p w14:paraId="0A5E72B5" w14:textId="77777777" w:rsidR="005C6219" w:rsidRDefault="005C6219" w:rsidP="00D76547"/>
        </w:tc>
        <w:tc>
          <w:tcPr>
            <w:tcW w:w="1626" w:type="pct"/>
            <w:vAlign w:val="center"/>
          </w:tcPr>
          <w:p w14:paraId="64633F1A" w14:textId="77777777" w:rsidR="005C6219" w:rsidRDefault="005C6219" w:rsidP="00D76547">
            <w:r>
              <w:rPr>
                <w:b/>
                <w:color w:val="C00000"/>
              </w:rPr>
              <w:t>NLS:</w:t>
            </w:r>
            <w:r>
              <w:t xml:space="preserve"> 2.2.CB2a - HS tìm hình ảnh minh họa thơ và ghi nguồn khi chia sẻ trong bài trình bày.</w:t>
            </w:r>
          </w:p>
        </w:tc>
      </w:tr>
      <w:tr w:rsidR="005C6219" w14:paraId="2750EF19" w14:textId="77777777" w:rsidTr="00D76547">
        <w:trPr>
          <w:jc w:val="center"/>
        </w:trPr>
        <w:tc>
          <w:tcPr>
            <w:tcW w:w="320" w:type="pct"/>
            <w:vMerge w:val="restart"/>
            <w:vAlign w:val="center"/>
          </w:tcPr>
          <w:p w14:paraId="06D98678" w14:textId="77777777" w:rsidR="005C6219" w:rsidRDefault="005C6219" w:rsidP="00D76547">
            <w:pPr>
              <w:jc w:val="center"/>
            </w:pPr>
            <w:r>
              <w:t>15</w:t>
            </w:r>
          </w:p>
        </w:tc>
        <w:tc>
          <w:tcPr>
            <w:tcW w:w="739" w:type="pct"/>
            <w:vMerge/>
            <w:vAlign w:val="center"/>
          </w:tcPr>
          <w:p w14:paraId="62085AD2" w14:textId="77777777" w:rsidR="005C6219" w:rsidRDefault="005C6219" w:rsidP="00D76547"/>
        </w:tc>
        <w:tc>
          <w:tcPr>
            <w:tcW w:w="911" w:type="pct"/>
            <w:vMerge w:val="restart"/>
            <w:vAlign w:val="center"/>
          </w:tcPr>
          <w:p w14:paraId="75911116" w14:textId="77777777" w:rsidR="005C6219" w:rsidRDefault="005C6219" w:rsidP="00D76547">
            <w:pPr>
              <w:jc w:val="center"/>
            </w:pPr>
            <w:r>
              <w:rPr>
                <w:b/>
              </w:rPr>
              <w:t>Bài 27: Tranh làng Hồ</w:t>
            </w:r>
          </w:p>
          <w:p w14:paraId="59498149" w14:textId="77777777" w:rsidR="005C6219" w:rsidRDefault="005C6219" w:rsidP="00D76547"/>
          <w:p w14:paraId="73F1B6F1" w14:textId="77777777" w:rsidR="005C6219" w:rsidRDefault="005C6219" w:rsidP="00D76547"/>
        </w:tc>
        <w:tc>
          <w:tcPr>
            <w:tcW w:w="1084" w:type="pct"/>
            <w:vAlign w:val="center"/>
          </w:tcPr>
          <w:p w14:paraId="1B042B32" w14:textId="77777777" w:rsidR="005C6219" w:rsidRDefault="005C6219" w:rsidP="00D76547">
            <w:r>
              <w:t>Đọc: Tranh làng Hồ</w:t>
            </w:r>
          </w:p>
        </w:tc>
        <w:tc>
          <w:tcPr>
            <w:tcW w:w="320" w:type="pct"/>
            <w:vMerge w:val="restart"/>
            <w:vAlign w:val="center"/>
          </w:tcPr>
          <w:p w14:paraId="09F9E985" w14:textId="77777777" w:rsidR="005C6219" w:rsidRDefault="005C6219" w:rsidP="00D76547">
            <w:pPr>
              <w:jc w:val="center"/>
            </w:pPr>
            <w:r>
              <w:t>3 tiết</w:t>
            </w:r>
          </w:p>
          <w:p w14:paraId="53804A50" w14:textId="77777777" w:rsidR="005C6219" w:rsidRDefault="005C6219" w:rsidP="00D76547"/>
          <w:p w14:paraId="7BAFC556" w14:textId="77777777" w:rsidR="005C6219" w:rsidRDefault="005C6219" w:rsidP="00D76547"/>
        </w:tc>
        <w:tc>
          <w:tcPr>
            <w:tcW w:w="1626" w:type="pct"/>
            <w:vAlign w:val="center"/>
          </w:tcPr>
          <w:p w14:paraId="21327220" w14:textId="77777777" w:rsidR="005C6219" w:rsidRDefault="005C6219" w:rsidP="00D76547">
            <w:r>
              <w:rPr>
                <w:b/>
                <w:color w:val="008000"/>
              </w:rPr>
              <w:t>Lý tưởng cách mạng, đạo đức, lối sống:</w:t>
            </w:r>
            <w:r>
              <w:t xml:space="preserve"> Giáo dục ý thức giữ gìn di sản văn hóa dân tộc, trân trọng bàn tay lao động của nghệ nhân.</w:t>
            </w:r>
            <w:r>
              <w:br/>
            </w:r>
            <w:r>
              <w:rPr>
                <w:b/>
                <w:color w:val="C05000"/>
              </w:rPr>
              <w:t>Quyền con người:</w:t>
            </w:r>
            <w:r>
              <w:t xml:space="preserve"> Lồng ghép quyền tham gia đời sống văn hóa và quyền được tiếp cận các giá trị nghệ thuật truyền thống.</w:t>
            </w:r>
          </w:p>
        </w:tc>
      </w:tr>
      <w:tr w:rsidR="005C6219" w14:paraId="376E1C21" w14:textId="77777777" w:rsidTr="00D76547">
        <w:trPr>
          <w:jc w:val="center"/>
        </w:trPr>
        <w:tc>
          <w:tcPr>
            <w:tcW w:w="320" w:type="pct"/>
            <w:vMerge/>
            <w:vAlign w:val="center"/>
          </w:tcPr>
          <w:p w14:paraId="66F151C5" w14:textId="77777777" w:rsidR="005C6219" w:rsidRDefault="005C6219" w:rsidP="00D76547"/>
        </w:tc>
        <w:tc>
          <w:tcPr>
            <w:tcW w:w="739" w:type="pct"/>
            <w:vMerge/>
            <w:vAlign w:val="center"/>
          </w:tcPr>
          <w:p w14:paraId="52DADB8A" w14:textId="77777777" w:rsidR="005C6219" w:rsidRDefault="005C6219" w:rsidP="00D76547"/>
        </w:tc>
        <w:tc>
          <w:tcPr>
            <w:tcW w:w="911" w:type="pct"/>
            <w:vMerge/>
            <w:vAlign w:val="center"/>
          </w:tcPr>
          <w:p w14:paraId="31252955" w14:textId="77777777" w:rsidR="005C6219" w:rsidRDefault="005C6219" w:rsidP="00D76547"/>
        </w:tc>
        <w:tc>
          <w:tcPr>
            <w:tcW w:w="1084" w:type="pct"/>
            <w:vAlign w:val="center"/>
          </w:tcPr>
          <w:p w14:paraId="79AF6071" w14:textId="77777777" w:rsidR="005C6219" w:rsidRDefault="005C6219" w:rsidP="00D76547">
            <w:r>
              <w:t>Luyện từ và câu: Luyện tập về điệp từ, điệp ngữ</w:t>
            </w:r>
          </w:p>
        </w:tc>
        <w:tc>
          <w:tcPr>
            <w:tcW w:w="320" w:type="pct"/>
            <w:vMerge/>
            <w:vAlign w:val="center"/>
          </w:tcPr>
          <w:p w14:paraId="5813C297" w14:textId="77777777" w:rsidR="005C6219" w:rsidRDefault="005C6219" w:rsidP="00D76547"/>
        </w:tc>
        <w:tc>
          <w:tcPr>
            <w:tcW w:w="1626" w:type="pct"/>
            <w:vAlign w:val="center"/>
          </w:tcPr>
          <w:p w14:paraId="091CF84B" w14:textId="77777777" w:rsidR="005C6219" w:rsidRDefault="005C6219" w:rsidP="00D76547">
            <w:r>
              <w:rPr>
                <w:b/>
                <w:color w:val="C00000"/>
              </w:rPr>
              <w:t>NLS:</w:t>
            </w:r>
            <w:r>
              <w:t xml:space="preserve"> 1.2.CB2a - HS tra cứu tranh dân gian Đông Hồ từ bảo tàng/website uy tín.</w:t>
            </w:r>
          </w:p>
        </w:tc>
      </w:tr>
      <w:tr w:rsidR="005C6219" w14:paraId="4903EEAA" w14:textId="77777777" w:rsidTr="00D76547">
        <w:trPr>
          <w:jc w:val="center"/>
        </w:trPr>
        <w:tc>
          <w:tcPr>
            <w:tcW w:w="320" w:type="pct"/>
            <w:vMerge/>
            <w:vAlign w:val="center"/>
          </w:tcPr>
          <w:p w14:paraId="1639F163" w14:textId="77777777" w:rsidR="005C6219" w:rsidRDefault="005C6219" w:rsidP="00D76547"/>
        </w:tc>
        <w:tc>
          <w:tcPr>
            <w:tcW w:w="739" w:type="pct"/>
            <w:vMerge/>
            <w:vAlign w:val="center"/>
          </w:tcPr>
          <w:p w14:paraId="47EE1CCF" w14:textId="77777777" w:rsidR="005C6219" w:rsidRDefault="005C6219" w:rsidP="00D76547"/>
        </w:tc>
        <w:tc>
          <w:tcPr>
            <w:tcW w:w="911" w:type="pct"/>
            <w:vMerge/>
            <w:vAlign w:val="center"/>
          </w:tcPr>
          <w:p w14:paraId="14D413BC" w14:textId="77777777" w:rsidR="005C6219" w:rsidRDefault="005C6219" w:rsidP="00D76547"/>
        </w:tc>
        <w:tc>
          <w:tcPr>
            <w:tcW w:w="1084" w:type="pct"/>
            <w:vAlign w:val="center"/>
          </w:tcPr>
          <w:p w14:paraId="2705C14E" w14:textId="77777777" w:rsidR="005C6219" w:rsidRDefault="005C6219" w:rsidP="00D76547">
            <w:r>
              <w:t>Viết: Viết đoạn văn thể hiện tình cảm, cảm xúc về một bài thơ</w:t>
            </w:r>
          </w:p>
        </w:tc>
        <w:tc>
          <w:tcPr>
            <w:tcW w:w="320" w:type="pct"/>
            <w:vMerge/>
            <w:vAlign w:val="center"/>
          </w:tcPr>
          <w:p w14:paraId="22D5950B" w14:textId="77777777" w:rsidR="005C6219" w:rsidRDefault="005C6219" w:rsidP="00D76547"/>
        </w:tc>
        <w:tc>
          <w:tcPr>
            <w:tcW w:w="1626" w:type="pct"/>
            <w:vAlign w:val="center"/>
          </w:tcPr>
          <w:p w14:paraId="76C39A50" w14:textId="77777777" w:rsidR="005C6219" w:rsidRDefault="005C6219" w:rsidP="00D76547">
            <w:r>
              <w:rPr>
                <w:b/>
                <w:color w:val="0000C0"/>
              </w:rPr>
              <w:t>AI:</w:t>
            </w:r>
            <w:r>
              <w:t xml:space="preserve"> 5.C4.2 - Quan sát hình ảnh số, thảo luận AI có thể phục dựng tranh nhưng cần tôn trọng giá trị truyền thống.</w:t>
            </w:r>
          </w:p>
        </w:tc>
      </w:tr>
      <w:tr w:rsidR="005C6219" w14:paraId="12149E99" w14:textId="77777777" w:rsidTr="00D76547">
        <w:trPr>
          <w:jc w:val="center"/>
        </w:trPr>
        <w:tc>
          <w:tcPr>
            <w:tcW w:w="320" w:type="pct"/>
            <w:vMerge/>
            <w:vAlign w:val="center"/>
          </w:tcPr>
          <w:p w14:paraId="36E7D67C" w14:textId="77777777" w:rsidR="005C6219" w:rsidRDefault="005C6219" w:rsidP="00D76547"/>
        </w:tc>
        <w:tc>
          <w:tcPr>
            <w:tcW w:w="739" w:type="pct"/>
            <w:vMerge/>
            <w:vAlign w:val="center"/>
          </w:tcPr>
          <w:p w14:paraId="771C2E02" w14:textId="77777777" w:rsidR="005C6219" w:rsidRDefault="005C6219" w:rsidP="00D76547"/>
        </w:tc>
        <w:tc>
          <w:tcPr>
            <w:tcW w:w="911" w:type="pct"/>
            <w:vMerge w:val="restart"/>
            <w:vAlign w:val="center"/>
          </w:tcPr>
          <w:p w14:paraId="0F1DF033" w14:textId="77777777" w:rsidR="005C6219" w:rsidRDefault="005C6219" w:rsidP="00D76547">
            <w:pPr>
              <w:jc w:val="center"/>
            </w:pPr>
            <w:r>
              <w:rPr>
                <w:b/>
              </w:rPr>
              <w:t>Bài 28: Tập hát quan họ</w:t>
            </w:r>
          </w:p>
          <w:p w14:paraId="0A94968B" w14:textId="77777777" w:rsidR="005C6219" w:rsidRDefault="005C6219" w:rsidP="00D76547"/>
          <w:p w14:paraId="016006F3" w14:textId="77777777" w:rsidR="005C6219" w:rsidRDefault="005C6219" w:rsidP="00D76547"/>
        </w:tc>
        <w:tc>
          <w:tcPr>
            <w:tcW w:w="1084" w:type="pct"/>
            <w:vAlign w:val="center"/>
          </w:tcPr>
          <w:p w14:paraId="5BF75172" w14:textId="77777777" w:rsidR="005C6219" w:rsidRDefault="005C6219" w:rsidP="00D76547">
            <w:r>
              <w:t>Đọc: Tập hát quan họ</w:t>
            </w:r>
          </w:p>
        </w:tc>
        <w:tc>
          <w:tcPr>
            <w:tcW w:w="320" w:type="pct"/>
            <w:vMerge w:val="restart"/>
            <w:vAlign w:val="center"/>
          </w:tcPr>
          <w:p w14:paraId="39FC72F5" w14:textId="77777777" w:rsidR="005C6219" w:rsidRDefault="005C6219" w:rsidP="00D76547">
            <w:pPr>
              <w:jc w:val="center"/>
            </w:pPr>
            <w:r>
              <w:t>4 tiết</w:t>
            </w:r>
          </w:p>
          <w:p w14:paraId="24D2FF91" w14:textId="77777777" w:rsidR="005C6219" w:rsidRDefault="005C6219" w:rsidP="00D76547"/>
          <w:p w14:paraId="4DA319FE" w14:textId="77777777" w:rsidR="005C6219" w:rsidRDefault="005C6219" w:rsidP="00D76547"/>
        </w:tc>
        <w:tc>
          <w:tcPr>
            <w:tcW w:w="1626" w:type="pct"/>
            <w:vAlign w:val="center"/>
          </w:tcPr>
          <w:p w14:paraId="05290795" w14:textId="77777777" w:rsidR="005C6219" w:rsidRDefault="005C6219" w:rsidP="00D76547">
            <w:r>
              <w:rPr>
                <w:b/>
                <w:color w:val="008000"/>
              </w:rPr>
              <w:t>Lý tưởng cách mạng, đạo đức, lối sống:</w:t>
            </w:r>
            <w:r>
              <w:t xml:space="preserve"> Bồi dưỡng tình yêu dân ca, ý thức bảo tồn di sản văn hóa phi vật thể của quê hương.</w:t>
            </w:r>
            <w:r>
              <w:br/>
            </w:r>
            <w:r>
              <w:rPr>
                <w:b/>
                <w:color w:val="C05000"/>
              </w:rPr>
              <w:t>Quyền con người:</w:t>
            </w:r>
            <w:r>
              <w:t xml:space="preserve"> Giáo dục quyền được tham gia sinh hoạt văn hóa, nghệ thuật lành mạnh phù hợp với lứa tuổi.</w:t>
            </w:r>
          </w:p>
        </w:tc>
      </w:tr>
      <w:tr w:rsidR="005C6219" w14:paraId="277366A8" w14:textId="77777777" w:rsidTr="00D76547">
        <w:trPr>
          <w:jc w:val="center"/>
        </w:trPr>
        <w:tc>
          <w:tcPr>
            <w:tcW w:w="320" w:type="pct"/>
            <w:vMerge/>
            <w:vAlign w:val="center"/>
          </w:tcPr>
          <w:p w14:paraId="3C15014A" w14:textId="77777777" w:rsidR="005C6219" w:rsidRDefault="005C6219" w:rsidP="00D76547"/>
        </w:tc>
        <w:tc>
          <w:tcPr>
            <w:tcW w:w="739" w:type="pct"/>
            <w:vMerge/>
            <w:vAlign w:val="center"/>
          </w:tcPr>
          <w:p w14:paraId="0CDF4615" w14:textId="77777777" w:rsidR="005C6219" w:rsidRDefault="005C6219" w:rsidP="00D76547"/>
        </w:tc>
        <w:tc>
          <w:tcPr>
            <w:tcW w:w="911" w:type="pct"/>
            <w:vMerge/>
            <w:vAlign w:val="center"/>
          </w:tcPr>
          <w:p w14:paraId="6C905111" w14:textId="77777777" w:rsidR="005C6219" w:rsidRDefault="005C6219" w:rsidP="00D76547"/>
        </w:tc>
        <w:tc>
          <w:tcPr>
            <w:tcW w:w="1084" w:type="pct"/>
            <w:vAlign w:val="center"/>
          </w:tcPr>
          <w:p w14:paraId="7782F747" w14:textId="77777777" w:rsidR="005C6219" w:rsidRDefault="005C6219" w:rsidP="00D76547">
            <w:r>
              <w:t>Viết: Đánh giá, chỉnh sửa đoạn văn thể hiện tình cảm, cảm xúc về một bài thơ</w:t>
            </w:r>
          </w:p>
        </w:tc>
        <w:tc>
          <w:tcPr>
            <w:tcW w:w="320" w:type="pct"/>
            <w:vMerge/>
            <w:vAlign w:val="center"/>
          </w:tcPr>
          <w:p w14:paraId="7655539A" w14:textId="77777777" w:rsidR="005C6219" w:rsidRDefault="005C6219" w:rsidP="00D76547"/>
        </w:tc>
        <w:tc>
          <w:tcPr>
            <w:tcW w:w="1626" w:type="pct"/>
            <w:vAlign w:val="center"/>
          </w:tcPr>
          <w:p w14:paraId="4275420B" w14:textId="77777777" w:rsidR="005C6219" w:rsidRDefault="005C6219" w:rsidP="00D76547">
            <w:r>
              <w:rPr>
                <w:b/>
                <w:color w:val="C00000"/>
              </w:rPr>
              <w:t>NLS:</w:t>
            </w:r>
            <w:r>
              <w:t xml:space="preserve"> 2.5.CB2a - HS chia sẻ, nhận xét tiết mục nghệ thuật trên lớp học số bằng lời lẽ lịch sự.</w:t>
            </w:r>
          </w:p>
        </w:tc>
      </w:tr>
      <w:tr w:rsidR="005C6219" w14:paraId="489BB3B0" w14:textId="77777777" w:rsidTr="00D76547">
        <w:trPr>
          <w:jc w:val="center"/>
        </w:trPr>
        <w:tc>
          <w:tcPr>
            <w:tcW w:w="320" w:type="pct"/>
            <w:vMerge/>
            <w:vAlign w:val="center"/>
          </w:tcPr>
          <w:p w14:paraId="1135F986" w14:textId="77777777" w:rsidR="005C6219" w:rsidRDefault="005C6219" w:rsidP="00D76547"/>
        </w:tc>
        <w:tc>
          <w:tcPr>
            <w:tcW w:w="739" w:type="pct"/>
            <w:vMerge/>
            <w:vAlign w:val="center"/>
          </w:tcPr>
          <w:p w14:paraId="5EB24FE3" w14:textId="77777777" w:rsidR="005C6219" w:rsidRDefault="005C6219" w:rsidP="00D76547"/>
        </w:tc>
        <w:tc>
          <w:tcPr>
            <w:tcW w:w="911" w:type="pct"/>
            <w:vMerge/>
            <w:vAlign w:val="center"/>
          </w:tcPr>
          <w:p w14:paraId="79AF98DE" w14:textId="77777777" w:rsidR="005C6219" w:rsidRDefault="005C6219" w:rsidP="00D76547"/>
        </w:tc>
        <w:tc>
          <w:tcPr>
            <w:tcW w:w="1084" w:type="pct"/>
            <w:vAlign w:val="center"/>
          </w:tcPr>
          <w:p w14:paraId="608881F2" w14:textId="77777777" w:rsidR="005C6219" w:rsidRDefault="005C6219" w:rsidP="00D76547">
            <w:r>
              <w:t>Nói và nghe: Chương trình nghệ thuật em yêu thích</w:t>
            </w:r>
          </w:p>
        </w:tc>
        <w:tc>
          <w:tcPr>
            <w:tcW w:w="320" w:type="pct"/>
            <w:vMerge/>
            <w:vAlign w:val="center"/>
          </w:tcPr>
          <w:p w14:paraId="6FEE0025" w14:textId="77777777" w:rsidR="005C6219" w:rsidRDefault="005C6219" w:rsidP="00D76547"/>
        </w:tc>
        <w:tc>
          <w:tcPr>
            <w:tcW w:w="1626" w:type="pct"/>
            <w:vAlign w:val="center"/>
          </w:tcPr>
          <w:p w14:paraId="1888867A" w14:textId="77777777" w:rsidR="005C6219" w:rsidRDefault="005C6219" w:rsidP="00D76547">
            <w:r>
              <w:rPr>
                <w:b/>
                <w:color w:val="C05000"/>
              </w:rPr>
              <w:t>Quyền con người:</w:t>
            </w:r>
            <w:r>
              <w:t xml:space="preserve"> Rèn quyền được bày tỏ ý kiến, biết lắng nghe và tôn trọng ý kiến khác biệt khi trao đổi về chủ điểm tập hát quan họ.</w:t>
            </w:r>
          </w:p>
        </w:tc>
      </w:tr>
      <w:tr w:rsidR="005C6219" w14:paraId="14FBD74A" w14:textId="77777777" w:rsidTr="00D76547">
        <w:trPr>
          <w:jc w:val="center"/>
        </w:trPr>
        <w:tc>
          <w:tcPr>
            <w:tcW w:w="320" w:type="pct"/>
            <w:vMerge w:val="restart"/>
            <w:vAlign w:val="center"/>
          </w:tcPr>
          <w:p w14:paraId="184937B7" w14:textId="77777777" w:rsidR="005C6219" w:rsidRDefault="005C6219" w:rsidP="00D76547">
            <w:pPr>
              <w:jc w:val="center"/>
            </w:pPr>
            <w:r>
              <w:t>16</w:t>
            </w:r>
          </w:p>
        </w:tc>
        <w:tc>
          <w:tcPr>
            <w:tcW w:w="739" w:type="pct"/>
            <w:vMerge/>
            <w:vAlign w:val="center"/>
          </w:tcPr>
          <w:p w14:paraId="4BEB139D" w14:textId="77777777" w:rsidR="005C6219" w:rsidRDefault="005C6219" w:rsidP="00D76547"/>
        </w:tc>
        <w:tc>
          <w:tcPr>
            <w:tcW w:w="911" w:type="pct"/>
            <w:vMerge w:val="restart"/>
            <w:vAlign w:val="center"/>
          </w:tcPr>
          <w:p w14:paraId="145C475A" w14:textId="77777777" w:rsidR="005C6219" w:rsidRDefault="005C6219" w:rsidP="00D76547">
            <w:pPr>
              <w:jc w:val="center"/>
            </w:pPr>
            <w:r>
              <w:rPr>
                <w:b/>
              </w:rPr>
              <w:t>Bài 29: Phim hoạt hình Chú ốc sên bay</w:t>
            </w:r>
          </w:p>
          <w:p w14:paraId="332A0EF4" w14:textId="77777777" w:rsidR="005C6219" w:rsidRDefault="005C6219" w:rsidP="00D76547"/>
          <w:p w14:paraId="6F8C7683" w14:textId="77777777" w:rsidR="005C6219" w:rsidRDefault="005C6219" w:rsidP="00D76547"/>
        </w:tc>
        <w:tc>
          <w:tcPr>
            <w:tcW w:w="1084" w:type="pct"/>
            <w:vAlign w:val="center"/>
          </w:tcPr>
          <w:p w14:paraId="7AAB718D" w14:textId="77777777" w:rsidR="005C6219" w:rsidRDefault="005C6219" w:rsidP="00D76547">
            <w:r>
              <w:t>Đọc: Phim hoạt hình Chú ốc sên bay</w:t>
            </w:r>
          </w:p>
        </w:tc>
        <w:tc>
          <w:tcPr>
            <w:tcW w:w="320" w:type="pct"/>
            <w:vMerge w:val="restart"/>
            <w:vAlign w:val="center"/>
          </w:tcPr>
          <w:p w14:paraId="1E303911" w14:textId="77777777" w:rsidR="005C6219" w:rsidRDefault="005C6219" w:rsidP="00D76547">
            <w:pPr>
              <w:jc w:val="center"/>
            </w:pPr>
            <w:r>
              <w:t>3 tiết</w:t>
            </w:r>
          </w:p>
          <w:p w14:paraId="3B0A0AFB" w14:textId="77777777" w:rsidR="005C6219" w:rsidRDefault="005C6219" w:rsidP="00D76547"/>
          <w:p w14:paraId="0B5415CE" w14:textId="77777777" w:rsidR="005C6219" w:rsidRDefault="005C6219" w:rsidP="00D76547"/>
        </w:tc>
        <w:tc>
          <w:tcPr>
            <w:tcW w:w="1626" w:type="pct"/>
            <w:vAlign w:val="center"/>
          </w:tcPr>
          <w:p w14:paraId="33D5326A" w14:textId="77777777" w:rsidR="005C6219" w:rsidRDefault="005C6219" w:rsidP="00D76547">
            <w:r>
              <w:rPr>
                <w:b/>
                <w:color w:val="008000"/>
              </w:rPr>
              <w:t>Lý tưởng cách mạng, đạo đức, lối sống:</w:t>
            </w:r>
            <w:r>
              <w:t xml:space="preserve"> Giáo dục thói quen xem phim có chọn lọc, biết nhận xét nhân vật và thông điệp tích cực.</w:t>
            </w:r>
            <w:r>
              <w:br/>
            </w:r>
            <w:r>
              <w:rPr>
                <w:b/>
                <w:color w:val="C05000"/>
              </w:rPr>
              <w:t>Quyền con người:</w:t>
            </w:r>
            <w:r>
              <w:t xml:space="preserve"> Lồng ghép quyền trẻ em được tiếp cận sản phẩm văn hóa phù hợp, an toàn và có giá trị giáo dục.</w:t>
            </w:r>
          </w:p>
        </w:tc>
      </w:tr>
      <w:tr w:rsidR="005C6219" w14:paraId="296D97F2" w14:textId="77777777" w:rsidTr="00D76547">
        <w:trPr>
          <w:jc w:val="center"/>
        </w:trPr>
        <w:tc>
          <w:tcPr>
            <w:tcW w:w="320" w:type="pct"/>
            <w:vMerge/>
            <w:vAlign w:val="center"/>
          </w:tcPr>
          <w:p w14:paraId="1C7EF000" w14:textId="77777777" w:rsidR="005C6219" w:rsidRDefault="005C6219" w:rsidP="00D76547"/>
        </w:tc>
        <w:tc>
          <w:tcPr>
            <w:tcW w:w="739" w:type="pct"/>
            <w:vMerge/>
            <w:vAlign w:val="center"/>
          </w:tcPr>
          <w:p w14:paraId="4CC9F9BB" w14:textId="77777777" w:rsidR="005C6219" w:rsidRDefault="005C6219" w:rsidP="00D76547"/>
        </w:tc>
        <w:tc>
          <w:tcPr>
            <w:tcW w:w="911" w:type="pct"/>
            <w:vMerge/>
            <w:vAlign w:val="center"/>
          </w:tcPr>
          <w:p w14:paraId="7B7E4A94" w14:textId="77777777" w:rsidR="005C6219" w:rsidRDefault="005C6219" w:rsidP="00D76547"/>
        </w:tc>
        <w:tc>
          <w:tcPr>
            <w:tcW w:w="1084" w:type="pct"/>
            <w:vAlign w:val="center"/>
          </w:tcPr>
          <w:p w14:paraId="37001331" w14:textId="77777777" w:rsidR="005C6219" w:rsidRDefault="005C6219" w:rsidP="00D76547">
            <w:r>
              <w:t>Luyện từ và câu: Kết từ</w:t>
            </w:r>
          </w:p>
        </w:tc>
        <w:tc>
          <w:tcPr>
            <w:tcW w:w="320" w:type="pct"/>
            <w:vMerge/>
            <w:vAlign w:val="center"/>
          </w:tcPr>
          <w:p w14:paraId="18ED095B" w14:textId="77777777" w:rsidR="005C6219" w:rsidRDefault="005C6219" w:rsidP="00D76547"/>
        </w:tc>
        <w:tc>
          <w:tcPr>
            <w:tcW w:w="1626" w:type="pct"/>
            <w:vAlign w:val="center"/>
          </w:tcPr>
          <w:p w14:paraId="588CB7A2" w14:textId="77777777" w:rsidR="005C6219" w:rsidRDefault="005C6219" w:rsidP="00D76547">
            <w:r>
              <w:rPr>
                <w:b/>
                <w:color w:val="C00000"/>
              </w:rPr>
              <w:t>NLS:</w:t>
            </w:r>
            <w:r>
              <w:t xml:space="preserve"> 6.1.CB2a - HS tìm hiểu công cụ dựng hoạt hình và nhận biết công nghệ số trong tạo chuyển động.</w:t>
            </w:r>
          </w:p>
        </w:tc>
      </w:tr>
      <w:tr w:rsidR="005C6219" w14:paraId="220AA324" w14:textId="77777777" w:rsidTr="00D76547">
        <w:trPr>
          <w:jc w:val="center"/>
        </w:trPr>
        <w:tc>
          <w:tcPr>
            <w:tcW w:w="320" w:type="pct"/>
            <w:vMerge/>
            <w:vAlign w:val="center"/>
          </w:tcPr>
          <w:p w14:paraId="6C6AED70" w14:textId="77777777" w:rsidR="005C6219" w:rsidRDefault="005C6219" w:rsidP="00D76547"/>
        </w:tc>
        <w:tc>
          <w:tcPr>
            <w:tcW w:w="739" w:type="pct"/>
            <w:vMerge/>
            <w:vAlign w:val="center"/>
          </w:tcPr>
          <w:p w14:paraId="5D23C950" w14:textId="77777777" w:rsidR="005C6219" w:rsidRDefault="005C6219" w:rsidP="00D76547"/>
        </w:tc>
        <w:tc>
          <w:tcPr>
            <w:tcW w:w="911" w:type="pct"/>
            <w:vMerge/>
            <w:vAlign w:val="center"/>
          </w:tcPr>
          <w:p w14:paraId="40EEE3FE" w14:textId="77777777" w:rsidR="005C6219" w:rsidRDefault="005C6219" w:rsidP="00D76547"/>
        </w:tc>
        <w:tc>
          <w:tcPr>
            <w:tcW w:w="1084" w:type="pct"/>
            <w:vAlign w:val="center"/>
          </w:tcPr>
          <w:p w14:paraId="27AD70A0" w14:textId="77777777" w:rsidR="005C6219" w:rsidRDefault="005C6219" w:rsidP="00D76547">
            <w:r>
              <w:t>Viết: Tìm hiểu cách viết đoạn văn giới thiệu nhân vật trong một bộ phim hoạt hình</w:t>
            </w:r>
          </w:p>
        </w:tc>
        <w:tc>
          <w:tcPr>
            <w:tcW w:w="320" w:type="pct"/>
            <w:vMerge/>
            <w:vAlign w:val="center"/>
          </w:tcPr>
          <w:p w14:paraId="43C66C70" w14:textId="77777777" w:rsidR="005C6219" w:rsidRDefault="005C6219" w:rsidP="00D76547"/>
        </w:tc>
        <w:tc>
          <w:tcPr>
            <w:tcW w:w="1626" w:type="pct"/>
            <w:vAlign w:val="center"/>
          </w:tcPr>
          <w:p w14:paraId="2E3AD503" w14:textId="77777777" w:rsidR="005C6219" w:rsidRDefault="005C6219" w:rsidP="00D76547">
            <w:r>
              <w:rPr>
                <w:b/>
                <w:color w:val="0000C0"/>
              </w:rPr>
              <w:t>AI:</w:t>
            </w:r>
            <w:r>
              <w:t xml:space="preserve"> 5.D2.1 - Tìm hiểu AI học từ nhiều khung hình cũ để giúp chuyển động hoạt hình mượt mà hơn.</w:t>
            </w:r>
          </w:p>
        </w:tc>
      </w:tr>
      <w:tr w:rsidR="005C6219" w14:paraId="4D4B5339" w14:textId="77777777" w:rsidTr="00D76547">
        <w:trPr>
          <w:jc w:val="center"/>
        </w:trPr>
        <w:tc>
          <w:tcPr>
            <w:tcW w:w="320" w:type="pct"/>
            <w:vMerge/>
            <w:vAlign w:val="center"/>
          </w:tcPr>
          <w:p w14:paraId="0D2167C2" w14:textId="77777777" w:rsidR="005C6219" w:rsidRDefault="005C6219" w:rsidP="00D76547"/>
        </w:tc>
        <w:tc>
          <w:tcPr>
            <w:tcW w:w="739" w:type="pct"/>
            <w:vMerge/>
            <w:vAlign w:val="center"/>
          </w:tcPr>
          <w:p w14:paraId="5596427C" w14:textId="77777777" w:rsidR="005C6219" w:rsidRDefault="005C6219" w:rsidP="00D76547"/>
        </w:tc>
        <w:tc>
          <w:tcPr>
            <w:tcW w:w="911" w:type="pct"/>
            <w:vMerge w:val="restart"/>
            <w:vAlign w:val="center"/>
          </w:tcPr>
          <w:p w14:paraId="0081740E" w14:textId="77777777" w:rsidR="005C6219" w:rsidRDefault="005C6219" w:rsidP="00D76547">
            <w:pPr>
              <w:jc w:val="center"/>
            </w:pPr>
            <w:r>
              <w:rPr>
                <w:b/>
              </w:rPr>
              <w:t>Bài 30: Nghệ thuật múa ba lê</w:t>
            </w:r>
          </w:p>
          <w:p w14:paraId="014DEADF" w14:textId="77777777" w:rsidR="005C6219" w:rsidRDefault="005C6219" w:rsidP="00D76547"/>
          <w:p w14:paraId="25381FD1" w14:textId="77777777" w:rsidR="005C6219" w:rsidRDefault="005C6219" w:rsidP="00D76547"/>
        </w:tc>
        <w:tc>
          <w:tcPr>
            <w:tcW w:w="1084" w:type="pct"/>
            <w:vAlign w:val="center"/>
          </w:tcPr>
          <w:p w14:paraId="752959BE" w14:textId="77777777" w:rsidR="005C6219" w:rsidRDefault="005C6219" w:rsidP="00D76547">
            <w:r>
              <w:t>Đọc: Nghệ thuật múa ba lê</w:t>
            </w:r>
          </w:p>
        </w:tc>
        <w:tc>
          <w:tcPr>
            <w:tcW w:w="320" w:type="pct"/>
            <w:vMerge w:val="restart"/>
            <w:vAlign w:val="center"/>
          </w:tcPr>
          <w:p w14:paraId="4E64C426" w14:textId="77777777" w:rsidR="005C6219" w:rsidRDefault="005C6219" w:rsidP="00D76547">
            <w:pPr>
              <w:jc w:val="center"/>
            </w:pPr>
            <w:r>
              <w:t>4 tiết</w:t>
            </w:r>
          </w:p>
          <w:p w14:paraId="0AC5BA41" w14:textId="77777777" w:rsidR="005C6219" w:rsidRDefault="005C6219" w:rsidP="00D76547"/>
          <w:p w14:paraId="5E86F7EC" w14:textId="77777777" w:rsidR="005C6219" w:rsidRDefault="005C6219" w:rsidP="00D76547"/>
        </w:tc>
        <w:tc>
          <w:tcPr>
            <w:tcW w:w="1626" w:type="pct"/>
            <w:vAlign w:val="center"/>
          </w:tcPr>
          <w:p w14:paraId="7AE20E4B" w14:textId="77777777" w:rsidR="005C6219" w:rsidRDefault="005C6219" w:rsidP="00D76547">
            <w:r>
              <w:rPr>
                <w:b/>
                <w:color w:val="008000"/>
              </w:rPr>
              <w:t>Lý tưởng cách mạng, đạo đức, lối sống:</w:t>
            </w:r>
            <w:r>
              <w:t xml:space="preserve"> Giáo dục tinh thần kỉ luật, chăm chỉ luyện tập và tôn trọng công sức của nghệ sĩ.</w:t>
            </w:r>
            <w:r>
              <w:br/>
            </w:r>
            <w:r>
              <w:rPr>
                <w:b/>
                <w:color w:val="C05000"/>
              </w:rPr>
              <w:t>Quyền con người:</w:t>
            </w:r>
            <w:r>
              <w:t xml:space="preserve"> Lồng ghép quyền được tham gia, thưởng thức nghệ thuật và phát triển năng khiếu cá nhân.</w:t>
            </w:r>
          </w:p>
        </w:tc>
      </w:tr>
      <w:tr w:rsidR="005C6219" w14:paraId="332F7C12" w14:textId="77777777" w:rsidTr="00D76547">
        <w:trPr>
          <w:jc w:val="center"/>
        </w:trPr>
        <w:tc>
          <w:tcPr>
            <w:tcW w:w="320" w:type="pct"/>
            <w:vMerge/>
            <w:vAlign w:val="center"/>
          </w:tcPr>
          <w:p w14:paraId="5DC494D6" w14:textId="77777777" w:rsidR="005C6219" w:rsidRDefault="005C6219" w:rsidP="00D76547"/>
        </w:tc>
        <w:tc>
          <w:tcPr>
            <w:tcW w:w="739" w:type="pct"/>
            <w:vMerge/>
            <w:vAlign w:val="center"/>
          </w:tcPr>
          <w:p w14:paraId="598EBB7E" w14:textId="77777777" w:rsidR="005C6219" w:rsidRDefault="005C6219" w:rsidP="00D76547"/>
        </w:tc>
        <w:tc>
          <w:tcPr>
            <w:tcW w:w="911" w:type="pct"/>
            <w:vMerge/>
            <w:vAlign w:val="center"/>
          </w:tcPr>
          <w:p w14:paraId="53BBC43D" w14:textId="77777777" w:rsidR="005C6219" w:rsidRDefault="005C6219" w:rsidP="00D76547"/>
        </w:tc>
        <w:tc>
          <w:tcPr>
            <w:tcW w:w="1084" w:type="pct"/>
            <w:vAlign w:val="center"/>
          </w:tcPr>
          <w:p w14:paraId="65642E7A" w14:textId="77777777" w:rsidR="005C6219" w:rsidRDefault="005C6219" w:rsidP="00D76547">
            <w:r>
              <w:t>Viết: Tìm ý cho đoạn văn giới thiệu nhân vật trong một bộ phim hoạt hình</w:t>
            </w:r>
          </w:p>
        </w:tc>
        <w:tc>
          <w:tcPr>
            <w:tcW w:w="320" w:type="pct"/>
            <w:vMerge/>
            <w:vAlign w:val="center"/>
          </w:tcPr>
          <w:p w14:paraId="4F57E1C0" w14:textId="77777777" w:rsidR="005C6219" w:rsidRDefault="005C6219" w:rsidP="00D76547"/>
        </w:tc>
        <w:tc>
          <w:tcPr>
            <w:tcW w:w="1626" w:type="pct"/>
            <w:vAlign w:val="center"/>
          </w:tcPr>
          <w:p w14:paraId="797C5E02" w14:textId="77777777" w:rsidR="005C6219" w:rsidRDefault="005C6219" w:rsidP="00D76547">
            <w:r>
              <w:rPr>
                <w:b/>
                <w:color w:val="0000C0"/>
              </w:rPr>
              <w:t>AI:</w:t>
            </w:r>
            <w:r>
              <w:t xml:space="preserve"> 5.C4.2 - Dùng học liệu số/AI gợi ý động tác mẫu, sau đó nhận xét vẻ đẹp kỉ luật của nghệ thuật biểu diễn.</w:t>
            </w:r>
          </w:p>
        </w:tc>
      </w:tr>
      <w:tr w:rsidR="005C6219" w14:paraId="6EEE7EF9" w14:textId="77777777" w:rsidTr="00D76547">
        <w:trPr>
          <w:jc w:val="center"/>
        </w:trPr>
        <w:tc>
          <w:tcPr>
            <w:tcW w:w="320" w:type="pct"/>
            <w:vMerge/>
            <w:vAlign w:val="center"/>
          </w:tcPr>
          <w:p w14:paraId="3FB7966E" w14:textId="77777777" w:rsidR="005C6219" w:rsidRDefault="005C6219" w:rsidP="00D76547"/>
        </w:tc>
        <w:tc>
          <w:tcPr>
            <w:tcW w:w="739" w:type="pct"/>
            <w:vMerge/>
            <w:vAlign w:val="center"/>
          </w:tcPr>
          <w:p w14:paraId="0112D647" w14:textId="77777777" w:rsidR="005C6219" w:rsidRDefault="005C6219" w:rsidP="00D76547"/>
        </w:tc>
        <w:tc>
          <w:tcPr>
            <w:tcW w:w="911" w:type="pct"/>
            <w:vMerge/>
            <w:vAlign w:val="center"/>
          </w:tcPr>
          <w:p w14:paraId="4AB30CE0" w14:textId="77777777" w:rsidR="005C6219" w:rsidRDefault="005C6219" w:rsidP="00D76547"/>
        </w:tc>
        <w:tc>
          <w:tcPr>
            <w:tcW w:w="1084" w:type="pct"/>
            <w:vAlign w:val="center"/>
          </w:tcPr>
          <w:p w14:paraId="5201D839" w14:textId="77777777" w:rsidR="005C6219" w:rsidRDefault="005C6219" w:rsidP="00D76547">
            <w:r>
              <w:t>Đọc mở rộng</w:t>
            </w:r>
          </w:p>
        </w:tc>
        <w:tc>
          <w:tcPr>
            <w:tcW w:w="320" w:type="pct"/>
            <w:vMerge/>
            <w:vAlign w:val="center"/>
          </w:tcPr>
          <w:p w14:paraId="2BD0E8C3" w14:textId="77777777" w:rsidR="005C6219" w:rsidRDefault="005C6219" w:rsidP="00D76547"/>
        </w:tc>
        <w:tc>
          <w:tcPr>
            <w:tcW w:w="1626" w:type="pct"/>
            <w:vAlign w:val="center"/>
          </w:tcPr>
          <w:p w14:paraId="087E4374" w14:textId="77777777" w:rsidR="005C6219" w:rsidRDefault="005C6219" w:rsidP="00D76547">
            <w:r>
              <w:rPr>
                <w:b/>
                <w:color w:val="C00000"/>
              </w:rPr>
              <w:t>NLS:</w:t>
            </w:r>
            <w:r>
              <w:t xml:space="preserve"> 5.2.CB2a - HS xem video tư liệu về múa ba lê, lựa chọn nguồn học liệu phù hợp.</w:t>
            </w:r>
          </w:p>
        </w:tc>
      </w:tr>
      <w:tr w:rsidR="005C6219" w14:paraId="50FA3F64" w14:textId="77777777" w:rsidTr="00D76547">
        <w:trPr>
          <w:jc w:val="center"/>
        </w:trPr>
        <w:tc>
          <w:tcPr>
            <w:tcW w:w="320" w:type="pct"/>
            <w:vMerge w:val="restart"/>
            <w:vAlign w:val="center"/>
          </w:tcPr>
          <w:p w14:paraId="4E89FB63" w14:textId="77777777" w:rsidR="005C6219" w:rsidRDefault="005C6219" w:rsidP="00D76547">
            <w:pPr>
              <w:jc w:val="center"/>
            </w:pPr>
            <w:r>
              <w:t>17</w:t>
            </w:r>
          </w:p>
        </w:tc>
        <w:tc>
          <w:tcPr>
            <w:tcW w:w="739" w:type="pct"/>
            <w:vMerge/>
            <w:vAlign w:val="center"/>
          </w:tcPr>
          <w:p w14:paraId="1E7DD238" w14:textId="77777777" w:rsidR="005C6219" w:rsidRDefault="005C6219" w:rsidP="00D76547"/>
        </w:tc>
        <w:tc>
          <w:tcPr>
            <w:tcW w:w="911" w:type="pct"/>
            <w:vMerge w:val="restart"/>
            <w:vAlign w:val="center"/>
          </w:tcPr>
          <w:p w14:paraId="5BF66C3C" w14:textId="77777777" w:rsidR="005C6219" w:rsidRDefault="005C6219" w:rsidP="00D76547">
            <w:pPr>
              <w:jc w:val="center"/>
            </w:pPr>
            <w:r>
              <w:t>Bài 31: Một ngôi chùa độc đáo</w:t>
            </w:r>
          </w:p>
          <w:p w14:paraId="17A314FD" w14:textId="77777777" w:rsidR="005C6219" w:rsidRDefault="005C6219" w:rsidP="00D76547"/>
          <w:p w14:paraId="6668E38F" w14:textId="77777777" w:rsidR="005C6219" w:rsidRDefault="005C6219" w:rsidP="00D76547"/>
        </w:tc>
        <w:tc>
          <w:tcPr>
            <w:tcW w:w="1084" w:type="pct"/>
            <w:vAlign w:val="center"/>
          </w:tcPr>
          <w:p w14:paraId="60EEC0E2" w14:textId="77777777" w:rsidR="005C6219" w:rsidRDefault="005C6219" w:rsidP="00D76547">
            <w:r>
              <w:t>Đọc: Một ngôi chùa độc đáo</w:t>
            </w:r>
          </w:p>
        </w:tc>
        <w:tc>
          <w:tcPr>
            <w:tcW w:w="320" w:type="pct"/>
            <w:vMerge w:val="restart"/>
            <w:vAlign w:val="center"/>
          </w:tcPr>
          <w:p w14:paraId="426A996F" w14:textId="77777777" w:rsidR="005C6219" w:rsidRDefault="005C6219" w:rsidP="00D76547">
            <w:pPr>
              <w:jc w:val="center"/>
            </w:pPr>
            <w:r>
              <w:t>3 tiết</w:t>
            </w:r>
          </w:p>
          <w:p w14:paraId="0E8D106B" w14:textId="77777777" w:rsidR="005C6219" w:rsidRDefault="005C6219" w:rsidP="00D76547"/>
          <w:p w14:paraId="54BB8B39" w14:textId="77777777" w:rsidR="005C6219" w:rsidRDefault="005C6219" w:rsidP="00D76547"/>
        </w:tc>
        <w:tc>
          <w:tcPr>
            <w:tcW w:w="1626" w:type="pct"/>
            <w:vAlign w:val="center"/>
          </w:tcPr>
          <w:p w14:paraId="39D8E5F2" w14:textId="77777777" w:rsidR="005C6219" w:rsidRDefault="005C6219" w:rsidP="00D76547">
            <w:r>
              <w:rPr>
                <w:b/>
                <w:color w:val="008000"/>
              </w:rPr>
              <w:t>Lý tưởng cách mạng, đạo đức, lối sống:</w:t>
            </w:r>
            <w:r>
              <w:t xml:space="preserve"> Giáo dục ý thức tôn trọng di sản kiến trúc, ứng xử văn minh nơi công cộng và nơi tham quan.</w:t>
            </w:r>
            <w:r>
              <w:br/>
            </w:r>
            <w:r>
              <w:rPr>
                <w:b/>
                <w:color w:val="C05000"/>
              </w:rPr>
              <w:t>Quyền con người:</w:t>
            </w:r>
            <w:r>
              <w:t xml:space="preserve"> Lồng ghép thái độ tôn trọng giá trị văn hóa, tín ngưỡng và sự đa dạng trong đời sống cộng đồng.</w:t>
            </w:r>
          </w:p>
        </w:tc>
      </w:tr>
      <w:tr w:rsidR="005C6219" w14:paraId="6E0AC8F1" w14:textId="77777777" w:rsidTr="00D76547">
        <w:trPr>
          <w:jc w:val="center"/>
        </w:trPr>
        <w:tc>
          <w:tcPr>
            <w:tcW w:w="320" w:type="pct"/>
            <w:vMerge/>
            <w:vAlign w:val="center"/>
          </w:tcPr>
          <w:p w14:paraId="2B5ECE4C" w14:textId="77777777" w:rsidR="005C6219" w:rsidRDefault="005C6219" w:rsidP="00D76547"/>
        </w:tc>
        <w:tc>
          <w:tcPr>
            <w:tcW w:w="739" w:type="pct"/>
            <w:vMerge/>
            <w:vAlign w:val="center"/>
          </w:tcPr>
          <w:p w14:paraId="6F1D13D2" w14:textId="77777777" w:rsidR="005C6219" w:rsidRDefault="005C6219" w:rsidP="00D76547"/>
        </w:tc>
        <w:tc>
          <w:tcPr>
            <w:tcW w:w="911" w:type="pct"/>
            <w:vMerge/>
            <w:vAlign w:val="center"/>
          </w:tcPr>
          <w:p w14:paraId="498E53CD" w14:textId="77777777" w:rsidR="005C6219" w:rsidRDefault="005C6219" w:rsidP="00D76547"/>
        </w:tc>
        <w:tc>
          <w:tcPr>
            <w:tcW w:w="1084" w:type="pct"/>
            <w:vAlign w:val="center"/>
          </w:tcPr>
          <w:p w14:paraId="7431CAB1" w14:textId="77777777" w:rsidR="005C6219" w:rsidRDefault="005C6219" w:rsidP="00D76547">
            <w:r>
              <w:t>Luyện từ và câu: Luyện tập về kết từ</w:t>
            </w:r>
          </w:p>
        </w:tc>
        <w:tc>
          <w:tcPr>
            <w:tcW w:w="320" w:type="pct"/>
            <w:vMerge/>
            <w:vAlign w:val="center"/>
          </w:tcPr>
          <w:p w14:paraId="3539E5BB" w14:textId="77777777" w:rsidR="005C6219" w:rsidRDefault="005C6219" w:rsidP="00D76547"/>
        </w:tc>
        <w:tc>
          <w:tcPr>
            <w:tcW w:w="1626" w:type="pct"/>
            <w:vAlign w:val="center"/>
          </w:tcPr>
          <w:p w14:paraId="092F1379" w14:textId="77777777" w:rsidR="005C6219" w:rsidRDefault="005C6219" w:rsidP="00D76547">
            <w:r>
              <w:rPr>
                <w:b/>
                <w:color w:val="C00000"/>
              </w:rPr>
              <w:t>NLS:</w:t>
            </w:r>
            <w:r>
              <w:t xml:space="preserve"> 1.1.CB2b - HS tra cứu hình ảnh 360 độ về kiến trúc chùa, ghi nhận thông tin chính.</w:t>
            </w:r>
          </w:p>
        </w:tc>
      </w:tr>
      <w:tr w:rsidR="005C6219" w14:paraId="6F17F493" w14:textId="77777777" w:rsidTr="00D76547">
        <w:trPr>
          <w:jc w:val="center"/>
        </w:trPr>
        <w:tc>
          <w:tcPr>
            <w:tcW w:w="320" w:type="pct"/>
            <w:vMerge/>
            <w:vAlign w:val="center"/>
          </w:tcPr>
          <w:p w14:paraId="2ECBCA66" w14:textId="77777777" w:rsidR="005C6219" w:rsidRDefault="005C6219" w:rsidP="00D76547"/>
        </w:tc>
        <w:tc>
          <w:tcPr>
            <w:tcW w:w="739" w:type="pct"/>
            <w:vMerge/>
            <w:vAlign w:val="center"/>
          </w:tcPr>
          <w:p w14:paraId="5B2086D7" w14:textId="77777777" w:rsidR="005C6219" w:rsidRDefault="005C6219" w:rsidP="00D76547"/>
        </w:tc>
        <w:tc>
          <w:tcPr>
            <w:tcW w:w="911" w:type="pct"/>
            <w:vMerge/>
            <w:vAlign w:val="center"/>
          </w:tcPr>
          <w:p w14:paraId="09E1D381" w14:textId="77777777" w:rsidR="005C6219" w:rsidRDefault="005C6219" w:rsidP="00D76547"/>
        </w:tc>
        <w:tc>
          <w:tcPr>
            <w:tcW w:w="1084" w:type="pct"/>
            <w:vAlign w:val="center"/>
          </w:tcPr>
          <w:p w14:paraId="377BB6D5" w14:textId="77777777" w:rsidR="005C6219" w:rsidRDefault="005C6219" w:rsidP="00D76547">
            <w:r>
              <w:t>Viết: Viết đoạn văn giới thiệu nhân vật trong một bộ phim hoạt hình</w:t>
            </w:r>
          </w:p>
        </w:tc>
        <w:tc>
          <w:tcPr>
            <w:tcW w:w="320" w:type="pct"/>
            <w:vMerge/>
            <w:vAlign w:val="center"/>
          </w:tcPr>
          <w:p w14:paraId="2021E159" w14:textId="77777777" w:rsidR="005C6219" w:rsidRDefault="005C6219" w:rsidP="00D76547"/>
        </w:tc>
        <w:tc>
          <w:tcPr>
            <w:tcW w:w="1626" w:type="pct"/>
            <w:vAlign w:val="center"/>
          </w:tcPr>
          <w:p w14:paraId="4ECED040" w14:textId="77777777" w:rsidR="005C6219" w:rsidRDefault="005C6219" w:rsidP="00D76547">
            <w:r>
              <w:rPr>
                <w:b/>
                <w:color w:val="0000C0"/>
              </w:rPr>
              <w:t>AI:</w:t>
            </w:r>
            <w:r>
              <w:t xml:space="preserve"> 5.C4.2 - Trải nghiệm ảnh 3D/tham quan ảo, nhận biết AI hỗ trợ khám phá di sản văn hóa.</w:t>
            </w:r>
          </w:p>
        </w:tc>
      </w:tr>
      <w:tr w:rsidR="005C6219" w14:paraId="3F8CAB0F" w14:textId="77777777" w:rsidTr="00D76547">
        <w:trPr>
          <w:jc w:val="center"/>
        </w:trPr>
        <w:tc>
          <w:tcPr>
            <w:tcW w:w="320" w:type="pct"/>
            <w:vMerge/>
            <w:vAlign w:val="center"/>
          </w:tcPr>
          <w:p w14:paraId="050E96A1" w14:textId="77777777" w:rsidR="005C6219" w:rsidRDefault="005C6219" w:rsidP="00D76547"/>
        </w:tc>
        <w:tc>
          <w:tcPr>
            <w:tcW w:w="739" w:type="pct"/>
            <w:vMerge/>
            <w:vAlign w:val="center"/>
          </w:tcPr>
          <w:p w14:paraId="1BB54F45" w14:textId="77777777" w:rsidR="005C6219" w:rsidRDefault="005C6219" w:rsidP="00D76547"/>
        </w:tc>
        <w:tc>
          <w:tcPr>
            <w:tcW w:w="911" w:type="pct"/>
            <w:vMerge w:val="restart"/>
            <w:vAlign w:val="center"/>
          </w:tcPr>
          <w:p w14:paraId="15AEC710" w14:textId="77777777" w:rsidR="005C6219" w:rsidRDefault="005C6219" w:rsidP="00D76547">
            <w:pPr>
              <w:jc w:val="center"/>
            </w:pPr>
            <w:r>
              <w:rPr>
                <w:b/>
              </w:rPr>
              <w:t>Bài 32: Sự tích chú Tễu</w:t>
            </w:r>
          </w:p>
          <w:p w14:paraId="6D175EBE" w14:textId="77777777" w:rsidR="005C6219" w:rsidRDefault="005C6219" w:rsidP="00D76547"/>
          <w:p w14:paraId="349A8620" w14:textId="77777777" w:rsidR="005C6219" w:rsidRDefault="005C6219" w:rsidP="00D76547"/>
        </w:tc>
        <w:tc>
          <w:tcPr>
            <w:tcW w:w="1084" w:type="pct"/>
            <w:vAlign w:val="center"/>
          </w:tcPr>
          <w:p w14:paraId="27185111" w14:textId="77777777" w:rsidR="005C6219" w:rsidRDefault="005C6219" w:rsidP="00D76547">
            <w:r>
              <w:t>Đọc: Sự tích chú Tễu</w:t>
            </w:r>
          </w:p>
        </w:tc>
        <w:tc>
          <w:tcPr>
            <w:tcW w:w="320" w:type="pct"/>
            <w:vMerge w:val="restart"/>
            <w:vAlign w:val="center"/>
          </w:tcPr>
          <w:p w14:paraId="6AEAD20A" w14:textId="77777777" w:rsidR="005C6219" w:rsidRDefault="005C6219" w:rsidP="00D76547">
            <w:pPr>
              <w:jc w:val="center"/>
            </w:pPr>
            <w:r>
              <w:t>4 tiết</w:t>
            </w:r>
          </w:p>
          <w:p w14:paraId="4D88B3CE" w14:textId="77777777" w:rsidR="005C6219" w:rsidRDefault="005C6219" w:rsidP="00D76547"/>
          <w:p w14:paraId="1066CE84" w14:textId="77777777" w:rsidR="005C6219" w:rsidRDefault="005C6219" w:rsidP="00D76547"/>
        </w:tc>
        <w:tc>
          <w:tcPr>
            <w:tcW w:w="1626" w:type="pct"/>
            <w:vAlign w:val="center"/>
          </w:tcPr>
          <w:p w14:paraId="530D47EA" w14:textId="77777777" w:rsidR="005C6219" w:rsidRDefault="005C6219" w:rsidP="00D76547">
            <w:r>
              <w:rPr>
                <w:b/>
                <w:color w:val="008000"/>
              </w:rPr>
              <w:t>Lý tưởng cách mạng, đạo đức, lối sống:</w:t>
            </w:r>
            <w:r>
              <w:t xml:space="preserve"> Giáo dục ý thức giữ gìn nghệ thuật múa rối nước, trân trọng trí tuệ dân gian.</w:t>
            </w:r>
            <w:r>
              <w:br/>
            </w:r>
            <w:r>
              <w:rPr>
                <w:b/>
                <w:color w:val="006699"/>
              </w:rPr>
              <w:t>Tiết kiệm và bảo vệ nguồn nước:</w:t>
            </w:r>
            <w:r>
              <w:t xml:space="preserve"> Liên hệ sân khấu rối nước và ao hồ; nhắc HS bảo vệ nguồn nước, không làm ô nhiễm ao hồ làng quê.</w:t>
            </w:r>
          </w:p>
        </w:tc>
      </w:tr>
      <w:tr w:rsidR="005C6219" w14:paraId="7147CA47" w14:textId="77777777" w:rsidTr="00D76547">
        <w:trPr>
          <w:jc w:val="center"/>
        </w:trPr>
        <w:tc>
          <w:tcPr>
            <w:tcW w:w="320" w:type="pct"/>
            <w:vMerge/>
            <w:vAlign w:val="center"/>
          </w:tcPr>
          <w:p w14:paraId="128B2A21" w14:textId="77777777" w:rsidR="005C6219" w:rsidRDefault="005C6219" w:rsidP="00D76547"/>
        </w:tc>
        <w:tc>
          <w:tcPr>
            <w:tcW w:w="739" w:type="pct"/>
            <w:vMerge/>
            <w:vAlign w:val="center"/>
          </w:tcPr>
          <w:p w14:paraId="7FDBF8FE" w14:textId="77777777" w:rsidR="005C6219" w:rsidRDefault="005C6219" w:rsidP="00D76547"/>
        </w:tc>
        <w:tc>
          <w:tcPr>
            <w:tcW w:w="911" w:type="pct"/>
            <w:vMerge/>
            <w:vAlign w:val="center"/>
          </w:tcPr>
          <w:p w14:paraId="34EC33A4" w14:textId="77777777" w:rsidR="005C6219" w:rsidRDefault="005C6219" w:rsidP="00D76547"/>
        </w:tc>
        <w:tc>
          <w:tcPr>
            <w:tcW w:w="1084" w:type="pct"/>
            <w:vAlign w:val="center"/>
          </w:tcPr>
          <w:p w14:paraId="6485EEB8" w14:textId="77777777" w:rsidR="005C6219" w:rsidRDefault="005C6219" w:rsidP="00D76547">
            <w:r>
              <w:t>Viết: Đánh giá, chỉnh sửa đoạn văn giới thiệu nhân vật trong một bộ phim hoạt hình</w:t>
            </w:r>
          </w:p>
        </w:tc>
        <w:tc>
          <w:tcPr>
            <w:tcW w:w="320" w:type="pct"/>
            <w:vMerge/>
            <w:vAlign w:val="center"/>
          </w:tcPr>
          <w:p w14:paraId="01240860" w14:textId="77777777" w:rsidR="005C6219" w:rsidRDefault="005C6219" w:rsidP="00D76547"/>
        </w:tc>
        <w:tc>
          <w:tcPr>
            <w:tcW w:w="1626" w:type="pct"/>
            <w:vAlign w:val="center"/>
          </w:tcPr>
          <w:p w14:paraId="5E620432" w14:textId="77777777" w:rsidR="005C6219" w:rsidRDefault="005C6219" w:rsidP="00D76547">
            <w:r>
              <w:rPr>
                <w:b/>
                <w:color w:val="C00000"/>
              </w:rPr>
              <w:t>NLS:</w:t>
            </w:r>
            <w:r>
              <w:t xml:space="preserve"> 3.1.CB2a - HS tạo phiếu giới thiệu phim yêu thích bằng mẫu số, trình bày ngắn gọn.</w:t>
            </w:r>
          </w:p>
        </w:tc>
      </w:tr>
      <w:tr w:rsidR="005C6219" w14:paraId="358FD0A7" w14:textId="77777777" w:rsidTr="00D76547">
        <w:trPr>
          <w:jc w:val="center"/>
        </w:trPr>
        <w:tc>
          <w:tcPr>
            <w:tcW w:w="320" w:type="pct"/>
            <w:vMerge/>
            <w:vAlign w:val="center"/>
          </w:tcPr>
          <w:p w14:paraId="6A280279" w14:textId="77777777" w:rsidR="005C6219" w:rsidRDefault="005C6219" w:rsidP="00D76547"/>
        </w:tc>
        <w:tc>
          <w:tcPr>
            <w:tcW w:w="739" w:type="pct"/>
            <w:vMerge/>
            <w:vAlign w:val="center"/>
          </w:tcPr>
          <w:p w14:paraId="1BF3BF64" w14:textId="77777777" w:rsidR="005C6219" w:rsidRDefault="005C6219" w:rsidP="00D76547"/>
        </w:tc>
        <w:tc>
          <w:tcPr>
            <w:tcW w:w="911" w:type="pct"/>
            <w:vMerge/>
            <w:vAlign w:val="center"/>
          </w:tcPr>
          <w:p w14:paraId="7102143A" w14:textId="77777777" w:rsidR="005C6219" w:rsidRDefault="005C6219" w:rsidP="00D76547"/>
        </w:tc>
        <w:tc>
          <w:tcPr>
            <w:tcW w:w="1084" w:type="pct"/>
            <w:vAlign w:val="center"/>
          </w:tcPr>
          <w:p w14:paraId="77CED80C" w14:textId="77777777" w:rsidR="005C6219" w:rsidRDefault="005C6219" w:rsidP="00D76547">
            <w:r>
              <w:t>Nói và nghe: Bộ phim yêu thích</w:t>
            </w:r>
          </w:p>
        </w:tc>
        <w:tc>
          <w:tcPr>
            <w:tcW w:w="320" w:type="pct"/>
            <w:vMerge/>
            <w:vAlign w:val="center"/>
          </w:tcPr>
          <w:p w14:paraId="5543429D" w14:textId="77777777" w:rsidR="005C6219" w:rsidRDefault="005C6219" w:rsidP="00D76547"/>
        </w:tc>
        <w:tc>
          <w:tcPr>
            <w:tcW w:w="1626" w:type="pct"/>
            <w:vAlign w:val="center"/>
          </w:tcPr>
          <w:p w14:paraId="105F5D6D" w14:textId="77777777" w:rsidR="005C6219" w:rsidRDefault="005C6219" w:rsidP="00D76547">
            <w:r>
              <w:rPr>
                <w:b/>
                <w:color w:val="C05000"/>
              </w:rPr>
              <w:t>Quyền con người:</w:t>
            </w:r>
            <w:r>
              <w:t xml:space="preserve"> Rèn quyền được bày tỏ ý kiến, biết lắng nghe và tôn trọng ý kiến khác biệt khi trao đổi về chủ điểm sự tích chú tễu.</w:t>
            </w:r>
          </w:p>
        </w:tc>
      </w:tr>
      <w:tr w:rsidR="005C6219" w14:paraId="2632C0A1" w14:textId="77777777" w:rsidTr="00D76547">
        <w:trPr>
          <w:jc w:val="center"/>
        </w:trPr>
        <w:tc>
          <w:tcPr>
            <w:tcW w:w="320" w:type="pct"/>
            <w:vMerge w:val="restart"/>
            <w:vAlign w:val="center"/>
          </w:tcPr>
          <w:p w14:paraId="69445707" w14:textId="77777777" w:rsidR="005C6219" w:rsidRDefault="005C6219" w:rsidP="00D76547">
            <w:pPr>
              <w:jc w:val="center"/>
            </w:pPr>
            <w:r>
              <w:rPr>
                <w:sz w:val="22"/>
              </w:rPr>
              <w:t>18</w:t>
            </w:r>
          </w:p>
        </w:tc>
        <w:tc>
          <w:tcPr>
            <w:tcW w:w="739" w:type="pct"/>
            <w:vMerge w:val="restart"/>
            <w:vAlign w:val="center"/>
          </w:tcPr>
          <w:p w14:paraId="7DCBA8DE" w14:textId="77777777" w:rsidR="005C6219" w:rsidRDefault="005C6219" w:rsidP="00D76547">
            <w:pPr>
              <w:jc w:val="center"/>
            </w:pPr>
            <w:r>
              <w:rPr>
                <w:b/>
                <w:sz w:val="22"/>
              </w:rPr>
              <w:t>ÔN TẬP VÀ ĐÁNH GIÁ CUỐI HỌC KÌ I</w:t>
            </w:r>
          </w:p>
        </w:tc>
        <w:tc>
          <w:tcPr>
            <w:tcW w:w="911" w:type="pct"/>
            <w:vMerge w:val="restart"/>
            <w:vAlign w:val="center"/>
          </w:tcPr>
          <w:p w14:paraId="091A3A1F" w14:textId="77777777" w:rsidR="005C6219" w:rsidRDefault="005C6219" w:rsidP="00D76547">
            <w:pPr>
              <w:jc w:val="center"/>
            </w:pPr>
            <w:r>
              <w:rPr>
                <w:b/>
                <w:sz w:val="22"/>
              </w:rPr>
              <w:t>Ôn tập và Đánh giá cuối học kì I</w:t>
            </w:r>
          </w:p>
        </w:tc>
        <w:tc>
          <w:tcPr>
            <w:tcW w:w="1084" w:type="pct"/>
            <w:vAlign w:val="center"/>
          </w:tcPr>
          <w:p w14:paraId="4E347946" w14:textId="77777777" w:rsidR="005C6219" w:rsidRDefault="005C6219" w:rsidP="00D76547">
            <w:r>
              <w:rPr>
                <w:sz w:val="22"/>
              </w:rPr>
              <w:t>Ôn tập và Đánh giá cuối học kì I (Tiết 1 - 2: Phần 1 - Ôn tập)</w:t>
            </w:r>
          </w:p>
        </w:tc>
        <w:tc>
          <w:tcPr>
            <w:tcW w:w="320" w:type="pct"/>
            <w:vAlign w:val="center"/>
          </w:tcPr>
          <w:p w14:paraId="4E1D4D3E" w14:textId="77777777" w:rsidR="005C6219" w:rsidRDefault="005C6219" w:rsidP="00D76547">
            <w:pPr>
              <w:jc w:val="center"/>
            </w:pPr>
            <w:r>
              <w:rPr>
                <w:sz w:val="22"/>
              </w:rPr>
              <w:t>2 tiết</w:t>
            </w:r>
          </w:p>
        </w:tc>
        <w:tc>
          <w:tcPr>
            <w:tcW w:w="1626" w:type="pct"/>
            <w:vAlign w:val="center"/>
          </w:tcPr>
          <w:p w14:paraId="5529230E" w14:textId="77777777" w:rsidR="005C6219" w:rsidRDefault="005C6219" w:rsidP="00D76547"/>
        </w:tc>
      </w:tr>
      <w:tr w:rsidR="005C6219" w14:paraId="6198CC6B" w14:textId="77777777" w:rsidTr="00D76547">
        <w:trPr>
          <w:jc w:val="center"/>
        </w:trPr>
        <w:tc>
          <w:tcPr>
            <w:tcW w:w="320" w:type="pct"/>
            <w:vMerge/>
            <w:vAlign w:val="center"/>
          </w:tcPr>
          <w:p w14:paraId="0414B396" w14:textId="77777777" w:rsidR="005C6219" w:rsidRDefault="005C6219" w:rsidP="00D76547"/>
        </w:tc>
        <w:tc>
          <w:tcPr>
            <w:tcW w:w="739" w:type="pct"/>
            <w:vMerge/>
            <w:vAlign w:val="center"/>
          </w:tcPr>
          <w:p w14:paraId="293A45D4" w14:textId="77777777" w:rsidR="005C6219" w:rsidRDefault="005C6219" w:rsidP="00D76547"/>
        </w:tc>
        <w:tc>
          <w:tcPr>
            <w:tcW w:w="911" w:type="pct"/>
            <w:vMerge/>
            <w:vAlign w:val="center"/>
          </w:tcPr>
          <w:p w14:paraId="3B95A2AB" w14:textId="77777777" w:rsidR="005C6219" w:rsidRDefault="005C6219" w:rsidP="00D76547"/>
        </w:tc>
        <w:tc>
          <w:tcPr>
            <w:tcW w:w="1084" w:type="pct"/>
            <w:vAlign w:val="center"/>
          </w:tcPr>
          <w:p w14:paraId="768E4CFD" w14:textId="77777777" w:rsidR="005C6219" w:rsidRDefault="005C6219" w:rsidP="00D76547">
            <w:r>
              <w:rPr>
                <w:sz w:val="22"/>
              </w:rPr>
              <w:t>Ôn tập và Đánh giá cuối học kì I (Tiết 3 - 4: Phần 1 - Ôn tập)</w:t>
            </w:r>
          </w:p>
        </w:tc>
        <w:tc>
          <w:tcPr>
            <w:tcW w:w="320" w:type="pct"/>
            <w:vAlign w:val="center"/>
          </w:tcPr>
          <w:p w14:paraId="4C2C8211" w14:textId="77777777" w:rsidR="005C6219" w:rsidRDefault="005C6219" w:rsidP="00D76547">
            <w:pPr>
              <w:jc w:val="center"/>
            </w:pPr>
            <w:r>
              <w:rPr>
                <w:sz w:val="22"/>
              </w:rPr>
              <w:t>2 tiết</w:t>
            </w:r>
          </w:p>
        </w:tc>
        <w:tc>
          <w:tcPr>
            <w:tcW w:w="1626" w:type="pct"/>
            <w:vAlign w:val="center"/>
          </w:tcPr>
          <w:p w14:paraId="62869F44" w14:textId="77777777" w:rsidR="005C6219" w:rsidRDefault="005C6219" w:rsidP="00D76547"/>
        </w:tc>
      </w:tr>
      <w:tr w:rsidR="005C6219" w14:paraId="257BCCF7" w14:textId="77777777" w:rsidTr="00D76547">
        <w:trPr>
          <w:jc w:val="center"/>
        </w:trPr>
        <w:tc>
          <w:tcPr>
            <w:tcW w:w="320" w:type="pct"/>
            <w:vMerge/>
            <w:vAlign w:val="center"/>
          </w:tcPr>
          <w:p w14:paraId="3DE7011C" w14:textId="77777777" w:rsidR="005C6219" w:rsidRDefault="005C6219" w:rsidP="00D76547"/>
        </w:tc>
        <w:tc>
          <w:tcPr>
            <w:tcW w:w="739" w:type="pct"/>
            <w:vMerge/>
            <w:vAlign w:val="center"/>
          </w:tcPr>
          <w:p w14:paraId="622259A6" w14:textId="77777777" w:rsidR="005C6219" w:rsidRDefault="005C6219" w:rsidP="00D76547"/>
        </w:tc>
        <w:tc>
          <w:tcPr>
            <w:tcW w:w="911" w:type="pct"/>
            <w:vMerge/>
            <w:vAlign w:val="center"/>
          </w:tcPr>
          <w:p w14:paraId="5AD62446" w14:textId="77777777" w:rsidR="005C6219" w:rsidRDefault="005C6219" w:rsidP="00D76547"/>
        </w:tc>
        <w:tc>
          <w:tcPr>
            <w:tcW w:w="1084" w:type="pct"/>
            <w:vAlign w:val="center"/>
          </w:tcPr>
          <w:p w14:paraId="643A6BA4" w14:textId="77777777" w:rsidR="005C6219" w:rsidRDefault="005C6219" w:rsidP="00D76547">
            <w:r>
              <w:rPr>
                <w:sz w:val="22"/>
              </w:rPr>
              <w:t>Ôn tập và Đánh giá cuối học kì I (Tiết 5: Phần 1 - Ôn tập)</w:t>
            </w:r>
          </w:p>
        </w:tc>
        <w:tc>
          <w:tcPr>
            <w:tcW w:w="320" w:type="pct"/>
            <w:vAlign w:val="center"/>
          </w:tcPr>
          <w:p w14:paraId="30406718" w14:textId="77777777" w:rsidR="005C6219" w:rsidRDefault="005C6219" w:rsidP="00D76547">
            <w:pPr>
              <w:jc w:val="center"/>
            </w:pPr>
            <w:r>
              <w:rPr>
                <w:sz w:val="22"/>
              </w:rPr>
              <w:t>1 tiết</w:t>
            </w:r>
          </w:p>
        </w:tc>
        <w:tc>
          <w:tcPr>
            <w:tcW w:w="1626" w:type="pct"/>
            <w:vAlign w:val="center"/>
          </w:tcPr>
          <w:p w14:paraId="31BFC881" w14:textId="77777777" w:rsidR="005C6219" w:rsidRDefault="005C6219" w:rsidP="00D76547"/>
        </w:tc>
      </w:tr>
      <w:tr w:rsidR="005C6219" w14:paraId="3464862B" w14:textId="77777777" w:rsidTr="00D76547">
        <w:trPr>
          <w:jc w:val="center"/>
        </w:trPr>
        <w:tc>
          <w:tcPr>
            <w:tcW w:w="320" w:type="pct"/>
            <w:vMerge/>
            <w:vAlign w:val="center"/>
          </w:tcPr>
          <w:p w14:paraId="1972D9E1" w14:textId="77777777" w:rsidR="005C6219" w:rsidRDefault="005C6219" w:rsidP="00D76547"/>
        </w:tc>
        <w:tc>
          <w:tcPr>
            <w:tcW w:w="739" w:type="pct"/>
            <w:vMerge/>
            <w:vAlign w:val="center"/>
          </w:tcPr>
          <w:p w14:paraId="661D3E6A" w14:textId="77777777" w:rsidR="005C6219" w:rsidRDefault="005C6219" w:rsidP="00D76547"/>
        </w:tc>
        <w:tc>
          <w:tcPr>
            <w:tcW w:w="911" w:type="pct"/>
            <w:vMerge/>
            <w:vAlign w:val="center"/>
          </w:tcPr>
          <w:p w14:paraId="0AF052C2" w14:textId="77777777" w:rsidR="005C6219" w:rsidRDefault="005C6219" w:rsidP="00D76547"/>
        </w:tc>
        <w:tc>
          <w:tcPr>
            <w:tcW w:w="1084" w:type="pct"/>
            <w:vAlign w:val="center"/>
          </w:tcPr>
          <w:p w14:paraId="40A3A5AF" w14:textId="77777777" w:rsidR="005C6219" w:rsidRDefault="005C6219" w:rsidP="00D76547">
            <w:r>
              <w:rPr>
                <w:sz w:val="22"/>
              </w:rPr>
              <w:t>Ôn tập và Đánh giá cuối học kì I (Tiết 6 - 7: Phần 2 - Đánh giá cuối học kì I)</w:t>
            </w:r>
          </w:p>
        </w:tc>
        <w:tc>
          <w:tcPr>
            <w:tcW w:w="320" w:type="pct"/>
            <w:vAlign w:val="center"/>
          </w:tcPr>
          <w:p w14:paraId="6117EFCE" w14:textId="77777777" w:rsidR="005C6219" w:rsidRDefault="005C6219" w:rsidP="00D76547">
            <w:pPr>
              <w:jc w:val="center"/>
            </w:pPr>
            <w:r>
              <w:rPr>
                <w:sz w:val="22"/>
              </w:rPr>
              <w:t>2 tiết</w:t>
            </w:r>
          </w:p>
        </w:tc>
        <w:tc>
          <w:tcPr>
            <w:tcW w:w="1626" w:type="pct"/>
            <w:vAlign w:val="center"/>
          </w:tcPr>
          <w:p w14:paraId="6E57ABBE" w14:textId="77777777" w:rsidR="005C6219" w:rsidRDefault="005C6219" w:rsidP="00D76547"/>
        </w:tc>
      </w:tr>
      <w:tr w:rsidR="005C6219" w14:paraId="15F26649" w14:textId="77777777" w:rsidTr="00D76547">
        <w:trPr>
          <w:jc w:val="center"/>
        </w:trPr>
        <w:tc>
          <w:tcPr>
            <w:tcW w:w="320" w:type="pct"/>
            <w:vMerge w:val="restart"/>
            <w:vAlign w:val="center"/>
          </w:tcPr>
          <w:p w14:paraId="0F7BFA10" w14:textId="77777777" w:rsidR="005C6219" w:rsidRDefault="005C6219" w:rsidP="00D76547">
            <w:pPr>
              <w:jc w:val="center"/>
            </w:pPr>
            <w:r>
              <w:t>19</w:t>
            </w:r>
          </w:p>
        </w:tc>
        <w:tc>
          <w:tcPr>
            <w:tcW w:w="739" w:type="pct"/>
            <w:vMerge w:val="restart"/>
            <w:vAlign w:val="center"/>
          </w:tcPr>
          <w:p w14:paraId="2234F482" w14:textId="77777777" w:rsidR="005C6219" w:rsidRDefault="005C6219" w:rsidP="00D76547">
            <w:pPr>
              <w:jc w:val="center"/>
            </w:pPr>
            <w:r>
              <w:rPr>
                <w:b/>
              </w:rPr>
              <w:t>VẺ ĐẸP CUỘC SỐNG</w:t>
            </w:r>
          </w:p>
        </w:tc>
        <w:tc>
          <w:tcPr>
            <w:tcW w:w="911" w:type="pct"/>
            <w:vMerge w:val="restart"/>
            <w:vAlign w:val="center"/>
          </w:tcPr>
          <w:p w14:paraId="6494D7A5" w14:textId="77777777" w:rsidR="005C6219" w:rsidRDefault="005C6219" w:rsidP="00D76547">
            <w:pPr>
              <w:jc w:val="center"/>
            </w:pPr>
            <w:r>
              <w:rPr>
                <w:b/>
              </w:rPr>
              <w:t>Bài 1: Tiếng hát của người đá</w:t>
            </w:r>
          </w:p>
          <w:p w14:paraId="3D21CC87" w14:textId="77777777" w:rsidR="005C6219" w:rsidRDefault="005C6219" w:rsidP="00D76547"/>
          <w:p w14:paraId="54B02CFC" w14:textId="77777777" w:rsidR="005C6219" w:rsidRDefault="005C6219" w:rsidP="00D76547"/>
        </w:tc>
        <w:tc>
          <w:tcPr>
            <w:tcW w:w="1084" w:type="pct"/>
            <w:vAlign w:val="center"/>
          </w:tcPr>
          <w:p w14:paraId="05BAA681" w14:textId="77777777" w:rsidR="005C6219" w:rsidRDefault="005C6219" w:rsidP="00D76547">
            <w:r>
              <w:lastRenderedPageBreak/>
              <w:t>Đọc: Tiếng hát của người đá</w:t>
            </w:r>
          </w:p>
        </w:tc>
        <w:tc>
          <w:tcPr>
            <w:tcW w:w="320" w:type="pct"/>
            <w:vMerge w:val="restart"/>
            <w:vAlign w:val="center"/>
          </w:tcPr>
          <w:p w14:paraId="64924601" w14:textId="77777777" w:rsidR="005C6219" w:rsidRDefault="005C6219" w:rsidP="00D76547">
            <w:pPr>
              <w:jc w:val="center"/>
            </w:pPr>
            <w:r>
              <w:t>3 tiết</w:t>
            </w:r>
          </w:p>
          <w:p w14:paraId="5A947578" w14:textId="77777777" w:rsidR="005C6219" w:rsidRDefault="005C6219" w:rsidP="00D76547"/>
          <w:p w14:paraId="0C6B6605" w14:textId="77777777" w:rsidR="005C6219" w:rsidRDefault="005C6219" w:rsidP="00D76547"/>
        </w:tc>
        <w:tc>
          <w:tcPr>
            <w:tcW w:w="1626" w:type="pct"/>
            <w:vAlign w:val="center"/>
          </w:tcPr>
          <w:p w14:paraId="0F359719" w14:textId="77777777" w:rsidR="005C6219" w:rsidRDefault="005C6219" w:rsidP="00D76547">
            <w:r>
              <w:rPr>
                <w:b/>
                <w:color w:val="008000"/>
              </w:rPr>
              <w:lastRenderedPageBreak/>
              <w:t>Lý tưởng cách mạng, đạo đức, lối sống:</w:t>
            </w:r>
            <w:r>
              <w:t xml:space="preserve"> Giáo dục tình yêu thiên nhiên, biết trân trọng những giá trị kì diệu của cuộc </w:t>
            </w:r>
            <w:r>
              <w:lastRenderedPageBreak/>
              <w:t>sống.</w:t>
            </w:r>
            <w:r>
              <w:br/>
            </w:r>
            <w:r>
              <w:rPr>
                <w:b/>
                <w:color w:val="C05000"/>
              </w:rPr>
              <w:t>Quyền con người:</w:t>
            </w:r>
            <w:r>
              <w:t xml:space="preserve"> Lồng ghép quyền được sống trong môi trường an toàn, được bảo vệ trước những nguy cơ từ thiên nhiên và con người.</w:t>
            </w:r>
          </w:p>
        </w:tc>
      </w:tr>
      <w:tr w:rsidR="005C6219" w14:paraId="4BBDDD99" w14:textId="77777777" w:rsidTr="00D76547">
        <w:trPr>
          <w:jc w:val="center"/>
        </w:trPr>
        <w:tc>
          <w:tcPr>
            <w:tcW w:w="320" w:type="pct"/>
            <w:vMerge/>
            <w:vAlign w:val="center"/>
          </w:tcPr>
          <w:p w14:paraId="0F4ACDF2" w14:textId="77777777" w:rsidR="005C6219" w:rsidRDefault="005C6219" w:rsidP="00D76547"/>
        </w:tc>
        <w:tc>
          <w:tcPr>
            <w:tcW w:w="739" w:type="pct"/>
            <w:vMerge/>
            <w:vAlign w:val="center"/>
          </w:tcPr>
          <w:p w14:paraId="43CB8512" w14:textId="77777777" w:rsidR="005C6219" w:rsidRDefault="005C6219" w:rsidP="00D76547"/>
        </w:tc>
        <w:tc>
          <w:tcPr>
            <w:tcW w:w="911" w:type="pct"/>
            <w:vMerge/>
            <w:vAlign w:val="center"/>
          </w:tcPr>
          <w:p w14:paraId="71BCDA4E" w14:textId="77777777" w:rsidR="005C6219" w:rsidRDefault="005C6219" w:rsidP="00D76547"/>
        </w:tc>
        <w:tc>
          <w:tcPr>
            <w:tcW w:w="1084" w:type="pct"/>
            <w:vAlign w:val="center"/>
          </w:tcPr>
          <w:p w14:paraId="750FC936" w14:textId="77777777" w:rsidR="005C6219" w:rsidRDefault="005C6219" w:rsidP="00D76547">
            <w:r>
              <w:t>Luyện từ và câu: Câu đơn và câu ghép</w:t>
            </w:r>
          </w:p>
        </w:tc>
        <w:tc>
          <w:tcPr>
            <w:tcW w:w="320" w:type="pct"/>
            <w:vMerge/>
            <w:vAlign w:val="center"/>
          </w:tcPr>
          <w:p w14:paraId="79A70597" w14:textId="77777777" w:rsidR="005C6219" w:rsidRDefault="005C6219" w:rsidP="00D76547"/>
        </w:tc>
        <w:tc>
          <w:tcPr>
            <w:tcW w:w="1626" w:type="pct"/>
            <w:vAlign w:val="center"/>
          </w:tcPr>
          <w:p w14:paraId="178E5E21" w14:textId="77777777" w:rsidR="005C6219" w:rsidRDefault="005C6219" w:rsidP="00D76547">
            <w:r>
              <w:rPr>
                <w:b/>
                <w:color w:val="C00000"/>
              </w:rPr>
              <w:t>NLS:</w:t>
            </w:r>
            <w:r>
              <w:t xml:space="preserve"> 6.2.CB2a - HS dùng công cụ dịch thuật/tra cứu để tìm hiểu tên gọi di sản văn hóa.</w:t>
            </w:r>
          </w:p>
        </w:tc>
      </w:tr>
      <w:tr w:rsidR="005C6219" w14:paraId="4FE37873" w14:textId="77777777" w:rsidTr="00D76547">
        <w:trPr>
          <w:jc w:val="center"/>
        </w:trPr>
        <w:tc>
          <w:tcPr>
            <w:tcW w:w="320" w:type="pct"/>
            <w:vMerge/>
            <w:vAlign w:val="center"/>
          </w:tcPr>
          <w:p w14:paraId="4DEB069B" w14:textId="77777777" w:rsidR="005C6219" w:rsidRDefault="005C6219" w:rsidP="00D76547"/>
        </w:tc>
        <w:tc>
          <w:tcPr>
            <w:tcW w:w="739" w:type="pct"/>
            <w:vMerge/>
            <w:vAlign w:val="center"/>
          </w:tcPr>
          <w:p w14:paraId="4C6941D9" w14:textId="77777777" w:rsidR="005C6219" w:rsidRDefault="005C6219" w:rsidP="00D76547"/>
        </w:tc>
        <w:tc>
          <w:tcPr>
            <w:tcW w:w="911" w:type="pct"/>
            <w:vMerge/>
            <w:vAlign w:val="center"/>
          </w:tcPr>
          <w:p w14:paraId="7D0FFDFE" w14:textId="77777777" w:rsidR="005C6219" w:rsidRDefault="005C6219" w:rsidP="00D76547"/>
        </w:tc>
        <w:tc>
          <w:tcPr>
            <w:tcW w:w="1084" w:type="pct"/>
            <w:vAlign w:val="center"/>
          </w:tcPr>
          <w:p w14:paraId="698FE325" w14:textId="77777777" w:rsidR="005C6219" w:rsidRDefault="005C6219" w:rsidP="00D76547">
            <w:r>
              <w:t>Viết: Tìm hiểu cách viết bài văn tả người</w:t>
            </w:r>
          </w:p>
        </w:tc>
        <w:tc>
          <w:tcPr>
            <w:tcW w:w="320" w:type="pct"/>
            <w:vMerge/>
            <w:vAlign w:val="center"/>
          </w:tcPr>
          <w:p w14:paraId="5009F59B" w14:textId="77777777" w:rsidR="005C6219" w:rsidRDefault="005C6219" w:rsidP="00D76547"/>
        </w:tc>
        <w:tc>
          <w:tcPr>
            <w:tcW w:w="1626" w:type="pct"/>
            <w:vAlign w:val="center"/>
          </w:tcPr>
          <w:p w14:paraId="29201C1E" w14:textId="77777777" w:rsidR="005C6219" w:rsidRDefault="005C6219" w:rsidP="00D76547">
            <w:r>
              <w:rPr>
                <w:b/>
                <w:color w:val="0000C0"/>
              </w:rPr>
              <w:t>AI:</w:t>
            </w:r>
            <w:r>
              <w:t xml:space="preserve"> 5.C4.2 - Dùng AI Search/hình ảnh 3D khám phá di sản, sau đó nêu điều con người cần trân trọng.</w:t>
            </w:r>
          </w:p>
        </w:tc>
      </w:tr>
      <w:tr w:rsidR="005C6219" w14:paraId="516421A2" w14:textId="77777777" w:rsidTr="00D76547">
        <w:trPr>
          <w:jc w:val="center"/>
        </w:trPr>
        <w:tc>
          <w:tcPr>
            <w:tcW w:w="320" w:type="pct"/>
            <w:vMerge/>
            <w:vAlign w:val="center"/>
          </w:tcPr>
          <w:p w14:paraId="6490AD8A" w14:textId="77777777" w:rsidR="005C6219" w:rsidRDefault="005C6219" w:rsidP="00D76547"/>
        </w:tc>
        <w:tc>
          <w:tcPr>
            <w:tcW w:w="739" w:type="pct"/>
            <w:vMerge/>
            <w:vAlign w:val="center"/>
          </w:tcPr>
          <w:p w14:paraId="1D5E7834" w14:textId="77777777" w:rsidR="005C6219" w:rsidRDefault="005C6219" w:rsidP="00D76547"/>
        </w:tc>
        <w:tc>
          <w:tcPr>
            <w:tcW w:w="911" w:type="pct"/>
            <w:vMerge w:val="restart"/>
            <w:vAlign w:val="center"/>
          </w:tcPr>
          <w:p w14:paraId="4C361A0A" w14:textId="77777777" w:rsidR="005C6219" w:rsidRDefault="005C6219" w:rsidP="00D76547">
            <w:pPr>
              <w:jc w:val="center"/>
            </w:pPr>
            <w:r>
              <w:rPr>
                <w:b/>
              </w:rPr>
              <w:t>Bài 2: Khúc hát ru những em bé lớn trên lưng mẹ</w:t>
            </w:r>
          </w:p>
          <w:p w14:paraId="5291BF7C" w14:textId="77777777" w:rsidR="005C6219" w:rsidRDefault="005C6219" w:rsidP="00D76547"/>
          <w:p w14:paraId="3C6BC752" w14:textId="77777777" w:rsidR="005C6219" w:rsidRDefault="005C6219" w:rsidP="00D76547"/>
        </w:tc>
        <w:tc>
          <w:tcPr>
            <w:tcW w:w="1084" w:type="pct"/>
            <w:vAlign w:val="center"/>
          </w:tcPr>
          <w:p w14:paraId="0DCA7560" w14:textId="77777777" w:rsidR="005C6219" w:rsidRDefault="005C6219" w:rsidP="00D76547">
            <w:r>
              <w:t>Đọc: Khúc hát ru những em bé lớn trên lưng mẹ</w:t>
            </w:r>
          </w:p>
        </w:tc>
        <w:tc>
          <w:tcPr>
            <w:tcW w:w="320" w:type="pct"/>
            <w:vMerge w:val="restart"/>
            <w:vAlign w:val="center"/>
          </w:tcPr>
          <w:p w14:paraId="2B059C86" w14:textId="77777777" w:rsidR="005C6219" w:rsidRDefault="005C6219" w:rsidP="00D76547">
            <w:pPr>
              <w:jc w:val="center"/>
            </w:pPr>
            <w:r>
              <w:t>4 tiết</w:t>
            </w:r>
          </w:p>
          <w:p w14:paraId="11528072" w14:textId="77777777" w:rsidR="005C6219" w:rsidRDefault="005C6219" w:rsidP="00D76547"/>
          <w:p w14:paraId="25165EFF" w14:textId="77777777" w:rsidR="005C6219" w:rsidRDefault="005C6219" w:rsidP="00D76547"/>
        </w:tc>
        <w:tc>
          <w:tcPr>
            <w:tcW w:w="1626" w:type="pct"/>
            <w:vAlign w:val="center"/>
          </w:tcPr>
          <w:p w14:paraId="66471E59" w14:textId="77777777" w:rsidR="005C6219" w:rsidRDefault="005C6219" w:rsidP="00D76547">
            <w:r>
              <w:rPr>
                <w:b/>
                <w:color w:val="008000"/>
              </w:rPr>
              <w:t>Lý tưởng cách mạng, đạo đức, lối sống:</w:t>
            </w:r>
            <w:r>
              <w:t xml:space="preserve"> Bồi dưỡng tình yêu mẹ, lòng biết ơn người lao động và ý thức chia sẻ việc nhà phù hợp với lứa tuổi.</w:t>
            </w:r>
            <w:r>
              <w:br/>
            </w:r>
            <w:r>
              <w:rPr>
                <w:b/>
                <w:color w:val="C05000"/>
              </w:rPr>
              <w:t>Quyền con người:</w:t>
            </w:r>
            <w:r>
              <w:t xml:space="preserve"> Giáo dục quyền trẻ em được chăm sóc, yêu thương và được sống trong vòng tay gia đình.</w:t>
            </w:r>
          </w:p>
        </w:tc>
      </w:tr>
      <w:tr w:rsidR="005C6219" w14:paraId="59EEA658" w14:textId="77777777" w:rsidTr="00D76547">
        <w:trPr>
          <w:jc w:val="center"/>
        </w:trPr>
        <w:tc>
          <w:tcPr>
            <w:tcW w:w="320" w:type="pct"/>
            <w:vMerge/>
            <w:vAlign w:val="center"/>
          </w:tcPr>
          <w:p w14:paraId="096B33DF" w14:textId="77777777" w:rsidR="005C6219" w:rsidRDefault="005C6219" w:rsidP="00D76547"/>
        </w:tc>
        <w:tc>
          <w:tcPr>
            <w:tcW w:w="739" w:type="pct"/>
            <w:vMerge/>
            <w:vAlign w:val="center"/>
          </w:tcPr>
          <w:p w14:paraId="70B1BAB1" w14:textId="77777777" w:rsidR="005C6219" w:rsidRDefault="005C6219" w:rsidP="00D76547"/>
        </w:tc>
        <w:tc>
          <w:tcPr>
            <w:tcW w:w="911" w:type="pct"/>
            <w:vMerge/>
            <w:vAlign w:val="center"/>
          </w:tcPr>
          <w:p w14:paraId="6D53F97B" w14:textId="77777777" w:rsidR="005C6219" w:rsidRDefault="005C6219" w:rsidP="00D76547"/>
        </w:tc>
        <w:tc>
          <w:tcPr>
            <w:tcW w:w="1084" w:type="pct"/>
            <w:vAlign w:val="center"/>
          </w:tcPr>
          <w:p w14:paraId="4996D427" w14:textId="77777777" w:rsidR="005C6219" w:rsidRDefault="005C6219" w:rsidP="00D76547">
            <w:r>
              <w:t>Viết: Viết mở bài và kết bài cho bài văn tả người</w:t>
            </w:r>
          </w:p>
        </w:tc>
        <w:tc>
          <w:tcPr>
            <w:tcW w:w="320" w:type="pct"/>
            <w:vMerge/>
            <w:vAlign w:val="center"/>
          </w:tcPr>
          <w:p w14:paraId="3A55A85F" w14:textId="77777777" w:rsidR="005C6219" w:rsidRDefault="005C6219" w:rsidP="00D76547"/>
        </w:tc>
        <w:tc>
          <w:tcPr>
            <w:tcW w:w="1626" w:type="pct"/>
            <w:vAlign w:val="center"/>
          </w:tcPr>
          <w:p w14:paraId="032913F1" w14:textId="77777777" w:rsidR="005C6219" w:rsidRDefault="005C6219" w:rsidP="00D76547">
            <w:r>
              <w:rPr>
                <w:b/>
                <w:color w:val="0000C0"/>
              </w:rPr>
              <w:t>AI:</w:t>
            </w:r>
            <w:r>
              <w:t xml:space="preserve"> 5.A2.1 - Thảo luận AI có thể tạo lời ru nhưng không thay thế tình mẫu tử và cảm xúc yêu thương.</w:t>
            </w:r>
          </w:p>
        </w:tc>
      </w:tr>
      <w:tr w:rsidR="005C6219" w14:paraId="2B4A919C" w14:textId="77777777" w:rsidTr="00D76547">
        <w:trPr>
          <w:jc w:val="center"/>
        </w:trPr>
        <w:tc>
          <w:tcPr>
            <w:tcW w:w="320" w:type="pct"/>
            <w:vMerge/>
            <w:vAlign w:val="center"/>
          </w:tcPr>
          <w:p w14:paraId="337054BD" w14:textId="77777777" w:rsidR="005C6219" w:rsidRDefault="005C6219" w:rsidP="00D76547"/>
        </w:tc>
        <w:tc>
          <w:tcPr>
            <w:tcW w:w="739" w:type="pct"/>
            <w:vMerge/>
            <w:vAlign w:val="center"/>
          </w:tcPr>
          <w:p w14:paraId="776FAE2C" w14:textId="77777777" w:rsidR="005C6219" w:rsidRDefault="005C6219" w:rsidP="00D76547"/>
        </w:tc>
        <w:tc>
          <w:tcPr>
            <w:tcW w:w="911" w:type="pct"/>
            <w:vMerge/>
            <w:vAlign w:val="center"/>
          </w:tcPr>
          <w:p w14:paraId="1279D42F" w14:textId="77777777" w:rsidR="005C6219" w:rsidRDefault="005C6219" w:rsidP="00D76547"/>
        </w:tc>
        <w:tc>
          <w:tcPr>
            <w:tcW w:w="1084" w:type="pct"/>
            <w:vAlign w:val="center"/>
          </w:tcPr>
          <w:p w14:paraId="66CDCED6" w14:textId="77777777" w:rsidR="005C6219" w:rsidRDefault="005C6219" w:rsidP="00D76547">
            <w:r>
              <w:t>Đọc mở rộng</w:t>
            </w:r>
          </w:p>
        </w:tc>
        <w:tc>
          <w:tcPr>
            <w:tcW w:w="320" w:type="pct"/>
            <w:vMerge/>
            <w:vAlign w:val="center"/>
          </w:tcPr>
          <w:p w14:paraId="0084D7B0" w14:textId="77777777" w:rsidR="005C6219" w:rsidRDefault="005C6219" w:rsidP="00D76547"/>
        </w:tc>
        <w:tc>
          <w:tcPr>
            <w:tcW w:w="1626" w:type="pct"/>
            <w:vAlign w:val="center"/>
          </w:tcPr>
          <w:p w14:paraId="03533CA7" w14:textId="77777777" w:rsidR="005C6219" w:rsidRDefault="005C6219" w:rsidP="00D76547">
            <w:r>
              <w:rPr>
                <w:b/>
                <w:color w:val="C00000"/>
              </w:rPr>
              <w:t>NLS:</w:t>
            </w:r>
            <w:r>
              <w:t xml:space="preserve"> 3.1.CB2a - HS tạo poster số giới thiệu vẻ đẹp lao động và tình mẫu tử, chia sẻ trên nhóm học tập.</w:t>
            </w:r>
          </w:p>
        </w:tc>
      </w:tr>
      <w:tr w:rsidR="005C6219" w14:paraId="31DAB1A3" w14:textId="77777777" w:rsidTr="00D76547">
        <w:trPr>
          <w:jc w:val="center"/>
        </w:trPr>
        <w:tc>
          <w:tcPr>
            <w:tcW w:w="320" w:type="pct"/>
            <w:vMerge w:val="restart"/>
            <w:vAlign w:val="center"/>
          </w:tcPr>
          <w:p w14:paraId="66C0E2D3" w14:textId="77777777" w:rsidR="005C6219" w:rsidRDefault="005C6219" w:rsidP="00D76547">
            <w:pPr>
              <w:jc w:val="center"/>
            </w:pPr>
            <w:r>
              <w:t>20</w:t>
            </w:r>
          </w:p>
        </w:tc>
        <w:tc>
          <w:tcPr>
            <w:tcW w:w="739" w:type="pct"/>
            <w:vMerge/>
            <w:vAlign w:val="center"/>
          </w:tcPr>
          <w:p w14:paraId="10CA9F58" w14:textId="77777777" w:rsidR="005C6219" w:rsidRDefault="005C6219" w:rsidP="00D76547"/>
        </w:tc>
        <w:tc>
          <w:tcPr>
            <w:tcW w:w="911" w:type="pct"/>
            <w:vMerge w:val="restart"/>
            <w:vAlign w:val="center"/>
          </w:tcPr>
          <w:p w14:paraId="484FB74E" w14:textId="77777777" w:rsidR="005C6219" w:rsidRDefault="005C6219" w:rsidP="00D76547">
            <w:pPr>
              <w:jc w:val="center"/>
            </w:pPr>
            <w:r>
              <w:rPr>
                <w:b/>
              </w:rPr>
              <w:t>Bài 3: Hạt gạo làng ta</w:t>
            </w:r>
          </w:p>
          <w:p w14:paraId="3537F7FD" w14:textId="77777777" w:rsidR="005C6219" w:rsidRDefault="005C6219" w:rsidP="00D76547"/>
          <w:p w14:paraId="3F3177C8" w14:textId="77777777" w:rsidR="005C6219" w:rsidRDefault="005C6219" w:rsidP="00D76547"/>
        </w:tc>
        <w:tc>
          <w:tcPr>
            <w:tcW w:w="1084" w:type="pct"/>
            <w:vAlign w:val="center"/>
          </w:tcPr>
          <w:p w14:paraId="67CD0972" w14:textId="77777777" w:rsidR="005C6219" w:rsidRDefault="005C6219" w:rsidP="00D76547">
            <w:r>
              <w:t>Đọc: Hạt gạo làng ta</w:t>
            </w:r>
          </w:p>
        </w:tc>
        <w:tc>
          <w:tcPr>
            <w:tcW w:w="320" w:type="pct"/>
            <w:vMerge w:val="restart"/>
            <w:vAlign w:val="center"/>
          </w:tcPr>
          <w:p w14:paraId="3FF059CB" w14:textId="77777777" w:rsidR="005C6219" w:rsidRDefault="005C6219" w:rsidP="00D76547">
            <w:pPr>
              <w:jc w:val="center"/>
            </w:pPr>
            <w:r>
              <w:t>3 tiết</w:t>
            </w:r>
          </w:p>
          <w:p w14:paraId="02B1927F" w14:textId="77777777" w:rsidR="005C6219" w:rsidRDefault="005C6219" w:rsidP="00D76547"/>
          <w:p w14:paraId="714DCC21" w14:textId="77777777" w:rsidR="005C6219" w:rsidRDefault="005C6219" w:rsidP="00D76547"/>
        </w:tc>
        <w:tc>
          <w:tcPr>
            <w:tcW w:w="1626" w:type="pct"/>
            <w:vAlign w:val="center"/>
          </w:tcPr>
          <w:p w14:paraId="509CFE75" w14:textId="77777777" w:rsidR="005C6219" w:rsidRDefault="005C6219" w:rsidP="00D76547">
            <w:r>
              <w:rPr>
                <w:b/>
                <w:color w:val="008000"/>
              </w:rPr>
              <w:t>Lý tưởng cách mạng, đạo đức, lối sống:</w:t>
            </w:r>
            <w:r>
              <w:t xml:space="preserve"> Giáo dục lòng biết ơn người nông dân, biết quý trọng hạt gạo và tránh lãng phí thức ăn.</w:t>
            </w:r>
            <w:r>
              <w:br/>
            </w:r>
            <w:r>
              <w:rPr>
                <w:b/>
                <w:color w:val="006699"/>
              </w:rPr>
              <w:t>Tiết kiệm và bảo vệ nguồn nước:</w:t>
            </w:r>
            <w:r>
              <w:t xml:space="preserve"> Liên hệ quá trình làm ra hạt gạo cần nước; giáo dục sử dụng nước tiết kiệm trong sản xuất và sinh hoạt.</w:t>
            </w:r>
          </w:p>
        </w:tc>
      </w:tr>
      <w:tr w:rsidR="005C6219" w14:paraId="0A70A6E9" w14:textId="77777777" w:rsidTr="00D76547">
        <w:trPr>
          <w:jc w:val="center"/>
        </w:trPr>
        <w:tc>
          <w:tcPr>
            <w:tcW w:w="320" w:type="pct"/>
            <w:vMerge/>
            <w:vAlign w:val="center"/>
          </w:tcPr>
          <w:p w14:paraId="2DDD799B" w14:textId="77777777" w:rsidR="005C6219" w:rsidRDefault="005C6219" w:rsidP="00D76547"/>
        </w:tc>
        <w:tc>
          <w:tcPr>
            <w:tcW w:w="739" w:type="pct"/>
            <w:vMerge/>
            <w:vAlign w:val="center"/>
          </w:tcPr>
          <w:p w14:paraId="248EFC69" w14:textId="77777777" w:rsidR="005C6219" w:rsidRDefault="005C6219" w:rsidP="00D76547"/>
        </w:tc>
        <w:tc>
          <w:tcPr>
            <w:tcW w:w="911" w:type="pct"/>
            <w:vMerge/>
            <w:vAlign w:val="center"/>
          </w:tcPr>
          <w:p w14:paraId="1C761E77" w14:textId="77777777" w:rsidR="005C6219" w:rsidRDefault="005C6219" w:rsidP="00D76547"/>
        </w:tc>
        <w:tc>
          <w:tcPr>
            <w:tcW w:w="1084" w:type="pct"/>
            <w:vAlign w:val="center"/>
          </w:tcPr>
          <w:p w14:paraId="7A7B784B" w14:textId="77777777" w:rsidR="005C6219" w:rsidRDefault="005C6219" w:rsidP="00D76547">
            <w:r>
              <w:t>Luyện từ và câu: Cách nối các vế câu ghép</w:t>
            </w:r>
          </w:p>
        </w:tc>
        <w:tc>
          <w:tcPr>
            <w:tcW w:w="320" w:type="pct"/>
            <w:vMerge/>
            <w:vAlign w:val="center"/>
          </w:tcPr>
          <w:p w14:paraId="6DC2D6DF" w14:textId="77777777" w:rsidR="005C6219" w:rsidRDefault="005C6219" w:rsidP="00D76547"/>
        </w:tc>
        <w:tc>
          <w:tcPr>
            <w:tcW w:w="1626" w:type="pct"/>
            <w:vAlign w:val="center"/>
          </w:tcPr>
          <w:p w14:paraId="66BA0C24" w14:textId="77777777" w:rsidR="005C6219" w:rsidRDefault="005C6219" w:rsidP="00D76547">
            <w:r>
              <w:rPr>
                <w:b/>
                <w:color w:val="C00000"/>
              </w:rPr>
              <w:t>NLS:</w:t>
            </w:r>
            <w:r>
              <w:t xml:space="preserve"> 1.3.CB2a - HS nhập dữ liệu mùa vụ, hoạt động làm ra hạt gạo vào bảng tính để so sánh.</w:t>
            </w:r>
          </w:p>
        </w:tc>
      </w:tr>
      <w:tr w:rsidR="005C6219" w14:paraId="774D3B31" w14:textId="77777777" w:rsidTr="00D76547">
        <w:trPr>
          <w:jc w:val="center"/>
        </w:trPr>
        <w:tc>
          <w:tcPr>
            <w:tcW w:w="320" w:type="pct"/>
            <w:vMerge/>
            <w:vAlign w:val="center"/>
          </w:tcPr>
          <w:p w14:paraId="1EBFE65A" w14:textId="77777777" w:rsidR="005C6219" w:rsidRDefault="005C6219" w:rsidP="00D76547"/>
        </w:tc>
        <w:tc>
          <w:tcPr>
            <w:tcW w:w="739" w:type="pct"/>
            <w:vMerge/>
            <w:vAlign w:val="center"/>
          </w:tcPr>
          <w:p w14:paraId="42F4DCE4" w14:textId="77777777" w:rsidR="005C6219" w:rsidRDefault="005C6219" w:rsidP="00D76547"/>
        </w:tc>
        <w:tc>
          <w:tcPr>
            <w:tcW w:w="911" w:type="pct"/>
            <w:vMerge/>
            <w:vAlign w:val="center"/>
          </w:tcPr>
          <w:p w14:paraId="46CAFAA2" w14:textId="77777777" w:rsidR="005C6219" w:rsidRDefault="005C6219" w:rsidP="00D76547"/>
        </w:tc>
        <w:tc>
          <w:tcPr>
            <w:tcW w:w="1084" w:type="pct"/>
            <w:vAlign w:val="center"/>
          </w:tcPr>
          <w:p w14:paraId="73FDF097" w14:textId="77777777" w:rsidR="005C6219" w:rsidRDefault="005C6219" w:rsidP="00D76547">
            <w:r>
              <w:t>Viết: Quan sát để viết bài văn tả người</w:t>
            </w:r>
          </w:p>
        </w:tc>
        <w:tc>
          <w:tcPr>
            <w:tcW w:w="320" w:type="pct"/>
            <w:vMerge/>
            <w:vAlign w:val="center"/>
          </w:tcPr>
          <w:p w14:paraId="7003C597" w14:textId="77777777" w:rsidR="005C6219" w:rsidRDefault="005C6219" w:rsidP="00D76547"/>
        </w:tc>
        <w:tc>
          <w:tcPr>
            <w:tcW w:w="1626" w:type="pct"/>
            <w:vAlign w:val="center"/>
          </w:tcPr>
          <w:p w14:paraId="5BC0320E" w14:textId="77777777" w:rsidR="005C6219" w:rsidRDefault="005C6219" w:rsidP="00D76547">
            <w:r>
              <w:rPr>
                <w:b/>
                <w:color w:val="0000C0"/>
              </w:rPr>
              <w:t>AI:</w:t>
            </w:r>
            <w:r>
              <w:t xml:space="preserve"> 5.A2.2 - Tìm hiểu AI trong nông nghiệp giúp dự báo sâu bệnh, thời tiết và nâng cao năng suất.</w:t>
            </w:r>
          </w:p>
        </w:tc>
      </w:tr>
      <w:tr w:rsidR="005C6219" w14:paraId="0521B5BC" w14:textId="77777777" w:rsidTr="00D76547">
        <w:trPr>
          <w:jc w:val="center"/>
        </w:trPr>
        <w:tc>
          <w:tcPr>
            <w:tcW w:w="320" w:type="pct"/>
            <w:vMerge/>
            <w:vAlign w:val="center"/>
          </w:tcPr>
          <w:p w14:paraId="68E4CD85" w14:textId="77777777" w:rsidR="005C6219" w:rsidRDefault="005C6219" w:rsidP="00D76547"/>
        </w:tc>
        <w:tc>
          <w:tcPr>
            <w:tcW w:w="739" w:type="pct"/>
            <w:vMerge/>
            <w:vAlign w:val="center"/>
          </w:tcPr>
          <w:p w14:paraId="2CAD57EF" w14:textId="77777777" w:rsidR="005C6219" w:rsidRDefault="005C6219" w:rsidP="00D76547"/>
        </w:tc>
        <w:tc>
          <w:tcPr>
            <w:tcW w:w="911" w:type="pct"/>
            <w:vMerge w:val="restart"/>
            <w:vAlign w:val="center"/>
          </w:tcPr>
          <w:p w14:paraId="111345E4" w14:textId="77777777" w:rsidR="005C6219" w:rsidRDefault="005C6219" w:rsidP="00D76547">
            <w:pPr>
              <w:jc w:val="center"/>
            </w:pPr>
            <w:r>
              <w:rPr>
                <w:b/>
              </w:rPr>
              <w:t>Bài 4: Hộp quà màu thiên thanh</w:t>
            </w:r>
          </w:p>
          <w:p w14:paraId="2B6CFC0B" w14:textId="77777777" w:rsidR="005C6219" w:rsidRDefault="005C6219" w:rsidP="00D76547"/>
          <w:p w14:paraId="0F0DFF07" w14:textId="77777777" w:rsidR="005C6219" w:rsidRDefault="005C6219" w:rsidP="00D76547"/>
        </w:tc>
        <w:tc>
          <w:tcPr>
            <w:tcW w:w="1084" w:type="pct"/>
            <w:vAlign w:val="center"/>
          </w:tcPr>
          <w:p w14:paraId="26FD5888" w14:textId="77777777" w:rsidR="005C6219" w:rsidRDefault="005C6219" w:rsidP="00D76547">
            <w:r>
              <w:t>Đọc: Hộp quà màu thiên thanh</w:t>
            </w:r>
          </w:p>
        </w:tc>
        <w:tc>
          <w:tcPr>
            <w:tcW w:w="320" w:type="pct"/>
            <w:vMerge w:val="restart"/>
            <w:vAlign w:val="center"/>
          </w:tcPr>
          <w:p w14:paraId="603A1A98" w14:textId="77777777" w:rsidR="005C6219" w:rsidRDefault="005C6219" w:rsidP="00D76547">
            <w:pPr>
              <w:jc w:val="center"/>
            </w:pPr>
            <w:r>
              <w:t>4 tiết</w:t>
            </w:r>
          </w:p>
          <w:p w14:paraId="301B141C" w14:textId="77777777" w:rsidR="005C6219" w:rsidRDefault="005C6219" w:rsidP="00D76547"/>
          <w:p w14:paraId="19DF3650" w14:textId="77777777" w:rsidR="005C6219" w:rsidRDefault="005C6219" w:rsidP="00D76547"/>
        </w:tc>
        <w:tc>
          <w:tcPr>
            <w:tcW w:w="1626" w:type="pct"/>
            <w:vAlign w:val="center"/>
          </w:tcPr>
          <w:p w14:paraId="2333611F" w14:textId="77777777" w:rsidR="005C6219" w:rsidRDefault="005C6219" w:rsidP="00D76547">
            <w:r>
              <w:rPr>
                <w:b/>
                <w:color w:val="008000"/>
              </w:rPr>
              <w:t>Lý tưởng cách mạng, đạo đức, lối sống:</w:t>
            </w:r>
            <w:r>
              <w:t xml:space="preserve"> Giáo dục văn hóa ứng xử học đường, biết trao lời chúc, lời cảm ơn và chia sẻ niềm vui với bạn.</w:t>
            </w:r>
            <w:r>
              <w:br/>
            </w:r>
            <w:r>
              <w:rPr>
                <w:b/>
                <w:color w:val="C05000"/>
              </w:rPr>
              <w:t>Quyền con người:</w:t>
            </w:r>
            <w:r>
              <w:t xml:space="preserve"> Lồng ghép quyền được yêu thương, được nhận sự quan tâm và được sống trong môi trường học đường thân thiện.</w:t>
            </w:r>
          </w:p>
        </w:tc>
      </w:tr>
      <w:tr w:rsidR="005C6219" w14:paraId="4FE7EA3D" w14:textId="77777777" w:rsidTr="00D76547">
        <w:trPr>
          <w:jc w:val="center"/>
        </w:trPr>
        <w:tc>
          <w:tcPr>
            <w:tcW w:w="320" w:type="pct"/>
            <w:vMerge/>
            <w:vAlign w:val="center"/>
          </w:tcPr>
          <w:p w14:paraId="7945AE1B" w14:textId="77777777" w:rsidR="005C6219" w:rsidRDefault="005C6219" w:rsidP="00D76547"/>
        </w:tc>
        <w:tc>
          <w:tcPr>
            <w:tcW w:w="739" w:type="pct"/>
            <w:vMerge/>
            <w:vAlign w:val="center"/>
          </w:tcPr>
          <w:p w14:paraId="01354696" w14:textId="77777777" w:rsidR="005C6219" w:rsidRDefault="005C6219" w:rsidP="00D76547"/>
        </w:tc>
        <w:tc>
          <w:tcPr>
            <w:tcW w:w="911" w:type="pct"/>
            <w:vMerge/>
            <w:vAlign w:val="center"/>
          </w:tcPr>
          <w:p w14:paraId="73E196DF" w14:textId="77777777" w:rsidR="005C6219" w:rsidRDefault="005C6219" w:rsidP="00D76547"/>
        </w:tc>
        <w:tc>
          <w:tcPr>
            <w:tcW w:w="1084" w:type="pct"/>
            <w:vAlign w:val="center"/>
          </w:tcPr>
          <w:p w14:paraId="3065D390" w14:textId="77777777" w:rsidR="005C6219" w:rsidRDefault="005C6219" w:rsidP="00D76547">
            <w:r>
              <w:t>Viết: Lập dàn ý cho bài văn tả người</w:t>
            </w:r>
          </w:p>
        </w:tc>
        <w:tc>
          <w:tcPr>
            <w:tcW w:w="320" w:type="pct"/>
            <w:vMerge/>
            <w:vAlign w:val="center"/>
          </w:tcPr>
          <w:p w14:paraId="4D720591" w14:textId="77777777" w:rsidR="005C6219" w:rsidRDefault="005C6219" w:rsidP="00D76547"/>
        </w:tc>
        <w:tc>
          <w:tcPr>
            <w:tcW w:w="1626" w:type="pct"/>
            <w:vAlign w:val="center"/>
          </w:tcPr>
          <w:p w14:paraId="2A4C65BE" w14:textId="77777777" w:rsidR="005C6219" w:rsidRDefault="005C6219" w:rsidP="00D76547">
            <w:r>
              <w:rPr>
                <w:b/>
                <w:color w:val="C00000"/>
              </w:rPr>
              <w:t>NLS:</w:t>
            </w:r>
            <w:r>
              <w:t xml:space="preserve"> 2.5.CB2a - HS viết lời nhắn số lịch sự, chân thành gửi tặng bạn như một hộp quà tinh thần.</w:t>
            </w:r>
          </w:p>
        </w:tc>
      </w:tr>
      <w:tr w:rsidR="005C6219" w14:paraId="0DB8ADD6" w14:textId="77777777" w:rsidTr="00D76547">
        <w:trPr>
          <w:jc w:val="center"/>
        </w:trPr>
        <w:tc>
          <w:tcPr>
            <w:tcW w:w="320" w:type="pct"/>
            <w:vMerge/>
            <w:vAlign w:val="center"/>
          </w:tcPr>
          <w:p w14:paraId="0F11F331" w14:textId="77777777" w:rsidR="005C6219" w:rsidRDefault="005C6219" w:rsidP="00D76547"/>
        </w:tc>
        <w:tc>
          <w:tcPr>
            <w:tcW w:w="739" w:type="pct"/>
            <w:vMerge/>
            <w:vAlign w:val="center"/>
          </w:tcPr>
          <w:p w14:paraId="3EAB47C9" w14:textId="77777777" w:rsidR="005C6219" w:rsidRDefault="005C6219" w:rsidP="00D76547"/>
        </w:tc>
        <w:tc>
          <w:tcPr>
            <w:tcW w:w="911" w:type="pct"/>
            <w:vMerge/>
            <w:vAlign w:val="center"/>
          </w:tcPr>
          <w:p w14:paraId="4BEDD192" w14:textId="77777777" w:rsidR="005C6219" w:rsidRDefault="005C6219" w:rsidP="00D76547"/>
        </w:tc>
        <w:tc>
          <w:tcPr>
            <w:tcW w:w="1084" w:type="pct"/>
            <w:vAlign w:val="center"/>
          </w:tcPr>
          <w:p w14:paraId="7D8DA8EC" w14:textId="77777777" w:rsidR="005C6219" w:rsidRDefault="005C6219" w:rsidP="00D76547">
            <w:r>
              <w:t>Nói và nghe: Nét đẹp học đường</w:t>
            </w:r>
          </w:p>
        </w:tc>
        <w:tc>
          <w:tcPr>
            <w:tcW w:w="320" w:type="pct"/>
            <w:vMerge/>
            <w:vAlign w:val="center"/>
          </w:tcPr>
          <w:p w14:paraId="3E96729A" w14:textId="77777777" w:rsidR="005C6219" w:rsidRDefault="005C6219" w:rsidP="00D76547"/>
        </w:tc>
        <w:tc>
          <w:tcPr>
            <w:tcW w:w="1626" w:type="pct"/>
            <w:vAlign w:val="center"/>
          </w:tcPr>
          <w:p w14:paraId="2CB74401" w14:textId="77777777" w:rsidR="005C6219" w:rsidRDefault="005C6219" w:rsidP="00D76547">
            <w:r>
              <w:rPr>
                <w:b/>
                <w:color w:val="C05000"/>
              </w:rPr>
              <w:t>Quyền con người:</w:t>
            </w:r>
            <w:r>
              <w:t xml:space="preserve"> Rèn quyền được bày tỏ ý kiến, biết lắng nghe và tôn trọng ý kiến khác biệt khi trao đổi về chủ điểm hộp quà màu thiên thanh.</w:t>
            </w:r>
          </w:p>
        </w:tc>
      </w:tr>
      <w:tr w:rsidR="005C6219" w14:paraId="2F5183D7" w14:textId="77777777" w:rsidTr="00D76547">
        <w:trPr>
          <w:jc w:val="center"/>
        </w:trPr>
        <w:tc>
          <w:tcPr>
            <w:tcW w:w="320" w:type="pct"/>
            <w:vMerge w:val="restart"/>
            <w:vAlign w:val="center"/>
          </w:tcPr>
          <w:p w14:paraId="00F1AB8F" w14:textId="77777777" w:rsidR="005C6219" w:rsidRDefault="005C6219" w:rsidP="00D76547">
            <w:pPr>
              <w:jc w:val="center"/>
            </w:pPr>
            <w:r>
              <w:t>21</w:t>
            </w:r>
          </w:p>
        </w:tc>
        <w:tc>
          <w:tcPr>
            <w:tcW w:w="739" w:type="pct"/>
            <w:vMerge/>
            <w:vAlign w:val="center"/>
          </w:tcPr>
          <w:p w14:paraId="524F44FF" w14:textId="77777777" w:rsidR="005C6219" w:rsidRDefault="005C6219" w:rsidP="00D76547"/>
        </w:tc>
        <w:tc>
          <w:tcPr>
            <w:tcW w:w="911" w:type="pct"/>
            <w:vMerge w:val="restart"/>
            <w:vAlign w:val="center"/>
          </w:tcPr>
          <w:p w14:paraId="4616BF62" w14:textId="77777777" w:rsidR="005C6219" w:rsidRDefault="005C6219" w:rsidP="00D76547">
            <w:pPr>
              <w:jc w:val="center"/>
            </w:pPr>
            <w:r>
              <w:rPr>
                <w:b/>
              </w:rPr>
              <w:t>Bài 5: Giỏ hoa tháng Năm</w:t>
            </w:r>
          </w:p>
          <w:p w14:paraId="71B8E23F" w14:textId="77777777" w:rsidR="005C6219" w:rsidRDefault="005C6219" w:rsidP="00D76547"/>
          <w:p w14:paraId="5CCC8E4F" w14:textId="77777777" w:rsidR="005C6219" w:rsidRDefault="005C6219" w:rsidP="00D76547"/>
        </w:tc>
        <w:tc>
          <w:tcPr>
            <w:tcW w:w="1084" w:type="pct"/>
            <w:vAlign w:val="center"/>
          </w:tcPr>
          <w:p w14:paraId="2E7C5D9E" w14:textId="77777777" w:rsidR="005C6219" w:rsidRDefault="005C6219" w:rsidP="00D76547">
            <w:r>
              <w:t>Đọc: Giỏ hoa tháng Năm</w:t>
            </w:r>
          </w:p>
        </w:tc>
        <w:tc>
          <w:tcPr>
            <w:tcW w:w="320" w:type="pct"/>
            <w:vMerge w:val="restart"/>
            <w:vAlign w:val="center"/>
          </w:tcPr>
          <w:p w14:paraId="742045F8" w14:textId="77777777" w:rsidR="005C6219" w:rsidRDefault="005C6219" w:rsidP="00D76547">
            <w:pPr>
              <w:jc w:val="center"/>
            </w:pPr>
            <w:r>
              <w:t>3 tiết</w:t>
            </w:r>
          </w:p>
          <w:p w14:paraId="1529378D" w14:textId="77777777" w:rsidR="005C6219" w:rsidRDefault="005C6219" w:rsidP="00D76547"/>
          <w:p w14:paraId="6944EAD2" w14:textId="77777777" w:rsidR="005C6219" w:rsidRDefault="005C6219" w:rsidP="00D76547"/>
        </w:tc>
        <w:tc>
          <w:tcPr>
            <w:tcW w:w="1626" w:type="pct"/>
            <w:vAlign w:val="center"/>
          </w:tcPr>
          <w:p w14:paraId="13F168E3" w14:textId="77777777" w:rsidR="005C6219" w:rsidRDefault="005C6219" w:rsidP="00D76547">
            <w:r>
              <w:rPr>
                <w:b/>
                <w:color w:val="008000"/>
              </w:rPr>
              <w:t>Lý tưởng cách mạng, đạo đức, lối sống:</w:t>
            </w:r>
            <w:r>
              <w:t xml:space="preserve"> Giáo dục lòng biết ơn, biết dùng việc làm đẹp để thể hiện tình cảm với người thân, thầy cô, bạn bè.</w:t>
            </w:r>
            <w:r>
              <w:br/>
            </w:r>
            <w:r>
              <w:rPr>
                <w:b/>
                <w:color w:val="006699"/>
              </w:rPr>
              <w:t>Tiết kiệm và bảo vệ nguồn nước:</w:t>
            </w:r>
            <w:r>
              <w:t xml:space="preserve"> Liên hệ việc chăm sóc </w:t>
            </w:r>
            <w:r>
              <w:lastRenderedPageBreak/>
              <w:t>hoa, cây cảnh bằng cách tưới nước vừa đủ, tận dụng nước hợp lí.</w:t>
            </w:r>
          </w:p>
        </w:tc>
      </w:tr>
      <w:tr w:rsidR="005C6219" w14:paraId="32CFEAEB" w14:textId="77777777" w:rsidTr="00D76547">
        <w:trPr>
          <w:jc w:val="center"/>
        </w:trPr>
        <w:tc>
          <w:tcPr>
            <w:tcW w:w="320" w:type="pct"/>
            <w:vMerge/>
            <w:vAlign w:val="center"/>
          </w:tcPr>
          <w:p w14:paraId="653B8B7F" w14:textId="77777777" w:rsidR="005C6219" w:rsidRDefault="005C6219" w:rsidP="00D76547"/>
        </w:tc>
        <w:tc>
          <w:tcPr>
            <w:tcW w:w="739" w:type="pct"/>
            <w:vMerge/>
            <w:vAlign w:val="center"/>
          </w:tcPr>
          <w:p w14:paraId="38637069" w14:textId="77777777" w:rsidR="005C6219" w:rsidRDefault="005C6219" w:rsidP="00D76547"/>
        </w:tc>
        <w:tc>
          <w:tcPr>
            <w:tcW w:w="911" w:type="pct"/>
            <w:vMerge/>
            <w:vAlign w:val="center"/>
          </w:tcPr>
          <w:p w14:paraId="59DC4DDA" w14:textId="77777777" w:rsidR="005C6219" w:rsidRDefault="005C6219" w:rsidP="00D76547"/>
        </w:tc>
        <w:tc>
          <w:tcPr>
            <w:tcW w:w="1084" w:type="pct"/>
            <w:vAlign w:val="center"/>
          </w:tcPr>
          <w:p w14:paraId="73A378A3" w14:textId="77777777" w:rsidR="005C6219" w:rsidRDefault="005C6219" w:rsidP="00D76547">
            <w:r>
              <w:rPr>
                <w:sz w:val="24"/>
              </w:rPr>
              <w:t>Luyện từ và câu: Cách nối các vế câu ghép (Tiếp theo)</w:t>
            </w:r>
          </w:p>
        </w:tc>
        <w:tc>
          <w:tcPr>
            <w:tcW w:w="320" w:type="pct"/>
            <w:vMerge/>
            <w:vAlign w:val="center"/>
          </w:tcPr>
          <w:p w14:paraId="6157FA40" w14:textId="77777777" w:rsidR="005C6219" w:rsidRDefault="005C6219" w:rsidP="00D76547"/>
        </w:tc>
        <w:tc>
          <w:tcPr>
            <w:tcW w:w="1626" w:type="pct"/>
            <w:vAlign w:val="center"/>
          </w:tcPr>
          <w:p w14:paraId="07285EF7" w14:textId="77777777" w:rsidR="005C6219" w:rsidRDefault="005C6219" w:rsidP="00D76547">
            <w:r>
              <w:rPr>
                <w:b/>
                <w:color w:val="C00000"/>
              </w:rPr>
              <w:t>NLS:</w:t>
            </w:r>
            <w:r>
              <w:t xml:space="preserve"> 2.2.CB2a - HS dùng phần mềm trình chiếu giới thiệu một loài hoa, biết trích dẫn hình ảnh.</w:t>
            </w:r>
          </w:p>
        </w:tc>
      </w:tr>
      <w:tr w:rsidR="005C6219" w14:paraId="69F54AAE" w14:textId="77777777" w:rsidTr="00D76547">
        <w:trPr>
          <w:jc w:val="center"/>
        </w:trPr>
        <w:tc>
          <w:tcPr>
            <w:tcW w:w="320" w:type="pct"/>
            <w:vMerge/>
            <w:vAlign w:val="center"/>
          </w:tcPr>
          <w:p w14:paraId="6D741442" w14:textId="77777777" w:rsidR="005C6219" w:rsidRDefault="005C6219" w:rsidP="00D76547"/>
        </w:tc>
        <w:tc>
          <w:tcPr>
            <w:tcW w:w="739" w:type="pct"/>
            <w:vMerge/>
            <w:vAlign w:val="center"/>
          </w:tcPr>
          <w:p w14:paraId="193A0E7B" w14:textId="77777777" w:rsidR="005C6219" w:rsidRDefault="005C6219" w:rsidP="00D76547"/>
        </w:tc>
        <w:tc>
          <w:tcPr>
            <w:tcW w:w="911" w:type="pct"/>
            <w:vMerge/>
            <w:vAlign w:val="center"/>
          </w:tcPr>
          <w:p w14:paraId="634A4ABD" w14:textId="77777777" w:rsidR="005C6219" w:rsidRDefault="005C6219" w:rsidP="00D76547"/>
        </w:tc>
        <w:tc>
          <w:tcPr>
            <w:tcW w:w="1084" w:type="pct"/>
            <w:vAlign w:val="center"/>
          </w:tcPr>
          <w:p w14:paraId="34222E7F" w14:textId="77777777" w:rsidR="005C6219" w:rsidRDefault="005C6219" w:rsidP="00D76547">
            <w:r>
              <w:t>Viết: Viết đoạn văn tả người</w:t>
            </w:r>
          </w:p>
        </w:tc>
        <w:tc>
          <w:tcPr>
            <w:tcW w:w="320" w:type="pct"/>
            <w:vMerge/>
            <w:vAlign w:val="center"/>
          </w:tcPr>
          <w:p w14:paraId="1E5E7EF4" w14:textId="77777777" w:rsidR="005C6219" w:rsidRDefault="005C6219" w:rsidP="00D76547"/>
        </w:tc>
        <w:tc>
          <w:tcPr>
            <w:tcW w:w="1626" w:type="pct"/>
            <w:vAlign w:val="center"/>
          </w:tcPr>
          <w:p w14:paraId="2A390EB0" w14:textId="77777777" w:rsidR="005C6219" w:rsidRDefault="005C6219" w:rsidP="00D76547">
            <w:r>
              <w:rPr>
                <w:b/>
                <w:color w:val="0000C0"/>
              </w:rPr>
              <w:t>AI:</w:t>
            </w:r>
            <w:r>
              <w:t xml:space="preserve"> 5.C4.2 - Dùng công cụ AI tạo bố cục poster loài hoa, sau đó chỉnh sửa theo ý tưởng cá nhân.</w:t>
            </w:r>
          </w:p>
        </w:tc>
      </w:tr>
      <w:tr w:rsidR="005C6219" w14:paraId="4B2E75EE" w14:textId="77777777" w:rsidTr="00D76547">
        <w:trPr>
          <w:jc w:val="center"/>
        </w:trPr>
        <w:tc>
          <w:tcPr>
            <w:tcW w:w="320" w:type="pct"/>
            <w:vMerge/>
            <w:vAlign w:val="center"/>
          </w:tcPr>
          <w:p w14:paraId="023EDFC3" w14:textId="77777777" w:rsidR="005C6219" w:rsidRDefault="005C6219" w:rsidP="00D76547"/>
        </w:tc>
        <w:tc>
          <w:tcPr>
            <w:tcW w:w="739" w:type="pct"/>
            <w:vMerge/>
            <w:vAlign w:val="center"/>
          </w:tcPr>
          <w:p w14:paraId="411AFA8E" w14:textId="77777777" w:rsidR="005C6219" w:rsidRDefault="005C6219" w:rsidP="00D76547"/>
        </w:tc>
        <w:tc>
          <w:tcPr>
            <w:tcW w:w="911" w:type="pct"/>
            <w:vMerge w:val="restart"/>
            <w:vAlign w:val="center"/>
          </w:tcPr>
          <w:p w14:paraId="430AF4B4" w14:textId="77777777" w:rsidR="005C6219" w:rsidRDefault="005C6219" w:rsidP="00D76547">
            <w:pPr>
              <w:jc w:val="center"/>
            </w:pPr>
            <w:r>
              <w:rPr>
                <w:b/>
              </w:rPr>
              <w:t>Bài 6: Thư của bố</w:t>
            </w:r>
          </w:p>
          <w:p w14:paraId="165A6314" w14:textId="77777777" w:rsidR="005C6219" w:rsidRDefault="005C6219" w:rsidP="00D76547"/>
          <w:p w14:paraId="2497A6E5" w14:textId="77777777" w:rsidR="005C6219" w:rsidRDefault="005C6219" w:rsidP="00D76547"/>
        </w:tc>
        <w:tc>
          <w:tcPr>
            <w:tcW w:w="1084" w:type="pct"/>
            <w:vAlign w:val="center"/>
          </w:tcPr>
          <w:p w14:paraId="68EA749C" w14:textId="77777777" w:rsidR="005C6219" w:rsidRDefault="005C6219" w:rsidP="00D76547">
            <w:r>
              <w:t>Đọc: Thư của bố</w:t>
            </w:r>
          </w:p>
        </w:tc>
        <w:tc>
          <w:tcPr>
            <w:tcW w:w="320" w:type="pct"/>
            <w:vMerge w:val="restart"/>
            <w:vAlign w:val="center"/>
          </w:tcPr>
          <w:p w14:paraId="05886136" w14:textId="77777777" w:rsidR="005C6219" w:rsidRDefault="005C6219" w:rsidP="00D76547">
            <w:pPr>
              <w:jc w:val="center"/>
            </w:pPr>
            <w:r>
              <w:t>4 tiết</w:t>
            </w:r>
          </w:p>
          <w:p w14:paraId="5C06149B" w14:textId="77777777" w:rsidR="005C6219" w:rsidRDefault="005C6219" w:rsidP="00D76547"/>
          <w:p w14:paraId="70515CCA" w14:textId="77777777" w:rsidR="005C6219" w:rsidRDefault="005C6219" w:rsidP="00D76547"/>
        </w:tc>
        <w:tc>
          <w:tcPr>
            <w:tcW w:w="1626" w:type="pct"/>
            <w:vAlign w:val="center"/>
          </w:tcPr>
          <w:p w14:paraId="7C61B374" w14:textId="77777777" w:rsidR="005C6219" w:rsidRDefault="005C6219" w:rsidP="00D76547">
            <w:r>
              <w:rPr>
                <w:b/>
                <w:color w:val="008000"/>
              </w:rPr>
              <w:t>Lý tưởng cách mạng, đạo đức, lối sống:</w:t>
            </w:r>
            <w:r>
              <w:t xml:space="preserve"> Rèn lòng hiếu thảo, biết tiếp nhận lời khuyên đúng đắn và sống có trách nhiệm với bản thân.</w:t>
            </w:r>
            <w:r>
              <w:br/>
            </w:r>
            <w:r>
              <w:rPr>
                <w:b/>
                <w:color w:val="C05000"/>
              </w:rPr>
              <w:t>Quyền con người:</w:t>
            </w:r>
            <w:r>
              <w:t xml:space="preserve"> Giáo dục quyền trẻ em được lắng nghe, được yêu thương, được định hướng và bảo vệ trong gia đình.</w:t>
            </w:r>
          </w:p>
        </w:tc>
      </w:tr>
      <w:tr w:rsidR="005C6219" w14:paraId="589F34DC" w14:textId="77777777" w:rsidTr="00D76547">
        <w:trPr>
          <w:jc w:val="center"/>
        </w:trPr>
        <w:tc>
          <w:tcPr>
            <w:tcW w:w="320" w:type="pct"/>
            <w:vMerge/>
            <w:vAlign w:val="center"/>
          </w:tcPr>
          <w:p w14:paraId="506F10FD" w14:textId="77777777" w:rsidR="005C6219" w:rsidRDefault="005C6219" w:rsidP="00D76547"/>
        </w:tc>
        <w:tc>
          <w:tcPr>
            <w:tcW w:w="739" w:type="pct"/>
            <w:vMerge/>
            <w:vAlign w:val="center"/>
          </w:tcPr>
          <w:p w14:paraId="4FEB9878" w14:textId="77777777" w:rsidR="005C6219" w:rsidRDefault="005C6219" w:rsidP="00D76547"/>
        </w:tc>
        <w:tc>
          <w:tcPr>
            <w:tcW w:w="911" w:type="pct"/>
            <w:vMerge/>
            <w:vAlign w:val="center"/>
          </w:tcPr>
          <w:p w14:paraId="1C451647" w14:textId="77777777" w:rsidR="005C6219" w:rsidRDefault="005C6219" w:rsidP="00D76547"/>
        </w:tc>
        <w:tc>
          <w:tcPr>
            <w:tcW w:w="1084" w:type="pct"/>
            <w:vAlign w:val="center"/>
          </w:tcPr>
          <w:p w14:paraId="21745DBD" w14:textId="77777777" w:rsidR="005C6219" w:rsidRDefault="005C6219" w:rsidP="00D76547">
            <w:r>
              <w:t>Viết: Viết bài văn tả người (Bài viết số 1)</w:t>
            </w:r>
          </w:p>
        </w:tc>
        <w:tc>
          <w:tcPr>
            <w:tcW w:w="320" w:type="pct"/>
            <w:vMerge/>
            <w:vAlign w:val="center"/>
          </w:tcPr>
          <w:p w14:paraId="083CDB21" w14:textId="77777777" w:rsidR="005C6219" w:rsidRDefault="005C6219" w:rsidP="00D76547"/>
        </w:tc>
        <w:tc>
          <w:tcPr>
            <w:tcW w:w="1626" w:type="pct"/>
            <w:vAlign w:val="center"/>
          </w:tcPr>
          <w:p w14:paraId="21AF2EB2" w14:textId="77777777" w:rsidR="005C6219" w:rsidRDefault="005C6219" w:rsidP="00D76547">
            <w:r>
              <w:rPr>
                <w:b/>
                <w:color w:val="0000C0"/>
              </w:rPr>
              <w:t>AI:</w:t>
            </w:r>
            <w:r>
              <w:t xml:space="preserve"> 5.A3.1 - Thực hành đặt câu hỏi với AI an toàn, biết không thay thế lời khuyên của gia đình và thầy cô.</w:t>
            </w:r>
          </w:p>
        </w:tc>
      </w:tr>
      <w:tr w:rsidR="005C6219" w14:paraId="4A8DE433" w14:textId="77777777" w:rsidTr="00D76547">
        <w:trPr>
          <w:jc w:val="center"/>
        </w:trPr>
        <w:tc>
          <w:tcPr>
            <w:tcW w:w="320" w:type="pct"/>
            <w:vMerge/>
            <w:vAlign w:val="center"/>
          </w:tcPr>
          <w:p w14:paraId="6EBBBFB9" w14:textId="77777777" w:rsidR="005C6219" w:rsidRDefault="005C6219" w:rsidP="00D76547"/>
        </w:tc>
        <w:tc>
          <w:tcPr>
            <w:tcW w:w="739" w:type="pct"/>
            <w:vMerge/>
            <w:vAlign w:val="center"/>
          </w:tcPr>
          <w:p w14:paraId="33B71A50" w14:textId="77777777" w:rsidR="005C6219" w:rsidRDefault="005C6219" w:rsidP="00D76547"/>
        </w:tc>
        <w:tc>
          <w:tcPr>
            <w:tcW w:w="911" w:type="pct"/>
            <w:vMerge/>
            <w:vAlign w:val="center"/>
          </w:tcPr>
          <w:p w14:paraId="12793D84" w14:textId="77777777" w:rsidR="005C6219" w:rsidRDefault="005C6219" w:rsidP="00D76547"/>
        </w:tc>
        <w:tc>
          <w:tcPr>
            <w:tcW w:w="1084" w:type="pct"/>
            <w:vAlign w:val="center"/>
          </w:tcPr>
          <w:p w14:paraId="5039AB3F" w14:textId="77777777" w:rsidR="005C6219" w:rsidRDefault="005C6219" w:rsidP="00D76547">
            <w:r>
              <w:t>Đọc mở rộng</w:t>
            </w:r>
          </w:p>
        </w:tc>
        <w:tc>
          <w:tcPr>
            <w:tcW w:w="320" w:type="pct"/>
            <w:vMerge/>
            <w:vAlign w:val="center"/>
          </w:tcPr>
          <w:p w14:paraId="4F6B75DD" w14:textId="77777777" w:rsidR="005C6219" w:rsidRDefault="005C6219" w:rsidP="00D76547"/>
        </w:tc>
        <w:tc>
          <w:tcPr>
            <w:tcW w:w="1626" w:type="pct"/>
            <w:vAlign w:val="center"/>
          </w:tcPr>
          <w:p w14:paraId="6895814A" w14:textId="77777777" w:rsidR="005C6219" w:rsidRDefault="005C6219" w:rsidP="00D76547">
            <w:r>
              <w:rPr>
                <w:b/>
                <w:color w:val="C00000"/>
              </w:rPr>
              <w:t>NLS:</w:t>
            </w:r>
            <w:r>
              <w:t xml:space="preserve"> 4.3.CB2a - HS thảo luận quy tắc an sinh số, cân bằng thời gian dùng thiết bị khi học ở nhà.</w:t>
            </w:r>
          </w:p>
        </w:tc>
      </w:tr>
      <w:tr w:rsidR="005C6219" w14:paraId="03B0C504" w14:textId="77777777" w:rsidTr="00D76547">
        <w:trPr>
          <w:jc w:val="center"/>
        </w:trPr>
        <w:tc>
          <w:tcPr>
            <w:tcW w:w="320" w:type="pct"/>
            <w:vMerge w:val="restart"/>
            <w:vAlign w:val="center"/>
          </w:tcPr>
          <w:p w14:paraId="40785D15" w14:textId="77777777" w:rsidR="005C6219" w:rsidRDefault="005C6219" w:rsidP="00D76547">
            <w:pPr>
              <w:jc w:val="center"/>
            </w:pPr>
            <w:r>
              <w:t>22</w:t>
            </w:r>
          </w:p>
        </w:tc>
        <w:tc>
          <w:tcPr>
            <w:tcW w:w="739" w:type="pct"/>
            <w:vMerge/>
            <w:vAlign w:val="center"/>
          </w:tcPr>
          <w:p w14:paraId="6497BF53" w14:textId="77777777" w:rsidR="005C6219" w:rsidRDefault="005C6219" w:rsidP="00D76547"/>
        </w:tc>
        <w:tc>
          <w:tcPr>
            <w:tcW w:w="911" w:type="pct"/>
            <w:vMerge w:val="restart"/>
            <w:vAlign w:val="center"/>
          </w:tcPr>
          <w:p w14:paraId="2C93C50B" w14:textId="77777777" w:rsidR="005C6219" w:rsidRDefault="005C6219" w:rsidP="00D76547">
            <w:pPr>
              <w:jc w:val="center"/>
            </w:pPr>
            <w:r>
              <w:rPr>
                <w:b/>
              </w:rPr>
              <w:t>Bài 7: Đoàn thuyền đánh cá</w:t>
            </w:r>
          </w:p>
          <w:p w14:paraId="3BFB146F" w14:textId="77777777" w:rsidR="005C6219" w:rsidRDefault="005C6219" w:rsidP="00D76547"/>
          <w:p w14:paraId="2A4BAD35" w14:textId="77777777" w:rsidR="005C6219" w:rsidRDefault="005C6219" w:rsidP="00D76547"/>
        </w:tc>
        <w:tc>
          <w:tcPr>
            <w:tcW w:w="1084" w:type="pct"/>
            <w:vAlign w:val="center"/>
          </w:tcPr>
          <w:p w14:paraId="34409DA6" w14:textId="77777777" w:rsidR="005C6219" w:rsidRDefault="005C6219" w:rsidP="00D76547">
            <w:r>
              <w:t>Đọc: Đoàn thuyền đánh cá</w:t>
            </w:r>
          </w:p>
        </w:tc>
        <w:tc>
          <w:tcPr>
            <w:tcW w:w="320" w:type="pct"/>
            <w:vMerge w:val="restart"/>
            <w:vAlign w:val="center"/>
          </w:tcPr>
          <w:p w14:paraId="2DECC984" w14:textId="77777777" w:rsidR="005C6219" w:rsidRDefault="005C6219" w:rsidP="00D76547">
            <w:pPr>
              <w:jc w:val="center"/>
            </w:pPr>
            <w:r>
              <w:t>3 tiết</w:t>
            </w:r>
          </w:p>
          <w:p w14:paraId="6FFB891E" w14:textId="77777777" w:rsidR="005C6219" w:rsidRDefault="005C6219" w:rsidP="00D76547"/>
          <w:p w14:paraId="1FC83EA2" w14:textId="77777777" w:rsidR="005C6219" w:rsidRDefault="005C6219" w:rsidP="00D76547"/>
        </w:tc>
        <w:tc>
          <w:tcPr>
            <w:tcW w:w="1626" w:type="pct"/>
            <w:vAlign w:val="center"/>
          </w:tcPr>
          <w:p w14:paraId="601794B5" w14:textId="77777777" w:rsidR="005C6219" w:rsidRDefault="005C6219" w:rsidP="00D76547">
            <w:r>
              <w:rPr>
                <w:b/>
                <w:color w:val="800080"/>
              </w:rPr>
              <w:t>QPAN:</w:t>
            </w:r>
            <w:r>
              <w:t xml:space="preserve"> Lồng ghép tình yêu biển đảo, ý thức giữ gìn chủ quyền biển đảo và an toàn cho ngư dân khi lao động trên biển.</w:t>
            </w:r>
            <w:r>
              <w:br/>
            </w:r>
            <w:r>
              <w:rPr>
                <w:b/>
                <w:color w:val="006699"/>
              </w:rPr>
              <w:t>Tiết kiệm và bảo vệ nguồn nước:</w:t>
            </w:r>
            <w:r>
              <w:t xml:space="preserve"> Giáo dục bảo vệ môi trường biển, không xả rác xuống biển, giữ nguồn nước biển trong lành.</w:t>
            </w:r>
          </w:p>
        </w:tc>
      </w:tr>
      <w:tr w:rsidR="005C6219" w14:paraId="5D018243" w14:textId="77777777" w:rsidTr="00D76547">
        <w:trPr>
          <w:jc w:val="center"/>
        </w:trPr>
        <w:tc>
          <w:tcPr>
            <w:tcW w:w="320" w:type="pct"/>
            <w:vMerge/>
            <w:vAlign w:val="center"/>
          </w:tcPr>
          <w:p w14:paraId="2F82D517" w14:textId="77777777" w:rsidR="005C6219" w:rsidRDefault="005C6219" w:rsidP="00D76547"/>
        </w:tc>
        <w:tc>
          <w:tcPr>
            <w:tcW w:w="739" w:type="pct"/>
            <w:vMerge/>
            <w:vAlign w:val="center"/>
          </w:tcPr>
          <w:p w14:paraId="49359465" w14:textId="77777777" w:rsidR="005C6219" w:rsidRDefault="005C6219" w:rsidP="00D76547"/>
        </w:tc>
        <w:tc>
          <w:tcPr>
            <w:tcW w:w="911" w:type="pct"/>
            <w:vMerge/>
            <w:vAlign w:val="center"/>
          </w:tcPr>
          <w:p w14:paraId="278AB3A5" w14:textId="77777777" w:rsidR="005C6219" w:rsidRDefault="005C6219" w:rsidP="00D76547"/>
        </w:tc>
        <w:tc>
          <w:tcPr>
            <w:tcW w:w="1084" w:type="pct"/>
            <w:vAlign w:val="center"/>
          </w:tcPr>
          <w:p w14:paraId="0F1A8953" w14:textId="77777777" w:rsidR="005C6219" w:rsidRDefault="005C6219" w:rsidP="00D76547">
            <w:r>
              <w:t>Luyện từ và câu: Luyện tập về câu ghép</w:t>
            </w:r>
          </w:p>
        </w:tc>
        <w:tc>
          <w:tcPr>
            <w:tcW w:w="320" w:type="pct"/>
            <w:vMerge/>
            <w:vAlign w:val="center"/>
          </w:tcPr>
          <w:p w14:paraId="0812FA77" w14:textId="77777777" w:rsidR="005C6219" w:rsidRDefault="005C6219" w:rsidP="00D76547"/>
        </w:tc>
        <w:tc>
          <w:tcPr>
            <w:tcW w:w="1626" w:type="pct"/>
            <w:vAlign w:val="center"/>
          </w:tcPr>
          <w:p w14:paraId="5B1F5B61" w14:textId="77777777" w:rsidR="005C6219" w:rsidRDefault="005C6219" w:rsidP="00D76547">
            <w:r>
              <w:rPr>
                <w:b/>
                <w:color w:val="C00000"/>
              </w:rPr>
              <w:t>NLS:</w:t>
            </w:r>
            <w:r>
              <w:t xml:space="preserve"> 3.4.CB2a - HS dùng cấu trúc Nếu... thì... mô phỏng quy trình đánh cá an toàn trên biển.</w:t>
            </w:r>
          </w:p>
        </w:tc>
      </w:tr>
      <w:tr w:rsidR="005C6219" w14:paraId="007C9C71" w14:textId="77777777" w:rsidTr="00D76547">
        <w:trPr>
          <w:jc w:val="center"/>
        </w:trPr>
        <w:tc>
          <w:tcPr>
            <w:tcW w:w="320" w:type="pct"/>
            <w:vMerge/>
            <w:vAlign w:val="center"/>
          </w:tcPr>
          <w:p w14:paraId="1DEF1F01" w14:textId="77777777" w:rsidR="005C6219" w:rsidRDefault="005C6219" w:rsidP="00D76547"/>
        </w:tc>
        <w:tc>
          <w:tcPr>
            <w:tcW w:w="739" w:type="pct"/>
            <w:vMerge/>
            <w:vAlign w:val="center"/>
          </w:tcPr>
          <w:p w14:paraId="79853AF5" w14:textId="77777777" w:rsidR="005C6219" w:rsidRDefault="005C6219" w:rsidP="00D76547"/>
        </w:tc>
        <w:tc>
          <w:tcPr>
            <w:tcW w:w="911" w:type="pct"/>
            <w:vMerge/>
            <w:vAlign w:val="center"/>
          </w:tcPr>
          <w:p w14:paraId="0733C1CB" w14:textId="77777777" w:rsidR="005C6219" w:rsidRDefault="005C6219" w:rsidP="00D76547"/>
        </w:tc>
        <w:tc>
          <w:tcPr>
            <w:tcW w:w="1084" w:type="pct"/>
            <w:vAlign w:val="center"/>
          </w:tcPr>
          <w:p w14:paraId="679E34BA" w14:textId="77777777" w:rsidR="005C6219" w:rsidRDefault="005C6219" w:rsidP="00D76547">
            <w:r>
              <w:t>Viết: Đánh giá, chỉnh sửa bài văn tả người</w:t>
            </w:r>
          </w:p>
        </w:tc>
        <w:tc>
          <w:tcPr>
            <w:tcW w:w="320" w:type="pct"/>
            <w:vMerge/>
            <w:vAlign w:val="center"/>
          </w:tcPr>
          <w:p w14:paraId="3B59B550" w14:textId="77777777" w:rsidR="005C6219" w:rsidRDefault="005C6219" w:rsidP="00D76547"/>
        </w:tc>
        <w:tc>
          <w:tcPr>
            <w:tcW w:w="1626" w:type="pct"/>
            <w:vAlign w:val="center"/>
          </w:tcPr>
          <w:p w14:paraId="7B8D8D8F" w14:textId="77777777" w:rsidR="005C6219" w:rsidRDefault="005C6219" w:rsidP="00D76547">
            <w:r>
              <w:rPr>
                <w:b/>
                <w:color w:val="0000C0"/>
              </w:rPr>
              <w:t>AI:</w:t>
            </w:r>
            <w:r>
              <w:t xml:space="preserve"> 5.A1.1 - Tìm hiểu AI dự báo thời tiết biển, hỗ trợ tàu thuyền tránh bão và giảm rủi ro.</w:t>
            </w:r>
          </w:p>
        </w:tc>
      </w:tr>
      <w:tr w:rsidR="005C6219" w14:paraId="756B3BB5" w14:textId="77777777" w:rsidTr="00D76547">
        <w:trPr>
          <w:jc w:val="center"/>
        </w:trPr>
        <w:tc>
          <w:tcPr>
            <w:tcW w:w="320" w:type="pct"/>
            <w:vMerge/>
            <w:vAlign w:val="center"/>
          </w:tcPr>
          <w:p w14:paraId="478A4755" w14:textId="77777777" w:rsidR="005C6219" w:rsidRDefault="005C6219" w:rsidP="00D76547"/>
        </w:tc>
        <w:tc>
          <w:tcPr>
            <w:tcW w:w="739" w:type="pct"/>
            <w:vMerge/>
            <w:vAlign w:val="center"/>
          </w:tcPr>
          <w:p w14:paraId="1EDF6F22" w14:textId="77777777" w:rsidR="005C6219" w:rsidRDefault="005C6219" w:rsidP="00D76547"/>
        </w:tc>
        <w:tc>
          <w:tcPr>
            <w:tcW w:w="911" w:type="pct"/>
            <w:vMerge w:val="restart"/>
            <w:vAlign w:val="center"/>
          </w:tcPr>
          <w:p w14:paraId="7CB735D4" w14:textId="77777777" w:rsidR="005C6219" w:rsidRDefault="005C6219" w:rsidP="00D76547">
            <w:pPr>
              <w:jc w:val="center"/>
            </w:pPr>
            <w:r>
              <w:rPr>
                <w:b/>
              </w:rPr>
              <w:t>Bài 8: Khu rừng của Mát</w:t>
            </w:r>
          </w:p>
          <w:p w14:paraId="1B98F4FD" w14:textId="77777777" w:rsidR="005C6219" w:rsidRDefault="005C6219" w:rsidP="00D76547"/>
          <w:p w14:paraId="55FB41D6" w14:textId="77777777" w:rsidR="005C6219" w:rsidRDefault="005C6219" w:rsidP="00D76547"/>
        </w:tc>
        <w:tc>
          <w:tcPr>
            <w:tcW w:w="1084" w:type="pct"/>
            <w:vAlign w:val="center"/>
          </w:tcPr>
          <w:p w14:paraId="231983DD" w14:textId="77777777" w:rsidR="005C6219" w:rsidRDefault="005C6219" w:rsidP="00D76547">
            <w:r>
              <w:t>Đọc: Khu rừng của Mát</w:t>
            </w:r>
          </w:p>
        </w:tc>
        <w:tc>
          <w:tcPr>
            <w:tcW w:w="320" w:type="pct"/>
            <w:vMerge w:val="restart"/>
            <w:vAlign w:val="center"/>
          </w:tcPr>
          <w:p w14:paraId="24E475F3" w14:textId="77777777" w:rsidR="005C6219" w:rsidRDefault="005C6219" w:rsidP="00D76547">
            <w:pPr>
              <w:jc w:val="center"/>
            </w:pPr>
            <w:r>
              <w:t>4 tiết</w:t>
            </w:r>
          </w:p>
          <w:p w14:paraId="6B8DBBBF" w14:textId="77777777" w:rsidR="005C6219" w:rsidRDefault="005C6219" w:rsidP="00D76547"/>
          <w:p w14:paraId="376891BD" w14:textId="77777777" w:rsidR="005C6219" w:rsidRDefault="005C6219" w:rsidP="00D76547"/>
        </w:tc>
        <w:tc>
          <w:tcPr>
            <w:tcW w:w="1626" w:type="pct"/>
            <w:vAlign w:val="center"/>
          </w:tcPr>
          <w:p w14:paraId="41ABC32C" w14:textId="77777777" w:rsidR="005C6219" w:rsidRDefault="005C6219" w:rsidP="00D76547">
            <w:r>
              <w:rPr>
                <w:b/>
                <w:color w:val="008000"/>
              </w:rPr>
              <w:t>Lý tưởng cách mạng, đạo đức, lối sống:</w:t>
            </w:r>
            <w:r>
              <w:t xml:space="preserve"> Giáo dục trách nhiệm cá nhân trong trồng cây, bảo vệ rừng và sống thân thiện với thiên nhiên.</w:t>
            </w:r>
            <w:r>
              <w:br/>
            </w:r>
            <w:r>
              <w:rPr>
                <w:b/>
                <w:color w:val="006699"/>
              </w:rPr>
              <w:t>Tiết kiệm và bảo vệ nguồn nước:</w:t>
            </w:r>
            <w:r>
              <w:t xml:space="preserve"> Liên hệ rừng giữ nước, chống xói mòn, bảo vệ nguồn nước đầu nguồn và môi trường sống.</w:t>
            </w:r>
          </w:p>
        </w:tc>
      </w:tr>
      <w:tr w:rsidR="005C6219" w14:paraId="44655127" w14:textId="77777777" w:rsidTr="00D76547">
        <w:trPr>
          <w:jc w:val="center"/>
        </w:trPr>
        <w:tc>
          <w:tcPr>
            <w:tcW w:w="320" w:type="pct"/>
            <w:vMerge/>
            <w:vAlign w:val="center"/>
          </w:tcPr>
          <w:p w14:paraId="2DDE8EF5" w14:textId="77777777" w:rsidR="005C6219" w:rsidRDefault="005C6219" w:rsidP="00D76547"/>
        </w:tc>
        <w:tc>
          <w:tcPr>
            <w:tcW w:w="739" w:type="pct"/>
            <w:vMerge/>
            <w:vAlign w:val="center"/>
          </w:tcPr>
          <w:p w14:paraId="4E1F1EC0" w14:textId="77777777" w:rsidR="005C6219" w:rsidRDefault="005C6219" w:rsidP="00D76547"/>
        </w:tc>
        <w:tc>
          <w:tcPr>
            <w:tcW w:w="911" w:type="pct"/>
            <w:vMerge/>
            <w:vAlign w:val="center"/>
          </w:tcPr>
          <w:p w14:paraId="1AEB8C1C" w14:textId="77777777" w:rsidR="005C6219" w:rsidRDefault="005C6219" w:rsidP="00D76547"/>
        </w:tc>
        <w:tc>
          <w:tcPr>
            <w:tcW w:w="1084" w:type="pct"/>
            <w:vAlign w:val="center"/>
          </w:tcPr>
          <w:p w14:paraId="596AD846" w14:textId="77777777" w:rsidR="005C6219" w:rsidRDefault="005C6219" w:rsidP="00D76547">
            <w:r>
              <w:t>Viết: Viết bài văn tả người (Bài viết số 2)</w:t>
            </w:r>
          </w:p>
        </w:tc>
        <w:tc>
          <w:tcPr>
            <w:tcW w:w="320" w:type="pct"/>
            <w:vMerge/>
            <w:vAlign w:val="center"/>
          </w:tcPr>
          <w:p w14:paraId="72F7E7EB" w14:textId="77777777" w:rsidR="005C6219" w:rsidRDefault="005C6219" w:rsidP="00D76547"/>
        </w:tc>
        <w:tc>
          <w:tcPr>
            <w:tcW w:w="1626" w:type="pct"/>
            <w:vAlign w:val="center"/>
          </w:tcPr>
          <w:p w14:paraId="2B891131" w14:textId="77777777" w:rsidR="005C6219" w:rsidRDefault="005C6219" w:rsidP="00D76547">
            <w:r>
              <w:rPr>
                <w:b/>
                <w:color w:val="C00000"/>
              </w:rPr>
              <w:t>NLS:</w:t>
            </w:r>
            <w:r>
              <w:t xml:space="preserve"> 4.4.CB2a - HS tìm hiểu công nghệ số giám sát rừng giúp bảo vệ môi trường, ngăn cháy rừng.</w:t>
            </w:r>
          </w:p>
        </w:tc>
      </w:tr>
      <w:tr w:rsidR="005C6219" w14:paraId="1410CE13" w14:textId="77777777" w:rsidTr="00D76547">
        <w:trPr>
          <w:jc w:val="center"/>
        </w:trPr>
        <w:tc>
          <w:tcPr>
            <w:tcW w:w="320" w:type="pct"/>
            <w:vMerge/>
            <w:vAlign w:val="center"/>
          </w:tcPr>
          <w:p w14:paraId="7DE72286" w14:textId="77777777" w:rsidR="005C6219" w:rsidRDefault="005C6219" w:rsidP="00D76547"/>
        </w:tc>
        <w:tc>
          <w:tcPr>
            <w:tcW w:w="739" w:type="pct"/>
            <w:vMerge/>
            <w:vAlign w:val="center"/>
          </w:tcPr>
          <w:p w14:paraId="27247B52" w14:textId="77777777" w:rsidR="005C6219" w:rsidRDefault="005C6219" w:rsidP="00D76547"/>
        </w:tc>
        <w:tc>
          <w:tcPr>
            <w:tcW w:w="911" w:type="pct"/>
            <w:vMerge/>
            <w:vAlign w:val="center"/>
          </w:tcPr>
          <w:p w14:paraId="3D9BD061" w14:textId="77777777" w:rsidR="005C6219" w:rsidRDefault="005C6219" w:rsidP="00D76547"/>
        </w:tc>
        <w:tc>
          <w:tcPr>
            <w:tcW w:w="1084" w:type="pct"/>
            <w:vAlign w:val="center"/>
          </w:tcPr>
          <w:p w14:paraId="1D96000B" w14:textId="77777777" w:rsidR="005C6219" w:rsidRDefault="005C6219" w:rsidP="00D76547">
            <w:r>
              <w:t>Nói và nghe: Những ý kiến khác biệt</w:t>
            </w:r>
          </w:p>
        </w:tc>
        <w:tc>
          <w:tcPr>
            <w:tcW w:w="320" w:type="pct"/>
            <w:vMerge/>
            <w:vAlign w:val="center"/>
          </w:tcPr>
          <w:p w14:paraId="1E8C6191" w14:textId="77777777" w:rsidR="005C6219" w:rsidRDefault="005C6219" w:rsidP="00D76547"/>
        </w:tc>
        <w:tc>
          <w:tcPr>
            <w:tcW w:w="1626" w:type="pct"/>
            <w:vAlign w:val="center"/>
          </w:tcPr>
          <w:p w14:paraId="0A87BAAA" w14:textId="77777777" w:rsidR="005C6219" w:rsidRDefault="005C6219" w:rsidP="00D76547">
            <w:r>
              <w:rPr>
                <w:b/>
                <w:color w:val="C05000"/>
              </w:rPr>
              <w:t>Quyền con người:</w:t>
            </w:r>
            <w:r>
              <w:t xml:space="preserve"> Rèn quyền được bày tỏ ý kiến, biết lắng nghe và tôn trọng ý kiến khác biệt khi trao đổi về chủ điểm khu rừng của mát.</w:t>
            </w:r>
          </w:p>
        </w:tc>
      </w:tr>
      <w:tr w:rsidR="005C6219" w14:paraId="2E683AFE" w14:textId="77777777" w:rsidTr="00D76547">
        <w:trPr>
          <w:jc w:val="center"/>
        </w:trPr>
        <w:tc>
          <w:tcPr>
            <w:tcW w:w="320" w:type="pct"/>
            <w:vMerge w:val="restart"/>
            <w:vAlign w:val="center"/>
          </w:tcPr>
          <w:p w14:paraId="63BE58DC" w14:textId="77777777" w:rsidR="005C6219" w:rsidRDefault="005C6219" w:rsidP="00D76547">
            <w:pPr>
              <w:jc w:val="center"/>
            </w:pPr>
            <w:r>
              <w:t>23</w:t>
            </w:r>
          </w:p>
        </w:tc>
        <w:tc>
          <w:tcPr>
            <w:tcW w:w="739" w:type="pct"/>
            <w:vMerge w:val="restart"/>
            <w:vAlign w:val="center"/>
          </w:tcPr>
          <w:p w14:paraId="1863E556" w14:textId="77777777" w:rsidR="005C6219" w:rsidRDefault="005C6219" w:rsidP="00D76547">
            <w:pPr>
              <w:jc w:val="center"/>
            </w:pPr>
            <w:r>
              <w:rPr>
                <w:b/>
              </w:rPr>
              <w:t>HƯƠNG SẮC TRĂM MIỀN</w:t>
            </w:r>
          </w:p>
        </w:tc>
        <w:tc>
          <w:tcPr>
            <w:tcW w:w="911" w:type="pct"/>
            <w:vMerge w:val="restart"/>
            <w:vAlign w:val="center"/>
          </w:tcPr>
          <w:p w14:paraId="4B61DFEB" w14:textId="77777777" w:rsidR="005C6219" w:rsidRDefault="005C6219" w:rsidP="00D76547">
            <w:pPr>
              <w:jc w:val="center"/>
            </w:pPr>
            <w:r>
              <w:rPr>
                <w:b/>
              </w:rPr>
              <w:t>Bài 9: Hội thổi cơm thi ở Đồng Vân</w:t>
            </w:r>
          </w:p>
          <w:p w14:paraId="04D825BF" w14:textId="77777777" w:rsidR="005C6219" w:rsidRDefault="005C6219" w:rsidP="00D76547"/>
          <w:p w14:paraId="732CCF06" w14:textId="77777777" w:rsidR="005C6219" w:rsidRDefault="005C6219" w:rsidP="00D76547"/>
        </w:tc>
        <w:tc>
          <w:tcPr>
            <w:tcW w:w="1084" w:type="pct"/>
            <w:vAlign w:val="center"/>
          </w:tcPr>
          <w:p w14:paraId="190F13B1" w14:textId="77777777" w:rsidR="005C6219" w:rsidRDefault="005C6219" w:rsidP="00D76547">
            <w:r>
              <w:t>Đọc: Hội thổi cơm thi ở Đồng Vân</w:t>
            </w:r>
          </w:p>
        </w:tc>
        <w:tc>
          <w:tcPr>
            <w:tcW w:w="320" w:type="pct"/>
            <w:vMerge w:val="restart"/>
            <w:vAlign w:val="center"/>
          </w:tcPr>
          <w:p w14:paraId="7273202D" w14:textId="77777777" w:rsidR="005C6219" w:rsidRDefault="005C6219" w:rsidP="00D76547">
            <w:pPr>
              <w:jc w:val="center"/>
            </w:pPr>
            <w:r>
              <w:t>3 tiết</w:t>
            </w:r>
          </w:p>
          <w:p w14:paraId="45A64500" w14:textId="77777777" w:rsidR="005C6219" w:rsidRDefault="005C6219" w:rsidP="00D76547"/>
          <w:p w14:paraId="16B1E526" w14:textId="77777777" w:rsidR="005C6219" w:rsidRDefault="005C6219" w:rsidP="00D76547"/>
        </w:tc>
        <w:tc>
          <w:tcPr>
            <w:tcW w:w="1626" w:type="pct"/>
            <w:vAlign w:val="center"/>
          </w:tcPr>
          <w:p w14:paraId="41B0959B" w14:textId="77777777" w:rsidR="005C6219" w:rsidRDefault="005C6219" w:rsidP="00D76547">
            <w:r>
              <w:rPr>
                <w:b/>
                <w:color w:val="008000"/>
              </w:rPr>
              <w:t>Lý tưởng cách mạng, đạo đức, lối sống:</w:t>
            </w:r>
            <w:r>
              <w:t xml:space="preserve"> Giáo dục ý thức giữ gìn lễ hội truyền thống, tinh thần đoàn kết, khéo léo và trung thực khi tham gia hoạt động tập thể.</w:t>
            </w:r>
            <w:r>
              <w:br/>
            </w:r>
            <w:r>
              <w:rPr>
                <w:b/>
                <w:color w:val="C05000"/>
              </w:rPr>
              <w:t>Quyền con người:</w:t>
            </w:r>
            <w:r>
              <w:t xml:space="preserve"> Lồng ghép quyền được tham gia đời sống văn hóa cộng đồng và tôn trọng phong tục tốt đẹp của địa phương.</w:t>
            </w:r>
          </w:p>
        </w:tc>
      </w:tr>
      <w:tr w:rsidR="005C6219" w14:paraId="5F4ACAE4" w14:textId="77777777" w:rsidTr="00D76547">
        <w:trPr>
          <w:jc w:val="center"/>
        </w:trPr>
        <w:tc>
          <w:tcPr>
            <w:tcW w:w="320" w:type="pct"/>
            <w:vMerge/>
            <w:vAlign w:val="center"/>
          </w:tcPr>
          <w:p w14:paraId="6FABFA63" w14:textId="77777777" w:rsidR="005C6219" w:rsidRDefault="005C6219" w:rsidP="00D76547"/>
        </w:tc>
        <w:tc>
          <w:tcPr>
            <w:tcW w:w="739" w:type="pct"/>
            <w:vMerge/>
            <w:vAlign w:val="center"/>
          </w:tcPr>
          <w:p w14:paraId="33B1992F" w14:textId="77777777" w:rsidR="005C6219" w:rsidRDefault="005C6219" w:rsidP="00D76547"/>
        </w:tc>
        <w:tc>
          <w:tcPr>
            <w:tcW w:w="911" w:type="pct"/>
            <w:vMerge/>
            <w:vAlign w:val="center"/>
          </w:tcPr>
          <w:p w14:paraId="3F4E653C" w14:textId="77777777" w:rsidR="005C6219" w:rsidRDefault="005C6219" w:rsidP="00D76547"/>
        </w:tc>
        <w:tc>
          <w:tcPr>
            <w:tcW w:w="1084" w:type="pct"/>
            <w:vAlign w:val="center"/>
          </w:tcPr>
          <w:p w14:paraId="3D8E7B60" w14:textId="77777777" w:rsidR="005C6219" w:rsidRDefault="005C6219" w:rsidP="00D76547">
            <w:r>
              <w:t>Luyện từ và câu: Liên kết câu bằng cách lặp từ ngữ</w:t>
            </w:r>
          </w:p>
        </w:tc>
        <w:tc>
          <w:tcPr>
            <w:tcW w:w="320" w:type="pct"/>
            <w:vMerge/>
            <w:vAlign w:val="center"/>
          </w:tcPr>
          <w:p w14:paraId="1E1FDDC8" w14:textId="77777777" w:rsidR="005C6219" w:rsidRDefault="005C6219" w:rsidP="00D76547"/>
        </w:tc>
        <w:tc>
          <w:tcPr>
            <w:tcW w:w="1626" w:type="pct"/>
            <w:vAlign w:val="center"/>
          </w:tcPr>
          <w:p w14:paraId="478BF535" w14:textId="77777777" w:rsidR="005C6219" w:rsidRDefault="005C6219" w:rsidP="00D76547">
            <w:r>
              <w:rPr>
                <w:b/>
                <w:color w:val="C00000"/>
              </w:rPr>
              <w:t>NLS:</w:t>
            </w:r>
            <w:r>
              <w:t xml:space="preserve"> 3.1.CB2a - HS sưu tầm, chỉnh sửa ảnh/văn bản để giới thiệu lễ hội địa phương.</w:t>
            </w:r>
          </w:p>
        </w:tc>
      </w:tr>
      <w:tr w:rsidR="005C6219" w14:paraId="7313849A" w14:textId="77777777" w:rsidTr="00D76547">
        <w:trPr>
          <w:jc w:val="center"/>
        </w:trPr>
        <w:tc>
          <w:tcPr>
            <w:tcW w:w="320" w:type="pct"/>
            <w:vMerge/>
            <w:vAlign w:val="center"/>
          </w:tcPr>
          <w:p w14:paraId="53568875" w14:textId="77777777" w:rsidR="005C6219" w:rsidRDefault="005C6219" w:rsidP="00D76547"/>
        </w:tc>
        <w:tc>
          <w:tcPr>
            <w:tcW w:w="739" w:type="pct"/>
            <w:vMerge/>
            <w:vAlign w:val="center"/>
          </w:tcPr>
          <w:p w14:paraId="39BDE578" w14:textId="77777777" w:rsidR="005C6219" w:rsidRDefault="005C6219" w:rsidP="00D76547"/>
        </w:tc>
        <w:tc>
          <w:tcPr>
            <w:tcW w:w="911" w:type="pct"/>
            <w:vMerge/>
            <w:vAlign w:val="center"/>
          </w:tcPr>
          <w:p w14:paraId="4518F4D3" w14:textId="77777777" w:rsidR="005C6219" w:rsidRDefault="005C6219" w:rsidP="00D76547"/>
        </w:tc>
        <w:tc>
          <w:tcPr>
            <w:tcW w:w="1084" w:type="pct"/>
            <w:vAlign w:val="center"/>
          </w:tcPr>
          <w:p w14:paraId="69752063" w14:textId="77777777" w:rsidR="005C6219" w:rsidRDefault="005C6219" w:rsidP="00D76547">
            <w:r>
              <w:t>Viết: Tìm hiểu cách viết đoạn văn thể hiện tình cảm, cảm xúc về một sự việc</w:t>
            </w:r>
          </w:p>
        </w:tc>
        <w:tc>
          <w:tcPr>
            <w:tcW w:w="320" w:type="pct"/>
            <w:vMerge/>
            <w:vAlign w:val="center"/>
          </w:tcPr>
          <w:p w14:paraId="4D6858B8" w14:textId="77777777" w:rsidR="005C6219" w:rsidRDefault="005C6219" w:rsidP="00D76547"/>
        </w:tc>
        <w:tc>
          <w:tcPr>
            <w:tcW w:w="1626" w:type="pct"/>
            <w:vAlign w:val="center"/>
          </w:tcPr>
          <w:p w14:paraId="3720741E" w14:textId="77777777" w:rsidR="005C6219" w:rsidRDefault="005C6219" w:rsidP="00D76547">
            <w:r>
              <w:rPr>
                <w:b/>
                <w:color w:val="0000C0"/>
              </w:rPr>
              <w:t>AI:</w:t>
            </w:r>
            <w:r>
              <w:t xml:space="preserve"> 5.C4.2 - Dùng AI Search tìm tư liệu lễ hội, sau đó đối chiếu nguồn và trình bày bằng lời của mình.</w:t>
            </w:r>
          </w:p>
        </w:tc>
      </w:tr>
      <w:tr w:rsidR="005C6219" w14:paraId="1FE87888" w14:textId="77777777" w:rsidTr="00D76547">
        <w:trPr>
          <w:jc w:val="center"/>
        </w:trPr>
        <w:tc>
          <w:tcPr>
            <w:tcW w:w="320" w:type="pct"/>
            <w:vMerge/>
            <w:vAlign w:val="center"/>
          </w:tcPr>
          <w:p w14:paraId="4ED302C1" w14:textId="77777777" w:rsidR="005C6219" w:rsidRDefault="005C6219" w:rsidP="00D76547"/>
        </w:tc>
        <w:tc>
          <w:tcPr>
            <w:tcW w:w="739" w:type="pct"/>
            <w:vMerge/>
            <w:vAlign w:val="center"/>
          </w:tcPr>
          <w:p w14:paraId="101D74DE" w14:textId="77777777" w:rsidR="005C6219" w:rsidRDefault="005C6219" w:rsidP="00D76547"/>
        </w:tc>
        <w:tc>
          <w:tcPr>
            <w:tcW w:w="911" w:type="pct"/>
            <w:vMerge w:val="restart"/>
            <w:vAlign w:val="center"/>
          </w:tcPr>
          <w:p w14:paraId="55191874" w14:textId="77777777" w:rsidR="005C6219" w:rsidRDefault="005C6219" w:rsidP="00D76547">
            <w:pPr>
              <w:jc w:val="center"/>
            </w:pPr>
            <w:r>
              <w:rPr>
                <w:b/>
              </w:rPr>
              <w:t>Bài 10: Những búp chè trên cây cổ thụ</w:t>
            </w:r>
          </w:p>
          <w:p w14:paraId="3ECBEFA2" w14:textId="77777777" w:rsidR="005C6219" w:rsidRDefault="005C6219" w:rsidP="00D76547"/>
          <w:p w14:paraId="30B4FD5C" w14:textId="77777777" w:rsidR="005C6219" w:rsidRDefault="005C6219" w:rsidP="00D76547"/>
        </w:tc>
        <w:tc>
          <w:tcPr>
            <w:tcW w:w="1084" w:type="pct"/>
            <w:vAlign w:val="center"/>
          </w:tcPr>
          <w:p w14:paraId="2A686E4B" w14:textId="77777777" w:rsidR="005C6219" w:rsidRDefault="005C6219" w:rsidP="00D76547">
            <w:r>
              <w:t>Đọc: Những búp chè trên cây cổ thụ</w:t>
            </w:r>
          </w:p>
        </w:tc>
        <w:tc>
          <w:tcPr>
            <w:tcW w:w="320" w:type="pct"/>
            <w:vMerge w:val="restart"/>
            <w:vAlign w:val="center"/>
          </w:tcPr>
          <w:p w14:paraId="035BEBBF" w14:textId="77777777" w:rsidR="005C6219" w:rsidRDefault="005C6219" w:rsidP="00D76547">
            <w:pPr>
              <w:jc w:val="center"/>
            </w:pPr>
            <w:r>
              <w:t>4 tiết</w:t>
            </w:r>
          </w:p>
          <w:p w14:paraId="786FB036" w14:textId="77777777" w:rsidR="005C6219" w:rsidRDefault="005C6219" w:rsidP="00D76547"/>
          <w:p w14:paraId="6FC7FFCD" w14:textId="77777777" w:rsidR="005C6219" w:rsidRDefault="005C6219" w:rsidP="00D76547"/>
        </w:tc>
        <w:tc>
          <w:tcPr>
            <w:tcW w:w="1626" w:type="pct"/>
            <w:vAlign w:val="center"/>
          </w:tcPr>
          <w:p w14:paraId="66AD42CC" w14:textId="77777777" w:rsidR="005C6219" w:rsidRDefault="005C6219" w:rsidP="00D76547">
            <w:r>
              <w:rPr>
                <w:b/>
                <w:color w:val="008000"/>
              </w:rPr>
              <w:t>Lý tưởng cách mạng, đạo đức, lối sống:</w:t>
            </w:r>
            <w:r>
              <w:t xml:space="preserve"> Giáo dục quý trọng lao động, tri thức địa phương và sản vật quê hương.</w:t>
            </w:r>
            <w:r>
              <w:br/>
            </w:r>
            <w:r>
              <w:rPr>
                <w:b/>
                <w:color w:val="006699"/>
              </w:rPr>
              <w:t>Tiết kiệm và bảo vệ nguồn nước:</w:t>
            </w:r>
            <w:r>
              <w:t xml:space="preserve"> Liên hệ sản xuất chè cần đất, rừng và nước sạch; giáo dục bảo vệ nguồn nước vùng cao.</w:t>
            </w:r>
          </w:p>
        </w:tc>
      </w:tr>
      <w:tr w:rsidR="005C6219" w14:paraId="4B260C45" w14:textId="77777777" w:rsidTr="00D76547">
        <w:trPr>
          <w:jc w:val="center"/>
        </w:trPr>
        <w:tc>
          <w:tcPr>
            <w:tcW w:w="320" w:type="pct"/>
            <w:vMerge/>
            <w:vAlign w:val="center"/>
          </w:tcPr>
          <w:p w14:paraId="3464CCE1" w14:textId="77777777" w:rsidR="005C6219" w:rsidRDefault="005C6219" w:rsidP="00D76547"/>
        </w:tc>
        <w:tc>
          <w:tcPr>
            <w:tcW w:w="739" w:type="pct"/>
            <w:vMerge/>
            <w:vAlign w:val="center"/>
          </w:tcPr>
          <w:p w14:paraId="1A14948E" w14:textId="77777777" w:rsidR="005C6219" w:rsidRDefault="005C6219" w:rsidP="00D76547"/>
        </w:tc>
        <w:tc>
          <w:tcPr>
            <w:tcW w:w="911" w:type="pct"/>
            <w:vMerge/>
            <w:vAlign w:val="center"/>
          </w:tcPr>
          <w:p w14:paraId="2293C3A2" w14:textId="77777777" w:rsidR="005C6219" w:rsidRDefault="005C6219" w:rsidP="00D76547"/>
        </w:tc>
        <w:tc>
          <w:tcPr>
            <w:tcW w:w="1084" w:type="pct"/>
            <w:vAlign w:val="center"/>
          </w:tcPr>
          <w:p w14:paraId="19C4F299" w14:textId="77777777" w:rsidR="005C6219" w:rsidRDefault="005C6219" w:rsidP="00D76547">
            <w:r>
              <w:t>Viết: Tìm ý cho đoạn văn thể hiện tình cảm, cảm xúc về một sự việc</w:t>
            </w:r>
          </w:p>
        </w:tc>
        <w:tc>
          <w:tcPr>
            <w:tcW w:w="320" w:type="pct"/>
            <w:vMerge/>
            <w:vAlign w:val="center"/>
          </w:tcPr>
          <w:p w14:paraId="339B9BC5" w14:textId="77777777" w:rsidR="005C6219" w:rsidRDefault="005C6219" w:rsidP="00D76547"/>
        </w:tc>
        <w:tc>
          <w:tcPr>
            <w:tcW w:w="1626" w:type="pct"/>
            <w:vAlign w:val="center"/>
          </w:tcPr>
          <w:p w14:paraId="73B39347" w14:textId="77777777" w:rsidR="005C6219" w:rsidRDefault="005C6219" w:rsidP="00D76547">
            <w:r>
              <w:rPr>
                <w:b/>
                <w:color w:val="0000C0"/>
              </w:rPr>
              <w:t>AI:</w:t>
            </w:r>
            <w:r>
              <w:t xml:space="preserve"> 5.D1.1 - Tìm hiểu dữ liệu hình ảnh giúp AI học cách nhận diện giống chè, cây trồng địa phương.</w:t>
            </w:r>
          </w:p>
        </w:tc>
      </w:tr>
      <w:tr w:rsidR="005C6219" w14:paraId="174A9CB0" w14:textId="77777777" w:rsidTr="00D76547">
        <w:trPr>
          <w:jc w:val="center"/>
        </w:trPr>
        <w:tc>
          <w:tcPr>
            <w:tcW w:w="320" w:type="pct"/>
            <w:vMerge/>
            <w:vAlign w:val="center"/>
          </w:tcPr>
          <w:p w14:paraId="0DB1881D" w14:textId="77777777" w:rsidR="005C6219" w:rsidRDefault="005C6219" w:rsidP="00D76547"/>
        </w:tc>
        <w:tc>
          <w:tcPr>
            <w:tcW w:w="739" w:type="pct"/>
            <w:vMerge/>
            <w:vAlign w:val="center"/>
          </w:tcPr>
          <w:p w14:paraId="6EBF7A3A" w14:textId="77777777" w:rsidR="005C6219" w:rsidRDefault="005C6219" w:rsidP="00D76547"/>
        </w:tc>
        <w:tc>
          <w:tcPr>
            <w:tcW w:w="911" w:type="pct"/>
            <w:vMerge/>
            <w:vAlign w:val="center"/>
          </w:tcPr>
          <w:p w14:paraId="42C0FE07" w14:textId="77777777" w:rsidR="005C6219" w:rsidRDefault="005C6219" w:rsidP="00D76547"/>
        </w:tc>
        <w:tc>
          <w:tcPr>
            <w:tcW w:w="1084" w:type="pct"/>
            <w:vAlign w:val="center"/>
          </w:tcPr>
          <w:p w14:paraId="00DE2F3C" w14:textId="77777777" w:rsidR="005C6219" w:rsidRDefault="005C6219" w:rsidP="00D76547">
            <w:r>
              <w:t>Đọc mở rộng</w:t>
            </w:r>
          </w:p>
        </w:tc>
        <w:tc>
          <w:tcPr>
            <w:tcW w:w="320" w:type="pct"/>
            <w:vMerge/>
            <w:vAlign w:val="center"/>
          </w:tcPr>
          <w:p w14:paraId="66C6B85B" w14:textId="77777777" w:rsidR="005C6219" w:rsidRDefault="005C6219" w:rsidP="00D76547"/>
        </w:tc>
        <w:tc>
          <w:tcPr>
            <w:tcW w:w="1626" w:type="pct"/>
            <w:vAlign w:val="center"/>
          </w:tcPr>
          <w:p w14:paraId="709B77AA" w14:textId="77777777" w:rsidR="005C6219" w:rsidRDefault="005C6219" w:rsidP="00D76547">
            <w:r>
              <w:rPr>
                <w:b/>
                <w:color w:val="C00000"/>
              </w:rPr>
              <w:t>NLS:</w:t>
            </w:r>
            <w:r>
              <w:t xml:space="preserve"> 6.1.CB2a - HS dùng ứng dụng số nhận diện giống chè và thảo luận về đạo đức, tính công bằng của dữ liệu.</w:t>
            </w:r>
          </w:p>
        </w:tc>
      </w:tr>
      <w:tr w:rsidR="005C6219" w14:paraId="7B9F8E05" w14:textId="77777777" w:rsidTr="00D76547">
        <w:trPr>
          <w:jc w:val="center"/>
        </w:trPr>
        <w:tc>
          <w:tcPr>
            <w:tcW w:w="320" w:type="pct"/>
            <w:vMerge w:val="restart"/>
            <w:vAlign w:val="center"/>
          </w:tcPr>
          <w:p w14:paraId="2469BD04" w14:textId="77777777" w:rsidR="005C6219" w:rsidRDefault="005C6219" w:rsidP="00D76547">
            <w:pPr>
              <w:jc w:val="center"/>
            </w:pPr>
            <w:r>
              <w:t>24</w:t>
            </w:r>
          </w:p>
        </w:tc>
        <w:tc>
          <w:tcPr>
            <w:tcW w:w="739" w:type="pct"/>
            <w:vMerge/>
            <w:vAlign w:val="center"/>
          </w:tcPr>
          <w:p w14:paraId="07851B52" w14:textId="77777777" w:rsidR="005C6219" w:rsidRDefault="005C6219" w:rsidP="00D76547"/>
        </w:tc>
        <w:tc>
          <w:tcPr>
            <w:tcW w:w="911" w:type="pct"/>
            <w:vMerge w:val="restart"/>
            <w:vAlign w:val="center"/>
          </w:tcPr>
          <w:p w14:paraId="1875DC9A" w14:textId="77777777" w:rsidR="005C6219" w:rsidRDefault="005C6219" w:rsidP="00D76547">
            <w:pPr>
              <w:jc w:val="center"/>
            </w:pPr>
            <w:r>
              <w:rPr>
                <w:b/>
              </w:rPr>
              <w:t>Bài 11: Hương cốm mùa thu</w:t>
            </w:r>
          </w:p>
          <w:p w14:paraId="7C9CC22E" w14:textId="77777777" w:rsidR="005C6219" w:rsidRDefault="005C6219" w:rsidP="00D76547"/>
          <w:p w14:paraId="24D24E6E" w14:textId="77777777" w:rsidR="005C6219" w:rsidRDefault="005C6219" w:rsidP="00D76547"/>
        </w:tc>
        <w:tc>
          <w:tcPr>
            <w:tcW w:w="1084" w:type="pct"/>
            <w:vAlign w:val="center"/>
          </w:tcPr>
          <w:p w14:paraId="3317A535" w14:textId="77777777" w:rsidR="005C6219" w:rsidRDefault="005C6219" w:rsidP="00D76547">
            <w:r>
              <w:t>Đọc: Hương cốm mùa thu</w:t>
            </w:r>
          </w:p>
        </w:tc>
        <w:tc>
          <w:tcPr>
            <w:tcW w:w="320" w:type="pct"/>
            <w:vMerge w:val="restart"/>
            <w:vAlign w:val="center"/>
          </w:tcPr>
          <w:p w14:paraId="2D29B487" w14:textId="77777777" w:rsidR="005C6219" w:rsidRDefault="005C6219" w:rsidP="00D76547">
            <w:pPr>
              <w:jc w:val="center"/>
            </w:pPr>
            <w:r>
              <w:t>3 tiết</w:t>
            </w:r>
          </w:p>
          <w:p w14:paraId="33FF6374" w14:textId="77777777" w:rsidR="005C6219" w:rsidRDefault="005C6219" w:rsidP="00D76547"/>
          <w:p w14:paraId="67972CC2" w14:textId="77777777" w:rsidR="005C6219" w:rsidRDefault="005C6219" w:rsidP="00D76547"/>
        </w:tc>
        <w:tc>
          <w:tcPr>
            <w:tcW w:w="1626" w:type="pct"/>
            <w:vAlign w:val="center"/>
          </w:tcPr>
          <w:p w14:paraId="2D9D0397" w14:textId="77777777" w:rsidR="005C6219" w:rsidRDefault="005C6219" w:rsidP="00D76547">
            <w:r>
              <w:rPr>
                <w:b/>
                <w:color w:val="008000"/>
              </w:rPr>
              <w:t>Lý tưởng cách mạng, đạo đức, lối sống:</w:t>
            </w:r>
            <w:r>
              <w:t xml:space="preserve"> Bồi dưỡng tình yêu nghề truyền thống, biết quý trọng sản phẩm lao động bình dị.</w:t>
            </w:r>
            <w:r>
              <w:br/>
            </w:r>
            <w:r>
              <w:rPr>
                <w:b/>
                <w:color w:val="006699"/>
              </w:rPr>
              <w:t>Tiết kiệm và bảo vệ nguồn nước:</w:t>
            </w:r>
            <w:r>
              <w:t xml:space="preserve"> Liên hệ hạt lúa, hạt cốm gắn với ruộng đồng và nguồn nước; giáo dục không làm ô nhiễm kênh mương, ao hồ.</w:t>
            </w:r>
          </w:p>
        </w:tc>
      </w:tr>
      <w:tr w:rsidR="005C6219" w14:paraId="016338B0" w14:textId="77777777" w:rsidTr="00D76547">
        <w:trPr>
          <w:jc w:val="center"/>
        </w:trPr>
        <w:tc>
          <w:tcPr>
            <w:tcW w:w="320" w:type="pct"/>
            <w:vMerge/>
            <w:vAlign w:val="center"/>
          </w:tcPr>
          <w:p w14:paraId="331851AD" w14:textId="77777777" w:rsidR="005C6219" w:rsidRDefault="005C6219" w:rsidP="00D76547"/>
        </w:tc>
        <w:tc>
          <w:tcPr>
            <w:tcW w:w="739" w:type="pct"/>
            <w:vMerge/>
            <w:vAlign w:val="center"/>
          </w:tcPr>
          <w:p w14:paraId="47021710" w14:textId="77777777" w:rsidR="005C6219" w:rsidRDefault="005C6219" w:rsidP="00D76547"/>
        </w:tc>
        <w:tc>
          <w:tcPr>
            <w:tcW w:w="911" w:type="pct"/>
            <w:vMerge/>
            <w:vAlign w:val="center"/>
          </w:tcPr>
          <w:p w14:paraId="363BAA03" w14:textId="77777777" w:rsidR="005C6219" w:rsidRDefault="005C6219" w:rsidP="00D76547"/>
        </w:tc>
        <w:tc>
          <w:tcPr>
            <w:tcW w:w="1084" w:type="pct"/>
            <w:vAlign w:val="center"/>
          </w:tcPr>
          <w:p w14:paraId="29F60FD4" w14:textId="77777777" w:rsidR="005C6219" w:rsidRDefault="005C6219" w:rsidP="00D76547">
            <w:r>
              <w:t>Luyện từ và câu: Liên kết câu bằng từ ngữ nối</w:t>
            </w:r>
          </w:p>
        </w:tc>
        <w:tc>
          <w:tcPr>
            <w:tcW w:w="320" w:type="pct"/>
            <w:vMerge/>
            <w:vAlign w:val="center"/>
          </w:tcPr>
          <w:p w14:paraId="5FCA1094" w14:textId="77777777" w:rsidR="005C6219" w:rsidRDefault="005C6219" w:rsidP="00D76547"/>
        </w:tc>
        <w:tc>
          <w:tcPr>
            <w:tcW w:w="1626" w:type="pct"/>
            <w:vAlign w:val="center"/>
          </w:tcPr>
          <w:p w14:paraId="65EAF26D" w14:textId="77777777" w:rsidR="005C6219" w:rsidRDefault="005C6219" w:rsidP="00D76547">
            <w:r>
              <w:rPr>
                <w:b/>
                <w:color w:val="C00000"/>
              </w:rPr>
              <w:t>NLS:</w:t>
            </w:r>
            <w:r>
              <w:t xml:space="preserve"> 3.1.CB2a - HS dùng sơ đồ tư duy số hệ thống quy trình làm cốm từ lời kể của gió.</w:t>
            </w:r>
          </w:p>
        </w:tc>
      </w:tr>
      <w:tr w:rsidR="005C6219" w14:paraId="6E94380E" w14:textId="77777777" w:rsidTr="00D76547">
        <w:trPr>
          <w:jc w:val="center"/>
        </w:trPr>
        <w:tc>
          <w:tcPr>
            <w:tcW w:w="320" w:type="pct"/>
            <w:vMerge/>
            <w:vAlign w:val="center"/>
          </w:tcPr>
          <w:p w14:paraId="5682596E" w14:textId="77777777" w:rsidR="005C6219" w:rsidRDefault="005C6219" w:rsidP="00D76547"/>
        </w:tc>
        <w:tc>
          <w:tcPr>
            <w:tcW w:w="739" w:type="pct"/>
            <w:vMerge/>
            <w:vAlign w:val="center"/>
          </w:tcPr>
          <w:p w14:paraId="61ADB238" w14:textId="77777777" w:rsidR="005C6219" w:rsidRDefault="005C6219" w:rsidP="00D76547"/>
        </w:tc>
        <w:tc>
          <w:tcPr>
            <w:tcW w:w="911" w:type="pct"/>
            <w:vMerge/>
            <w:vAlign w:val="center"/>
          </w:tcPr>
          <w:p w14:paraId="5F9AEACE" w14:textId="77777777" w:rsidR="005C6219" w:rsidRDefault="005C6219" w:rsidP="00D76547"/>
        </w:tc>
        <w:tc>
          <w:tcPr>
            <w:tcW w:w="1084" w:type="pct"/>
            <w:vAlign w:val="center"/>
          </w:tcPr>
          <w:p w14:paraId="552EC038" w14:textId="77777777" w:rsidR="005C6219" w:rsidRDefault="005C6219" w:rsidP="00D76547">
            <w:r>
              <w:t>Viết: Viết đoạn văn thể hiện tình cảm, cảm xúc về một sự việc</w:t>
            </w:r>
          </w:p>
        </w:tc>
        <w:tc>
          <w:tcPr>
            <w:tcW w:w="320" w:type="pct"/>
            <w:vMerge/>
            <w:vAlign w:val="center"/>
          </w:tcPr>
          <w:p w14:paraId="7D9106F2" w14:textId="77777777" w:rsidR="005C6219" w:rsidRDefault="005C6219" w:rsidP="00D76547"/>
        </w:tc>
        <w:tc>
          <w:tcPr>
            <w:tcW w:w="1626" w:type="pct"/>
            <w:vAlign w:val="center"/>
          </w:tcPr>
          <w:p w14:paraId="3FC4739E" w14:textId="77777777" w:rsidR="005C6219" w:rsidRDefault="005C6219" w:rsidP="00D76547">
            <w:r>
              <w:rPr>
                <w:b/>
                <w:color w:val="0000C0"/>
              </w:rPr>
              <w:t>AI:</w:t>
            </w:r>
            <w:r>
              <w:t xml:space="preserve"> 5.C4.2 - Dùng AI/sơ đồ số gợi ý quy trình, sau đó HS chọn lọc và bổ sung cảm xúc cá nhân.</w:t>
            </w:r>
          </w:p>
        </w:tc>
      </w:tr>
      <w:tr w:rsidR="005C6219" w14:paraId="5A64CC6D" w14:textId="77777777" w:rsidTr="00D76547">
        <w:trPr>
          <w:jc w:val="center"/>
        </w:trPr>
        <w:tc>
          <w:tcPr>
            <w:tcW w:w="320" w:type="pct"/>
            <w:vMerge/>
            <w:vAlign w:val="center"/>
          </w:tcPr>
          <w:p w14:paraId="4737721D" w14:textId="77777777" w:rsidR="005C6219" w:rsidRDefault="005C6219" w:rsidP="00D76547"/>
        </w:tc>
        <w:tc>
          <w:tcPr>
            <w:tcW w:w="739" w:type="pct"/>
            <w:vMerge/>
            <w:vAlign w:val="center"/>
          </w:tcPr>
          <w:p w14:paraId="35219448" w14:textId="77777777" w:rsidR="005C6219" w:rsidRDefault="005C6219" w:rsidP="00D76547"/>
        </w:tc>
        <w:tc>
          <w:tcPr>
            <w:tcW w:w="911" w:type="pct"/>
            <w:vMerge w:val="restart"/>
            <w:vAlign w:val="center"/>
          </w:tcPr>
          <w:p w14:paraId="64426E83" w14:textId="77777777" w:rsidR="005C6219" w:rsidRDefault="005C6219" w:rsidP="00D76547">
            <w:pPr>
              <w:jc w:val="center"/>
            </w:pPr>
            <w:r>
              <w:t>Bài 12: Vũ điệu trên nền thổ cẩm</w:t>
            </w:r>
          </w:p>
          <w:p w14:paraId="6396880E" w14:textId="77777777" w:rsidR="005C6219" w:rsidRDefault="005C6219" w:rsidP="00D76547"/>
          <w:p w14:paraId="20EE7394" w14:textId="77777777" w:rsidR="005C6219" w:rsidRDefault="005C6219" w:rsidP="00D76547"/>
        </w:tc>
        <w:tc>
          <w:tcPr>
            <w:tcW w:w="1084" w:type="pct"/>
            <w:vAlign w:val="center"/>
          </w:tcPr>
          <w:p w14:paraId="76D4BD38" w14:textId="77777777" w:rsidR="005C6219" w:rsidRDefault="005C6219" w:rsidP="00D76547">
            <w:r>
              <w:t>Đọc: Vũ điệu trên nền thổ cẩm</w:t>
            </w:r>
          </w:p>
        </w:tc>
        <w:tc>
          <w:tcPr>
            <w:tcW w:w="320" w:type="pct"/>
            <w:vMerge w:val="restart"/>
            <w:vAlign w:val="center"/>
          </w:tcPr>
          <w:p w14:paraId="5A6BFFFC" w14:textId="77777777" w:rsidR="005C6219" w:rsidRDefault="005C6219" w:rsidP="00D76547">
            <w:pPr>
              <w:jc w:val="center"/>
            </w:pPr>
            <w:r>
              <w:t>4 tiết</w:t>
            </w:r>
          </w:p>
          <w:p w14:paraId="7C483D16" w14:textId="77777777" w:rsidR="005C6219" w:rsidRDefault="005C6219" w:rsidP="00D76547"/>
          <w:p w14:paraId="7A5C6D53" w14:textId="77777777" w:rsidR="005C6219" w:rsidRDefault="005C6219" w:rsidP="00D76547"/>
        </w:tc>
        <w:tc>
          <w:tcPr>
            <w:tcW w:w="1626" w:type="pct"/>
            <w:vAlign w:val="center"/>
          </w:tcPr>
          <w:p w14:paraId="46DAFE91" w14:textId="77777777" w:rsidR="005C6219" w:rsidRDefault="005C6219" w:rsidP="00D76547">
            <w:r>
              <w:rPr>
                <w:b/>
                <w:color w:val="008000"/>
              </w:rPr>
              <w:t>Lý tưởng cách mạng, đạo đức, lối sống:</w:t>
            </w:r>
            <w:r>
              <w:t xml:space="preserve"> Bồi dưỡng tinh thần đoàn kết, tôn trọng sự đa dạng văn hóa trong cộng đồng Việt Nam.</w:t>
            </w:r>
            <w:r>
              <w:br/>
            </w:r>
            <w:r>
              <w:rPr>
                <w:b/>
                <w:color w:val="C05000"/>
              </w:rPr>
              <w:t>Quyền con người:</w:t>
            </w:r>
            <w:r>
              <w:t xml:space="preserve"> Giáo dục quyền được giữ gìn bản sắc văn hóa, được tôn trọng trang phục, tiếng nói, phong tục của các dân tộc.</w:t>
            </w:r>
          </w:p>
        </w:tc>
      </w:tr>
      <w:tr w:rsidR="005C6219" w14:paraId="2A21D8C4" w14:textId="77777777" w:rsidTr="00D76547">
        <w:trPr>
          <w:jc w:val="center"/>
        </w:trPr>
        <w:tc>
          <w:tcPr>
            <w:tcW w:w="320" w:type="pct"/>
            <w:vMerge/>
            <w:vAlign w:val="center"/>
          </w:tcPr>
          <w:p w14:paraId="680363F0" w14:textId="77777777" w:rsidR="005C6219" w:rsidRDefault="005C6219" w:rsidP="00D76547"/>
        </w:tc>
        <w:tc>
          <w:tcPr>
            <w:tcW w:w="739" w:type="pct"/>
            <w:vMerge/>
            <w:vAlign w:val="center"/>
          </w:tcPr>
          <w:p w14:paraId="651DCF11" w14:textId="77777777" w:rsidR="005C6219" w:rsidRDefault="005C6219" w:rsidP="00D76547"/>
        </w:tc>
        <w:tc>
          <w:tcPr>
            <w:tcW w:w="911" w:type="pct"/>
            <w:vMerge/>
            <w:vAlign w:val="center"/>
          </w:tcPr>
          <w:p w14:paraId="439DBA0F" w14:textId="77777777" w:rsidR="005C6219" w:rsidRDefault="005C6219" w:rsidP="00D76547"/>
        </w:tc>
        <w:tc>
          <w:tcPr>
            <w:tcW w:w="1084" w:type="pct"/>
            <w:vAlign w:val="center"/>
          </w:tcPr>
          <w:p w14:paraId="14F7A718" w14:textId="77777777" w:rsidR="005C6219" w:rsidRDefault="005C6219" w:rsidP="00D76547">
            <w:r>
              <w:t>Viết: Đánh giá, chỉnh sửa đoạn văn thể hiện tình cảm, cảm xúc về một sự việc</w:t>
            </w:r>
          </w:p>
        </w:tc>
        <w:tc>
          <w:tcPr>
            <w:tcW w:w="320" w:type="pct"/>
            <w:vMerge/>
            <w:vAlign w:val="center"/>
          </w:tcPr>
          <w:p w14:paraId="7BD20ECB" w14:textId="77777777" w:rsidR="005C6219" w:rsidRDefault="005C6219" w:rsidP="00D76547"/>
        </w:tc>
        <w:tc>
          <w:tcPr>
            <w:tcW w:w="1626" w:type="pct"/>
            <w:vAlign w:val="center"/>
          </w:tcPr>
          <w:p w14:paraId="448E8219" w14:textId="77777777" w:rsidR="005C6219" w:rsidRDefault="005C6219" w:rsidP="00D76547">
            <w:r>
              <w:rPr>
                <w:b/>
                <w:color w:val="C00000"/>
              </w:rPr>
              <w:t>NLS:</w:t>
            </w:r>
            <w:r>
              <w:t xml:space="preserve"> 6.1.CB2a - HS dùng phần mềm số phục dựng hoa văn truyền thống, nhận biết vai trò công nghệ trong bảo tồn văn hóa.</w:t>
            </w:r>
          </w:p>
        </w:tc>
      </w:tr>
      <w:tr w:rsidR="005C6219" w14:paraId="57C79061" w14:textId="77777777" w:rsidTr="00D76547">
        <w:trPr>
          <w:jc w:val="center"/>
        </w:trPr>
        <w:tc>
          <w:tcPr>
            <w:tcW w:w="320" w:type="pct"/>
            <w:vMerge/>
            <w:vAlign w:val="center"/>
          </w:tcPr>
          <w:p w14:paraId="6F85AF51" w14:textId="77777777" w:rsidR="005C6219" w:rsidRDefault="005C6219" w:rsidP="00D76547"/>
        </w:tc>
        <w:tc>
          <w:tcPr>
            <w:tcW w:w="739" w:type="pct"/>
            <w:vMerge/>
            <w:vAlign w:val="center"/>
          </w:tcPr>
          <w:p w14:paraId="76A3A7A4" w14:textId="77777777" w:rsidR="005C6219" w:rsidRDefault="005C6219" w:rsidP="00D76547"/>
        </w:tc>
        <w:tc>
          <w:tcPr>
            <w:tcW w:w="911" w:type="pct"/>
            <w:vMerge/>
            <w:vAlign w:val="center"/>
          </w:tcPr>
          <w:p w14:paraId="7F632A19" w14:textId="77777777" w:rsidR="005C6219" w:rsidRDefault="005C6219" w:rsidP="00D76547"/>
        </w:tc>
        <w:tc>
          <w:tcPr>
            <w:tcW w:w="1084" w:type="pct"/>
            <w:vAlign w:val="center"/>
          </w:tcPr>
          <w:p w14:paraId="1A52F419" w14:textId="77777777" w:rsidR="005C6219" w:rsidRDefault="005C6219" w:rsidP="00D76547">
            <w:r>
              <w:t>Nói và nghe: Địa điểm tham quan, du lịch</w:t>
            </w:r>
          </w:p>
        </w:tc>
        <w:tc>
          <w:tcPr>
            <w:tcW w:w="320" w:type="pct"/>
            <w:vMerge/>
            <w:vAlign w:val="center"/>
          </w:tcPr>
          <w:p w14:paraId="7B6B3606" w14:textId="77777777" w:rsidR="005C6219" w:rsidRDefault="005C6219" w:rsidP="00D76547"/>
        </w:tc>
        <w:tc>
          <w:tcPr>
            <w:tcW w:w="1626" w:type="pct"/>
            <w:vAlign w:val="center"/>
          </w:tcPr>
          <w:p w14:paraId="5B04874E" w14:textId="77777777" w:rsidR="005C6219" w:rsidRDefault="005C6219" w:rsidP="00D76547">
            <w:r>
              <w:rPr>
                <w:b/>
                <w:color w:val="C05000"/>
              </w:rPr>
              <w:t>Quyền con người:</w:t>
            </w:r>
            <w:r>
              <w:t xml:space="preserve"> Rèn quyền được bày tỏ ý kiến, biết lắng nghe và tôn trọng ý kiến khác biệt khi trao đổi về chủ điểm vũ điệu trên nền thổ cẩm.</w:t>
            </w:r>
          </w:p>
        </w:tc>
      </w:tr>
      <w:tr w:rsidR="005C6219" w14:paraId="75F8958C" w14:textId="77777777" w:rsidTr="00D76547">
        <w:trPr>
          <w:jc w:val="center"/>
        </w:trPr>
        <w:tc>
          <w:tcPr>
            <w:tcW w:w="320" w:type="pct"/>
            <w:vMerge w:val="restart"/>
            <w:vAlign w:val="center"/>
          </w:tcPr>
          <w:p w14:paraId="1DFAB94C" w14:textId="77777777" w:rsidR="005C6219" w:rsidRDefault="005C6219" w:rsidP="00D76547">
            <w:pPr>
              <w:jc w:val="center"/>
            </w:pPr>
            <w:r>
              <w:t>25</w:t>
            </w:r>
          </w:p>
        </w:tc>
        <w:tc>
          <w:tcPr>
            <w:tcW w:w="739" w:type="pct"/>
            <w:vMerge/>
            <w:vAlign w:val="center"/>
          </w:tcPr>
          <w:p w14:paraId="36A36D34" w14:textId="77777777" w:rsidR="005C6219" w:rsidRDefault="005C6219" w:rsidP="00D76547"/>
        </w:tc>
        <w:tc>
          <w:tcPr>
            <w:tcW w:w="911" w:type="pct"/>
            <w:vMerge w:val="restart"/>
            <w:vAlign w:val="center"/>
          </w:tcPr>
          <w:p w14:paraId="36A14081" w14:textId="77777777" w:rsidR="005C6219" w:rsidRDefault="005C6219" w:rsidP="00D76547">
            <w:pPr>
              <w:jc w:val="center"/>
            </w:pPr>
            <w:r>
              <w:rPr>
                <w:sz w:val="24"/>
              </w:rPr>
              <w:t>Bài 13: Đàn t'rưng – tiếng ca đại ngàn</w:t>
            </w:r>
          </w:p>
          <w:p w14:paraId="63345BD2" w14:textId="77777777" w:rsidR="005C6219" w:rsidRDefault="005C6219" w:rsidP="00D76547"/>
          <w:p w14:paraId="6AB361A6" w14:textId="77777777" w:rsidR="005C6219" w:rsidRDefault="005C6219" w:rsidP="00D76547"/>
        </w:tc>
        <w:tc>
          <w:tcPr>
            <w:tcW w:w="1084" w:type="pct"/>
            <w:vAlign w:val="center"/>
          </w:tcPr>
          <w:p w14:paraId="7EB61FC0" w14:textId="77777777" w:rsidR="005C6219" w:rsidRDefault="005C6219" w:rsidP="00D76547">
            <w:r>
              <w:rPr>
                <w:sz w:val="24"/>
              </w:rPr>
              <w:t>Đọc: Đàn t'rưng – tiếng ca đại ngàn</w:t>
            </w:r>
          </w:p>
        </w:tc>
        <w:tc>
          <w:tcPr>
            <w:tcW w:w="320" w:type="pct"/>
            <w:vMerge w:val="restart"/>
            <w:vAlign w:val="center"/>
          </w:tcPr>
          <w:p w14:paraId="2BED1205" w14:textId="77777777" w:rsidR="005C6219" w:rsidRDefault="005C6219" w:rsidP="00D76547">
            <w:pPr>
              <w:jc w:val="center"/>
            </w:pPr>
            <w:r>
              <w:t>3 tiết</w:t>
            </w:r>
          </w:p>
          <w:p w14:paraId="40D91AAA" w14:textId="77777777" w:rsidR="005C6219" w:rsidRDefault="005C6219" w:rsidP="00D76547"/>
          <w:p w14:paraId="63E0C538" w14:textId="77777777" w:rsidR="005C6219" w:rsidRDefault="005C6219" w:rsidP="00D76547"/>
        </w:tc>
        <w:tc>
          <w:tcPr>
            <w:tcW w:w="1626" w:type="pct"/>
            <w:vAlign w:val="center"/>
          </w:tcPr>
          <w:p w14:paraId="40FAF0E7" w14:textId="77777777" w:rsidR="005C6219" w:rsidRDefault="005C6219" w:rsidP="00D76547">
            <w:r>
              <w:rPr>
                <w:b/>
                <w:color w:val="008000"/>
              </w:rPr>
              <w:t>Lý tưởng cách mạng, đạo đức, lối sống:</w:t>
            </w:r>
            <w:r>
              <w:t xml:space="preserve"> Giáo dục tình yêu âm nhạc dân tộc, ý thức giữ gìn giá trị văn hóa Tây Nguyên.</w:t>
            </w:r>
            <w:r>
              <w:br/>
            </w:r>
            <w:r>
              <w:rPr>
                <w:b/>
                <w:color w:val="C05000"/>
              </w:rPr>
              <w:t>Quyền con người:</w:t>
            </w:r>
            <w:r>
              <w:t xml:space="preserve"> Lồng ghép quyền được tham gia, thưởng thức và sáng tạo nghệ thuật của mọi học sinh.</w:t>
            </w:r>
          </w:p>
        </w:tc>
      </w:tr>
      <w:tr w:rsidR="005C6219" w14:paraId="3E9FECEA" w14:textId="77777777" w:rsidTr="00D76547">
        <w:trPr>
          <w:jc w:val="center"/>
        </w:trPr>
        <w:tc>
          <w:tcPr>
            <w:tcW w:w="320" w:type="pct"/>
            <w:vMerge/>
            <w:vAlign w:val="center"/>
          </w:tcPr>
          <w:p w14:paraId="5C8E0E93" w14:textId="77777777" w:rsidR="005C6219" w:rsidRDefault="005C6219" w:rsidP="00D76547"/>
        </w:tc>
        <w:tc>
          <w:tcPr>
            <w:tcW w:w="739" w:type="pct"/>
            <w:vMerge/>
            <w:vAlign w:val="center"/>
          </w:tcPr>
          <w:p w14:paraId="50D1FAD6" w14:textId="77777777" w:rsidR="005C6219" w:rsidRDefault="005C6219" w:rsidP="00D76547"/>
        </w:tc>
        <w:tc>
          <w:tcPr>
            <w:tcW w:w="911" w:type="pct"/>
            <w:vMerge/>
            <w:vAlign w:val="center"/>
          </w:tcPr>
          <w:p w14:paraId="2290D0FD" w14:textId="77777777" w:rsidR="005C6219" w:rsidRDefault="005C6219" w:rsidP="00D76547"/>
        </w:tc>
        <w:tc>
          <w:tcPr>
            <w:tcW w:w="1084" w:type="pct"/>
            <w:vAlign w:val="center"/>
          </w:tcPr>
          <w:p w14:paraId="28AE4D4F" w14:textId="77777777" w:rsidR="005C6219" w:rsidRDefault="005C6219" w:rsidP="00D76547">
            <w:r>
              <w:t>Luyện từ và câu: Liên kết câu bằng từ ngữ thay thế</w:t>
            </w:r>
          </w:p>
        </w:tc>
        <w:tc>
          <w:tcPr>
            <w:tcW w:w="320" w:type="pct"/>
            <w:vMerge/>
            <w:vAlign w:val="center"/>
          </w:tcPr>
          <w:p w14:paraId="41D8898B" w14:textId="77777777" w:rsidR="005C6219" w:rsidRDefault="005C6219" w:rsidP="00D76547"/>
        </w:tc>
        <w:tc>
          <w:tcPr>
            <w:tcW w:w="1626" w:type="pct"/>
            <w:vAlign w:val="center"/>
          </w:tcPr>
          <w:p w14:paraId="2B217C07" w14:textId="77777777" w:rsidR="005C6219" w:rsidRDefault="005C6219" w:rsidP="00D76547">
            <w:r>
              <w:rPr>
                <w:b/>
                <w:color w:val="C00000"/>
              </w:rPr>
              <w:t>NLS:</w:t>
            </w:r>
            <w:r>
              <w:t xml:space="preserve"> 5.2.CB2a - HS dùng công cụ nhạc cụ số mô phỏng âm thanh đàn t'rưng, chọn phương tiện trình bày phù hợp.</w:t>
            </w:r>
          </w:p>
        </w:tc>
      </w:tr>
      <w:tr w:rsidR="005C6219" w14:paraId="30EFD1D7" w14:textId="77777777" w:rsidTr="00D76547">
        <w:trPr>
          <w:jc w:val="center"/>
        </w:trPr>
        <w:tc>
          <w:tcPr>
            <w:tcW w:w="320" w:type="pct"/>
            <w:vMerge/>
            <w:vAlign w:val="center"/>
          </w:tcPr>
          <w:p w14:paraId="185094B8" w14:textId="77777777" w:rsidR="005C6219" w:rsidRDefault="005C6219" w:rsidP="00D76547"/>
        </w:tc>
        <w:tc>
          <w:tcPr>
            <w:tcW w:w="739" w:type="pct"/>
            <w:vMerge/>
            <w:vAlign w:val="center"/>
          </w:tcPr>
          <w:p w14:paraId="666603CC" w14:textId="77777777" w:rsidR="005C6219" w:rsidRDefault="005C6219" w:rsidP="00D76547"/>
        </w:tc>
        <w:tc>
          <w:tcPr>
            <w:tcW w:w="911" w:type="pct"/>
            <w:vMerge/>
            <w:vAlign w:val="center"/>
          </w:tcPr>
          <w:p w14:paraId="72ACA8B6" w14:textId="77777777" w:rsidR="005C6219" w:rsidRDefault="005C6219" w:rsidP="00D76547"/>
        </w:tc>
        <w:tc>
          <w:tcPr>
            <w:tcW w:w="1084" w:type="pct"/>
            <w:vAlign w:val="center"/>
          </w:tcPr>
          <w:p w14:paraId="64D134C4" w14:textId="77777777" w:rsidR="005C6219" w:rsidRDefault="005C6219" w:rsidP="00D76547">
            <w:r>
              <w:t>Viết: Tìm hiểu cách viết chương trình hoạt động</w:t>
            </w:r>
          </w:p>
        </w:tc>
        <w:tc>
          <w:tcPr>
            <w:tcW w:w="320" w:type="pct"/>
            <w:vMerge/>
            <w:vAlign w:val="center"/>
          </w:tcPr>
          <w:p w14:paraId="48E23DB6" w14:textId="77777777" w:rsidR="005C6219" w:rsidRDefault="005C6219" w:rsidP="00D76547"/>
        </w:tc>
        <w:tc>
          <w:tcPr>
            <w:tcW w:w="1626" w:type="pct"/>
            <w:vAlign w:val="center"/>
          </w:tcPr>
          <w:p w14:paraId="2A664849" w14:textId="77777777" w:rsidR="005C6219" w:rsidRDefault="005C6219" w:rsidP="00D76547">
            <w:r>
              <w:rPr>
                <w:b/>
                <w:color w:val="0000C0"/>
              </w:rPr>
              <w:t>AI:</w:t>
            </w:r>
            <w:r>
              <w:t xml:space="preserve"> 5.C4.2 - Dùng ứng dụng âm thanh/AI mô phỏng nhạc cụ dân tộc, nhận xét vẻ đẹp văn hóa Tây Nguyên.</w:t>
            </w:r>
          </w:p>
        </w:tc>
      </w:tr>
      <w:tr w:rsidR="005C6219" w14:paraId="7F207B65" w14:textId="77777777" w:rsidTr="00D76547">
        <w:trPr>
          <w:jc w:val="center"/>
        </w:trPr>
        <w:tc>
          <w:tcPr>
            <w:tcW w:w="320" w:type="pct"/>
            <w:vMerge/>
            <w:vAlign w:val="center"/>
          </w:tcPr>
          <w:p w14:paraId="7B51FD38" w14:textId="77777777" w:rsidR="005C6219" w:rsidRDefault="005C6219" w:rsidP="00D76547"/>
        </w:tc>
        <w:tc>
          <w:tcPr>
            <w:tcW w:w="739" w:type="pct"/>
            <w:vMerge/>
            <w:vAlign w:val="center"/>
          </w:tcPr>
          <w:p w14:paraId="136C3E90" w14:textId="77777777" w:rsidR="005C6219" w:rsidRDefault="005C6219" w:rsidP="00D76547"/>
        </w:tc>
        <w:tc>
          <w:tcPr>
            <w:tcW w:w="911" w:type="pct"/>
            <w:vMerge w:val="restart"/>
            <w:vAlign w:val="center"/>
          </w:tcPr>
          <w:p w14:paraId="3AA8DF79" w14:textId="77777777" w:rsidR="005C6219" w:rsidRDefault="005C6219" w:rsidP="00D76547">
            <w:pPr>
              <w:jc w:val="center"/>
            </w:pPr>
            <w:r>
              <w:rPr>
                <w:b/>
              </w:rPr>
              <w:t>Bài 14: Đường quê Đồng Tháp Mười</w:t>
            </w:r>
          </w:p>
          <w:p w14:paraId="7B91F188" w14:textId="77777777" w:rsidR="005C6219" w:rsidRDefault="005C6219" w:rsidP="00D76547"/>
          <w:p w14:paraId="28EBE0AC" w14:textId="77777777" w:rsidR="005C6219" w:rsidRDefault="005C6219" w:rsidP="00D76547"/>
        </w:tc>
        <w:tc>
          <w:tcPr>
            <w:tcW w:w="1084" w:type="pct"/>
            <w:vAlign w:val="center"/>
          </w:tcPr>
          <w:p w14:paraId="7C170078" w14:textId="77777777" w:rsidR="005C6219" w:rsidRDefault="005C6219" w:rsidP="00D76547">
            <w:r>
              <w:t>Đọc: Đường quê Đồng Tháp Mười</w:t>
            </w:r>
          </w:p>
        </w:tc>
        <w:tc>
          <w:tcPr>
            <w:tcW w:w="320" w:type="pct"/>
            <w:vMerge w:val="restart"/>
            <w:vAlign w:val="center"/>
          </w:tcPr>
          <w:p w14:paraId="197A0191" w14:textId="77777777" w:rsidR="005C6219" w:rsidRDefault="005C6219" w:rsidP="00D76547">
            <w:pPr>
              <w:jc w:val="center"/>
            </w:pPr>
            <w:r>
              <w:t>4 tiết</w:t>
            </w:r>
          </w:p>
          <w:p w14:paraId="789AE8D2" w14:textId="77777777" w:rsidR="005C6219" w:rsidRDefault="005C6219" w:rsidP="00D76547"/>
          <w:p w14:paraId="69E2B5A0" w14:textId="77777777" w:rsidR="005C6219" w:rsidRDefault="005C6219" w:rsidP="00D76547"/>
        </w:tc>
        <w:tc>
          <w:tcPr>
            <w:tcW w:w="1626" w:type="pct"/>
            <w:vAlign w:val="center"/>
          </w:tcPr>
          <w:p w14:paraId="395EA659" w14:textId="77777777" w:rsidR="005C6219" w:rsidRDefault="005C6219" w:rsidP="00D76547">
            <w:r>
              <w:rPr>
                <w:b/>
                <w:color w:val="008000"/>
              </w:rPr>
              <w:t>Lý tưởng cách mạng, đạo đức, lối sống:</w:t>
            </w:r>
            <w:r>
              <w:t xml:space="preserve"> Bồi dưỡng tình yêu quê hương, tự hào về vẻ đẹp bình dị của đường quê Việt Nam.</w:t>
            </w:r>
            <w:r>
              <w:br/>
            </w:r>
            <w:r>
              <w:rPr>
                <w:b/>
                <w:color w:val="006699"/>
              </w:rPr>
              <w:t>Tiết kiệm và bảo vệ nguồn nước:</w:t>
            </w:r>
            <w:r>
              <w:t xml:space="preserve"> Liên hệ kênh rạch, vùng đất ngập nước Đồng Tháp Mười; giáo dục bảo vệ nguồn nước và cảnh quan quê hương.</w:t>
            </w:r>
          </w:p>
        </w:tc>
      </w:tr>
      <w:tr w:rsidR="005C6219" w14:paraId="5FB21F82" w14:textId="77777777" w:rsidTr="00D76547">
        <w:trPr>
          <w:jc w:val="center"/>
        </w:trPr>
        <w:tc>
          <w:tcPr>
            <w:tcW w:w="320" w:type="pct"/>
            <w:vMerge/>
            <w:vAlign w:val="center"/>
          </w:tcPr>
          <w:p w14:paraId="1C2AD472" w14:textId="77777777" w:rsidR="005C6219" w:rsidRDefault="005C6219" w:rsidP="00D76547"/>
        </w:tc>
        <w:tc>
          <w:tcPr>
            <w:tcW w:w="739" w:type="pct"/>
            <w:vMerge/>
            <w:vAlign w:val="center"/>
          </w:tcPr>
          <w:p w14:paraId="3224CB8B" w14:textId="77777777" w:rsidR="005C6219" w:rsidRDefault="005C6219" w:rsidP="00D76547"/>
        </w:tc>
        <w:tc>
          <w:tcPr>
            <w:tcW w:w="911" w:type="pct"/>
            <w:vMerge/>
            <w:vAlign w:val="center"/>
          </w:tcPr>
          <w:p w14:paraId="48A15AD4" w14:textId="77777777" w:rsidR="005C6219" w:rsidRDefault="005C6219" w:rsidP="00D76547"/>
        </w:tc>
        <w:tc>
          <w:tcPr>
            <w:tcW w:w="1084" w:type="pct"/>
            <w:vAlign w:val="center"/>
          </w:tcPr>
          <w:p w14:paraId="71264DDB" w14:textId="77777777" w:rsidR="005C6219" w:rsidRDefault="005C6219" w:rsidP="00D76547">
            <w:r>
              <w:t>Viết: Viết chương trình hoạt động (Bài viết số 1)</w:t>
            </w:r>
          </w:p>
        </w:tc>
        <w:tc>
          <w:tcPr>
            <w:tcW w:w="320" w:type="pct"/>
            <w:vMerge/>
            <w:vAlign w:val="center"/>
          </w:tcPr>
          <w:p w14:paraId="6585B867" w14:textId="77777777" w:rsidR="005C6219" w:rsidRDefault="005C6219" w:rsidP="00D76547"/>
        </w:tc>
        <w:tc>
          <w:tcPr>
            <w:tcW w:w="1626" w:type="pct"/>
            <w:vAlign w:val="center"/>
          </w:tcPr>
          <w:p w14:paraId="56002C58" w14:textId="77777777" w:rsidR="005C6219" w:rsidRDefault="005C6219" w:rsidP="00D76547">
            <w:r>
              <w:rPr>
                <w:b/>
                <w:color w:val="0000C0"/>
              </w:rPr>
              <w:t>AI:</w:t>
            </w:r>
            <w:r>
              <w:t xml:space="preserve"> 5.A3.1 - Thực hành dùng AI Search để tìm tư liệu nhưng phải kiểm chứng bằng nguồn chính thống.</w:t>
            </w:r>
          </w:p>
        </w:tc>
      </w:tr>
      <w:tr w:rsidR="005C6219" w14:paraId="43D63903" w14:textId="77777777" w:rsidTr="00D76547">
        <w:trPr>
          <w:jc w:val="center"/>
        </w:trPr>
        <w:tc>
          <w:tcPr>
            <w:tcW w:w="320" w:type="pct"/>
            <w:vMerge/>
            <w:vAlign w:val="center"/>
          </w:tcPr>
          <w:p w14:paraId="4F6F9B83" w14:textId="77777777" w:rsidR="005C6219" w:rsidRDefault="005C6219" w:rsidP="00D76547"/>
        </w:tc>
        <w:tc>
          <w:tcPr>
            <w:tcW w:w="739" w:type="pct"/>
            <w:vMerge/>
            <w:vAlign w:val="center"/>
          </w:tcPr>
          <w:p w14:paraId="07ADCFE7" w14:textId="77777777" w:rsidR="005C6219" w:rsidRDefault="005C6219" w:rsidP="00D76547"/>
        </w:tc>
        <w:tc>
          <w:tcPr>
            <w:tcW w:w="911" w:type="pct"/>
            <w:vMerge/>
            <w:vAlign w:val="center"/>
          </w:tcPr>
          <w:p w14:paraId="320D8631" w14:textId="77777777" w:rsidR="005C6219" w:rsidRDefault="005C6219" w:rsidP="00D76547"/>
        </w:tc>
        <w:tc>
          <w:tcPr>
            <w:tcW w:w="1084" w:type="pct"/>
            <w:vAlign w:val="center"/>
          </w:tcPr>
          <w:p w14:paraId="4BE1E542" w14:textId="77777777" w:rsidR="005C6219" w:rsidRDefault="005C6219" w:rsidP="00D76547">
            <w:r>
              <w:t>Đọc mở rộng</w:t>
            </w:r>
          </w:p>
        </w:tc>
        <w:tc>
          <w:tcPr>
            <w:tcW w:w="320" w:type="pct"/>
            <w:vMerge/>
            <w:vAlign w:val="center"/>
          </w:tcPr>
          <w:p w14:paraId="3424FE8D" w14:textId="77777777" w:rsidR="005C6219" w:rsidRDefault="005C6219" w:rsidP="00D76547"/>
        </w:tc>
        <w:tc>
          <w:tcPr>
            <w:tcW w:w="1626" w:type="pct"/>
            <w:vAlign w:val="center"/>
          </w:tcPr>
          <w:p w14:paraId="0A463E71" w14:textId="77777777" w:rsidR="005C6219" w:rsidRDefault="005C6219" w:rsidP="00D76547">
            <w:r>
              <w:rPr>
                <w:b/>
                <w:color w:val="C00000"/>
              </w:rPr>
              <w:t>NLS:</w:t>
            </w:r>
            <w:r>
              <w:t xml:space="preserve"> 1.2.CB2a - HS tìm hình ảnh, thông tin từ website chính thống của địa phương để bảo đảm độ chính xác.</w:t>
            </w:r>
          </w:p>
        </w:tc>
      </w:tr>
      <w:tr w:rsidR="005C6219" w14:paraId="1CCFFD08" w14:textId="77777777" w:rsidTr="00D76547">
        <w:trPr>
          <w:jc w:val="center"/>
        </w:trPr>
        <w:tc>
          <w:tcPr>
            <w:tcW w:w="320" w:type="pct"/>
            <w:vMerge w:val="restart"/>
            <w:vAlign w:val="center"/>
          </w:tcPr>
          <w:p w14:paraId="0C55F844" w14:textId="77777777" w:rsidR="005C6219" w:rsidRDefault="005C6219" w:rsidP="00D76547">
            <w:pPr>
              <w:jc w:val="center"/>
            </w:pPr>
            <w:r>
              <w:t>26</w:t>
            </w:r>
          </w:p>
        </w:tc>
        <w:tc>
          <w:tcPr>
            <w:tcW w:w="739" w:type="pct"/>
            <w:vMerge/>
            <w:vAlign w:val="center"/>
          </w:tcPr>
          <w:p w14:paraId="592209D1" w14:textId="77777777" w:rsidR="005C6219" w:rsidRDefault="005C6219" w:rsidP="00D76547"/>
        </w:tc>
        <w:tc>
          <w:tcPr>
            <w:tcW w:w="911" w:type="pct"/>
            <w:vMerge w:val="restart"/>
            <w:vAlign w:val="center"/>
          </w:tcPr>
          <w:p w14:paraId="09DF6AD9" w14:textId="77777777" w:rsidR="005C6219" w:rsidRDefault="005C6219" w:rsidP="00D76547">
            <w:pPr>
              <w:jc w:val="center"/>
            </w:pPr>
            <w:r>
              <w:rPr>
                <w:b/>
              </w:rPr>
              <w:t>Bài 15: Xuồng ba lá quê tôi</w:t>
            </w:r>
          </w:p>
          <w:p w14:paraId="5B12CB17" w14:textId="77777777" w:rsidR="005C6219" w:rsidRDefault="005C6219" w:rsidP="00D76547"/>
          <w:p w14:paraId="7B061D66" w14:textId="77777777" w:rsidR="005C6219" w:rsidRDefault="005C6219" w:rsidP="00D76547"/>
        </w:tc>
        <w:tc>
          <w:tcPr>
            <w:tcW w:w="1084" w:type="pct"/>
            <w:vAlign w:val="center"/>
          </w:tcPr>
          <w:p w14:paraId="34A2CF69" w14:textId="77777777" w:rsidR="005C6219" w:rsidRDefault="005C6219" w:rsidP="00D76547">
            <w:r>
              <w:t>Đọc: Xuồng ba lá quê tôi</w:t>
            </w:r>
          </w:p>
        </w:tc>
        <w:tc>
          <w:tcPr>
            <w:tcW w:w="320" w:type="pct"/>
            <w:vMerge w:val="restart"/>
            <w:vAlign w:val="center"/>
          </w:tcPr>
          <w:p w14:paraId="64FBC4A3" w14:textId="77777777" w:rsidR="005C6219" w:rsidRDefault="005C6219" w:rsidP="00D76547">
            <w:pPr>
              <w:jc w:val="center"/>
            </w:pPr>
            <w:r>
              <w:t>3 tiết</w:t>
            </w:r>
          </w:p>
          <w:p w14:paraId="29B384B9" w14:textId="77777777" w:rsidR="005C6219" w:rsidRDefault="005C6219" w:rsidP="00D76547"/>
          <w:p w14:paraId="66F76913" w14:textId="77777777" w:rsidR="005C6219" w:rsidRDefault="005C6219" w:rsidP="00D76547"/>
        </w:tc>
        <w:tc>
          <w:tcPr>
            <w:tcW w:w="1626" w:type="pct"/>
            <w:vAlign w:val="center"/>
          </w:tcPr>
          <w:p w14:paraId="3C86DCC3" w14:textId="77777777" w:rsidR="005C6219" w:rsidRDefault="005C6219" w:rsidP="00D76547">
            <w:r>
              <w:rPr>
                <w:b/>
                <w:color w:val="008000"/>
              </w:rPr>
              <w:t>Lý tưởng cách mạng, đạo đức, lối sống:</w:t>
            </w:r>
            <w:r>
              <w:t xml:space="preserve"> Bồi dưỡng tình yêu quê hương sông nước, trân trọng phương tiện lao động và nét đẹp văn hóa địa phương.</w:t>
            </w:r>
            <w:r>
              <w:br/>
            </w:r>
            <w:r>
              <w:rPr>
                <w:b/>
                <w:color w:val="006699"/>
              </w:rPr>
              <w:t>Tiết kiệm và bảo vệ nguồn nước:</w:t>
            </w:r>
            <w:r>
              <w:t xml:space="preserve"> Giáo dục giữ gìn sông rạch Nam Bộ, không vứt rác xuống kênh rạch, bảo vệ nguồn nước phục vụ đời sống.</w:t>
            </w:r>
          </w:p>
        </w:tc>
      </w:tr>
      <w:tr w:rsidR="005C6219" w14:paraId="322C0EF2" w14:textId="77777777" w:rsidTr="00D76547">
        <w:trPr>
          <w:jc w:val="center"/>
        </w:trPr>
        <w:tc>
          <w:tcPr>
            <w:tcW w:w="320" w:type="pct"/>
            <w:vMerge/>
            <w:vAlign w:val="center"/>
          </w:tcPr>
          <w:p w14:paraId="722AEDBA" w14:textId="77777777" w:rsidR="005C6219" w:rsidRDefault="005C6219" w:rsidP="00D76547"/>
        </w:tc>
        <w:tc>
          <w:tcPr>
            <w:tcW w:w="739" w:type="pct"/>
            <w:vMerge/>
            <w:vAlign w:val="center"/>
          </w:tcPr>
          <w:p w14:paraId="73EEDFE5" w14:textId="77777777" w:rsidR="005C6219" w:rsidRDefault="005C6219" w:rsidP="00D76547"/>
        </w:tc>
        <w:tc>
          <w:tcPr>
            <w:tcW w:w="911" w:type="pct"/>
            <w:vMerge/>
            <w:vAlign w:val="center"/>
          </w:tcPr>
          <w:p w14:paraId="2E10409D" w14:textId="77777777" w:rsidR="005C6219" w:rsidRDefault="005C6219" w:rsidP="00D76547"/>
        </w:tc>
        <w:tc>
          <w:tcPr>
            <w:tcW w:w="1084" w:type="pct"/>
            <w:vAlign w:val="center"/>
          </w:tcPr>
          <w:p w14:paraId="408B9A95" w14:textId="77777777" w:rsidR="005C6219" w:rsidRDefault="005C6219" w:rsidP="00D76547">
            <w:r>
              <w:t>Luyện từ và câu: Luyện tập về liên kết câu trong đoạn văn</w:t>
            </w:r>
          </w:p>
        </w:tc>
        <w:tc>
          <w:tcPr>
            <w:tcW w:w="320" w:type="pct"/>
            <w:vMerge/>
            <w:vAlign w:val="center"/>
          </w:tcPr>
          <w:p w14:paraId="46B60DE9" w14:textId="77777777" w:rsidR="005C6219" w:rsidRDefault="005C6219" w:rsidP="00D76547"/>
        </w:tc>
        <w:tc>
          <w:tcPr>
            <w:tcW w:w="1626" w:type="pct"/>
            <w:vAlign w:val="center"/>
          </w:tcPr>
          <w:p w14:paraId="51407DEF" w14:textId="77777777" w:rsidR="005C6219" w:rsidRDefault="005C6219" w:rsidP="00D76547">
            <w:r>
              <w:rPr>
                <w:b/>
                <w:color w:val="C00000"/>
              </w:rPr>
              <w:t>NLS:</w:t>
            </w:r>
            <w:r>
              <w:t xml:space="preserve"> 1.3.CB2a - HS lưu trữ đoạn văn, hình ảnh về sông nước Nam Bộ vào thư mục số có cấu trúc.</w:t>
            </w:r>
          </w:p>
        </w:tc>
      </w:tr>
      <w:tr w:rsidR="005C6219" w14:paraId="27C69211" w14:textId="77777777" w:rsidTr="00D76547">
        <w:trPr>
          <w:jc w:val="center"/>
        </w:trPr>
        <w:tc>
          <w:tcPr>
            <w:tcW w:w="320" w:type="pct"/>
            <w:vMerge/>
            <w:vAlign w:val="center"/>
          </w:tcPr>
          <w:p w14:paraId="5F461A93" w14:textId="77777777" w:rsidR="005C6219" w:rsidRDefault="005C6219" w:rsidP="00D76547"/>
        </w:tc>
        <w:tc>
          <w:tcPr>
            <w:tcW w:w="739" w:type="pct"/>
            <w:vMerge/>
            <w:vAlign w:val="center"/>
          </w:tcPr>
          <w:p w14:paraId="1F76703E" w14:textId="77777777" w:rsidR="005C6219" w:rsidRDefault="005C6219" w:rsidP="00D76547"/>
        </w:tc>
        <w:tc>
          <w:tcPr>
            <w:tcW w:w="911" w:type="pct"/>
            <w:vMerge/>
            <w:vAlign w:val="center"/>
          </w:tcPr>
          <w:p w14:paraId="1DBCB126" w14:textId="77777777" w:rsidR="005C6219" w:rsidRDefault="005C6219" w:rsidP="00D76547"/>
        </w:tc>
        <w:tc>
          <w:tcPr>
            <w:tcW w:w="1084" w:type="pct"/>
            <w:vAlign w:val="center"/>
          </w:tcPr>
          <w:p w14:paraId="6AE4C23D" w14:textId="77777777" w:rsidR="005C6219" w:rsidRDefault="005C6219" w:rsidP="00D76547">
            <w:r>
              <w:t>Viết: Đánh giá, chỉnh sửa chương trình hoạt động</w:t>
            </w:r>
          </w:p>
        </w:tc>
        <w:tc>
          <w:tcPr>
            <w:tcW w:w="320" w:type="pct"/>
            <w:vMerge/>
            <w:vAlign w:val="center"/>
          </w:tcPr>
          <w:p w14:paraId="64FC8A48" w14:textId="77777777" w:rsidR="005C6219" w:rsidRDefault="005C6219" w:rsidP="00D76547"/>
        </w:tc>
        <w:tc>
          <w:tcPr>
            <w:tcW w:w="1626" w:type="pct"/>
            <w:vAlign w:val="center"/>
          </w:tcPr>
          <w:p w14:paraId="4751CA31" w14:textId="77777777" w:rsidR="005C6219" w:rsidRDefault="005C6219" w:rsidP="00D76547">
            <w:r>
              <w:rPr>
                <w:b/>
                <w:color w:val="0000C0"/>
              </w:rPr>
              <w:t>AI:</w:t>
            </w:r>
            <w:r>
              <w:t xml:space="preserve"> 5.C4.2 - Dùng mô hình/hình ảnh số để quan sát xuồng ba lá, nhận biết AI hỗ trợ bảo tồn tri thức dân gian.</w:t>
            </w:r>
          </w:p>
        </w:tc>
      </w:tr>
      <w:tr w:rsidR="005C6219" w14:paraId="3FD3D764" w14:textId="77777777" w:rsidTr="00D76547">
        <w:trPr>
          <w:jc w:val="center"/>
        </w:trPr>
        <w:tc>
          <w:tcPr>
            <w:tcW w:w="320" w:type="pct"/>
            <w:vMerge/>
            <w:vAlign w:val="center"/>
          </w:tcPr>
          <w:p w14:paraId="07DE6EF8" w14:textId="77777777" w:rsidR="005C6219" w:rsidRDefault="005C6219" w:rsidP="00D76547"/>
        </w:tc>
        <w:tc>
          <w:tcPr>
            <w:tcW w:w="739" w:type="pct"/>
            <w:vMerge/>
            <w:vAlign w:val="center"/>
          </w:tcPr>
          <w:p w14:paraId="7B53DCEF" w14:textId="77777777" w:rsidR="005C6219" w:rsidRDefault="005C6219" w:rsidP="00D76547"/>
        </w:tc>
        <w:tc>
          <w:tcPr>
            <w:tcW w:w="911" w:type="pct"/>
            <w:vMerge w:val="restart"/>
            <w:vAlign w:val="center"/>
          </w:tcPr>
          <w:p w14:paraId="5B4FA98B" w14:textId="77777777" w:rsidR="005C6219" w:rsidRDefault="005C6219" w:rsidP="00D76547">
            <w:pPr>
              <w:jc w:val="center"/>
            </w:pPr>
            <w:r>
              <w:rPr>
                <w:b/>
              </w:rPr>
              <w:t>Bài 16: Về thăm Đất Mũi</w:t>
            </w:r>
          </w:p>
          <w:p w14:paraId="1A2828EB" w14:textId="77777777" w:rsidR="005C6219" w:rsidRDefault="005C6219" w:rsidP="00D76547"/>
          <w:p w14:paraId="11B676AC" w14:textId="77777777" w:rsidR="005C6219" w:rsidRDefault="005C6219" w:rsidP="00D76547"/>
        </w:tc>
        <w:tc>
          <w:tcPr>
            <w:tcW w:w="1084" w:type="pct"/>
            <w:vAlign w:val="center"/>
          </w:tcPr>
          <w:p w14:paraId="1FF359E9" w14:textId="77777777" w:rsidR="005C6219" w:rsidRDefault="005C6219" w:rsidP="00D76547">
            <w:r>
              <w:t>Đọc: Về thăm Đất Mũi</w:t>
            </w:r>
          </w:p>
        </w:tc>
        <w:tc>
          <w:tcPr>
            <w:tcW w:w="320" w:type="pct"/>
            <w:vMerge w:val="restart"/>
            <w:vAlign w:val="center"/>
          </w:tcPr>
          <w:p w14:paraId="55CD06AD" w14:textId="77777777" w:rsidR="005C6219" w:rsidRDefault="005C6219" w:rsidP="00D76547">
            <w:pPr>
              <w:jc w:val="center"/>
            </w:pPr>
            <w:r>
              <w:t>4 tiết</w:t>
            </w:r>
          </w:p>
          <w:p w14:paraId="3585FC2E" w14:textId="77777777" w:rsidR="005C6219" w:rsidRDefault="005C6219" w:rsidP="00D76547"/>
          <w:p w14:paraId="702848AD" w14:textId="77777777" w:rsidR="005C6219" w:rsidRDefault="005C6219" w:rsidP="00D76547"/>
        </w:tc>
        <w:tc>
          <w:tcPr>
            <w:tcW w:w="1626" w:type="pct"/>
            <w:vAlign w:val="center"/>
          </w:tcPr>
          <w:p w14:paraId="5478F820" w14:textId="77777777" w:rsidR="005C6219" w:rsidRDefault="005C6219" w:rsidP="00D76547">
            <w:r>
              <w:rPr>
                <w:b/>
                <w:color w:val="800080"/>
              </w:rPr>
              <w:t>QPAN:</w:t>
            </w:r>
            <w:r>
              <w:t xml:space="preserve"> Lồng ghép niềm tự hào về cực Nam Tổ quốc, ý thức bảo vệ chủ quyền lãnh thổ, biển đảo và tài nguyên quốc gia.</w:t>
            </w:r>
            <w:r>
              <w:br/>
            </w:r>
            <w:r>
              <w:rPr>
                <w:b/>
                <w:color w:val="006699"/>
              </w:rPr>
              <w:t>Tiết kiệm và bảo vệ nguồn nước:</w:t>
            </w:r>
            <w:r>
              <w:t xml:space="preserve"> Liên hệ bảo vệ rừng ngập mặn, phòng chống xâm nhập mặn và giữ nguồn nước cho đời sống vùng ven biển.</w:t>
            </w:r>
          </w:p>
        </w:tc>
      </w:tr>
      <w:tr w:rsidR="005C6219" w14:paraId="321488B6" w14:textId="77777777" w:rsidTr="00D76547">
        <w:trPr>
          <w:jc w:val="center"/>
        </w:trPr>
        <w:tc>
          <w:tcPr>
            <w:tcW w:w="320" w:type="pct"/>
            <w:vMerge/>
            <w:vAlign w:val="center"/>
          </w:tcPr>
          <w:p w14:paraId="3CFAE328" w14:textId="77777777" w:rsidR="005C6219" w:rsidRDefault="005C6219" w:rsidP="00D76547"/>
        </w:tc>
        <w:tc>
          <w:tcPr>
            <w:tcW w:w="739" w:type="pct"/>
            <w:vMerge/>
            <w:vAlign w:val="center"/>
          </w:tcPr>
          <w:p w14:paraId="7FE94879" w14:textId="77777777" w:rsidR="005C6219" w:rsidRDefault="005C6219" w:rsidP="00D76547"/>
        </w:tc>
        <w:tc>
          <w:tcPr>
            <w:tcW w:w="911" w:type="pct"/>
            <w:vMerge/>
            <w:vAlign w:val="center"/>
          </w:tcPr>
          <w:p w14:paraId="338E4D15" w14:textId="77777777" w:rsidR="005C6219" w:rsidRDefault="005C6219" w:rsidP="00D76547"/>
        </w:tc>
        <w:tc>
          <w:tcPr>
            <w:tcW w:w="1084" w:type="pct"/>
            <w:vAlign w:val="center"/>
          </w:tcPr>
          <w:p w14:paraId="752FF3AB" w14:textId="77777777" w:rsidR="005C6219" w:rsidRDefault="005C6219" w:rsidP="00D76547">
            <w:r>
              <w:t>Viết: Viết chương trình hoạt động (Bài viết số 2)</w:t>
            </w:r>
          </w:p>
        </w:tc>
        <w:tc>
          <w:tcPr>
            <w:tcW w:w="320" w:type="pct"/>
            <w:vMerge/>
            <w:vAlign w:val="center"/>
          </w:tcPr>
          <w:p w14:paraId="4BA3ED8B" w14:textId="77777777" w:rsidR="005C6219" w:rsidRDefault="005C6219" w:rsidP="00D76547"/>
        </w:tc>
        <w:tc>
          <w:tcPr>
            <w:tcW w:w="1626" w:type="pct"/>
            <w:vAlign w:val="center"/>
          </w:tcPr>
          <w:p w14:paraId="6ADCC23D" w14:textId="77777777" w:rsidR="005C6219" w:rsidRDefault="005C6219" w:rsidP="00D76547">
            <w:r>
              <w:rPr>
                <w:b/>
                <w:color w:val="C00000"/>
              </w:rPr>
              <w:t>NLS:</w:t>
            </w:r>
            <w:r>
              <w:t xml:space="preserve"> 5.2.CB2a - HS dùng Google Maps xác định cực Nam Tổ quốc và trích dẫn bản đồ trong bài viết.</w:t>
            </w:r>
          </w:p>
        </w:tc>
      </w:tr>
      <w:tr w:rsidR="005C6219" w14:paraId="1F7727B8" w14:textId="77777777" w:rsidTr="00D76547">
        <w:trPr>
          <w:jc w:val="center"/>
        </w:trPr>
        <w:tc>
          <w:tcPr>
            <w:tcW w:w="320" w:type="pct"/>
            <w:vMerge/>
            <w:vAlign w:val="center"/>
          </w:tcPr>
          <w:p w14:paraId="58CD6CFB" w14:textId="77777777" w:rsidR="005C6219" w:rsidRDefault="005C6219" w:rsidP="00D76547"/>
        </w:tc>
        <w:tc>
          <w:tcPr>
            <w:tcW w:w="739" w:type="pct"/>
            <w:vMerge/>
            <w:vAlign w:val="center"/>
          </w:tcPr>
          <w:p w14:paraId="5BDAC23B" w14:textId="77777777" w:rsidR="005C6219" w:rsidRDefault="005C6219" w:rsidP="00D76547"/>
        </w:tc>
        <w:tc>
          <w:tcPr>
            <w:tcW w:w="911" w:type="pct"/>
            <w:vMerge/>
            <w:vAlign w:val="center"/>
          </w:tcPr>
          <w:p w14:paraId="725A4498" w14:textId="77777777" w:rsidR="005C6219" w:rsidRDefault="005C6219" w:rsidP="00D76547"/>
        </w:tc>
        <w:tc>
          <w:tcPr>
            <w:tcW w:w="1084" w:type="pct"/>
            <w:vAlign w:val="center"/>
          </w:tcPr>
          <w:p w14:paraId="0C068265" w14:textId="77777777" w:rsidR="005C6219" w:rsidRDefault="005C6219" w:rsidP="00D76547">
            <w:r>
              <w:t>Nói và nghe: Sản vật địa phương</w:t>
            </w:r>
          </w:p>
        </w:tc>
        <w:tc>
          <w:tcPr>
            <w:tcW w:w="320" w:type="pct"/>
            <w:vMerge/>
            <w:vAlign w:val="center"/>
          </w:tcPr>
          <w:p w14:paraId="70C503E0" w14:textId="77777777" w:rsidR="005C6219" w:rsidRDefault="005C6219" w:rsidP="00D76547"/>
        </w:tc>
        <w:tc>
          <w:tcPr>
            <w:tcW w:w="1626" w:type="pct"/>
            <w:vAlign w:val="center"/>
          </w:tcPr>
          <w:p w14:paraId="5132A880" w14:textId="77777777" w:rsidR="005C6219" w:rsidRDefault="005C6219" w:rsidP="00D76547">
            <w:r>
              <w:rPr>
                <w:b/>
                <w:color w:val="C05000"/>
              </w:rPr>
              <w:t>Quyền con người:</w:t>
            </w:r>
            <w:r>
              <w:t xml:space="preserve"> Rèn quyền được bày tỏ ý kiến, biết lắng nghe và tôn trọng ý kiến khác biệt khi trao đổi về chủ điểm về thăm đất mũi.</w:t>
            </w:r>
          </w:p>
        </w:tc>
      </w:tr>
      <w:tr w:rsidR="005C6219" w14:paraId="162C8411" w14:textId="77777777" w:rsidTr="00D76547">
        <w:trPr>
          <w:jc w:val="center"/>
        </w:trPr>
        <w:tc>
          <w:tcPr>
            <w:tcW w:w="320" w:type="pct"/>
            <w:vMerge w:val="restart"/>
            <w:vAlign w:val="center"/>
          </w:tcPr>
          <w:p w14:paraId="393B82EE" w14:textId="77777777" w:rsidR="005C6219" w:rsidRDefault="005C6219" w:rsidP="00D76547">
            <w:pPr>
              <w:jc w:val="center"/>
            </w:pPr>
            <w:r>
              <w:t>27</w:t>
            </w:r>
          </w:p>
        </w:tc>
        <w:tc>
          <w:tcPr>
            <w:tcW w:w="739" w:type="pct"/>
            <w:vMerge w:val="restart"/>
            <w:vAlign w:val="center"/>
          </w:tcPr>
          <w:p w14:paraId="3B1AAA12" w14:textId="77777777" w:rsidR="005C6219" w:rsidRDefault="005C6219" w:rsidP="00D76547">
            <w:pPr>
              <w:jc w:val="center"/>
            </w:pPr>
            <w:r>
              <w:rPr>
                <w:b/>
              </w:rPr>
              <w:t>ÔN TẬP VÀ ĐÁNH GIÁ GIỮA HỌC KÌ II</w:t>
            </w:r>
          </w:p>
        </w:tc>
        <w:tc>
          <w:tcPr>
            <w:tcW w:w="911" w:type="pct"/>
            <w:vMerge w:val="restart"/>
            <w:vAlign w:val="center"/>
          </w:tcPr>
          <w:p w14:paraId="08FB4491" w14:textId="77777777" w:rsidR="005C6219" w:rsidRDefault="005C6219" w:rsidP="00D76547">
            <w:r>
              <w:rPr>
                <w:b/>
              </w:rPr>
              <w:t>Ôn tập và Đánh giá giữa học kì II</w:t>
            </w:r>
          </w:p>
          <w:p w14:paraId="2A8221DA" w14:textId="77777777" w:rsidR="005C6219" w:rsidRDefault="005C6219" w:rsidP="00D76547"/>
        </w:tc>
        <w:tc>
          <w:tcPr>
            <w:tcW w:w="1084" w:type="pct"/>
            <w:vAlign w:val="center"/>
          </w:tcPr>
          <w:p w14:paraId="5D59845B" w14:textId="77777777" w:rsidR="005C6219" w:rsidRDefault="005C6219" w:rsidP="00D76547">
            <w:r>
              <w:t>Ôn tập và Đánh giá giữa học kì II (Tiết 1)</w:t>
            </w:r>
          </w:p>
        </w:tc>
        <w:tc>
          <w:tcPr>
            <w:tcW w:w="320" w:type="pct"/>
            <w:vAlign w:val="center"/>
          </w:tcPr>
          <w:p w14:paraId="4E3780EF" w14:textId="77777777" w:rsidR="005C6219" w:rsidRDefault="005C6219" w:rsidP="00D76547">
            <w:pPr>
              <w:jc w:val="center"/>
            </w:pPr>
            <w:r>
              <w:t>1 tiết</w:t>
            </w:r>
          </w:p>
        </w:tc>
        <w:tc>
          <w:tcPr>
            <w:tcW w:w="1626" w:type="pct"/>
            <w:vAlign w:val="center"/>
          </w:tcPr>
          <w:p w14:paraId="425A1D8D" w14:textId="77777777" w:rsidR="005C6219" w:rsidRDefault="005C6219" w:rsidP="00D76547"/>
        </w:tc>
      </w:tr>
      <w:tr w:rsidR="005C6219" w14:paraId="0057F2B9" w14:textId="77777777" w:rsidTr="00D76547">
        <w:trPr>
          <w:jc w:val="center"/>
        </w:trPr>
        <w:tc>
          <w:tcPr>
            <w:tcW w:w="320" w:type="pct"/>
            <w:vMerge/>
            <w:vAlign w:val="center"/>
          </w:tcPr>
          <w:p w14:paraId="44D32B7C" w14:textId="77777777" w:rsidR="005C6219" w:rsidRDefault="005C6219" w:rsidP="00D76547"/>
        </w:tc>
        <w:tc>
          <w:tcPr>
            <w:tcW w:w="739" w:type="pct"/>
            <w:vMerge/>
            <w:vAlign w:val="center"/>
          </w:tcPr>
          <w:p w14:paraId="74380D6F" w14:textId="77777777" w:rsidR="005C6219" w:rsidRDefault="005C6219" w:rsidP="00D76547"/>
        </w:tc>
        <w:tc>
          <w:tcPr>
            <w:tcW w:w="911" w:type="pct"/>
            <w:vMerge/>
            <w:vAlign w:val="center"/>
          </w:tcPr>
          <w:p w14:paraId="25684FEA" w14:textId="77777777" w:rsidR="005C6219" w:rsidRDefault="005C6219" w:rsidP="00D76547"/>
        </w:tc>
        <w:tc>
          <w:tcPr>
            <w:tcW w:w="1084" w:type="pct"/>
            <w:vAlign w:val="center"/>
          </w:tcPr>
          <w:p w14:paraId="2DCE8FC3" w14:textId="77777777" w:rsidR="005C6219" w:rsidRDefault="005C6219" w:rsidP="00D76547">
            <w:r>
              <w:t>Ôn tập và Đánh giá giữa học kì II (Tiết 2)</w:t>
            </w:r>
          </w:p>
        </w:tc>
        <w:tc>
          <w:tcPr>
            <w:tcW w:w="320" w:type="pct"/>
            <w:vAlign w:val="center"/>
          </w:tcPr>
          <w:p w14:paraId="686DF7D1" w14:textId="77777777" w:rsidR="005C6219" w:rsidRDefault="005C6219" w:rsidP="00D76547">
            <w:pPr>
              <w:jc w:val="center"/>
            </w:pPr>
            <w:r>
              <w:t>1 tiết</w:t>
            </w:r>
          </w:p>
        </w:tc>
        <w:tc>
          <w:tcPr>
            <w:tcW w:w="1626" w:type="pct"/>
            <w:vAlign w:val="center"/>
          </w:tcPr>
          <w:p w14:paraId="5DC8EDCE" w14:textId="77777777" w:rsidR="005C6219" w:rsidRDefault="005C6219" w:rsidP="00D76547"/>
        </w:tc>
      </w:tr>
      <w:tr w:rsidR="005C6219" w14:paraId="4CFE0D67" w14:textId="77777777" w:rsidTr="00D76547">
        <w:trPr>
          <w:jc w:val="center"/>
        </w:trPr>
        <w:tc>
          <w:tcPr>
            <w:tcW w:w="320" w:type="pct"/>
            <w:vMerge/>
            <w:vAlign w:val="center"/>
          </w:tcPr>
          <w:p w14:paraId="4907527D" w14:textId="77777777" w:rsidR="005C6219" w:rsidRDefault="005C6219" w:rsidP="00D76547"/>
        </w:tc>
        <w:tc>
          <w:tcPr>
            <w:tcW w:w="739" w:type="pct"/>
            <w:vMerge/>
            <w:vAlign w:val="center"/>
          </w:tcPr>
          <w:p w14:paraId="38F4507E" w14:textId="77777777" w:rsidR="005C6219" w:rsidRDefault="005C6219" w:rsidP="00D76547"/>
        </w:tc>
        <w:tc>
          <w:tcPr>
            <w:tcW w:w="911" w:type="pct"/>
            <w:vMerge/>
            <w:vAlign w:val="center"/>
          </w:tcPr>
          <w:p w14:paraId="0FC0B3CA" w14:textId="77777777" w:rsidR="005C6219" w:rsidRDefault="005C6219" w:rsidP="00D76547"/>
        </w:tc>
        <w:tc>
          <w:tcPr>
            <w:tcW w:w="1084" w:type="pct"/>
            <w:vAlign w:val="center"/>
          </w:tcPr>
          <w:p w14:paraId="6EBE00D5" w14:textId="77777777" w:rsidR="005C6219" w:rsidRDefault="005C6219" w:rsidP="00D76547">
            <w:r>
              <w:t>Ôn tập và Đánh giá giữa học kì II (Tiết 3)</w:t>
            </w:r>
          </w:p>
        </w:tc>
        <w:tc>
          <w:tcPr>
            <w:tcW w:w="320" w:type="pct"/>
            <w:vAlign w:val="center"/>
          </w:tcPr>
          <w:p w14:paraId="0A32CAEB" w14:textId="77777777" w:rsidR="005C6219" w:rsidRDefault="005C6219" w:rsidP="00D76547">
            <w:pPr>
              <w:jc w:val="center"/>
            </w:pPr>
            <w:r>
              <w:t>1 tiết</w:t>
            </w:r>
          </w:p>
        </w:tc>
        <w:tc>
          <w:tcPr>
            <w:tcW w:w="1626" w:type="pct"/>
            <w:vAlign w:val="center"/>
          </w:tcPr>
          <w:p w14:paraId="599F3D43" w14:textId="77777777" w:rsidR="005C6219" w:rsidRDefault="005C6219" w:rsidP="00D76547"/>
        </w:tc>
      </w:tr>
      <w:tr w:rsidR="005C6219" w14:paraId="67077AF2" w14:textId="77777777" w:rsidTr="00D76547">
        <w:trPr>
          <w:jc w:val="center"/>
        </w:trPr>
        <w:tc>
          <w:tcPr>
            <w:tcW w:w="320" w:type="pct"/>
            <w:vMerge/>
            <w:vAlign w:val="center"/>
          </w:tcPr>
          <w:p w14:paraId="49550EFF" w14:textId="77777777" w:rsidR="005C6219" w:rsidRDefault="005C6219" w:rsidP="00D76547"/>
        </w:tc>
        <w:tc>
          <w:tcPr>
            <w:tcW w:w="739" w:type="pct"/>
            <w:vMerge/>
            <w:vAlign w:val="center"/>
          </w:tcPr>
          <w:p w14:paraId="5F2D19A9" w14:textId="77777777" w:rsidR="005C6219" w:rsidRDefault="005C6219" w:rsidP="00D76547"/>
        </w:tc>
        <w:tc>
          <w:tcPr>
            <w:tcW w:w="911" w:type="pct"/>
            <w:vMerge/>
            <w:vAlign w:val="center"/>
          </w:tcPr>
          <w:p w14:paraId="603E5E1B" w14:textId="77777777" w:rsidR="005C6219" w:rsidRDefault="005C6219" w:rsidP="00D76547"/>
        </w:tc>
        <w:tc>
          <w:tcPr>
            <w:tcW w:w="1084" w:type="pct"/>
            <w:vAlign w:val="center"/>
          </w:tcPr>
          <w:p w14:paraId="53AD195C" w14:textId="77777777" w:rsidR="005C6219" w:rsidRDefault="005C6219" w:rsidP="00D76547">
            <w:r>
              <w:t>Ôn tập và Đánh giá giữa học kì II (Tiết 4 + 5)</w:t>
            </w:r>
          </w:p>
        </w:tc>
        <w:tc>
          <w:tcPr>
            <w:tcW w:w="320" w:type="pct"/>
            <w:vAlign w:val="center"/>
          </w:tcPr>
          <w:p w14:paraId="32B2B950" w14:textId="77777777" w:rsidR="005C6219" w:rsidRDefault="005C6219" w:rsidP="00D76547">
            <w:pPr>
              <w:jc w:val="center"/>
            </w:pPr>
            <w:r>
              <w:t>2 tiết</w:t>
            </w:r>
          </w:p>
        </w:tc>
        <w:tc>
          <w:tcPr>
            <w:tcW w:w="1626" w:type="pct"/>
            <w:vAlign w:val="center"/>
          </w:tcPr>
          <w:p w14:paraId="0D7BF234" w14:textId="77777777" w:rsidR="005C6219" w:rsidRDefault="005C6219" w:rsidP="00D76547"/>
        </w:tc>
      </w:tr>
      <w:tr w:rsidR="005C6219" w14:paraId="0AF0440D" w14:textId="77777777" w:rsidTr="00D76547">
        <w:trPr>
          <w:jc w:val="center"/>
        </w:trPr>
        <w:tc>
          <w:tcPr>
            <w:tcW w:w="320" w:type="pct"/>
            <w:vMerge/>
            <w:vAlign w:val="center"/>
          </w:tcPr>
          <w:p w14:paraId="25048FC0" w14:textId="77777777" w:rsidR="005C6219" w:rsidRDefault="005C6219" w:rsidP="00D76547"/>
        </w:tc>
        <w:tc>
          <w:tcPr>
            <w:tcW w:w="739" w:type="pct"/>
            <w:vMerge/>
            <w:vAlign w:val="center"/>
          </w:tcPr>
          <w:p w14:paraId="3B0B7990" w14:textId="77777777" w:rsidR="005C6219" w:rsidRDefault="005C6219" w:rsidP="00D76547"/>
        </w:tc>
        <w:tc>
          <w:tcPr>
            <w:tcW w:w="911" w:type="pct"/>
            <w:vMerge/>
            <w:vAlign w:val="center"/>
          </w:tcPr>
          <w:p w14:paraId="424367B9" w14:textId="77777777" w:rsidR="005C6219" w:rsidRDefault="005C6219" w:rsidP="00D76547"/>
        </w:tc>
        <w:tc>
          <w:tcPr>
            <w:tcW w:w="1084" w:type="pct"/>
            <w:vAlign w:val="center"/>
          </w:tcPr>
          <w:p w14:paraId="2EEEF8F4" w14:textId="77777777" w:rsidR="005C6219" w:rsidRDefault="005C6219" w:rsidP="00D76547">
            <w:r>
              <w:t>Kiểm tra đọc (Tiết 6)</w:t>
            </w:r>
          </w:p>
        </w:tc>
        <w:tc>
          <w:tcPr>
            <w:tcW w:w="320" w:type="pct"/>
            <w:vAlign w:val="center"/>
          </w:tcPr>
          <w:p w14:paraId="20D16CD4" w14:textId="77777777" w:rsidR="005C6219" w:rsidRDefault="005C6219" w:rsidP="00D76547">
            <w:pPr>
              <w:jc w:val="center"/>
            </w:pPr>
            <w:r>
              <w:t>1 tiết</w:t>
            </w:r>
          </w:p>
        </w:tc>
        <w:tc>
          <w:tcPr>
            <w:tcW w:w="1626" w:type="pct"/>
            <w:vAlign w:val="center"/>
          </w:tcPr>
          <w:p w14:paraId="1D48BFBC" w14:textId="77777777" w:rsidR="005C6219" w:rsidRDefault="005C6219" w:rsidP="00D76547"/>
        </w:tc>
      </w:tr>
      <w:tr w:rsidR="005C6219" w14:paraId="794E1D35" w14:textId="77777777" w:rsidTr="00D76547">
        <w:trPr>
          <w:jc w:val="center"/>
        </w:trPr>
        <w:tc>
          <w:tcPr>
            <w:tcW w:w="320" w:type="pct"/>
            <w:vMerge/>
            <w:vAlign w:val="center"/>
          </w:tcPr>
          <w:p w14:paraId="3E6F5567" w14:textId="77777777" w:rsidR="005C6219" w:rsidRDefault="005C6219" w:rsidP="00D76547"/>
        </w:tc>
        <w:tc>
          <w:tcPr>
            <w:tcW w:w="739" w:type="pct"/>
            <w:vMerge/>
            <w:vAlign w:val="center"/>
          </w:tcPr>
          <w:p w14:paraId="502C307A" w14:textId="77777777" w:rsidR="005C6219" w:rsidRDefault="005C6219" w:rsidP="00D76547"/>
        </w:tc>
        <w:tc>
          <w:tcPr>
            <w:tcW w:w="911" w:type="pct"/>
            <w:vMerge/>
            <w:vAlign w:val="center"/>
          </w:tcPr>
          <w:p w14:paraId="4A4C8CEA" w14:textId="77777777" w:rsidR="005C6219" w:rsidRDefault="005C6219" w:rsidP="00D76547"/>
        </w:tc>
        <w:tc>
          <w:tcPr>
            <w:tcW w:w="1084" w:type="pct"/>
            <w:vAlign w:val="center"/>
          </w:tcPr>
          <w:p w14:paraId="75C6C99E" w14:textId="77777777" w:rsidR="005C6219" w:rsidRDefault="005C6219" w:rsidP="00D76547">
            <w:r>
              <w:t>Kiểm tra đọc hiểu - viết (Tiết 7)</w:t>
            </w:r>
          </w:p>
        </w:tc>
        <w:tc>
          <w:tcPr>
            <w:tcW w:w="320" w:type="pct"/>
            <w:vAlign w:val="center"/>
          </w:tcPr>
          <w:p w14:paraId="66319FB8" w14:textId="77777777" w:rsidR="005C6219" w:rsidRDefault="005C6219" w:rsidP="00D76547">
            <w:pPr>
              <w:jc w:val="center"/>
            </w:pPr>
            <w:r>
              <w:t>1 tiết</w:t>
            </w:r>
          </w:p>
        </w:tc>
        <w:tc>
          <w:tcPr>
            <w:tcW w:w="1626" w:type="pct"/>
            <w:vAlign w:val="center"/>
          </w:tcPr>
          <w:p w14:paraId="18C93049" w14:textId="77777777" w:rsidR="005C6219" w:rsidRDefault="005C6219" w:rsidP="00D76547"/>
        </w:tc>
      </w:tr>
      <w:tr w:rsidR="005C6219" w14:paraId="359E52C8" w14:textId="77777777" w:rsidTr="00D76547">
        <w:trPr>
          <w:jc w:val="center"/>
        </w:trPr>
        <w:tc>
          <w:tcPr>
            <w:tcW w:w="320" w:type="pct"/>
            <w:vMerge w:val="restart"/>
            <w:vAlign w:val="center"/>
          </w:tcPr>
          <w:p w14:paraId="44C37F67" w14:textId="77777777" w:rsidR="005C6219" w:rsidRDefault="005C6219" w:rsidP="00D76547">
            <w:pPr>
              <w:jc w:val="center"/>
            </w:pPr>
            <w:r>
              <w:t>28</w:t>
            </w:r>
          </w:p>
        </w:tc>
        <w:tc>
          <w:tcPr>
            <w:tcW w:w="739" w:type="pct"/>
            <w:vMerge w:val="restart"/>
            <w:vAlign w:val="center"/>
          </w:tcPr>
          <w:p w14:paraId="1AFB63B8" w14:textId="77777777" w:rsidR="005C6219" w:rsidRDefault="005C6219" w:rsidP="00D76547">
            <w:pPr>
              <w:jc w:val="center"/>
            </w:pPr>
            <w:r>
              <w:rPr>
                <w:b/>
              </w:rPr>
              <w:t>TIẾP BƯỚC CHA ÔNG</w:t>
            </w:r>
          </w:p>
        </w:tc>
        <w:tc>
          <w:tcPr>
            <w:tcW w:w="911" w:type="pct"/>
            <w:vMerge w:val="restart"/>
            <w:vAlign w:val="center"/>
          </w:tcPr>
          <w:p w14:paraId="392D4064" w14:textId="77777777" w:rsidR="005C6219" w:rsidRDefault="005C6219" w:rsidP="00D76547">
            <w:pPr>
              <w:jc w:val="center"/>
            </w:pPr>
            <w:r>
              <w:rPr>
                <w:b/>
              </w:rPr>
              <w:t>Bài 17: Nghìn năm văn hiến</w:t>
            </w:r>
          </w:p>
          <w:p w14:paraId="180C1F29" w14:textId="77777777" w:rsidR="005C6219" w:rsidRDefault="005C6219" w:rsidP="00D76547"/>
          <w:p w14:paraId="241431C7" w14:textId="77777777" w:rsidR="005C6219" w:rsidRDefault="005C6219" w:rsidP="00D76547"/>
        </w:tc>
        <w:tc>
          <w:tcPr>
            <w:tcW w:w="1084" w:type="pct"/>
            <w:vAlign w:val="center"/>
          </w:tcPr>
          <w:p w14:paraId="35C65684" w14:textId="77777777" w:rsidR="005C6219" w:rsidRDefault="005C6219" w:rsidP="00D76547">
            <w:r>
              <w:lastRenderedPageBreak/>
              <w:t>Đọc: Nghìn năm văn hiến</w:t>
            </w:r>
          </w:p>
        </w:tc>
        <w:tc>
          <w:tcPr>
            <w:tcW w:w="320" w:type="pct"/>
            <w:vMerge w:val="restart"/>
            <w:vAlign w:val="center"/>
          </w:tcPr>
          <w:p w14:paraId="14F1DAC6" w14:textId="77777777" w:rsidR="005C6219" w:rsidRDefault="005C6219" w:rsidP="00D76547">
            <w:pPr>
              <w:jc w:val="center"/>
            </w:pPr>
            <w:r>
              <w:t>3 tiết</w:t>
            </w:r>
          </w:p>
          <w:p w14:paraId="1D62A916" w14:textId="77777777" w:rsidR="005C6219" w:rsidRDefault="005C6219" w:rsidP="00D76547"/>
          <w:p w14:paraId="6CFD6B95" w14:textId="77777777" w:rsidR="005C6219" w:rsidRDefault="005C6219" w:rsidP="00D76547"/>
        </w:tc>
        <w:tc>
          <w:tcPr>
            <w:tcW w:w="1626" w:type="pct"/>
            <w:vAlign w:val="center"/>
          </w:tcPr>
          <w:p w14:paraId="511534FB" w14:textId="77777777" w:rsidR="005C6219" w:rsidRDefault="005C6219" w:rsidP="00D76547">
            <w:r>
              <w:rPr>
                <w:b/>
                <w:color w:val="800080"/>
              </w:rPr>
              <w:lastRenderedPageBreak/>
              <w:t>QPAN:</w:t>
            </w:r>
            <w:r>
              <w:t xml:space="preserve"> Liên hệ trách nhiệm học tập để góp phần xây dựng, bảo vệ và phát triển đất nước trong thời đại mới.</w:t>
            </w:r>
            <w:r>
              <w:br/>
            </w:r>
            <w:r>
              <w:rPr>
                <w:b/>
                <w:color w:val="008000"/>
              </w:rPr>
              <w:lastRenderedPageBreak/>
              <w:t>Lý tưởng cách mạng, đạo đức, lối sống:</w:t>
            </w:r>
            <w:r>
              <w:t xml:space="preserve"> Bồi dưỡng niềm tự hào về truyền thống hiếu học, trọng người tài và văn hiến của dân tộc.</w:t>
            </w:r>
          </w:p>
        </w:tc>
      </w:tr>
      <w:tr w:rsidR="005C6219" w14:paraId="4B273BA7" w14:textId="77777777" w:rsidTr="00D76547">
        <w:trPr>
          <w:jc w:val="center"/>
        </w:trPr>
        <w:tc>
          <w:tcPr>
            <w:tcW w:w="320" w:type="pct"/>
            <w:vMerge/>
            <w:vAlign w:val="center"/>
          </w:tcPr>
          <w:p w14:paraId="15DA9515" w14:textId="77777777" w:rsidR="005C6219" w:rsidRDefault="005C6219" w:rsidP="00D76547"/>
        </w:tc>
        <w:tc>
          <w:tcPr>
            <w:tcW w:w="739" w:type="pct"/>
            <w:vMerge/>
            <w:vAlign w:val="center"/>
          </w:tcPr>
          <w:p w14:paraId="7D95F29C" w14:textId="77777777" w:rsidR="005C6219" w:rsidRDefault="005C6219" w:rsidP="00D76547"/>
        </w:tc>
        <w:tc>
          <w:tcPr>
            <w:tcW w:w="911" w:type="pct"/>
            <w:vMerge/>
            <w:vAlign w:val="center"/>
          </w:tcPr>
          <w:p w14:paraId="7C893C69" w14:textId="77777777" w:rsidR="005C6219" w:rsidRDefault="005C6219" w:rsidP="00D76547"/>
        </w:tc>
        <w:tc>
          <w:tcPr>
            <w:tcW w:w="1084" w:type="pct"/>
            <w:vAlign w:val="center"/>
          </w:tcPr>
          <w:p w14:paraId="37DF7E28" w14:textId="77777777" w:rsidR="005C6219" w:rsidRDefault="005C6219" w:rsidP="00D76547">
            <w:r>
              <w:t>Luyện từ và câu: Luyện tập về đại từ và kết từ</w:t>
            </w:r>
          </w:p>
        </w:tc>
        <w:tc>
          <w:tcPr>
            <w:tcW w:w="320" w:type="pct"/>
            <w:vMerge/>
            <w:vAlign w:val="center"/>
          </w:tcPr>
          <w:p w14:paraId="13F7A1AC" w14:textId="77777777" w:rsidR="005C6219" w:rsidRDefault="005C6219" w:rsidP="00D76547"/>
        </w:tc>
        <w:tc>
          <w:tcPr>
            <w:tcW w:w="1626" w:type="pct"/>
            <w:vAlign w:val="center"/>
          </w:tcPr>
          <w:p w14:paraId="1E01EE7F" w14:textId="77777777" w:rsidR="005C6219" w:rsidRDefault="005C6219" w:rsidP="00D76547">
            <w:r>
              <w:rPr>
                <w:b/>
                <w:color w:val="C00000"/>
              </w:rPr>
              <w:t>NLS:</w:t>
            </w:r>
            <w:r>
              <w:t xml:space="preserve"> 1.2.CB2a - HS tra cứu bảng thống kê khoa thi, đối chiếu dữ liệu để bảo vệ cái đúng.</w:t>
            </w:r>
          </w:p>
        </w:tc>
      </w:tr>
      <w:tr w:rsidR="005C6219" w14:paraId="5A2B35FB" w14:textId="77777777" w:rsidTr="00D76547">
        <w:trPr>
          <w:jc w:val="center"/>
        </w:trPr>
        <w:tc>
          <w:tcPr>
            <w:tcW w:w="320" w:type="pct"/>
            <w:vMerge/>
            <w:vAlign w:val="center"/>
          </w:tcPr>
          <w:p w14:paraId="3B285461" w14:textId="77777777" w:rsidR="005C6219" w:rsidRDefault="005C6219" w:rsidP="00D76547"/>
        </w:tc>
        <w:tc>
          <w:tcPr>
            <w:tcW w:w="739" w:type="pct"/>
            <w:vMerge/>
            <w:vAlign w:val="center"/>
          </w:tcPr>
          <w:p w14:paraId="1539D77F" w14:textId="77777777" w:rsidR="005C6219" w:rsidRDefault="005C6219" w:rsidP="00D76547"/>
        </w:tc>
        <w:tc>
          <w:tcPr>
            <w:tcW w:w="911" w:type="pct"/>
            <w:vMerge/>
            <w:vAlign w:val="center"/>
          </w:tcPr>
          <w:p w14:paraId="670CD6D6" w14:textId="77777777" w:rsidR="005C6219" w:rsidRDefault="005C6219" w:rsidP="00D76547"/>
        </w:tc>
        <w:tc>
          <w:tcPr>
            <w:tcW w:w="1084" w:type="pct"/>
            <w:vAlign w:val="center"/>
          </w:tcPr>
          <w:p w14:paraId="729AB651" w14:textId="77777777" w:rsidR="005C6219" w:rsidRDefault="005C6219" w:rsidP="00D76547">
            <w:r>
              <w:t>Viết: Tìm hiểu cách viết đoạn văn nêu ý kiến tán thành một sự việc, hiện tượng</w:t>
            </w:r>
          </w:p>
        </w:tc>
        <w:tc>
          <w:tcPr>
            <w:tcW w:w="320" w:type="pct"/>
            <w:vMerge/>
            <w:vAlign w:val="center"/>
          </w:tcPr>
          <w:p w14:paraId="345134D1" w14:textId="77777777" w:rsidR="005C6219" w:rsidRDefault="005C6219" w:rsidP="00D76547"/>
        </w:tc>
        <w:tc>
          <w:tcPr>
            <w:tcW w:w="1626" w:type="pct"/>
            <w:vAlign w:val="center"/>
          </w:tcPr>
          <w:p w14:paraId="2A640547" w14:textId="77777777" w:rsidR="005C6219" w:rsidRDefault="005C6219" w:rsidP="00D76547">
            <w:r>
              <w:rPr>
                <w:b/>
                <w:color w:val="0000C0"/>
              </w:rPr>
              <w:t>AI:</w:t>
            </w:r>
            <w:r>
              <w:t xml:space="preserve"> 5.D1.1 - HS nhận biết dữ liệu thống kê là nguồn để AI học, phân tích và hỗ trợ tìm hiểu lịch sử.</w:t>
            </w:r>
          </w:p>
        </w:tc>
      </w:tr>
      <w:tr w:rsidR="005C6219" w14:paraId="31F3984B" w14:textId="77777777" w:rsidTr="00D76547">
        <w:trPr>
          <w:jc w:val="center"/>
        </w:trPr>
        <w:tc>
          <w:tcPr>
            <w:tcW w:w="320" w:type="pct"/>
            <w:vMerge/>
            <w:vAlign w:val="center"/>
          </w:tcPr>
          <w:p w14:paraId="46C2B912" w14:textId="77777777" w:rsidR="005C6219" w:rsidRDefault="005C6219" w:rsidP="00D76547"/>
        </w:tc>
        <w:tc>
          <w:tcPr>
            <w:tcW w:w="739" w:type="pct"/>
            <w:vMerge/>
            <w:vAlign w:val="center"/>
          </w:tcPr>
          <w:p w14:paraId="3742CE0B" w14:textId="77777777" w:rsidR="005C6219" w:rsidRDefault="005C6219" w:rsidP="00D76547"/>
        </w:tc>
        <w:tc>
          <w:tcPr>
            <w:tcW w:w="911" w:type="pct"/>
            <w:vMerge w:val="restart"/>
            <w:vAlign w:val="center"/>
          </w:tcPr>
          <w:p w14:paraId="18E7420F" w14:textId="77777777" w:rsidR="005C6219" w:rsidRDefault="005C6219" w:rsidP="00D76547">
            <w:pPr>
              <w:jc w:val="center"/>
            </w:pPr>
            <w:r>
              <w:rPr>
                <w:b/>
              </w:rPr>
              <w:t>Bài 18: Người thầy của muôn đời</w:t>
            </w:r>
          </w:p>
          <w:p w14:paraId="7ADDE68E" w14:textId="77777777" w:rsidR="005C6219" w:rsidRDefault="005C6219" w:rsidP="00D76547"/>
          <w:p w14:paraId="2DE2BCC3" w14:textId="77777777" w:rsidR="005C6219" w:rsidRDefault="005C6219" w:rsidP="00D76547"/>
        </w:tc>
        <w:tc>
          <w:tcPr>
            <w:tcW w:w="1084" w:type="pct"/>
            <w:vAlign w:val="center"/>
          </w:tcPr>
          <w:p w14:paraId="6E706352" w14:textId="77777777" w:rsidR="005C6219" w:rsidRDefault="005C6219" w:rsidP="00D76547">
            <w:r>
              <w:t>Đọc: Người thầy của muôn đời</w:t>
            </w:r>
          </w:p>
        </w:tc>
        <w:tc>
          <w:tcPr>
            <w:tcW w:w="320" w:type="pct"/>
            <w:vMerge w:val="restart"/>
            <w:vAlign w:val="center"/>
          </w:tcPr>
          <w:p w14:paraId="689F42DD" w14:textId="77777777" w:rsidR="005C6219" w:rsidRDefault="005C6219" w:rsidP="00D76547">
            <w:pPr>
              <w:jc w:val="center"/>
            </w:pPr>
            <w:r>
              <w:t>4 tiết</w:t>
            </w:r>
          </w:p>
          <w:p w14:paraId="40D4FEB6" w14:textId="77777777" w:rsidR="005C6219" w:rsidRDefault="005C6219" w:rsidP="00D76547"/>
          <w:p w14:paraId="463C7192" w14:textId="77777777" w:rsidR="005C6219" w:rsidRDefault="005C6219" w:rsidP="00D76547"/>
        </w:tc>
        <w:tc>
          <w:tcPr>
            <w:tcW w:w="1626" w:type="pct"/>
            <w:vAlign w:val="center"/>
          </w:tcPr>
          <w:p w14:paraId="17DDC5A2" w14:textId="77777777" w:rsidR="005C6219" w:rsidRDefault="005C6219" w:rsidP="00D76547">
            <w:r>
              <w:rPr>
                <w:b/>
                <w:color w:val="008000"/>
              </w:rPr>
              <w:t>Lý tưởng cách mạng, đạo đức, lối sống:</w:t>
            </w:r>
            <w:r>
              <w:t xml:space="preserve"> Giáo dục truyền thống tôn sư trọng đạo, kính trọng người thầy và biết học điều hay từ các bậc hiền tài.</w:t>
            </w:r>
            <w:r>
              <w:br/>
            </w:r>
            <w:r>
              <w:rPr>
                <w:b/>
                <w:color w:val="C05000"/>
              </w:rPr>
              <w:t>Quyền con người:</w:t>
            </w:r>
            <w:r>
              <w:t xml:space="preserve"> Lồng ghép quyền được học tập, được thầy cô hướng dẫn và trách nhiệm tôn trọng người dạy học.</w:t>
            </w:r>
          </w:p>
        </w:tc>
      </w:tr>
      <w:tr w:rsidR="005C6219" w14:paraId="75CDB331" w14:textId="77777777" w:rsidTr="00D76547">
        <w:trPr>
          <w:jc w:val="center"/>
        </w:trPr>
        <w:tc>
          <w:tcPr>
            <w:tcW w:w="320" w:type="pct"/>
            <w:vMerge/>
            <w:vAlign w:val="center"/>
          </w:tcPr>
          <w:p w14:paraId="692630D0" w14:textId="77777777" w:rsidR="005C6219" w:rsidRDefault="005C6219" w:rsidP="00D76547"/>
        </w:tc>
        <w:tc>
          <w:tcPr>
            <w:tcW w:w="739" w:type="pct"/>
            <w:vMerge/>
            <w:vAlign w:val="center"/>
          </w:tcPr>
          <w:p w14:paraId="792B84E9" w14:textId="77777777" w:rsidR="005C6219" w:rsidRDefault="005C6219" w:rsidP="00D76547"/>
        </w:tc>
        <w:tc>
          <w:tcPr>
            <w:tcW w:w="911" w:type="pct"/>
            <w:vMerge/>
            <w:vAlign w:val="center"/>
          </w:tcPr>
          <w:p w14:paraId="1596C753" w14:textId="77777777" w:rsidR="005C6219" w:rsidRDefault="005C6219" w:rsidP="00D76547"/>
        </w:tc>
        <w:tc>
          <w:tcPr>
            <w:tcW w:w="1084" w:type="pct"/>
            <w:vAlign w:val="center"/>
          </w:tcPr>
          <w:p w14:paraId="54696530" w14:textId="77777777" w:rsidR="005C6219" w:rsidRDefault="005C6219" w:rsidP="00D76547">
            <w:r>
              <w:t>Viết: Tìm ý cho đoạn văn nêu ý kiến tán thành một sự việc, hiện tượng</w:t>
            </w:r>
          </w:p>
        </w:tc>
        <w:tc>
          <w:tcPr>
            <w:tcW w:w="320" w:type="pct"/>
            <w:vMerge/>
            <w:vAlign w:val="center"/>
          </w:tcPr>
          <w:p w14:paraId="6A5BB874" w14:textId="77777777" w:rsidR="005C6219" w:rsidRDefault="005C6219" w:rsidP="00D76547"/>
        </w:tc>
        <w:tc>
          <w:tcPr>
            <w:tcW w:w="1626" w:type="pct"/>
            <w:vAlign w:val="center"/>
          </w:tcPr>
          <w:p w14:paraId="5BC0280F" w14:textId="77777777" w:rsidR="005C6219" w:rsidRDefault="005C6219" w:rsidP="00D76547">
            <w:r>
              <w:rPr>
                <w:b/>
                <w:color w:val="0000C0"/>
              </w:rPr>
              <w:t>AI:</w:t>
            </w:r>
            <w:r>
              <w:t xml:space="preserve"> 5.A2.1 - Thảo luận AI hỗ trợ tra cứu nhưng không thay thế đạo học, lòng biết ơn người thầy.</w:t>
            </w:r>
          </w:p>
        </w:tc>
      </w:tr>
      <w:tr w:rsidR="005C6219" w14:paraId="5A3DC95F" w14:textId="77777777" w:rsidTr="00D76547">
        <w:trPr>
          <w:jc w:val="center"/>
        </w:trPr>
        <w:tc>
          <w:tcPr>
            <w:tcW w:w="320" w:type="pct"/>
            <w:vMerge/>
            <w:vAlign w:val="center"/>
          </w:tcPr>
          <w:p w14:paraId="6F6066A5" w14:textId="77777777" w:rsidR="005C6219" w:rsidRDefault="005C6219" w:rsidP="00D76547"/>
        </w:tc>
        <w:tc>
          <w:tcPr>
            <w:tcW w:w="739" w:type="pct"/>
            <w:vMerge/>
            <w:vAlign w:val="center"/>
          </w:tcPr>
          <w:p w14:paraId="604EADEB" w14:textId="77777777" w:rsidR="005C6219" w:rsidRDefault="005C6219" w:rsidP="00D76547"/>
        </w:tc>
        <w:tc>
          <w:tcPr>
            <w:tcW w:w="911" w:type="pct"/>
            <w:vMerge/>
            <w:vAlign w:val="center"/>
          </w:tcPr>
          <w:p w14:paraId="4572F274" w14:textId="77777777" w:rsidR="005C6219" w:rsidRDefault="005C6219" w:rsidP="00D76547"/>
        </w:tc>
        <w:tc>
          <w:tcPr>
            <w:tcW w:w="1084" w:type="pct"/>
            <w:vAlign w:val="center"/>
          </w:tcPr>
          <w:p w14:paraId="65CC1D10" w14:textId="77777777" w:rsidR="005C6219" w:rsidRDefault="005C6219" w:rsidP="00D76547">
            <w:r>
              <w:t>Đọc mở rộng</w:t>
            </w:r>
          </w:p>
        </w:tc>
        <w:tc>
          <w:tcPr>
            <w:tcW w:w="320" w:type="pct"/>
            <w:vMerge/>
            <w:vAlign w:val="center"/>
          </w:tcPr>
          <w:p w14:paraId="6283CF3E" w14:textId="77777777" w:rsidR="005C6219" w:rsidRDefault="005C6219" w:rsidP="00D76547"/>
        </w:tc>
        <w:tc>
          <w:tcPr>
            <w:tcW w:w="1626" w:type="pct"/>
            <w:vAlign w:val="center"/>
          </w:tcPr>
          <w:p w14:paraId="75B274F5" w14:textId="77777777" w:rsidR="005C6219" w:rsidRDefault="005C6219" w:rsidP="00D76547">
            <w:r>
              <w:rPr>
                <w:b/>
                <w:color w:val="C00000"/>
              </w:rPr>
              <w:t>NLS:</w:t>
            </w:r>
            <w:r>
              <w:t xml:space="preserve"> 6.2.CB2a - HS dùng trợ lý ảo tìm nghĩa từ Hán Việt cổ và rèn luyện kĩ năng đặt câu hỏi.</w:t>
            </w:r>
          </w:p>
        </w:tc>
      </w:tr>
      <w:tr w:rsidR="005C6219" w14:paraId="72C3B00C" w14:textId="77777777" w:rsidTr="00D76547">
        <w:trPr>
          <w:jc w:val="center"/>
        </w:trPr>
        <w:tc>
          <w:tcPr>
            <w:tcW w:w="320" w:type="pct"/>
            <w:vMerge w:val="restart"/>
            <w:vAlign w:val="center"/>
          </w:tcPr>
          <w:p w14:paraId="0F6330C9" w14:textId="77777777" w:rsidR="005C6219" w:rsidRDefault="005C6219" w:rsidP="00D76547">
            <w:pPr>
              <w:jc w:val="center"/>
            </w:pPr>
            <w:r>
              <w:t>29</w:t>
            </w:r>
          </w:p>
        </w:tc>
        <w:tc>
          <w:tcPr>
            <w:tcW w:w="739" w:type="pct"/>
            <w:vMerge/>
            <w:vAlign w:val="center"/>
          </w:tcPr>
          <w:p w14:paraId="6B533861" w14:textId="77777777" w:rsidR="005C6219" w:rsidRDefault="005C6219" w:rsidP="00D76547"/>
        </w:tc>
        <w:tc>
          <w:tcPr>
            <w:tcW w:w="911" w:type="pct"/>
            <w:vMerge w:val="restart"/>
            <w:vAlign w:val="center"/>
          </w:tcPr>
          <w:p w14:paraId="72A6C544" w14:textId="77777777" w:rsidR="005C6219" w:rsidRDefault="005C6219" w:rsidP="00D76547">
            <w:pPr>
              <w:jc w:val="center"/>
            </w:pPr>
            <w:r>
              <w:rPr>
                <w:b/>
              </w:rPr>
              <w:t>Bài 19: Danh y Tuệ Tĩnh</w:t>
            </w:r>
          </w:p>
          <w:p w14:paraId="02EAAE6E" w14:textId="77777777" w:rsidR="005C6219" w:rsidRDefault="005C6219" w:rsidP="00D76547"/>
          <w:p w14:paraId="003254A8" w14:textId="77777777" w:rsidR="005C6219" w:rsidRDefault="005C6219" w:rsidP="00D76547"/>
        </w:tc>
        <w:tc>
          <w:tcPr>
            <w:tcW w:w="1084" w:type="pct"/>
            <w:vAlign w:val="center"/>
          </w:tcPr>
          <w:p w14:paraId="25E66855" w14:textId="77777777" w:rsidR="005C6219" w:rsidRPr="003F1AF8" w:rsidRDefault="005C6219" w:rsidP="00D76547">
            <w:pPr>
              <w:rPr>
                <w:lang w:val="fr-FR"/>
              </w:rPr>
            </w:pPr>
            <w:r w:rsidRPr="003F1AF8">
              <w:rPr>
                <w:lang w:val="fr-FR"/>
              </w:rPr>
              <w:t>Đọc: Danh y Tuệ Tĩnh</w:t>
            </w:r>
          </w:p>
        </w:tc>
        <w:tc>
          <w:tcPr>
            <w:tcW w:w="320" w:type="pct"/>
            <w:vMerge w:val="restart"/>
            <w:vAlign w:val="center"/>
          </w:tcPr>
          <w:p w14:paraId="133D514E" w14:textId="77777777" w:rsidR="005C6219" w:rsidRDefault="005C6219" w:rsidP="00D76547">
            <w:pPr>
              <w:jc w:val="center"/>
            </w:pPr>
            <w:r>
              <w:t>3 tiết</w:t>
            </w:r>
          </w:p>
          <w:p w14:paraId="3264CB0B" w14:textId="77777777" w:rsidR="005C6219" w:rsidRDefault="005C6219" w:rsidP="00D76547"/>
          <w:p w14:paraId="5FCE3731" w14:textId="77777777" w:rsidR="005C6219" w:rsidRDefault="005C6219" w:rsidP="00D76547"/>
        </w:tc>
        <w:tc>
          <w:tcPr>
            <w:tcW w:w="1626" w:type="pct"/>
            <w:vAlign w:val="center"/>
          </w:tcPr>
          <w:p w14:paraId="0528369C" w14:textId="77777777" w:rsidR="005C6219" w:rsidRDefault="005C6219" w:rsidP="00D76547">
            <w:r>
              <w:rPr>
                <w:b/>
                <w:color w:val="008000"/>
              </w:rPr>
              <w:t>Lý tưởng cách mạng, đạo đức, lối sống:</w:t>
            </w:r>
            <w:r>
              <w:t xml:space="preserve"> Giáo dục y đức, lòng nhân ái, tinh thần vì dân và trân trọng tri thức y học dân tộc.</w:t>
            </w:r>
            <w:r>
              <w:br/>
            </w:r>
            <w:r>
              <w:rPr>
                <w:b/>
                <w:color w:val="C05000"/>
              </w:rPr>
              <w:t>Quyền con người:</w:t>
            </w:r>
            <w:r>
              <w:t xml:space="preserve"> Lồng ghép quyền được chăm sóc sức khỏe, được tiếp cận kiến thức bảo vệ sức khỏe phù hợp lứa tuổi.</w:t>
            </w:r>
          </w:p>
        </w:tc>
      </w:tr>
      <w:tr w:rsidR="005C6219" w14:paraId="2C0D207E" w14:textId="77777777" w:rsidTr="00D76547">
        <w:trPr>
          <w:jc w:val="center"/>
        </w:trPr>
        <w:tc>
          <w:tcPr>
            <w:tcW w:w="320" w:type="pct"/>
            <w:vMerge/>
            <w:vAlign w:val="center"/>
          </w:tcPr>
          <w:p w14:paraId="5845B119" w14:textId="77777777" w:rsidR="005C6219" w:rsidRDefault="005C6219" w:rsidP="00D76547"/>
        </w:tc>
        <w:tc>
          <w:tcPr>
            <w:tcW w:w="739" w:type="pct"/>
            <w:vMerge/>
            <w:vAlign w:val="center"/>
          </w:tcPr>
          <w:p w14:paraId="04A7E5ED" w14:textId="77777777" w:rsidR="005C6219" w:rsidRDefault="005C6219" w:rsidP="00D76547"/>
        </w:tc>
        <w:tc>
          <w:tcPr>
            <w:tcW w:w="911" w:type="pct"/>
            <w:vMerge/>
            <w:vAlign w:val="center"/>
          </w:tcPr>
          <w:p w14:paraId="382C6068" w14:textId="77777777" w:rsidR="005C6219" w:rsidRDefault="005C6219" w:rsidP="00D76547"/>
        </w:tc>
        <w:tc>
          <w:tcPr>
            <w:tcW w:w="1084" w:type="pct"/>
            <w:vAlign w:val="center"/>
          </w:tcPr>
          <w:p w14:paraId="197B4F2C" w14:textId="77777777" w:rsidR="005C6219" w:rsidRDefault="005C6219" w:rsidP="00D76547">
            <w:r>
              <w:t>Luyện từ và câu: Luyện tập về từ đồng nghĩa và từ đa nghĩa</w:t>
            </w:r>
          </w:p>
        </w:tc>
        <w:tc>
          <w:tcPr>
            <w:tcW w:w="320" w:type="pct"/>
            <w:vMerge/>
            <w:vAlign w:val="center"/>
          </w:tcPr>
          <w:p w14:paraId="2A991936" w14:textId="77777777" w:rsidR="005C6219" w:rsidRDefault="005C6219" w:rsidP="00D76547"/>
        </w:tc>
        <w:tc>
          <w:tcPr>
            <w:tcW w:w="1626" w:type="pct"/>
            <w:vAlign w:val="center"/>
          </w:tcPr>
          <w:p w14:paraId="4E68F85E" w14:textId="77777777" w:rsidR="005C6219" w:rsidRDefault="005C6219" w:rsidP="00D76547">
            <w:r>
              <w:rPr>
                <w:b/>
                <w:color w:val="C00000"/>
              </w:rPr>
              <w:t>NLS:</w:t>
            </w:r>
            <w:r>
              <w:t xml:space="preserve"> 4.1.CB2a - HS xem video 3D về cây thuốc Nam và biết bảo vệ thiết bị khi xem nội dung trên mạng.</w:t>
            </w:r>
          </w:p>
        </w:tc>
      </w:tr>
      <w:tr w:rsidR="005C6219" w14:paraId="60FEE104" w14:textId="77777777" w:rsidTr="00D76547">
        <w:trPr>
          <w:jc w:val="center"/>
        </w:trPr>
        <w:tc>
          <w:tcPr>
            <w:tcW w:w="320" w:type="pct"/>
            <w:vMerge/>
            <w:vAlign w:val="center"/>
          </w:tcPr>
          <w:p w14:paraId="0EA43C4C" w14:textId="77777777" w:rsidR="005C6219" w:rsidRDefault="005C6219" w:rsidP="00D76547"/>
        </w:tc>
        <w:tc>
          <w:tcPr>
            <w:tcW w:w="739" w:type="pct"/>
            <w:vMerge/>
            <w:vAlign w:val="center"/>
          </w:tcPr>
          <w:p w14:paraId="4DA9DDC4" w14:textId="77777777" w:rsidR="005C6219" w:rsidRDefault="005C6219" w:rsidP="00D76547"/>
        </w:tc>
        <w:tc>
          <w:tcPr>
            <w:tcW w:w="911" w:type="pct"/>
            <w:vMerge/>
            <w:vAlign w:val="center"/>
          </w:tcPr>
          <w:p w14:paraId="08AD7DDA" w14:textId="77777777" w:rsidR="005C6219" w:rsidRDefault="005C6219" w:rsidP="00D76547"/>
        </w:tc>
        <w:tc>
          <w:tcPr>
            <w:tcW w:w="1084" w:type="pct"/>
            <w:vAlign w:val="center"/>
          </w:tcPr>
          <w:p w14:paraId="02C1B8EA" w14:textId="77777777" w:rsidR="005C6219" w:rsidRDefault="005C6219" w:rsidP="00D76547">
            <w:r>
              <w:t>Viết: Viết đoạn văn nêu ý kiến tán thành một sự việc, hiện tượng (Bài viết số 1)</w:t>
            </w:r>
          </w:p>
        </w:tc>
        <w:tc>
          <w:tcPr>
            <w:tcW w:w="320" w:type="pct"/>
            <w:vMerge/>
            <w:vAlign w:val="center"/>
          </w:tcPr>
          <w:p w14:paraId="5CDF9CA2" w14:textId="77777777" w:rsidR="005C6219" w:rsidRDefault="005C6219" w:rsidP="00D76547"/>
        </w:tc>
        <w:tc>
          <w:tcPr>
            <w:tcW w:w="1626" w:type="pct"/>
            <w:vAlign w:val="center"/>
          </w:tcPr>
          <w:p w14:paraId="0988D277" w14:textId="77777777" w:rsidR="005C6219" w:rsidRDefault="005C6219" w:rsidP="00D76547">
            <w:r>
              <w:rPr>
                <w:b/>
                <w:color w:val="0000C0"/>
              </w:rPr>
              <w:t>AI:</w:t>
            </w:r>
            <w:r>
              <w:t xml:space="preserve"> 5.A2.2 - Tìm hiểu AI hỗ trợ nhận diện cây thuốc, phục vụ chăm sóc sức khỏe cộng đồng.</w:t>
            </w:r>
          </w:p>
        </w:tc>
      </w:tr>
      <w:tr w:rsidR="005C6219" w14:paraId="2F216CB2" w14:textId="77777777" w:rsidTr="00D76547">
        <w:trPr>
          <w:jc w:val="center"/>
        </w:trPr>
        <w:tc>
          <w:tcPr>
            <w:tcW w:w="320" w:type="pct"/>
            <w:vMerge/>
            <w:vAlign w:val="center"/>
          </w:tcPr>
          <w:p w14:paraId="2D0B42BA" w14:textId="77777777" w:rsidR="005C6219" w:rsidRDefault="005C6219" w:rsidP="00D76547"/>
        </w:tc>
        <w:tc>
          <w:tcPr>
            <w:tcW w:w="739" w:type="pct"/>
            <w:vMerge/>
            <w:vAlign w:val="center"/>
          </w:tcPr>
          <w:p w14:paraId="240B9F1B" w14:textId="77777777" w:rsidR="005C6219" w:rsidRDefault="005C6219" w:rsidP="00D76547"/>
        </w:tc>
        <w:tc>
          <w:tcPr>
            <w:tcW w:w="911" w:type="pct"/>
            <w:vMerge w:val="restart"/>
            <w:vAlign w:val="center"/>
          </w:tcPr>
          <w:p w14:paraId="6CE397DC" w14:textId="77777777" w:rsidR="005C6219" w:rsidRDefault="005C6219" w:rsidP="00D76547">
            <w:pPr>
              <w:jc w:val="center"/>
            </w:pPr>
            <w:r>
              <w:rPr>
                <w:b/>
              </w:rPr>
              <w:t>Bài 20: Cụ Đồ Chiểu</w:t>
            </w:r>
          </w:p>
          <w:p w14:paraId="7245D6F1" w14:textId="77777777" w:rsidR="005C6219" w:rsidRDefault="005C6219" w:rsidP="00D76547"/>
          <w:p w14:paraId="7C53DDD9" w14:textId="77777777" w:rsidR="005C6219" w:rsidRDefault="005C6219" w:rsidP="00D76547"/>
        </w:tc>
        <w:tc>
          <w:tcPr>
            <w:tcW w:w="1084" w:type="pct"/>
            <w:vAlign w:val="center"/>
          </w:tcPr>
          <w:p w14:paraId="3872C93D" w14:textId="77777777" w:rsidR="005C6219" w:rsidRDefault="005C6219" w:rsidP="00D76547">
            <w:r>
              <w:t>Đọc: Cụ Đồ Chiểu</w:t>
            </w:r>
          </w:p>
        </w:tc>
        <w:tc>
          <w:tcPr>
            <w:tcW w:w="320" w:type="pct"/>
            <w:vMerge w:val="restart"/>
            <w:vAlign w:val="center"/>
          </w:tcPr>
          <w:p w14:paraId="269F094C" w14:textId="77777777" w:rsidR="005C6219" w:rsidRDefault="005C6219" w:rsidP="00D76547">
            <w:pPr>
              <w:jc w:val="center"/>
            </w:pPr>
            <w:r>
              <w:t>4 tiết</w:t>
            </w:r>
          </w:p>
          <w:p w14:paraId="3E345DCF" w14:textId="77777777" w:rsidR="005C6219" w:rsidRDefault="005C6219" w:rsidP="00D76547"/>
          <w:p w14:paraId="79FFA6B0" w14:textId="77777777" w:rsidR="005C6219" w:rsidRDefault="005C6219" w:rsidP="00D76547"/>
        </w:tc>
        <w:tc>
          <w:tcPr>
            <w:tcW w:w="1626" w:type="pct"/>
            <w:vAlign w:val="center"/>
          </w:tcPr>
          <w:p w14:paraId="5FAA9BA2" w14:textId="77777777" w:rsidR="005C6219" w:rsidRDefault="005C6219" w:rsidP="00D76547">
            <w:r>
              <w:rPr>
                <w:b/>
                <w:color w:val="008000"/>
              </w:rPr>
              <w:t>Lý tưởng cách mạng, đạo đức, lối sống:</w:t>
            </w:r>
            <w:r>
              <w:t xml:space="preserve"> Bồi dưỡng lòng yêu nước, nghị lực vượt khó, nhân cách thanh cao và tinh thần sống có ích.</w:t>
            </w:r>
            <w:r>
              <w:br/>
            </w:r>
            <w:r>
              <w:rPr>
                <w:b/>
                <w:color w:val="C05000"/>
              </w:rPr>
              <w:t>Quyền con người:</w:t>
            </w:r>
            <w:r>
              <w:t xml:space="preserve"> Lồng ghép quyền được học tập, sáng tạo, cống hiến của người khuyết tật; giáo dục thái độ tôn trọng, không kì thị.</w:t>
            </w:r>
          </w:p>
        </w:tc>
      </w:tr>
      <w:tr w:rsidR="005C6219" w14:paraId="0038B0BF" w14:textId="77777777" w:rsidTr="00D76547">
        <w:trPr>
          <w:jc w:val="center"/>
        </w:trPr>
        <w:tc>
          <w:tcPr>
            <w:tcW w:w="320" w:type="pct"/>
            <w:vMerge/>
            <w:vAlign w:val="center"/>
          </w:tcPr>
          <w:p w14:paraId="3053B026" w14:textId="77777777" w:rsidR="005C6219" w:rsidRDefault="005C6219" w:rsidP="00D76547"/>
        </w:tc>
        <w:tc>
          <w:tcPr>
            <w:tcW w:w="739" w:type="pct"/>
            <w:vMerge/>
            <w:vAlign w:val="center"/>
          </w:tcPr>
          <w:p w14:paraId="15996039" w14:textId="77777777" w:rsidR="005C6219" w:rsidRDefault="005C6219" w:rsidP="00D76547"/>
        </w:tc>
        <w:tc>
          <w:tcPr>
            <w:tcW w:w="911" w:type="pct"/>
            <w:vMerge/>
            <w:vAlign w:val="center"/>
          </w:tcPr>
          <w:p w14:paraId="380D29F3" w14:textId="77777777" w:rsidR="005C6219" w:rsidRDefault="005C6219" w:rsidP="00D76547"/>
        </w:tc>
        <w:tc>
          <w:tcPr>
            <w:tcW w:w="1084" w:type="pct"/>
            <w:vAlign w:val="center"/>
          </w:tcPr>
          <w:p w14:paraId="6C0F0E71" w14:textId="77777777" w:rsidR="005C6219" w:rsidRDefault="005C6219" w:rsidP="00D76547">
            <w:r>
              <w:t>Viết: Đánh giá, chỉnh sửa đoạn văn nêu ý kiến tán thành một sự việc, hiện tượng</w:t>
            </w:r>
          </w:p>
        </w:tc>
        <w:tc>
          <w:tcPr>
            <w:tcW w:w="320" w:type="pct"/>
            <w:vMerge/>
            <w:vAlign w:val="center"/>
          </w:tcPr>
          <w:p w14:paraId="18A9E39D" w14:textId="77777777" w:rsidR="005C6219" w:rsidRDefault="005C6219" w:rsidP="00D76547"/>
        </w:tc>
        <w:tc>
          <w:tcPr>
            <w:tcW w:w="1626" w:type="pct"/>
            <w:vAlign w:val="center"/>
          </w:tcPr>
          <w:p w14:paraId="488DBA81" w14:textId="77777777" w:rsidR="005C6219" w:rsidRDefault="005C6219" w:rsidP="00D76547">
            <w:r>
              <w:rPr>
                <w:b/>
                <w:color w:val="C00000"/>
              </w:rPr>
              <w:t>NLS:</w:t>
            </w:r>
            <w:r>
              <w:t xml:space="preserve"> 2.5.CB2a - HS viết cảm nghĩ trên nền tảng số, tuân thủ quy tắc ứng xử mạng.</w:t>
            </w:r>
          </w:p>
        </w:tc>
      </w:tr>
      <w:tr w:rsidR="005C6219" w14:paraId="73D6CC58" w14:textId="77777777" w:rsidTr="00D76547">
        <w:trPr>
          <w:jc w:val="center"/>
        </w:trPr>
        <w:tc>
          <w:tcPr>
            <w:tcW w:w="320" w:type="pct"/>
            <w:vMerge/>
            <w:vAlign w:val="center"/>
          </w:tcPr>
          <w:p w14:paraId="19E1469D" w14:textId="77777777" w:rsidR="005C6219" w:rsidRDefault="005C6219" w:rsidP="00D76547"/>
        </w:tc>
        <w:tc>
          <w:tcPr>
            <w:tcW w:w="739" w:type="pct"/>
            <w:vMerge/>
            <w:vAlign w:val="center"/>
          </w:tcPr>
          <w:p w14:paraId="725EA37D" w14:textId="77777777" w:rsidR="005C6219" w:rsidRDefault="005C6219" w:rsidP="00D76547"/>
        </w:tc>
        <w:tc>
          <w:tcPr>
            <w:tcW w:w="911" w:type="pct"/>
            <w:vMerge/>
            <w:vAlign w:val="center"/>
          </w:tcPr>
          <w:p w14:paraId="33B2F24C" w14:textId="77777777" w:rsidR="005C6219" w:rsidRDefault="005C6219" w:rsidP="00D76547"/>
        </w:tc>
        <w:tc>
          <w:tcPr>
            <w:tcW w:w="1084" w:type="pct"/>
            <w:vAlign w:val="center"/>
          </w:tcPr>
          <w:p w14:paraId="73060B46" w14:textId="77777777" w:rsidR="005C6219" w:rsidRDefault="005C6219" w:rsidP="00D76547">
            <w:r>
              <w:t>Nói và nghe: Đền ơn đáp nghĩa</w:t>
            </w:r>
          </w:p>
        </w:tc>
        <w:tc>
          <w:tcPr>
            <w:tcW w:w="320" w:type="pct"/>
            <w:vMerge/>
            <w:vAlign w:val="center"/>
          </w:tcPr>
          <w:p w14:paraId="49EB6913" w14:textId="77777777" w:rsidR="005C6219" w:rsidRDefault="005C6219" w:rsidP="00D76547"/>
        </w:tc>
        <w:tc>
          <w:tcPr>
            <w:tcW w:w="1626" w:type="pct"/>
            <w:vAlign w:val="center"/>
          </w:tcPr>
          <w:p w14:paraId="672AE66D" w14:textId="77777777" w:rsidR="005C6219" w:rsidRDefault="005C6219" w:rsidP="00D76547">
            <w:r>
              <w:rPr>
                <w:b/>
                <w:color w:val="C05000"/>
              </w:rPr>
              <w:t>Quyền con người:</w:t>
            </w:r>
            <w:r>
              <w:t xml:space="preserve"> Rèn quyền được bày tỏ ý kiến, biết lắng nghe và tôn trọng ý kiến khác biệt khi trao đổi về chủ điểm cụ đồ chiểu.</w:t>
            </w:r>
          </w:p>
        </w:tc>
      </w:tr>
      <w:tr w:rsidR="005C6219" w14:paraId="6DB44726" w14:textId="77777777" w:rsidTr="00D76547">
        <w:trPr>
          <w:jc w:val="center"/>
        </w:trPr>
        <w:tc>
          <w:tcPr>
            <w:tcW w:w="320" w:type="pct"/>
            <w:vMerge w:val="restart"/>
            <w:vAlign w:val="center"/>
          </w:tcPr>
          <w:p w14:paraId="126A49A0" w14:textId="77777777" w:rsidR="005C6219" w:rsidRDefault="005C6219" w:rsidP="00D76547">
            <w:pPr>
              <w:jc w:val="center"/>
            </w:pPr>
            <w:r>
              <w:t>30</w:t>
            </w:r>
          </w:p>
        </w:tc>
        <w:tc>
          <w:tcPr>
            <w:tcW w:w="739" w:type="pct"/>
            <w:vMerge/>
            <w:vAlign w:val="center"/>
          </w:tcPr>
          <w:p w14:paraId="12974A22" w14:textId="77777777" w:rsidR="005C6219" w:rsidRDefault="005C6219" w:rsidP="00D76547"/>
        </w:tc>
        <w:tc>
          <w:tcPr>
            <w:tcW w:w="911" w:type="pct"/>
            <w:vMerge w:val="restart"/>
            <w:vAlign w:val="center"/>
          </w:tcPr>
          <w:p w14:paraId="5103A702" w14:textId="77777777" w:rsidR="005C6219" w:rsidRDefault="005C6219" w:rsidP="00D76547">
            <w:pPr>
              <w:jc w:val="center"/>
            </w:pPr>
            <w:r>
              <w:rPr>
                <w:b/>
              </w:rPr>
              <w:t>Bài 21: Anh hùng Lao động Trần Đại Nghĩa</w:t>
            </w:r>
          </w:p>
          <w:p w14:paraId="142ADB76" w14:textId="77777777" w:rsidR="005C6219" w:rsidRDefault="005C6219" w:rsidP="00D76547"/>
          <w:p w14:paraId="4B31E847" w14:textId="77777777" w:rsidR="005C6219" w:rsidRDefault="005C6219" w:rsidP="00D76547"/>
        </w:tc>
        <w:tc>
          <w:tcPr>
            <w:tcW w:w="1084" w:type="pct"/>
            <w:vAlign w:val="center"/>
          </w:tcPr>
          <w:p w14:paraId="54A8BE4A" w14:textId="77777777" w:rsidR="005C6219" w:rsidRDefault="005C6219" w:rsidP="00D76547">
            <w:r>
              <w:t>Đọc: Anh hùng Lao động Trần Đại Nghĩa</w:t>
            </w:r>
          </w:p>
        </w:tc>
        <w:tc>
          <w:tcPr>
            <w:tcW w:w="320" w:type="pct"/>
            <w:vMerge w:val="restart"/>
            <w:vAlign w:val="center"/>
          </w:tcPr>
          <w:p w14:paraId="6898F632" w14:textId="77777777" w:rsidR="005C6219" w:rsidRDefault="005C6219" w:rsidP="00D76547">
            <w:pPr>
              <w:jc w:val="center"/>
            </w:pPr>
            <w:r>
              <w:t>3 tiết</w:t>
            </w:r>
          </w:p>
          <w:p w14:paraId="4F29C9C9" w14:textId="77777777" w:rsidR="005C6219" w:rsidRDefault="005C6219" w:rsidP="00D76547"/>
          <w:p w14:paraId="112EF3E5" w14:textId="77777777" w:rsidR="005C6219" w:rsidRDefault="005C6219" w:rsidP="00D76547"/>
        </w:tc>
        <w:tc>
          <w:tcPr>
            <w:tcW w:w="1626" w:type="pct"/>
            <w:vAlign w:val="center"/>
          </w:tcPr>
          <w:p w14:paraId="514F63CB" w14:textId="77777777" w:rsidR="005C6219" w:rsidRDefault="005C6219" w:rsidP="00D76547">
            <w:r>
              <w:rPr>
                <w:b/>
                <w:color w:val="800080"/>
              </w:rPr>
              <w:t>QPAN:</w:t>
            </w:r>
            <w:r>
              <w:t xml:space="preserve"> Giáo dục truyền thống yêu nước, ý thức học tập khoa học kĩ thuật để góp phần xây dựng nền quốc phòng và bảo vệ Tổ quốc.</w:t>
            </w:r>
            <w:r>
              <w:br/>
            </w:r>
            <w:r>
              <w:rPr>
                <w:b/>
                <w:color w:val="008000"/>
              </w:rPr>
              <w:t>Lý tưởng cách mạng, đạo đức, lối sống:</w:t>
            </w:r>
            <w:r>
              <w:t xml:space="preserve"> Bồi dưỡng lí tưởng </w:t>
            </w:r>
            <w:r>
              <w:lastRenderedPageBreak/>
              <w:t>cống hiến, tinh thần sáng tạo, trách nhiệm với đất nước và nhân dân.</w:t>
            </w:r>
          </w:p>
        </w:tc>
      </w:tr>
      <w:tr w:rsidR="005C6219" w14:paraId="6973F0D9" w14:textId="77777777" w:rsidTr="00D76547">
        <w:trPr>
          <w:jc w:val="center"/>
        </w:trPr>
        <w:tc>
          <w:tcPr>
            <w:tcW w:w="320" w:type="pct"/>
            <w:vMerge/>
            <w:vAlign w:val="center"/>
          </w:tcPr>
          <w:p w14:paraId="381A65EE" w14:textId="77777777" w:rsidR="005C6219" w:rsidRDefault="005C6219" w:rsidP="00D76547"/>
        </w:tc>
        <w:tc>
          <w:tcPr>
            <w:tcW w:w="739" w:type="pct"/>
            <w:vMerge/>
            <w:vAlign w:val="center"/>
          </w:tcPr>
          <w:p w14:paraId="67C52F4E" w14:textId="77777777" w:rsidR="005C6219" w:rsidRDefault="005C6219" w:rsidP="00D76547"/>
        </w:tc>
        <w:tc>
          <w:tcPr>
            <w:tcW w:w="911" w:type="pct"/>
            <w:vMerge/>
            <w:vAlign w:val="center"/>
          </w:tcPr>
          <w:p w14:paraId="12B4A6FE" w14:textId="77777777" w:rsidR="005C6219" w:rsidRDefault="005C6219" w:rsidP="00D76547"/>
        </w:tc>
        <w:tc>
          <w:tcPr>
            <w:tcW w:w="1084" w:type="pct"/>
            <w:vAlign w:val="center"/>
          </w:tcPr>
          <w:p w14:paraId="37772814" w14:textId="77777777" w:rsidR="005C6219" w:rsidRDefault="005C6219" w:rsidP="00D76547">
            <w:r>
              <w:t>Luyện từ và câu: Luyện tập về câu ghép</w:t>
            </w:r>
          </w:p>
        </w:tc>
        <w:tc>
          <w:tcPr>
            <w:tcW w:w="320" w:type="pct"/>
            <w:vMerge/>
            <w:vAlign w:val="center"/>
          </w:tcPr>
          <w:p w14:paraId="71495DE1" w14:textId="77777777" w:rsidR="005C6219" w:rsidRDefault="005C6219" w:rsidP="00D76547"/>
        </w:tc>
        <w:tc>
          <w:tcPr>
            <w:tcW w:w="1626" w:type="pct"/>
            <w:vAlign w:val="center"/>
          </w:tcPr>
          <w:p w14:paraId="26A3800B" w14:textId="77777777" w:rsidR="005C6219" w:rsidRDefault="005C6219" w:rsidP="00D76547">
            <w:r>
              <w:rPr>
                <w:b/>
                <w:color w:val="C00000"/>
              </w:rPr>
              <w:t>NLS:</w:t>
            </w:r>
            <w:r>
              <w:t xml:space="preserve"> 3.1.CB2a - HS thiết kế dòng thời gian số về cuộc đời, sự nghiệp của Giáo sư Trần Đại Nghĩa.</w:t>
            </w:r>
          </w:p>
        </w:tc>
      </w:tr>
      <w:tr w:rsidR="005C6219" w14:paraId="59281B57" w14:textId="77777777" w:rsidTr="00D76547">
        <w:trPr>
          <w:jc w:val="center"/>
        </w:trPr>
        <w:tc>
          <w:tcPr>
            <w:tcW w:w="320" w:type="pct"/>
            <w:vMerge/>
            <w:vAlign w:val="center"/>
          </w:tcPr>
          <w:p w14:paraId="1FEBA048" w14:textId="77777777" w:rsidR="005C6219" w:rsidRDefault="005C6219" w:rsidP="00D76547"/>
        </w:tc>
        <w:tc>
          <w:tcPr>
            <w:tcW w:w="739" w:type="pct"/>
            <w:vMerge/>
            <w:vAlign w:val="center"/>
          </w:tcPr>
          <w:p w14:paraId="2D70AFC4" w14:textId="77777777" w:rsidR="005C6219" w:rsidRDefault="005C6219" w:rsidP="00D76547"/>
        </w:tc>
        <w:tc>
          <w:tcPr>
            <w:tcW w:w="911" w:type="pct"/>
            <w:vMerge/>
            <w:vAlign w:val="center"/>
          </w:tcPr>
          <w:p w14:paraId="5713C23A" w14:textId="77777777" w:rsidR="005C6219" w:rsidRDefault="005C6219" w:rsidP="00D76547"/>
        </w:tc>
        <w:tc>
          <w:tcPr>
            <w:tcW w:w="1084" w:type="pct"/>
            <w:vAlign w:val="center"/>
          </w:tcPr>
          <w:p w14:paraId="2C0F049C" w14:textId="77777777" w:rsidR="005C6219" w:rsidRDefault="005C6219" w:rsidP="00D76547">
            <w:r>
              <w:t>Viết: Viết đoạn văn nêu ý kiến tán thành một sự việc, hiện tượng (Bài viết số 2)</w:t>
            </w:r>
          </w:p>
        </w:tc>
        <w:tc>
          <w:tcPr>
            <w:tcW w:w="320" w:type="pct"/>
            <w:vMerge/>
            <w:vAlign w:val="center"/>
          </w:tcPr>
          <w:p w14:paraId="5730B0D5" w14:textId="77777777" w:rsidR="005C6219" w:rsidRDefault="005C6219" w:rsidP="00D76547"/>
        </w:tc>
        <w:tc>
          <w:tcPr>
            <w:tcW w:w="1626" w:type="pct"/>
            <w:vAlign w:val="center"/>
          </w:tcPr>
          <w:p w14:paraId="01FCC542" w14:textId="77777777" w:rsidR="005C6219" w:rsidRDefault="005C6219" w:rsidP="00D76547">
            <w:r>
              <w:rPr>
                <w:b/>
                <w:color w:val="0000C0"/>
              </w:rPr>
              <w:t>AI:</w:t>
            </w:r>
            <w:r>
              <w:t xml:space="preserve"> 5.A1.1 - Liên hệ AI hỗ trợ nghiên cứu kĩ thuật chính xác cao nhưng cần trí tuệ, trách nhiệm của nhà khoa học.</w:t>
            </w:r>
          </w:p>
        </w:tc>
      </w:tr>
      <w:tr w:rsidR="005C6219" w14:paraId="194D1054" w14:textId="77777777" w:rsidTr="00D76547">
        <w:trPr>
          <w:jc w:val="center"/>
        </w:trPr>
        <w:tc>
          <w:tcPr>
            <w:tcW w:w="320" w:type="pct"/>
            <w:vMerge/>
            <w:vAlign w:val="center"/>
          </w:tcPr>
          <w:p w14:paraId="72ADB272" w14:textId="77777777" w:rsidR="005C6219" w:rsidRDefault="005C6219" w:rsidP="00D76547"/>
        </w:tc>
        <w:tc>
          <w:tcPr>
            <w:tcW w:w="739" w:type="pct"/>
            <w:vMerge/>
            <w:vAlign w:val="center"/>
          </w:tcPr>
          <w:p w14:paraId="0CA3A818" w14:textId="77777777" w:rsidR="005C6219" w:rsidRDefault="005C6219" w:rsidP="00D76547"/>
        </w:tc>
        <w:tc>
          <w:tcPr>
            <w:tcW w:w="911" w:type="pct"/>
            <w:vMerge w:val="restart"/>
            <w:vAlign w:val="center"/>
          </w:tcPr>
          <w:p w14:paraId="7D744AC0" w14:textId="77777777" w:rsidR="005C6219" w:rsidRDefault="005C6219" w:rsidP="00D76547">
            <w:pPr>
              <w:jc w:val="center"/>
            </w:pPr>
            <w:r>
              <w:rPr>
                <w:b/>
              </w:rPr>
              <w:t>Bài 22: Bộ đội về làng</w:t>
            </w:r>
          </w:p>
          <w:p w14:paraId="7164A421" w14:textId="77777777" w:rsidR="005C6219" w:rsidRDefault="005C6219" w:rsidP="00D76547"/>
          <w:p w14:paraId="3CF973E9" w14:textId="77777777" w:rsidR="005C6219" w:rsidRDefault="005C6219" w:rsidP="00D76547"/>
        </w:tc>
        <w:tc>
          <w:tcPr>
            <w:tcW w:w="1084" w:type="pct"/>
            <w:vAlign w:val="center"/>
          </w:tcPr>
          <w:p w14:paraId="48E0771A" w14:textId="77777777" w:rsidR="005C6219" w:rsidRDefault="005C6219" w:rsidP="00D76547">
            <w:r>
              <w:t>Đọc: Bộ đội về làng</w:t>
            </w:r>
          </w:p>
        </w:tc>
        <w:tc>
          <w:tcPr>
            <w:tcW w:w="320" w:type="pct"/>
            <w:vMerge w:val="restart"/>
            <w:vAlign w:val="center"/>
          </w:tcPr>
          <w:p w14:paraId="664608E5" w14:textId="77777777" w:rsidR="005C6219" w:rsidRDefault="005C6219" w:rsidP="00D76547">
            <w:pPr>
              <w:jc w:val="center"/>
            </w:pPr>
            <w:r>
              <w:t>4 tiết</w:t>
            </w:r>
          </w:p>
          <w:p w14:paraId="27D01AFA" w14:textId="77777777" w:rsidR="005C6219" w:rsidRDefault="005C6219" w:rsidP="00D76547"/>
          <w:p w14:paraId="75A79DDE" w14:textId="77777777" w:rsidR="005C6219" w:rsidRDefault="005C6219" w:rsidP="00D76547"/>
        </w:tc>
        <w:tc>
          <w:tcPr>
            <w:tcW w:w="1626" w:type="pct"/>
            <w:vAlign w:val="center"/>
          </w:tcPr>
          <w:p w14:paraId="3A603E91" w14:textId="77777777" w:rsidR="005C6219" w:rsidRDefault="005C6219" w:rsidP="00D76547">
            <w:r>
              <w:rPr>
                <w:b/>
                <w:color w:val="800080"/>
              </w:rPr>
              <w:t>QPAN:</w:t>
            </w:r>
            <w:r>
              <w:t xml:space="preserve"> Giáo dục tình cảm quân dân, lòng biết ơn bộ đội, ý thức trân trọng những người bảo vệ bình yên cho Tổ quốc.</w:t>
            </w:r>
            <w:r>
              <w:br/>
            </w:r>
            <w:r>
              <w:rPr>
                <w:b/>
                <w:color w:val="008000"/>
              </w:rPr>
              <w:t>Lý tưởng cách mạng, đạo đức, lối sống:</w:t>
            </w:r>
            <w:r>
              <w:t xml:space="preserve"> Rèn lòng biết ơn, tinh thần đền ơn đáp nghĩa và sống có trách nhiệm với cộng đồng.</w:t>
            </w:r>
          </w:p>
        </w:tc>
      </w:tr>
      <w:tr w:rsidR="005C6219" w14:paraId="3E1E38C4" w14:textId="77777777" w:rsidTr="00D76547">
        <w:trPr>
          <w:jc w:val="center"/>
        </w:trPr>
        <w:tc>
          <w:tcPr>
            <w:tcW w:w="320" w:type="pct"/>
            <w:vMerge/>
            <w:vAlign w:val="center"/>
          </w:tcPr>
          <w:p w14:paraId="3C781D37" w14:textId="77777777" w:rsidR="005C6219" w:rsidRDefault="005C6219" w:rsidP="00D76547"/>
        </w:tc>
        <w:tc>
          <w:tcPr>
            <w:tcW w:w="739" w:type="pct"/>
            <w:vMerge/>
            <w:vAlign w:val="center"/>
          </w:tcPr>
          <w:p w14:paraId="67059162" w14:textId="77777777" w:rsidR="005C6219" w:rsidRDefault="005C6219" w:rsidP="00D76547"/>
        </w:tc>
        <w:tc>
          <w:tcPr>
            <w:tcW w:w="911" w:type="pct"/>
            <w:vMerge/>
            <w:vAlign w:val="center"/>
          </w:tcPr>
          <w:p w14:paraId="5BA7449A" w14:textId="77777777" w:rsidR="005C6219" w:rsidRDefault="005C6219" w:rsidP="00D76547"/>
        </w:tc>
        <w:tc>
          <w:tcPr>
            <w:tcW w:w="1084" w:type="pct"/>
            <w:vAlign w:val="center"/>
          </w:tcPr>
          <w:p w14:paraId="3AFFA648" w14:textId="77777777" w:rsidR="005C6219" w:rsidRDefault="005C6219" w:rsidP="00D76547">
            <w:r>
              <w:t>Viết: Luyện viết đoạn văn thể hiện tình cảm, cảm xúc về một sự việc</w:t>
            </w:r>
          </w:p>
        </w:tc>
        <w:tc>
          <w:tcPr>
            <w:tcW w:w="320" w:type="pct"/>
            <w:vMerge/>
            <w:vAlign w:val="center"/>
          </w:tcPr>
          <w:p w14:paraId="7C9AE5EE" w14:textId="77777777" w:rsidR="005C6219" w:rsidRDefault="005C6219" w:rsidP="00D76547"/>
        </w:tc>
        <w:tc>
          <w:tcPr>
            <w:tcW w:w="1626" w:type="pct"/>
            <w:vAlign w:val="center"/>
          </w:tcPr>
          <w:p w14:paraId="5D73CA21" w14:textId="77777777" w:rsidR="005C6219" w:rsidRDefault="005C6219" w:rsidP="00D76547">
            <w:r>
              <w:rPr>
                <w:b/>
                <w:color w:val="0000C0"/>
              </w:rPr>
              <w:t>AI:</w:t>
            </w:r>
            <w:r>
              <w:t xml:space="preserve"> 5.A2.1 - Thảo luận AI không thể thay thế tình quân dân và lòng biết ơn đối với người lính.</w:t>
            </w:r>
          </w:p>
        </w:tc>
      </w:tr>
      <w:tr w:rsidR="005C6219" w14:paraId="6F7EFA91" w14:textId="77777777" w:rsidTr="00D76547">
        <w:trPr>
          <w:jc w:val="center"/>
        </w:trPr>
        <w:tc>
          <w:tcPr>
            <w:tcW w:w="320" w:type="pct"/>
            <w:vMerge/>
            <w:vAlign w:val="center"/>
          </w:tcPr>
          <w:p w14:paraId="28749CCF" w14:textId="77777777" w:rsidR="005C6219" w:rsidRDefault="005C6219" w:rsidP="00D76547"/>
        </w:tc>
        <w:tc>
          <w:tcPr>
            <w:tcW w:w="739" w:type="pct"/>
            <w:vMerge/>
            <w:vAlign w:val="center"/>
          </w:tcPr>
          <w:p w14:paraId="1CB0705E" w14:textId="77777777" w:rsidR="005C6219" w:rsidRDefault="005C6219" w:rsidP="00D76547"/>
        </w:tc>
        <w:tc>
          <w:tcPr>
            <w:tcW w:w="911" w:type="pct"/>
            <w:vMerge/>
            <w:vAlign w:val="center"/>
          </w:tcPr>
          <w:p w14:paraId="37D37E58" w14:textId="77777777" w:rsidR="005C6219" w:rsidRDefault="005C6219" w:rsidP="00D76547"/>
        </w:tc>
        <w:tc>
          <w:tcPr>
            <w:tcW w:w="1084" w:type="pct"/>
            <w:vAlign w:val="center"/>
          </w:tcPr>
          <w:p w14:paraId="47A2D8A6" w14:textId="77777777" w:rsidR="005C6219" w:rsidRDefault="005C6219" w:rsidP="00D76547">
            <w:r>
              <w:t>Đọc mở rộng</w:t>
            </w:r>
          </w:p>
        </w:tc>
        <w:tc>
          <w:tcPr>
            <w:tcW w:w="320" w:type="pct"/>
            <w:vMerge/>
            <w:vAlign w:val="center"/>
          </w:tcPr>
          <w:p w14:paraId="4D5E3A9C" w14:textId="77777777" w:rsidR="005C6219" w:rsidRDefault="005C6219" w:rsidP="00D76547"/>
        </w:tc>
        <w:tc>
          <w:tcPr>
            <w:tcW w:w="1626" w:type="pct"/>
            <w:vAlign w:val="center"/>
          </w:tcPr>
          <w:p w14:paraId="32FB5880" w14:textId="77777777" w:rsidR="005C6219" w:rsidRDefault="005C6219" w:rsidP="00D76547">
            <w:r>
              <w:rPr>
                <w:b/>
                <w:color w:val="C00000"/>
              </w:rPr>
              <w:t>NLS:</w:t>
            </w:r>
            <w:r>
              <w:t xml:space="preserve"> 2.2.CB2a - HS chia sẻ bài thơ/đoạn văn ý nghĩa lên Padlet, kết nối thông tin tích cực.</w:t>
            </w:r>
          </w:p>
        </w:tc>
      </w:tr>
      <w:tr w:rsidR="005C6219" w14:paraId="18F88EC5" w14:textId="77777777" w:rsidTr="00D76547">
        <w:trPr>
          <w:jc w:val="center"/>
        </w:trPr>
        <w:tc>
          <w:tcPr>
            <w:tcW w:w="320" w:type="pct"/>
            <w:vMerge w:val="restart"/>
            <w:vAlign w:val="center"/>
          </w:tcPr>
          <w:p w14:paraId="755F853C" w14:textId="77777777" w:rsidR="005C6219" w:rsidRDefault="005C6219" w:rsidP="00D76547">
            <w:pPr>
              <w:jc w:val="center"/>
            </w:pPr>
            <w:r>
              <w:t>31</w:t>
            </w:r>
          </w:p>
        </w:tc>
        <w:tc>
          <w:tcPr>
            <w:tcW w:w="739" w:type="pct"/>
            <w:vMerge/>
            <w:vAlign w:val="center"/>
          </w:tcPr>
          <w:p w14:paraId="6C8732AD" w14:textId="77777777" w:rsidR="005C6219" w:rsidRDefault="005C6219" w:rsidP="00D76547"/>
        </w:tc>
        <w:tc>
          <w:tcPr>
            <w:tcW w:w="911" w:type="pct"/>
            <w:vMerge w:val="restart"/>
            <w:vAlign w:val="center"/>
          </w:tcPr>
          <w:p w14:paraId="19AFF5A2" w14:textId="77777777" w:rsidR="005C6219" w:rsidRDefault="005C6219" w:rsidP="00D76547">
            <w:pPr>
              <w:jc w:val="center"/>
            </w:pPr>
            <w:r>
              <w:rPr>
                <w:b/>
              </w:rPr>
              <w:t>Bài 23: Về ngôi nhà đang xây</w:t>
            </w:r>
          </w:p>
          <w:p w14:paraId="0E6F1927" w14:textId="77777777" w:rsidR="005C6219" w:rsidRDefault="005C6219" w:rsidP="00D76547"/>
          <w:p w14:paraId="5724A3B7" w14:textId="77777777" w:rsidR="005C6219" w:rsidRDefault="005C6219" w:rsidP="00D76547"/>
        </w:tc>
        <w:tc>
          <w:tcPr>
            <w:tcW w:w="1084" w:type="pct"/>
            <w:vAlign w:val="center"/>
          </w:tcPr>
          <w:p w14:paraId="33A98650" w14:textId="77777777" w:rsidR="005C6219" w:rsidRDefault="005C6219" w:rsidP="00D76547">
            <w:r>
              <w:t>Đọc: Về ngôi nhà đang xây</w:t>
            </w:r>
          </w:p>
        </w:tc>
        <w:tc>
          <w:tcPr>
            <w:tcW w:w="320" w:type="pct"/>
            <w:vMerge w:val="restart"/>
            <w:vAlign w:val="center"/>
          </w:tcPr>
          <w:p w14:paraId="099274F2" w14:textId="77777777" w:rsidR="005C6219" w:rsidRDefault="005C6219" w:rsidP="00D76547">
            <w:pPr>
              <w:jc w:val="center"/>
            </w:pPr>
            <w:r>
              <w:t>3 tiết</w:t>
            </w:r>
          </w:p>
          <w:p w14:paraId="529D1F23" w14:textId="77777777" w:rsidR="005C6219" w:rsidRDefault="005C6219" w:rsidP="00D76547"/>
          <w:p w14:paraId="70C05688" w14:textId="77777777" w:rsidR="005C6219" w:rsidRDefault="005C6219" w:rsidP="00D76547"/>
        </w:tc>
        <w:tc>
          <w:tcPr>
            <w:tcW w:w="1626" w:type="pct"/>
            <w:vAlign w:val="center"/>
          </w:tcPr>
          <w:p w14:paraId="1DC490ED" w14:textId="77777777" w:rsidR="005C6219" w:rsidRDefault="005C6219" w:rsidP="00D76547">
            <w:r>
              <w:rPr>
                <w:b/>
                <w:color w:val="C05000"/>
              </w:rPr>
              <w:t>Quyền con người:</w:t>
            </w:r>
            <w:r>
              <w:t xml:space="preserve"> Lồng ghép quyền có nơi ở an toàn, môi trường sống phù hợp và trách nhiệm giữ gìn nhà cửa, khu dân cư sạch đẹp.</w:t>
            </w:r>
            <w:r>
              <w:br/>
            </w:r>
            <w:r>
              <w:rPr>
                <w:b/>
                <w:color w:val="006699"/>
              </w:rPr>
              <w:t>Tiết kiệm và bảo vệ nguồn nước:</w:t>
            </w:r>
            <w:r>
              <w:t xml:space="preserve"> Liên hệ thiết kế ngôi nhà xanh, sử dụng nước tiết kiệm, thu gom nước mưa và không làm ô nhiễm nguồn nước.</w:t>
            </w:r>
          </w:p>
        </w:tc>
      </w:tr>
      <w:tr w:rsidR="005C6219" w14:paraId="128A9917" w14:textId="77777777" w:rsidTr="00D76547">
        <w:trPr>
          <w:jc w:val="center"/>
        </w:trPr>
        <w:tc>
          <w:tcPr>
            <w:tcW w:w="320" w:type="pct"/>
            <w:vMerge/>
            <w:vAlign w:val="center"/>
          </w:tcPr>
          <w:p w14:paraId="1289D7A9" w14:textId="77777777" w:rsidR="005C6219" w:rsidRDefault="005C6219" w:rsidP="00D76547"/>
        </w:tc>
        <w:tc>
          <w:tcPr>
            <w:tcW w:w="739" w:type="pct"/>
            <w:vMerge/>
            <w:vAlign w:val="center"/>
          </w:tcPr>
          <w:p w14:paraId="4D233BCC" w14:textId="77777777" w:rsidR="005C6219" w:rsidRDefault="005C6219" w:rsidP="00D76547"/>
        </w:tc>
        <w:tc>
          <w:tcPr>
            <w:tcW w:w="911" w:type="pct"/>
            <w:vMerge/>
            <w:vAlign w:val="center"/>
          </w:tcPr>
          <w:p w14:paraId="5BB9CCEF" w14:textId="77777777" w:rsidR="005C6219" w:rsidRDefault="005C6219" w:rsidP="00D76547"/>
        </w:tc>
        <w:tc>
          <w:tcPr>
            <w:tcW w:w="1084" w:type="pct"/>
            <w:vAlign w:val="center"/>
          </w:tcPr>
          <w:p w14:paraId="01F7E623" w14:textId="77777777" w:rsidR="005C6219" w:rsidRDefault="005C6219" w:rsidP="00D76547">
            <w:r>
              <w:t>Luyện từ và câu: Viết hoa danh từ chung để thể hiện sự tôn trọng đặc biệt</w:t>
            </w:r>
          </w:p>
        </w:tc>
        <w:tc>
          <w:tcPr>
            <w:tcW w:w="320" w:type="pct"/>
            <w:vMerge/>
            <w:vAlign w:val="center"/>
          </w:tcPr>
          <w:p w14:paraId="1E44831D" w14:textId="77777777" w:rsidR="005C6219" w:rsidRDefault="005C6219" w:rsidP="00D76547"/>
        </w:tc>
        <w:tc>
          <w:tcPr>
            <w:tcW w:w="1626" w:type="pct"/>
            <w:vAlign w:val="center"/>
          </w:tcPr>
          <w:p w14:paraId="4566C46E" w14:textId="77777777" w:rsidR="005C6219" w:rsidRDefault="005C6219" w:rsidP="00D76547">
            <w:r>
              <w:rPr>
                <w:b/>
                <w:color w:val="C00000"/>
              </w:rPr>
              <w:t>NLS:</w:t>
            </w:r>
            <w:r>
              <w:t xml:space="preserve"> 5.2.CB2a - HS thảo luận giải pháp công nghệ, nhà thông minh và kiến trúc xanh hiện đại.</w:t>
            </w:r>
          </w:p>
        </w:tc>
      </w:tr>
      <w:tr w:rsidR="005C6219" w14:paraId="2BD18A89" w14:textId="77777777" w:rsidTr="00D76547">
        <w:trPr>
          <w:jc w:val="center"/>
        </w:trPr>
        <w:tc>
          <w:tcPr>
            <w:tcW w:w="320" w:type="pct"/>
            <w:vMerge/>
            <w:vAlign w:val="center"/>
          </w:tcPr>
          <w:p w14:paraId="6A1FB4C3" w14:textId="77777777" w:rsidR="005C6219" w:rsidRDefault="005C6219" w:rsidP="00D76547"/>
        </w:tc>
        <w:tc>
          <w:tcPr>
            <w:tcW w:w="739" w:type="pct"/>
            <w:vMerge/>
            <w:vAlign w:val="center"/>
          </w:tcPr>
          <w:p w14:paraId="5D667986" w14:textId="77777777" w:rsidR="005C6219" w:rsidRDefault="005C6219" w:rsidP="00D76547"/>
        </w:tc>
        <w:tc>
          <w:tcPr>
            <w:tcW w:w="911" w:type="pct"/>
            <w:vMerge/>
            <w:vAlign w:val="center"/>
          </w:tcPr>
          <w:p w14:paraId="3F50FDF8" w14:textId="77777777" w:rsidR="005C6219" w:rsidRDefault="005C6219" w:rsidP="00D76547"/>
        </w:tc>
        <w:tc>
          <w:tcPr>
            <w:tcW w:w="1084" w:type="pct"/>
            <w:vAlign w:val="center"/>
          </w:tcPr>
          <w:p w14:paraId="212BE957" w14:textId="77777777" w:rsidR="005C6219" w:rsidRDefault="005C6219" w:rsidP="00D76547">
            <w:r>
              <w:t>Viết: Luyện tập lập dàn ý cho bài văn tả phong cảnh</w:t>
            </w:r>
          </w:p>
        </w:tc>
        <w:tc>
          <w:tcPr>
            <w:tcW w:w="320" w:type="pct"/>
            <w:vMerge/>
            <w:vAlign w:val="center"/>
          </w:tcPr>
          <w:p w14:paraId="2CA364B5" w14:textId="77777777" w:rsidR="005C6219" w:rsidRDefault="005C6219" w:rsidP="00D76547"/>
        </w:tc>
        <w:tc>
          <w:tcPr>
            <w:tcW w:w="1626" w:type="pct"/>
            <w:vAlign w:val="center"/>
          </w:tcPr>
          <w:p w14:paraId="135B2CC7" w14:textId="77777777" w:rsidR="005C6219" w:rsidRDefault="005C6219" w:rsidP="00D76547">
            <w:r>
              <w:rPr>
                <w:b/>
                <w:color w:val="0000C0"/>
              </w:rPr>
              <w:t>AI:</w:t>
            </w:r>
            <w:r>
              <w:t xml:space="preserve"> 5.C4.2 - Dùng công cụ số/AI phác thảo ngôi nhà mơ ước, nhận xét lợi ích của nhà thông minh.</w:t>
            </w:r>
          </w:p>
        </w:tc>
      </w:tr>
      <w:tr w:rsidR="005C6219" w14:paraId="3E94FADE" w14:textId="77777777" w:rsidTr="00D76547">
        <w:trPr>
          <w:jc w:val="center"/>
        </w:trPr>
        <w:tc>
          <w:tcPr>
            <w:tcW w:w="320" w:type="pct"/>
            <w:vMerge/>
            <w:vAlign w:val="center"/>
          </w:tcPr>
          <w:p w14:paraId="20BC851C" w14:textId="77777777" w:rsidR="005C6219" w:rsidRDefault="005C6219" w:rsidP="00D76547"/>
        </w:tc>
        <w:tc>
          <w:tcPr>
            <w:tcW w:w="739" w:type="pct"/>
            <w:vMerge/>
            <w:vAlign w:val="center"/>
          </w:tcPr>
          <w:p w14:paraId="7B4B46C1" w14:textId="77777777" w:rsidR="005C6219" w:rsidRDefault="005C6219" w:rsidP="00D76547"/>
        </w:tc>
        <w:tc>
          <w:tcPr>
            <w:tcW w:w="911" w:type="pct"/>
            <w:vMerge w:val="restart"/>
            <w:vAlign w:val="center"/>
          </w:tcPr>
          <w:p w14:paraId="11E6542D" w14:textId="77777777" w:rsidR="005C6219" w:rsidRDefault="005C6219" w:rsidP="00D76547">
            <w:pPr>
              <w:jc w:val="center"/>
            </w:pPr>
            <w:r>
              <w:rPr>
                <w:b/>
              </w:rPr>
              <w:t>Bài 24: Việt Nam quê hương ta</w:t>
            </w:r>
          </w:p>
          <w:p w14:paraId="4C37F1C7" w14:textId="77777777" w:rsidR="005C6219" w:rsidRDefault="005C6219" w:rsidP="00D76547"/>
          <w:p w14:paraId="1943384F" w14:textId="77777777" w:rsidR="005C6219" w:rsidRDefault="005C6219" w:rsidP="00D76547"/>
        </w:tc>
        <w:tc>
          <w:tcPr>
            <w:tcW w:w="1084" w:type="pct"/>
            <w:vAlign w:val="center"/>
          </w:tcPr>
          <w:p w14:paraId="42D40072" w14:textId="77777777" w:rsidR="005C6219" w:rsidRDefault="005C6219" w:rsidP="00D76547">
            <w:r>
              <w:t>Đọc: Việt Nam quê hương ta</w:t>
            </w:r>
          </w:p>
        </w:tc>
        <w:tc>
          <w:tcPr>
            <w:tcW w:w="320" w:type="pct"/>
            <w:vMerge w:val="restart"/>
            <w:vAlign w:val="center"/>
          </w:tcPr>
          <w:p w14:paraId="5A21F5C5" w14:textId="77777777" w:rsidR="005C6219" w:rsidRDefault="005C6219" w:rsidP="00D76547">
            <w:pPr>
              <w:jc w:val="center"/>
            </w:pPr>
            <w:r>
              <w:t>4 tiết</w:t>
            </w:r>
          </w:p>
          <w:p w14:paraId="63DE7708" w14:textId="77777777" w:rsidR="005C6219" w:rsidRDefault="005C6219" w:rsidP="00D76547"/>
          <w:p w14:paraId="68896065" w14:textId="77777777" w:rsidR="005C6219" w:rsidRDefault="005C6219" w:rsidP="00D76547"/>
        </w:tc>
        <w:tc>
          <w:tcPr>
            <w:tcW w:w="1626" w:type="pct"/>
            <w:vAlign w:val="center"/>
          </w:tcPr>
          <w:p w14:paraId="7943F182" w14:textId="77777777" w:rsidR="005C6219" w:rsidRDefault="005C6219" w:rsidP="00D76547">
            <w:r>
              <w:rPr>
                <w:b/>
                <w:color w:val="800080"/>
              </w:rPr>
              <w:t>QPAN:</w:t>
            </w:r>
            <w:r>
              <w:t xml:space="preserve"> Bồi dưỡng tình yêu Tổ quốc, niềm tự hào về non sông, con người Việt Nam và ý thức giữ gìn chủ quyền quốc gia.</w:t>
            </w:r>
            <w:r>
              <w:br/>
            </w:r>
            <w:r>
              <w:rPr>
                <w:b/>
                <w:color w:val="008000"/>
              </w:rPr>
              <w:t>Lý tưởng cách mạng, đạo đức, lối sống:</w:t>
            </w:r>
            <w:r>
              <w:t xml:space="preserve"> Giáo dục trách nhiệm học tập, rèn luyện để góp phần làm đẹp quê hương đất nước.</w:t>
            </w:r>
          </w:p>
        </w:tc>
      </w:tr>
      <w:tr w:rsidR="005C6219" w14:paraId="43660C99" w14:textId="77777777" w:rsidTr="00D76547">
        <w:trPr>
          <w:jc w:val="center"/>
        </w:trPr>
        <w:tc>
          <w:tcPr>
            <w:tcW w:w="320" w:type="pct"/>
            <w:vMerge/>
            <w:vAlign w:val="center"/>
          </w:tcPr>
          <w:p w14:paraId="7468ED30" w14:textId="77777777" w:rsidR="005C6219" w:rsidRDefault="005C6219" w:rsidP="00D76547"/>
        </w:tc>
        <w:tc>
          <w:tcPr>
            <w:tcW w:w="739" w:type="pct"/>
            <w:vMerge/>
            <w:vAlign w:val="center"/>
          </w:tcPr>
          <w:p w14:paraId="786042C5" w14:textId="77777777" w:rsidR="005C6219" w:rsidRDefault="005C6219" w:rsidP="00D76547"/>
        </w:tc>
        <w:tc>
          <w:tcPr>
            <w:tcW w:w="911" w:type="pct"/>
            <w:vMerge/>
            <w:vAlign w:val="center"/>
          </w:tcPr>
          <w:p w14:paraId="1FEE74FB" w14:textId="77777777" w:rsidR="005C6219" w:rsidRDefault="005C6219" w:rsidP="00D76547"/>
        </w:tc>
        <w:tc>
          <w:tcPr>
            <w:tcW w:w="1084" w:type="pct"/>
            <w:vAlign w:val="center"/>
          </w:tcPr>
          <w:p w14:paraId="1A0A8CF0" w14:textId="77777777" w:rsidR="005C6219" w:rsidRDefault="005C6219" w:rsidP="00D76547">
            <w:r>
              <w:t>Viết: Luyện viết bài văn tả phong cảnh</w:t>
            </w:r>
          </w:p>
        </w:tc>
        <w:tc>
          <w:tcPr>
            <w:tcW w:w="320" w:type="pct"/>
            <w:vMerge/>
            <w:vAlign w:val="center"/>
          </w:tcPr>
          <w:p w14:paraId="21CD9F2B" w14:textId="77777777" w:rsidR="005C6219" w:rsidRDefault="005C6219" w:rsidP="00D76547"/>
        </w:tc>
        <w:tc>
          <w:tcPr>
            <w:tcW w:w="1626" w:type="pct"/>
            <w:vAlign w:val="center"/>
          </w:tcPr>
          <w:p w14:paraId="685FEF23" w14:textId="77777777" w:rsidR="005C6219" w:rsidRDefault="005C6219" w:rsidP="00D76547">
            <w:r>
              <w:rPr>
                <w:b/>
                <w:color w:val="C00000"/>
              </w:rPr>
              <w:t>NLS:</w:t>
            </w:r>
            <w:r>
              <w:t xml:space="preserve"> 4.2.CB2a - HS tạo album số về vẻ đẹp đất nước và bảo mật dữ liệu định danh cá nhân.</w:t>
            </w:r>
          </w:p>
        </w:tc>
      </w:tr>
      <w:tr w:rsidR="005C6219" w14:paraId="2B4A856C" w14:textId="77777777" w:rsidTr="00D76547">
        <w:trPr>
          <w:jc w:val="center"/>
        </w:trPr>
        <w:tc>
          <w:tcPr>
            <w:tcW w:w="320" w:type="pct"/>
            <w:vMerge/>
            <w:vAlign w:val="center"/>
          </w:tcPr>
          <w:p w14:paraId="3CFE1F3A" w14:textId="77777777" w:rsidR="005C6219" w:rsidRDefault="005C6219" w:rsidP="00D76547"/>
        </w:tc>
        <w:tc>
          <w:tcPr>
            <w:tcW w:w="739" w:type="pct"/>
            <w:vMerge/>
            <w:vAlign w:val="center"/>
          </w:tcPr>
          <w:p w14:paraId="7C00BF25" w14:textId="77777777" w:rsidR="005C6219" w:rsidRDefault="005C6219" w:rsidP="00D76547"/>
        </w:tc>
        <w:tc>
          <w:tcPr>
            <w:tcW w:w="911" w:type="pct"/>
            <w:vMerge/>
            <w:vAlign w:val="center"/>
          </w:tcPr>
          <w:p w14:paraId="43B1EECB" w14:textId="77777777" w:rsidR="005C6219" w:rsidRDefault="005C6219" w:rsidP="00D76547"/>
        </w:tc>
        <w:tc>
          <w:tcPr>
            <w:tcW w:w="1084" w:type="pct"/>
            <w:vAlign w:val="center"/>
          </w:tcPr>
          <w:p w14:paraId="1C22C16F" w14:textId="77777777" w:rsidR="005C6219" w:rsidRDefault="005C6219" w:rsidP="00D76547">
            <w:r>
              <w:t>Nói và nghe: Di tích lịch sử</w:t>
            </w:r>
          </w:p>
        </w:tc>
        <w:tc>
          <w:tcPr>
            <w:tcW w:w="320" w:type="pct"/>
            <w:vMerge/>
            <w:vAlign w:val="center"/>
          </w:tcPr>
          <w:p w14:paraId="7C637113" w14:textId="77777777" w:rsidR="005C6219" w:rsidRDefault="005C6219" w:rsidP="00D76547"/>
        </w:tc>
        <w:tc>
          <w:tcPr>
            <w:tcW w:w="1626" w:type="pct"/>
            <w:vAlign w:val="center"/>
          </w:tcPr>
          <w:p w14:paraId="0DF5D71F" w14:textId="77777777" w:rsidR="005C6219" w:rsidRDefault="005C6219" w:rsidP="00D76547">
            <w:r>
              <w:rPr>
                <w:b/>
                <w:color w:val="C05000"/>
              </w:rPr>
              <w:t>Quyền con người:</w:t>
            </w:r>
            <w:r>
              <w:t xml:space="preserve"> Rèn quyền được bày tỏ ý kiến, biết lắng nghe và tôn trọng ý kiến khác biệt khi trao đổi về chủ điểm việt nam quê hương ta.</w:t>
            </w:r>
          </w:p>
        </w:tc>
      </w:tr>
      <w:tr w:rsidR="005C6219" w14:paraId="0444BB9F" w14:textId="77777777" w:rsidTr="00D76547">
        <w:trPr>
          <w:jc w:val="center"/>
        </w:trPr>
        <w:tc>
          <w:tcPr>
            <w:tcW w:w="320" w:type="pct"/>
            <w:vMerge w:val="restart"/>
            <w:vAlign w:val="center"/>
          </w:tcPr>
          <w:p w14:paraId="64ED4CCF" w14:textId="77777777" w:rsidR="005C6219" w:rsidRDefault="005C6219" w:rsidP="00D76547">
            <w:pPr>
              <w:jc w:val="center"/>
            </w:pPr>
            <w:r>
              <w:t>32</w:t>
            </w:r>
          </w:p>
        </w:tc>
        <w:tc>
          <w:tcPr>
            <w:tcW w:w="739" w:type="pct"/>
            <w:vMerge w:val="restart"/>
            <w:vAlign w:val="center"/>
          </w:tcPr>
          <w:p w14:paraId="7EA89376" w14:textId="77777777" w:rsidR="005C6219" w:rsidRDefault="005C6219" w:rsidP="00D76547">
            <w:pPr>
              <w:jc w:val="center"/>
            </w:pPr>
            <w:r>
              <w:rPr>
                <w:b/>
              </w:rPr>
              <w:t>THẾ GIỚI CỦA CHÚNG TA</w:t>
            </w:r>
          </w:p>
        </w:tc>
        <w:tc>
          <w:tcPr>
            <w:tcW w:w="911" w:type="pct"/>
            <w:vMerge w:val="restart"/>
            <w:vAlign w:val="center"/>
          </w:tcPr>
          <w:p w14:paraId="242E1625" w14:textId="77777777" w:rsidR="005C6219" w:rsidRDefault="005C6219" w:rsidP="00D76547">
            <w:pPr>
              <w:jc w:val="center"/>
            </w:pPr>
            <w:r>
              <w:rPr>
                <w:b/>
              </w:rPr>
              <w:t>Bài 25: Bài ca trái đất</w:t>
            </w:r>
          </w:p>
          <w:p w14:paraId="17146216" w14:textId="77777777" w:rsidR="005C6219" w:rsidRDefault="005C6219" w:rsidP="00D76547"/>
          <w:p w14:paraId="040394E7" w14:textId="77777777" w:rsidR="005C6219" w:rsidRDefault="005C6219" w:rsidP="00D76547"/>
        </w:tc>
        <w:tc>
          <w:tcPr>
            <w:tcW w:w="1084" w:type="pct"/>
            <w:vAlign w:val="center"/>
          </w:tcPr>
          <w:p w14:paraId="18740A28" w14:textId="77777777" w:rsidR="005C6219" w:rsidRDefault="005C6219" w:rsidP="00D76547">
            <w:r>
              <w:t>Đọc: Bài ca trái đất</w:t>
            </w:r>
          </w:p>
        </w:tc>
        <w:tc>
          <w:tcPr>
            <w:tcW w:w="320" w:type="pct"/>
            <w:vMerge w:val="restart"/>
            <w:vAlign w:val="center"/>
          </w:tcPr>
          <w:p w14:paraId="36B668C3" w14:textId="77777777" w:rsidR="005C6219" w:rsidRDefault="005C6219" w:rsidP="00D76547">
            <w:pPr>
              <w:jc w:val="center"/>
            </w:pPr>
            <w:r>
              <w:t>3 tiết</w:t>
            </w:r>
          </w:p>
          <w:p w14:paraId="0EDDDE94" w14:textId="77777777" w:rsidR="005C6219" w:rsidRDefault="005C6219" w:rsidP="00D76547"/>
          <w:p w14:paraId="70B09028" w14:textId="77777777" w:rsidR="005C6219" w:rsidRDefault="005C6219" w:rsidP="00D76547"/>
        </w:tc>
        <w:tc>
          <w:tcPr>
            <w:tcW w:w="1626" w:type="pct"/>
            <w:vAlign w:val="center"/>
          </w:tcPr>
          <w:p w14:paraId="409737CE" w14:textId="77777777" w:rsidR="005C6219" w:rsidRDefault="005C6219" w:rsidP="00D76547">
            <w:r>
              <w:rPr>
                <w:b/>
                <w:color w:val="C05000"/>
              </w:rPr>
              <w:t>Quyền con người:</w:t>
            </w:r>
            <w:r>
              <w:t xml:space="preserve"> Lồng ghép quyền được sống trong môi trường trong lành, hòa bình và an toàn.</w:t>
            </w:r>
            <w:r>
              <w:br/>
            </w:r>
            <w:r>
              <w:rPr>
                <w:b/>
                <w:color w:val="006699"/>
              </w:rPr>
              <w:t>Tiết kiệm và bảo vệ nguồn nước:</w:t>
            </w:r>
            <w:r>
              <w:t xml:space="preserve"> Giáo dục bảo vệ nước sạch, chống ô nhiễm nguồn nước và cùng hành động vì Trái Đất xanh.</w:t>
            </w:r>
          </w:p>
        </w:tc>
      </w:tr>
      <w:tr w:rsidR="005C6219" w14:paraId="263B65B4" w14:textId="77777777" w:rsidTr="00D76547">
        <w:trPr>
          <w:jc w:val="center"/>
        </w:trPr>
        <w:tc>
          <w:tcPr>
            <w:tcW w:w="320" w:type="pct"/>
            <w:vMerge/>
            <w:vAlign w:val="center"/>
          </w:tcPr>
          <w:p w14:paraId="5BDE77CF" w14:textId="77777777" w:rsidR="005C6219" w:rsidRDefault="005C6219" w:rsidP="00D76547"/>
        </w:tc>
        <w:tc>
          <w:tcPr>
            <w:tcW w:w="739" w:type="pct"/>
            <w:vMerge/>
            <w:vAlign w:val="center"/>
          </w:tcPr>
          <w:p w14:paraId="00A7311F" w14:textId="77777777" w:rsidR="005C6219" w:rsidRDefault="005C6219" w:rsidP="00D76547"/>
        </w:tc>
        <w:tc>
          <w:tcPr>
            <w:tcW w:w="911" w:type="pct"/>
            <w:vMerge/>
            <w:vAlign w:val="center"/>
          </w:tcPr>
          <w:p w14:paraId="29141B79" w14:textId="77777777" w:rsidR="005C6219" w:rsidRDefault="005C6219" w:rsidP="00D76547"/>
        </w:tc>
        <w:tc>
          <w:tcPr>
            <w:tcW w:w="1084" w:type="pct"/>
            <w:vAlign w:val="center"/>
          </w:tcPr>
          <w:p w14:paraId="036EC70E" w14:textId="77777777" w:rsidR="005C6219" w:rsidRDefault="005C6219" w:rsidP="00D76547">
            <w:r>
              <w:t>Luyện từ và câu: Cách viết tên người và tên địa lí nước ngoài</w:t>
            </w:r>
          </w:p>
        </w:tc>
        <w:tc>
          <w:tcPr>
            <w:tcW w:w="320" w:type="pct"/>
            <w:vMerge/>
            <w:vAlign w:val="center"/>
          </w:tcPr>
          <w:p w14:paraId="4BD717C0" w14:textId="77777777" w:rsidR="005C6219" w:rsidRDefault="005C6219" w:rsidP="00D76547"/>
        </w:tc>
        <w:tc>
          <w:tcPr>
            <w:tcW w:w="1626" w:type="pct"/>
            <w:vAlign w:val="center"/>
          </w:tcPr>
          <w:p w14:paraId="15B6F0AA" w14:textId="77777777" w:rsidR="005C6219" w:rsidRDefault="005C6219" w:rsidP="00D76547">
            <w:r>
              <w:rPr>
                <w:b/>
                <w:color w:val="C00000"/>
              </w:rPr>
              <w:t>NLS:</w:t>
            </w:r>
            <w:r>
              <w:t xml:space="preserve"> 4.4.CB2a - HS tìm hiểu công nghệ số cảnh báo biến đổi khí hậu, bảo vệ môi trường.</w:t>
            </w:r>
          </w:p>
        </w:tc>
      </w:tr>
      <w:tr w:rsidR="005C6219" w14:paraId="2A7FABA4" w14:textId="77777777" w:rsidTr="00D76547">
        <w:trPr>
          <w:jc w:val="center"/>
        </w:trPr>
        <w:tc>
          <w:tcPr>
            <w:tcW w:w="320" w:type="pct"/>
            <w:vMerge/>
            <w:vAlign w:val="center"/>
          </w:tcPr>
          <w:p w14:paraId="4FB969DB" w14:textId="77777777" w:rsidR="005C6219" w:rsidRDefault="005C6219" w:rsidP="00D76547"/>
        </w:tc>
        <w:tc>
          <w:tcPr>
            <w:tcW w:w="739" w:type="pct"/>
            <w:vMerge/>
            <w:vAlign w:val="center"/>
          </w:tcPr>
          <w:p w14:paraId="171ECAA2" w14:textId="77777777" w:rsidR="005C6219" w:rsidRDefault="005C6219" w:rsidP="00D76547"/>
        </w:tc>
        <w:tc>
          <w:tcPr>
            <w:tcW w:w="911" w:type="pct"/>
            <w:vMerge/>
            <w:vAlign w:val="center"/>
          </w:tcPr>
          <w:p w14:paraId="135054B0" w14:textId="77777777" w:rsidR="005C6219" w:rsidRDefault="005C6219" w:rsidP="00D76547"/>
        </w:tc>
        <w:tc>
          <w:tcPr>
            <w:tcW w:w="1084" w:type="pct"/>
            <w:vAlign w:val="center"/>
          </w:tcPr>
          <w:p w14:paraId="0BCDA162" w14:textId="77777777" w:rsidR="005C6219" w:rsidRDefault="005C6219" w:rsidP="00D76547">
            <w:r>
              <w:t>Viết: Luyện tập lập dàn ý cho bài văn tả người</w:t>
            </w:r>
          </w:p>
        </w:tc>
        <w:tc>
          <w:tcPr>
            <w:tcW w:w="320" w:type="pct"/>
            <w:vMerge/>
            <w:vAlign w:val="center"/>
          </w:tcPr>
          <w:p w14:paraId="6AB4DDFA" w14:textId="77777777" w:rsidR="005C6219" w:rsidRDefault="005C6219" w:rsidP="00D76547"/>
        </w:tc>
        <w:tc>
          <w:tcPr>
            <w:tcW w:w="1626" w:type="pct"/>
            <w:vAlign w:val="center"/>
          </w:tcPr>
          <w:p w14:paraId="37B4B48F" w14:textId="77777777" w:rsidR="005C6219" w:rsidRDefault="005C6219" w:rsidP="00D76547">
            <w:r>
              <w:rPr>
                <w:b/>
                <w:color w:val="0000C0"/>
              </w:rPr>
              <w:t>AI:</w:t>
            </w:r>
            <w:r>
              <w:t xml:space="preserve"> 5.A2.2 - Giới thiệu AI đo ô nhiễm, cảnh báo thiên tai sớm để mọi người bảo vệ ngôi nhà chung.</w:t>
            </w:r>
          </w:p>
        </w:tc>
      </w:tr>
      <w:tr w:rsidR="005C6219" w14:paraId="2E978BED" w14:textId="77777777" w:rsidTr="00D76547">
        <w:trPr>
          <w:jc w:val="center"/>
        </w:trPr>
        <w:tc>
          <w:tcPr>
            <w:tcW w:w="320" w:type="pct"/>
            <w:vMerge/>
            <w:vAlign w:val="center"/>
          </w:tcPr>
          <w:p w14:paraId="7EE8764F" w14:textId="77777777" w:rsidR="005C6219" w:rsidRDefault="005C6219" w:rsidP="00D76547"/>
        </w:tc>
        <w:tc>
          <w:tcPr>
            <w:tcW w:w="739" w:type="pct"/>
            <w:vMerge/>
            <w:vAlign w:val="center"/>
          </w:tcPr>
          <w:p w14:paraId="370FBCB2" w14:textId="77777777" w:rsidR="005C6219" w:rsidRDefault="005C6219" w:rsidP="00D76547"/>
        </w:tc>
        <w:tc>
          <w:tcPr>
            <w:tcW w:w="911" w:type="pct"/>
            <w:vMerge w:val="restart"/>
            <w:vAlign w:val="center"/>
          </w:tcPr>
          <w:p w14:paraId="71C6C636" w14:textId="77777777" w:rsidR="005C6219" w:rsidRDefault="005C6219" w:rsidP="00D76547">
            <w:pPr>
              <w:jc w:val="center"/>
            </w:pPr>
            <w:r>
              <w:rPr>
                <w:b/>
              </w:rPr>
              <w:t>Bài 26: Những con hạc giấy</w:t>
            </w:r>
          </w:p>
          <w:p w14:paraId="71AF05BE" w14:textId="77777777" w:rsidR="005C6219" w:rsidRDefault="005C6219" w:rsidP="00D76547"/>
          <w:p w14:paraId="627C3B3D" w14:textId="77777777" w:rsidR="005C6219" w:rsidRDefault="005C6219" w:rsidP="00D76547"/>
        </w:tc>
        <w:tc>
          <w:tcPr>
            <w:tcW w:w="1084" w:type="pct"/>
            <w:vAlign w:val="center"/>
          </w:tcPr>
          <w:p w14:paraId="52F97EAE" w14:textId="77777777" w:rsidR="005C6219" w:rsidRDefault="005C6219" w:rsidP="00D76547">
            <w:r>
              <w:t>Đọc: Những con hạc giấy</w:t>
            </w:r>
          </w:p>
        </w:tc>
        <w:tc>
          <w:tcPr>
            <w:tcW w:w="320" w:type="pct"/>
            <w:vMerge w:val="restart"/>
            <w:vAlign w:val="center"/>
          </w:tcPr>
          <w:p w14:paraId="487DCC27" w14:textId="77777777" w:rsidR="005C6219" w:rsidRDefault="005C6219" w:rsidP="00D76547">
            <w:pPr>
              <w:jc w:val="center"/>
            </w:pPr>
            <w:r>
              <w:t>4 tiết</w:t>
            </w:r>
          </w:p>
          <w:p w14:paraId="1D0DC013" w14:textId="77777777" w:rsidR="005C6219" w:rsidRDefault="005C6219" w:rsidP="00D76547"/>
          <w:p w14:paraId="338E4C74" w14:textId="77777777" w:rsidR="005C6219" w:rsidRDefault="005C6219" w:rsidP="00D76547"/>
        </w:tc>
        <w:tc>
          <w:tcPr>
            <w:tcW w:w="1626" w:type="pct"/>
            <w:vAlign w:val="center"/>
          </w:tcPr>
          <w:p w14:paraId="7517D6C7" w14:textId="77777777" w:rsidR="005C6219" w:rsidRDefault="005C6219" w:rsidP="00D76547">
            <w:r>
              <w:rPr>
                <w:b/>
                <w:color w:val="800080"/>
              </w:rPr>
              <w:t>QPAN:</w:t>
            </w:r>
            <w:r>
              <w:t xml:space="preserve"> Giáo dục khát vọng hòa bình, phản đối chiến tranh, trân trọng cuộc sống yên bình và tình hữu nghị giữa các dân tộc.</w:t>
            </w:r>
            <w:r>
              <w:br/>
            </w:r>
            <w:r>
              <w:rPr>
                <w:b/>
                <w:color w:val="C05000"/>
              </w:rPr>
              <w:t>Quyền con người:</w:t>
            </w:r>
            <w:r>
              <w:t xml:space="preserve"> Lồng ghép quyền được sống trong hòa bình, được bảo vệ tính mạng, sức khỏe và tuổi thơ.</w:t>
            </w:r>
          </w:p>
        </w:tc>
      </w:tr>
      <w:tr w:rsidR="005C6219" w14:paraId="1BE384D3" w14:textId="77777777" w:rsidTr="00D76547">
        <w:trPr>
          <w:jc w:val="center"/>
        </w:trPr>
        <w:tc>
          <w:tcPr>
            <w:tcW w:w="320" w:type="pct"/>
            <w:vMerge/>
            <w:vAlign w:val="center"/>
          </w:tcPr>
          <w:p w14:paraId="06DFD1DA" w14:textId="77777777" w:rsidR="005C6219" w:rsidRDefault="005C6219" w:rsidP="00D76547"/>
        </w:tc>
        <w:tc>
          <w:tcPr>
            <w:tcW w:w="739" w:type="pct"/>
            <w:vMerge/>
            <w:vAlign w:val="center"/>
          </w:tcPr>
          <w:p w14:paraId="53824800" w14:textId="77777777" w:rsidR="005C6219" w:rsidRDefault="005C6219" w:rsidP="00D76547"/>
        </w:tc>
        <w:tc>
          <w:tcPr>
            <w:tcW w:w="911" w:type="pct"/>
            <w:vMerge/>
            <w:vAlign w:val="center"/>
          </w:tcPr>
          <w:p w14:paraId="4810FD7E" w14:textId="77777777" w:rsidR="005C6219" w:rsidRDefault="005C6219" w:rsidP="00D76547"/>
        </w:tc>
        <w:tc>
          <w:tcPr>
            <w:tcW w:w="1084" w:type="pct"/>
            <w:vAlign w:val="center"/>
          </w:tcPr>
          <w:p w14:paraId="4ED9AE47" w14:textId="77777777" w:rsidR="005C6219" w:rsidRDefault="005C6219" w:rsidP="00D76547">
            <w:r>
              <w:t>Viết: Luyện viết bài văn tả người</w:t>
            </w:r>
          </w:p>
        </w:tc>
        <w:tc>
          <w:tcPr>
            <w:tcW w:w="320" w:type="pct"/>
            <w:vMerge/>
            <w:vAlign w:val="center"/>
          </w:tcPr>
          <w:p w14:paraId="0FFFBC07" w14:textId="77777777" w:rsidR="005C6219" w:rsidRDefault="005C6219" w:rsidP="00D76547"/>
        </w:tc>
        <w:tc>
          <w:tcPr>
            <w:tcW w:w="1626" w:type="pct"/>
            <w:vAlign w:val="center"/>
          </w:tcPr>
          <w:p w14:paraId="60DD110A" w14:textId="77777777" w:rsidR="005C6219" w:rsidRDefault="005C6219" w:rsidP="00D76547">
            <w:r>
              <w:rPr>
                <w:b/>
                <w:color w:val="0000C0"/>
              </w:rPr>
              <w:t>AI:</w:t>
            </w:r>
            <w:r>
              <w:t xml:space="preserve"> 5.A2.2 - Thảo luận AI/dịch thuật số giúp lan tỏa thông điệp hòa bình tới bạn bè quốc tế.</w:t>
            </w:r>
          </w:p>
        </w:tc>
      </w:tr>
      <w:tr w:rsidR="005C6219" w14:paraId="7C112E79" w14:textId="77777777" w:rsidTr="00D76547">
        <w:trPr>
          <w:jc w:val="center"/>
        </w:trPr>
        <w:tc>
          <w:tcPr>
            <w:tcW w:w="320" w:type="pct"/>
            <w:vMerge/>
            <w:vAlign w:val="center"/>
          </w:tcPr>
          <w:p w14:paraId="026B647A" w14:textId="77777777" w:rsidR="005C6219" w:rsidRDefault="005C6219" w:rsidP="00D76547"/>
        </w:tc>
        <w:tc>
          <w:tcPr>
            <w:tcW w:w="739" w:type="pct"/>
            <w:vMerge/>
            <w:vAlign w:val="center"/>
          </w:tcPr>
          <w:p w14:paraId="6CFA5D48" w14:textId="77777777" w:rsidR="005C6219" w:rsidRDefault="005C6219" w:rsidP="00D76547"/>
        </w:tc>
        <w:tc>
          <w:tcPr>
            <w:tcW w:w="911" w:type="pct"/>
            <w:vMerge/>
            <w:vAlign w:val="center"/>
          </w:tcPr>
          <w:p w14:paraId="5BD97F81" w14:textId="77777777" w:rsidR="005C6219" w:rsidRDefault="005C6219" w:rsidP="00D76547"/>
        </w:tc>
        <w:tc>
          <w:tcPr>
            <w:tcW w:w="1084" w:type="pct"/>
            <w:vAlign w:val="center"/>
          </w:tcPr>
          <w:p w14:paraId="41FD5B71" w14:textId="77777777" w:rsidR="005C6219" w:rsidRDefault="005C6219" w:rsidP="00D76547">
            <w:r>
              <w:t>Đọc mở rộng</w:t>
            </w:r>
          </w:p>
        </w:tc>
        <w:tc>
          <w:tcPr>
            <w:tcW w:w="320" w:type="pct"/>
            <w:vMerge/>
            <w:vAlign w:val="center"/>
          </w:tcPr>
          <w:p w14:paraId="2FA9E740" w14:textId="77777777" w:rsidR="005C6219" w:rsidRDefault="005C6219" w:rsidP="00D76547"/>
        </w:tc>
        <w:tc>
          <w:tcPr>
            <w:tcW w:w="1626" w:type="pct"/>
            <w:vAlign w:val="center"/>
          </w:tcPr>
          <w:p w14:paraId="24195CFD" w14:textId="77777777" w:rsidR="005C6219" w:rsidRDefault="005C6219" w:rsidP="00D76547">
            <w:r>
              <w:rPr>
                <w:b/>
                <w:color w:val="C00000"/>
              </w:rPr>
              <w:t>NLS:</w:t>
            </w:r>
            <w:r>
              <w:t xml:space="preserve"> 2.5.CB2a - HS chia sẻ thông điệp hòa bình qua email/diễn đàn số, giao tiếp văn minh.</w:t>
            </w:r>
          </w:p>
        </w:tc>
      </w:tr>
      <w:tr w:rsidR="005C6219" w14:paraId="4E2B2042" w14:textId="77777777" w:rsidTr="00D76547">
        <w:trPr>
          <w:jc w:val="center"/>
        </w:trPr>
        <w:tc>
          <w:tcPr>
            <w:tcW w:w="320" w:type="pct"/>
            <w:vMerge w:val="restart"/>
            <w:vAlign w:val="center"/>
          </w:tcPr>
          <w:p w14:paraId="3A30CC9F" w14:textId="77777777" w:rsidR="005C6219" w:rsidRDefault="005C6219" w:rsidP="00D76547">
            <w:pPr>
              <w:jc w:val="center"/>
            </w:pPr>
            <w:r>
              <w:t>33</w:t>
            </w:r>
          </w:p>
        </w:tc>
        <w:tc>
          <w:tcPr>
            <w:tcW w:w="739" w:type="pct"/>
            <w:vMerge/>
            <w:vAlign w:val="center"/>
          </w:tcPr>
          <w:p w14:paraId="7D26C28E" w14:textId="77777777" w:rsidR="005C6219" w:rsidRDefault="005C6219" w:rsidP="00D76547"/>
        </w:tc>
        <w:tc>
          <w:tcPr>
            <w:tcW w:w="911" w:type="pct"/>
            <w:vMerge w:val="restart"/>
            <w:vAlign w:val="center"/>
          </w:tcPr>
          <w:p w14:paraId="5302B6C6" w14:textId="77777777" w:rsidR="005C6219" w:rsidRDefault="005C6219" w:rsidP="00D76547">
            <w:pPr>
              <w:jc w:val="center"/>
            </w:pPr>
            <w:r>
              <w:rPr>
                <w:b/>
              </w:rPr>
              <w:t>Bài 27: Một người hùng thầm lặng</w:t>
            </w:r>
          </w:p>
          <w:p w14:paraId="2A2AA711" w14:textId="77777777" w:rsidR="005C6219" w:rsidRDefault="005C6219" w:rsidP="00D76547"/>
          <w:p w14:paraId="4158088C" w14:textId="77777777" w:rsidR="005C6219" w:rsidRDefault="005C6219" w:rsidP="00D76547"/>
        </w:tc>
        <w:tc>
          <w:tcPr>
            <w:tcW w:w="1084" w:type="pct"/>
            <w:vAlign w:val="center"/>
          </w:tcPr>
          <w:p w14:paraId="694CC6BD" w14:textId="77777777" w:rsidR="005C6219" w:rsidRDefault="005C6219" w:rsidP="00D76547">
            <w:r>
              <w:t>Đọc: Một người hùng thầm lặng</w:t>
            </w:r>
          </w:p>
        </w:tc>
        <w:tc>
          <w:tcPr>
            <w:tcW w:w="320" w:type="pct"/>
            <w:vMerge w:val="restart"/>
            <w:vAlign w:val="center"/>
          </w:tcPr>
          <w:p w14:paraId="41711F5F" w14:textId="77777777" w:rsidR="005C6219" w:rsidRDefault="005C6219" w:rsidP="00D76547">
            <w:pPr>
              <w:jc w:val="center"/>
            </w:pPr>
            <w:r>
              <w:t>3 tiết</w:t>
            </w:r>
          </w:p>
          <w:p w14:paraId="2BCD49C4" w14:textId="77777777" w:rsidR="005C6219" w:rsidRDefault="005C6219" w:rsidP="00D76547"/>
          <w:p w14:paraId="7D93BE43" w14:textId="77777777" w:rsidR="005C6219" w:rsidRDefault="005C6219" w:rsidP="00D76547"/>
        </w:tc>
        <w:tc>
          <w:tcPr>
            <w:tcW w:w="1626" w:type="pct"/>
            <w:vAlign w:val="center"/>
          </w:tcPr>
          <w:p w14:paraId="27F71D48" w14:textId="77777777" w:rsidR="005C6219" w:rsidRDefault="005C6219" w:rsidP="00D76547">
            <w:r>
              <w:rPr>
                <w:b/>
                <w:color w:val="008000"/>
              </w:rPr>
              <w:t>Lý tưởng cách mạng, đạo đức, lối sống:</w:t>
            </w:r>
            <w:r>
              <w:t xml:space="preserve"> Giáo dục lòng dũng cảm, tinh thần trách nhiệm, biết làm việc tốt âm thầm vì cộng đồng.</w:t>
            </w:r>
            <w:r>
              <w:br/>
            </w:r>
            <w:r>
              <w:rPr>
                <w:b/>
                <w:color w:val="C05000"/>
              </w:rPr>
              <w:t>Quyền con người:</w:t>
            </w:r>
            <w:r>
              <w:t xml:space="preserve"> Lồng ghép quyền được bảo vệ an toàn và trách nhiệm hỗ trợ người gặp khó khăn trong khả năng của mình.</w:t>
            </w:r>
          </w:p>
        </w:tc>
      </w:tr>
      <w:tr w:rsidR="005C6219" w14:paraId="02BE0429" w14:textId="77777777" w:rsidTr="00D76547">
        <w:trPr>
          <w:jc w:val="center"/>
        </w:trPr>
        <w:tc>
          <w:tcPr>
            <w:tcW w:w="320" w:type="pct"/>
            <w:vMerge/>
            <w:vAlign w:val="center"/>
          </w:tcPr>
          <w:p w14:paraId="67815A4B" w14:textId="77777777" w:rsidR="005C6219" w:rsidRDefault="005C6219" w:rsidP="00D76547"/>
        </w:tc>
        <w:tc>
          <w:tcPr>
            <w:tcW w:w="739" w:type="pct"/>
            <w:vMerge/>
            <w:vAlign w:val="center"/>
          </w:tcPr>
          <w:p w14:paraId="6871D2AC" w14:textId="77777777" w:rsidR="005C6219" w:rsidRDefault="005C6219" w:rsidP="00D76547"/>
        </w:tc>
        <w:tc>
          <w:tcPr>
            <w:tcW w:w="911" w:type="pct"/>
            <w:vMerge/>
            <w:vAlign w:val="center"/>
          </w:tcPr>
          <w:p w14:paraId="71AC121C" w14:textId="77777777" w:rsidR="005C6219" w:rsidRDefault="005C6219" w:rsidP="00D76547"/>
        </w:tc>
        <w:tc>
          <w:tcPr>
            <w:tcW w:w="1084" w:type="pct"/>
            <w:vAlign w:val="center"/>
          </w:tcPr>
          <w:p w14:paraId="713F9F26" w14:textId="77777777" w:rsidR="005C6219" w:rsidRDefault="005C6219" w:rsidP="00D76547">
            <w:r>
              <w:t>Luyện từ và câu: Luyện tập về dấu gạch ngang</w:t>
            </w:r>
          </w:p>
        </w:tc>
        <w:tc>
          <w:tcPr>
            <w:tcW w:w="320" w:type="pct"/>
            <w:vMerge/>
            <w:vAlign w:val="center"/>
          </w:tcPr>
          <w:p w14:paraId="30C9730F" w14:textId="77777777" w:rsidR="005C6219" w:rsidRDefault="005C6219" w:rsidP="00D76547"/>
        </w:tc>
        <w:tc>
          <w:tcPr>
            <w:tcW w:w="1626" w:type="pct"/>
            <w:vAlign w:val="center"/>
          </w:tcPr>
          <w:p w14:paraId="3B4FE2D6" w14:textId="77777777" w:rsidR="005C6219" w:rsidRDefault="005C6219" w:rsidP="00D76547">
            <w:r>
              <w:rPr>
                <w:b/>
                <w:color w:val="C00000"/>
              </w:rPr>
              <w:t>NLS:</w:t>
            </w:r>
            <w:r>
              <w:t xml:space="preserve"> 1.2.CB2a - HS tra cứu gương người tốt việc tốt trên báo điện tử uy tín, nhận biết độ tin cậy nguồn tin.</w:t>
            </w:r>
          </w:p>
        </w:tc>
      </w:tr>
      <w:tr w:rsidR="005C6219" w14:paraId="3F780E72" w14:textId="77777777" w:rsidTr="00D76547">
        <w:trPr>
          <w:jc w:val="center"/>
        </w:trPr>
        <w:tc>
          <w:tcPr>
            <w:tcW w:w="320" w:type="pct"/>
            <w:vMerge/>
            <w:vAlign w:val="center"/>
          </w:tcPr>
          <w:p w14:paraId="4EB25942" w14:textId="77777777" w:rsidR="005C6219" w:rsidRDefault="005C6219" w:rsidP="00D76547"/>
        </w:tc>
        <w:tc>
          <w:tcPr>
            <w:tcW w:w="739" w:type="pct"/>
            <w:vMerge/>
            <w:vAlign w:val="center"/>
          </w:tcPr>
          <w:p w14:paraId="2B1713F2" w14:textId="77777777" w:rsidR="005C6219" w:rsidRDefault="005C6219" w:rsidP="00D76547"/>
        </w:tc>
        <w:tc>
          <w:tcPr>
            <w:tcW w:w="911" w:type="pct"/>
            <w:vMerge/>
            <w:vAlign w:val="center"/>
          </w:tcPr>
          <w:p w14:paraId="2F64E2A9" w14:textId="77777777" w:rsidR="005C6219" w:rsidRDefault="005C6219" w:rsidP="00D76547"/>
        </w:tc>
        <w:tc>
          <w:tcPr>
            <w:tcW w:w="1084" w:type="pct"/>
            <w:vAlign w:val="center"/>
          </w:tcPr>
          <w:p w14:paraId="4C584CA1" w14:textId="77777777" w:rsidR="005C6219" w:rsidRDefault="005C6219" w:rsidP="00D76547">
            <w:r>
              <w:t>Viết: Tìm hiểu cách viết đoạn văn nêu ý kiến phản đối một sự việc, hiện tượng</w:t>
            </w:r>
          </w:p>
        </w:tc>
        <w:tc>
          <w:tcPr>
            <w:tcW w:w="320" w:type="pct"/>
            <w:vMerge/>
            <w:vAlign w:val="center"/>
          </w:tcPr>
          <w:p w14:paraId="72809128" w14:textId="77777777" w:rsidR="005C6219" w:rsidRDefault="005C6219" w:rsidP="00D76547"/>
        </w:tc>
        <w:tc>
          <w:tcPr>
            <w:tcW w:w="1626" w:type="pct"/>
            <w:vAlign w:val="center"/>
          </w:tcPr>
          <w:p w14:paraId="494D8F1C" w14:textId="77777777" w:rsidR="005C6219" w:rsidRDefault="005C6219" w:rsidP="00D76547">
            <w:r>
              <w:rPr>
                <w:b/>
                <w:color w:val="0000C0"/>
              </w:rPr>
              <w:t>AI:</w:t>
            </w:r>
            <w:r>
              <w:t xml:space="preserve"> 5.A2.1 - Thảo luận AI có thể tìm thông tin nhưng không thay thế lòng dũng cảm, trách nhiệm của con người.</w:t>
            </w:r>
          </w:p>
        </w:tc>
      </w:tr>
      <w:tr w:rsidR="005C6219" w14:paraId="6AB853FA" w14:textId="77777777" w:rsidTr="00D76547">
        <w:trPr>
          <w:jc w:val="center"/>
        </w:trPr>
        <w:tc>
          <w:tcPr>
            <w:tcW w:w="320" w:type="pct"/>
            <w:vMerge/>
            <w:vAlign w:val="center"/>
          </w:tcPr>
          <w:p w14:paraId="7BCF0D1E" w14:textId="77777777" w:rsidR="005C6219" w:rsidRDefault="005C6219" w:rsidP="00D76547"/>
        </w:tc>
        <w:tc>
          <w:tcPr>
            <w:tcW w:w="739" w:type="pct"/>
            <w:vMerge/>
            <w:vAlign w:val="center"/>
          </w:tcPr>
          <w:p w14:paraId="513732B5" w14:textId="77777777" w:rsidR="005C6219" w:rsidRDefault="005C6219" w:rsidP="00D76547"/>
        </w:tc>
        <w:tc>
          <w:tcPr>
            <w:tcW w:w="911" w:type="pct"/>
            <w:vMerge w:val="restart"/>
            <w:vAlign w:val="center"/>
          </w:tcPr>
          <w:p w14:paraId="4DA11881" w14:textId="77777777" w:rsidR="005C6219" w:rsidRDefault="005C6219" w:rsidP="00D76547">
            <w:pPr>
              <w:jc w:val="center"/>
            </w:pPr>
            <w:r>
              <w:rPr>
                <w:b/>
              </w:rPr>
              <w:t>Bài 28: Giờ Trái Đất</w:t>
            </w:r>
          </w:p>
          <w:p w14:paraId="3835E308" w14:textId="77777777" w:rsidR="005C6219" w:rsidRDefault="005C6219" w:rsidP="00D76547"/>
          <w:p w14:paraId="06537F67" w14:textId="77777777" w:rsidR="005C6219" w:rsidRDefault="005C6219" w:rsidP="00D76547"/>
        </w:tc>
        <w:tc>
          <w:tcPr>
            <w:tcW w:w="1084" w:type="pct"/>
            <w:vAlign w:val="center"/>
          </w:tcPr>
          <w:p w14:paraId="4C4B4F8F" w14:textId="77777777" w:rsidR="005C6219" w:rsidRDefault="005C6219" w:rsidP="00D76547">
            <w:r>
              <w:t>Đọc: Giờ Trái Đất</w:t>
            </w:r>
          </w:p>
        </w:tc>
        <w:tc>
          <w:tcPr>
            <w:tcW w:w="320" w:type="pct"/>
            <w:vMerge w:val="restart"/>
            <w:vAlign w:val="center"/>
          </w:tcPr>
          <w:p w14:paraId="0038032F" w14:textId="77777777" w:rsidR="005C6219" w:rsidRDefault="005C6219" w:rsidP="00D76547">
            <w:pPr>
              <w:jc w:val="center"/>
            </w:pPr>
            <w:r>
              <w:t>4 tiết</w:t>
            </w:r>
          </w:p>
          <w:p w14:paraId="7FDEDA91" w14:textId="77777777" w:rsidR="005C6219" w:rsidRDefault="005C6219" w:rsidP="00D76547"/>
          <w:p w14:paraId="2373EB3C" w14:textId="77777777" w:rsidR="005C6219" w:rsidRDefault="005C6219" w:rsidP="00D76547"/>
        </w:tc>
        <w:tc>
          <w:tcPr>
            <w:tcW w:w="1626" w:type="pct"/>
            <w:vAlign w:val="center"/>
          </w:tcPr>
          <w:p w14:paraId="311416B8" w14:textId="77777777" w:rsidR="005C6219" w:rsidRDefault="005C6219" w:rsidP="00D76547">
            <w:r>
              <w:rPr>
                <w:b/>
                <w:color w:val="008000"/>
              </w:rPr>
              <w:t>Lý tưởng cách mạng, đạo đức, lối sống:</w:t>
            </w:r>
            <w:r>
              <w:t xml:space="preserve"> Giáo dục lối sống xanh, biết tham gia hành động nhỏ vì môi trường và cộng đồng.</w:t>
            </w:r>
            <w:r>
              <w:br/>
            </w:r>
            <w:r>
              <w:rPr>
                <w:b/>
                <w:color w:val="006699"/>
              </w:rPr>
              <w:t>Tiết kiệm và bảo vệ nguồn nước:</w:t>
            </w:r>
            <w:r>
              <w:t xml:space="preserve"> Mở rộng từ tiết kiệm năng lượng sang tiết kiệm nước, tắt vòi nước khi không dùng, bảo vệ tài nguyên thiên nhiên.</w:t>
            </w:r>
          </w:p>
        </w:tc>
      </w:tr>
      <w:tr w:rsidR="005C6219" w14:paraId="0AEF4311" w14:textId="77777777" w:rsidTr="00D76547">
        <w:trPr>
          <w:jc w:val="center"/>
        </w:trPr>
        <w:tc>
          <w:tcPr>
            <w:tcW w:w="320" w:type="pct"/>
            <w:vMerge/>
            <w:vAlign w:val="center"/>
          </w:tcPr>
          <w:p w14:paraId="3C7A946F" w14:textId="77777777" w:rsidR="005C6219" w:rsidRDefault="005C6219" w:rsidP="00D76547"/>
        </w:tc>
        <w:tc>
          <w:tcPr>
            <w:tcW w:w="739" w:type="pct"/>
            <w:vMerge/>
            <w:vAlign w:val="center"/>
          </w:tcPr>
          <w:p w14:paraId="459D2E68" w14:textId="77777777" w:rsidR="005C6219" w:rsidRDefault="005C6219" w:rsidP="00D76547"/>
        </w:tc>
        <w:tc>
          <w:tcPr>
            <w:tcW w:w="911" w:type="pct"/>
            <w:vMerge/>
            <w:vAlign w:val="center"/>
          </w:tcPr>
          <w:p w14:paraId="3A0A1B95" w14:textId="77777777" w:rsidR="005C6219" w:rsidRDefault="005C6219" w:rsidP="00D76547"/>
        </w:tc>
        <w:tc>
          <w:tcPr>
            <w:tcW w:w="1084" w:type="pct"/>
            <w:vAlign w:val="center"/>
          </w:tcPr>
          <w:p w14:paraId="30D0E7C4" w14:textId="77777777" w:rsidR="005C6219" w:rsidRDefault="005C6219" w:rsidP="00D76547">
            <w:r>
              <w:t>Viết: Tìm ý cho đoạn văn nêu ý kiến phản đối một sự việc, hiện tượng</w:t>
            </w:r>
          </w:p>
        </w:tc>
        <w:tc>
          <w:tcPr>
            <w:tcW w:w="320" w:type="pct"/>
            <w:vMerge/>
            <w:vAlign w:val="center"/>
          </w:tcPr>
          <w:p w14:paraId="59580C5D" w14:textId="77777777" w:rsidR="005C6219" w:rsidRDefault="005C6219" w:rsidP="00D76547"/>
        </w:tc>
        <w:tc>
          <w:tcPr>
            <w:tcW w:w="1626" w:type="pct"/>
            <w:vAlign w:val="center"/>
          </w:tcPr>
          <w:p w14:paraId="21DF3489" w14:textId="77777777" w:rsidR="005C6219" w:rsidRDefault="005C6219" w:rsidP="00D76547">
            <w:r>
              <w:rPr>
                <w:b/>
                <w:color w:val="C00000"/>
              </w:rPr>
              <w:t>NLS:</w:t>
            </w:r>
            <w:r>
              <w:t xml:space="preserve"> 6.1.CB2a - HS dùng công cụ số thiết kế biểu tượng tiết kiệm năng lượng và nhận biết tác động của công nghệ số.</w:t>
            </w:r>
          </w:p>
        </w:tc>
      </w:tr>
      <w:tr w:rsidR="005C6219" w14:paraId="67F70FD1" w14:textId="77777777" w:rsidTr="00D76547">
        <w:trPr>
          <w:jc w:val="center"/>
        </w:trPr>
        <w:tc>
          <w:tcPr>
            <w:tcW w:w="320" w:type="pct"/>
            <w:vMerge/>
            <w:vAlign w:val="center"/>
          </w:tcPr>
          <w:p w14:paraId="17EC87BE" w14:textId="77777777" w:rsidR="005C6219" w:rsidRDefault="005C6219" w:rsidP="00D76547"/>
        </w:tc>
        <w:tc>
          <w:tcPr>
            <w:tcW w:w="739" w:type="pct"/>
            <w:vMerge/>
            <w:vAlign w:val="center"/>
          </w:tcPr>
          <w:p w14:paraId="68205013" w14:textId="77777777" w:rsidR="005C6219" w:rsidRDefault="005C6219" w:rsidP="00D76547"/>
        </w:tc>
        <w:tc>
          <w:tcPr>
            <w:tcW w:w="911" w:type="pct"/>
            <w:vMerge/>
            <w:vAlign w:val="center"/>
          </w:tcPr>
          <w:p w14:paraId="3AACD0C1" w14:textId="77777777" w:rsidR="005C6219" w:rsidRDefault="005C6219" w:rsidP="00D76547"/>
        </w:tc>
        <w:tc>
          <w:tcPr>
            <w:tcW w:w="1084" w:type="pct"/>
            <w:vAlign w:val="center"/>
          </w:tcPr>
          <w:p w14:paraId="12D14C84" w14:textId="77777777" w:rsidR="005C6219" w:rsidRDefault="005C6219" w:rsidP="00D76547">
            <w:r>
              <w:t>Nói và nghe: Trải nghiệm ngày hè</w:t>
            </w:r>
          </w:p>
        </w:tc>
        <w:tc>
          <w:tcPr>
            <w:tcW w:w="320" w:type="pct"/>
            <w:vMerge/>
            <w:vAlign w:val="center"/>
          </w:tcPr>
          <w:p w14:paraId="0271139D" w14:textId="77777777" w:rsidR="005C6219" w:rsidRDefault="005C6219" w:rsidP="00D76547"/>
        </w:tc>
        <w:tc>
          <w:tcPr>
            <w:tcW w:w="1626" w:type="pct"/>
            <w:vAlign w:val="center"/>
          </w:tcPr>
          <w:p w14:paraId="470A0F3A" w14:textId="77777777" w:rsidR="005C6219" w:rsidRDefault="005C6219" w:rsidP="00D76547">
            <w:r>
              <w:rPr>
                <w:b/>
                <w:color w:val="C05000"/>
              </w:rPr>
              <w:t>Quyền con người:</w:t>
            </w:r>
            <w:r>
              <w:t xml:space="preserve"> Rèn quyền được bày tỏ ý kiến, biết lắng nghe và tôn trọng ý kiến khác biệt khi trao đổi về chủ điểm giờ trái đất.</w:t>
            </w:r>
          </w:p>
        </w:tc>
      </w:tr>
      <w:tr w:rsidR="005C6219" w14:paraId="0297A8BF" w14:textId="77777777" w:rsidTr="00D76547">
        <w:trPr>
          <w:jc w:val="center"/>
        </w:trPr>
        <w:tc>
          <w:tcPr>
            <w:tcW w:w="320" w:type="pct"/>
            <w:vMerge w:val="restart"/>
            <w:vAlign w:val="center"/>
          </w:tcPr>
          <w:p w14:paraId="0C26BD6A" w14:textId="77777777" w:rsidR="005C6219" w:rsidRDefault="005C6219" w:rsidP="00D76547">
            <w:pPr>
              <w:jc w:val="center"/>
            </w:pPr>
            <w:r>
              <w:t>34</w:t>
            </w:r>
          </w:p>
        </w:tc>
        <w:tc>
          <w:tcPr>
            <w:tcW w:w="739" w:type="pct"/>
            <w:vMerge/>
            <w:vAlign w:val="center"/>
          </w:tcPr>
          <w:p w14:paraId="453D41FB" w14:textId="77777777" w:rsidR="005C6219" w:rsidRDefault="005C6219" w:rsidP="00D76547"/>
        </w:tc>
        <w:tc>
          <w:tcPr>
            <w:tcW w:w="911" w:type="pct"/>
            <w:vMerge w:val="restart"/>
            <w:vAlign w:val="center"/>
          </w:tcPr>
          <w:p w14:paraId="5A19160B" w14:textId="77777777" w:rsidR="005C6219" w:rsidRDefault="005C6219" w:rsidP="00D76547">
            <w:pPr>
              <w:jc w:val="center"/>
            </w:pPr>
            <w:r>
              <w:rPr>
                <w:b/>
              </w:rPr>
              <w:t>Bài 29: Điện thoại di động</w:t>
            </w:r>
          </w:p>
          <w:p w14:paraId="0F6F985D" w14:textId="77777777" w:rsidR="005C6219" w:rsidRDefault="005C6219" w:rsidP="00D76547"/>
          <w:p w14:paraId="4734DEA2" w14:textId="77777777" w:rsidR="005C6219" w:rsidRDefault="005C6219" w:rsidP="00D76547"/>
        </w:tc>
        <w:tc>
          <w:tcPr>
            <w:tcW w:w="1084" w:type="pct"/>
            <w:vAlign w:val="center"/>
          </w:tcPr>
          <w:p w14:paraId="524DC531" w14:textId="77777777" w:rsidR="005C6219" w:rsidRDefault="005C6219" w:rsidP="00D76547">
            <w:r>
              <w:t>Đọc: Điện thoại di động</w:t>
            </w:r>
          </w:p>
        </w:tc>
        <w:tc>
          <w:tcPr>
            <w:tcW w:w="320" w:type="pct"/>
            <w:vMerge w:val="restart"/>
            <w:vAlign w:val="center"/>
          </w:tcPr>
          <w:p w14:paraId="0C92C890" w14:textId="77777777" w:rsidR="005C6219" w:rsidRDefault="005C6219" w:rsidP="00D76547">
            <w:pPr>
              <w:jc w:val="center"/>
            </w:pPr>
            <w:r>
              <w:t>3 tiết</w:t>
            </w:r>
          </w:p>
          <w:p w14:paraId="7624F508" w14:textId="77777777" w:rsidR="005C6219" w:rsidRDefault="005C6219" w:rsidP="00D76547"/>
          <w:p w14:paraId="02D92102" w14:textId="77777777" w:rsidR="005C6219" w:rsidRDefault="005C6219" w:rsidP="00D76547"/>
        </w:tc>
        <w:tc>
          <w:tcPr>
            <w:tcW w:w="1626" w:type="pct"/>
            <w:vAlign w:val="center"/>
          </w:tcPr>
          <w:p w14:paraId="5ED3E8D2" w14:textId="77777777" w:rsidR="005C6219" w:rsidRDefault="005C6219" w:rsidP="00D76547">
            <w:r>
              <w:rPr>
                <w:b/>
                <w:color w:val="008000"/>
              </w:rPr>
              <w:t>Lý tưởng cách mạng, đạo đức, lối sống:</w:t>
            </w:r>
            <w:r>
              <w:t xml:space="preserve"> Rèn nếp sống số văn minh, sử dụng điện thoại đúng mục đích, không lệ thuộc thiết bị.</w:t>
            </w:r>
            <w:r>
              <w:br/>
            </w:r>
            <w:r>
              <w:rPr>
                <w:b/>
                <w:color w:val="C05000"/>
              </w:rPr>
              <w:t>Quyền con người:</w:t>
            </w:r>
            <w:r>
              <w:t xml:space="preserve"> Lồng ghép quyền riêng tư, quyền được an toàn thông tin cá nhân khi sử dụng điện thoại và môi trường mạng.</w:t>
            </w:r>
          </w:p>
        </w:tc>
      </w:tr>
      <w:tr w:rsidR="005C6219" w14:paraId="6F71BF05" w14:textId="77777777" w:rsidTr="00D76547">
        <w:trPr>
          <w:jc w:val="center"/>
        </w:trPr>
        <w:tc>
          <w:tcPr>
            <w:tcW w:w="320" w:type="pct"/>
            <w:vMerge/>
            <w:vAlign w:val="center"/>
          </w:tcPr>
          <w:p w14:paraId="0F315373" w14:textId="77777777" w:rsidR="005C6219" w:rsidRDefault="005C6219" w:rsidP="00D76547"/>
        </w:tc>
        <w:tc>
          <w:tcPr>
            <w:tcW w:w="739" w:type="pct"/>
            <w:vMerge/>
            <w:vAlign w:val="center"/>
          </w:tcPr>
          <w:p w14:paraId="725B0EC3" w14:textId="77777777" w:rsidR="005C6219" w:rsidRDefault="005C6219" w:rsidP="00D76547"/>
        </w:tc>
        <w:tc>
          <w:tcPr>
            <w:tcW w:w="911" w:type="pct"/>
            <w:vMerge/>
            <w:vAlign w:val="center"/>
          </w:tcPr>
          <w:p w14:paraId="2A523139" w14:textId="77777777" w:rsidR="005C6219" w:rsidRDefault="005C6219" w:rsidP="00D76547"/>
        </w:tc>
        <w:tc>
          <w:tcPr>
            <w:tcW w:w="1084" w:type="pct"/>
            <w:vAlign w:val="center"/>
          </w:tcPr>
          <w:p w14:paraId="2E371E37" w14:textId="77777777" w:rsidR="005C6219" w:rsidRDefault="005C6219" w:rsidP="00D76547">
            <w:r>
              <w:t>Luyện từ và câu: Luyện tập về liên kết câu trong đoạn văn</w:t>
            </w:r>
          </w:p>
        </w:tc>
        <w:tc>
          <w:tcPr>
            <w:tcW w:w="320" w:type="pct"/>
            <w:vMerge/>
            <w:vAlign w:val="center"/>
          </w:tcPr>
          <w:p w14:paraId="138EFAE6" w14:textId="77777777" w:rsidR="005C6219" w:rsidRDefault="005C6219" w:rsidP="00D76547"/>
        </w:tc>
        <w:tc>
          <w:tcPr>
            <w:tcW w:w="1626" w:type="pct"/>
            <w:vAlign w:val="center"/>
          </w:tcPr>
          <w:p w14:paraId="6F3C1801" w14:textId="77777777" w:rsidR="005C6219" w:rsidRDefault="005C6219" w:rsidP="00D76547">
            <w:r>
              <w:rPr>
                <w:b/>
                <w:color w:val="C00000"/>
              </w:rPr>
              <w:t>NLS:</w:t>
            </w:r>
            <w:r>
              <w:t xml:space="preserve"> 4.2.CB2a - HS tìm hiểu lịch sử công nghệ, thực hành an toàn dữ liệu và quyền riêng tư khi dùng điện thoại.</w:t>
            </w:r>
          </w:p>
        </w:tc>
      </w:tr>
      <w:tr w:rsidR="005C6219" w14:paraId="7B2BB875" w14:textId="77777777" w:rsidTr="00D76547">
        <w:trPr>
          <w:jc w:val="center"/>
        </w:trPr>
        <w:tc>
          <w:tcPr>
            <w:tcW w:w="320" w:type="pct"/>
            <w:vMerge/>
            <w:vAlign w:val="center"/>
          </w:tcPr>
          <w:p w14:paraId="79BA08F1" w14:textId="77777777" w:rsidR="005C6219" w:rsidRDefault="005C6219" w:rsidP="00D76547"/>
        </w:tc>
        <w:tc>
          <w:tcPr>
            <w:tcW w:w="739" w:type="pct"/>
            <w:vMerge/>
            <w:vAlign w:val="center"/>
          </w:tcPr>
          <w:p w14:paraId="70F5F591" w14:textId="77777777" w:rsidR="005C6219" w:rsidRDefault="005C6219" w:rsidP="00D76547"/>
        </w:tc>
        <w:tc>
          <w:tcPr>
            <w:tcW w:w="911" w:type="pct"/>
            <w:vMerge/>
            <w:vAlign w:val="center"/>
          </w:tcPr>
          <w:p w14:paraId="26DAAACC" w14:textId="77777777" w:rsidR="005C6219" w:rsidRDefault="005C6219" w:rsidP="00D76547"/>
        </w:tc>
        <w:tc>
          <w:tcPr>
            <w:tcW w:w="1084" w:type="pct"/>
            <w:vAlign w:val="center"/>
          </w:tcPr>
          <w:p w14:paraId="2DD715F9" w14:textId="77777777" w:rsidR="005C6219" w:rsidRDefault="005C6219" w:rsidP="00D76547">
            <w:r>
              <w:t>Viết: Viết đoạn văn nêu ý kiến phản đối một sự việc, hiện tượng</w:t>
            </w:r>
          </w:p>
        </w:tc>
        <w:tc>
          <w:tcPr>
            <w:tcW w:w="320" w:type="pct"/>
            <w:vMerge/>
            <w:vAlign w:val="center"/>
          </w:tcPr>
          <w:p w14:paraId="2F72BE56" w14:textId="77777777" w:rsidR="005C6219" w:rsidRDefault="005C6219" w:rsidP="00D76547"/>
        </w:tc>
        <w:tc>
          <w:tcPr>
            <w:tcW w:w="1626" w:type="pct"/>
            <w:vAlign w:val="center"/>
          </w:tcPr>
          <w:p w14:paraId="5FFCAAA7" w14:textId="77777777" w:rsidR="005C6219" w:rsidRDefault="005C6219" w:rsidP="00D76547">
            <w:r>
              <w:rPr>
                <w:b/>
                <w:color w:val="0000C0"/>
              </w:rPr>
              <w:t>AI:</w:t>
            </w:r>
            <w:r>
              <w:t xml:space="preserve"> 5.A3.1 - Thảo luận dùng trợ lí AI trên điện thoại an toàn, không chia sẻ dữ liệu cá nhân tùy tiện.</w:t>
            </w:r>
          </w:p>
        </w:tc>
      </w:tr>
      <w:tr w:rsidR="005C6219" w14:paraId="7A6A3ADA" w14:textId="77777777" w:rsidTr="00D76547">
        <w:trPr>
          <w:jc w:val="center"/>
        </w:trPr>
        <w:tc>
          <w:tcPr>
            <w:tcW w:w="320" w:type="pct"/>
            <w:vMerge/>
            <w:vAlign w:val="center"/>
          </w:tcPr>
          <w:p w14:paraId="57506101" w14:textId="77777777" w:rsidR="005C6219" w:rsidRDefault="005C6219" w:rsidP="00D76547"/>
        </w:tc>
        <w:tc>
          <w:tcPr>
            <w:tcW w:w="739" w:type="pct"/>
            <w:vMerge/>
            <w:vAlign w:val="center"/>
          </w:tcPr>
          <w:p w14:paraId="41A650FC" w14:textId="77777777" w:rsidR="005C6219" w:rsidRDefault="005C6219" w:rsidP="00D76547"/>
        </w:tc>
        <w:tc>
          <w:tcPr>
            <w:tcW w:w="911" w:type="pct"/>
            <w:vMerge w:val="restart"/>
            <w:vAlign w:val="center"/>
          </w:tcPr>
          <w:p w14:paraId="247DA36C" w14:textId="77777777" w:rsidR="005C6219" w:rsidRDefault="005C6219" w:rsidP="00D76547">
            <w:pPr>
              <w:jc w:val="center"/>
            </w:pPr>
            <w:r>
              <w:rPr>
                <w:b/>
              </w:rPr>
              <w:t>Bài 30: Thành phố thông minh Mát-xđa</w:t>
            </w:r>
          </w:p>
          <w:p w14:paraId="02F331D7" w14:textId="77777777" w:rsidR="005C6219" w:rsidRDefault="005C6219" w:rsidP="00D76547"/>
          <w:p w14:paraId="46CBC325" w14:textId="77777777" w:rsidR="005C6219" w:rsidRDefault="005C6219" w:rsidP="00D76547"/>
        </w:tc>
        <w:tc>
          <w:tcPr>
            <w:tcW w:w="1084" w:type="pct"/>
            <w:vAlign w:val="center"/>
          </w:tcPr>
          <w:p w14:paraId="120A4B92" w14:textId="77777777" w:rsidR="005C6219" w:rsidRDefault="005C6219" w:rsidP="00D76547">
            <w:r>
              <w:t>Đọc: Thành phố thông minh Mát-xđa</w:t>
            </w:r>
          </w:p>
        </w:tc>
        <w:tc>
          <w:tcPr>
            <w:tcW w:w="320" w:type="pct"/>
            <w:vMerge w:val="restart"/>
            <w:vAlign w:val="center"/>
          </w:tcPr>
          <w:p w14:paraId="3001E473" w14:textId="77777777" w:rsidR="005C6219" w:rsidRDefault="005C6219" w:rsidP="00D76547">
            <w:pPr>
              <w:jc w:val="center"/>
            </w:pPr>
            <w:r>
              <w:t>4 tiết</w:t>
            </w:r>
          </w:p>
          <w:p w14:paraId="53A5E365" w14:textId="77777777" w:rsidR="005C6219" w:rsidRDefault="005C6219" w:rsidP="00D76547"/>
          <w:p w14:paraId="1E118ECF" w14:textId="77777777" w:rsidR="005C6219" w:rsidRDefault="005C6219" w:rsidP="00D76547"/>
        </w:tc>
        <w:tc>
          <w:tcPr>
            <w:tcW w:w="1626" w:type="pct"/>
            <w:vAlign w:val="center"/>
          </w:tcPr>
          <w:p w14:paraId="22A04B01" w14:textId="77777777" w:rsidR="005C6219" w:rsidRDefault="005C6219" w:rsidP="00D76547">
            <w:r>
              <w:rPr>
                <w:b/>
                <w:color w:val="C05000"/>
              </w:rPr>
              <w:t>Quyền con người:</w:t>
            </w:r>
            <w:r>
              <w:t xml:space="preserve"> Lồng ghép quyền được sống trong đô thị an toàn, sạch đẹp, thuận tiện và thân thiện với mọi người.</w:t>
            </w:r>
            <w:r>
              <w:br/>
            </w:r>
            <w:r>
              <w:rPr>
                <w:b/>
                <w:color w:val="006699"/>
              </w:rPr>
              <w:t>Tiết kiệm và bảo vệ nguồn nước:</w:t>
            </w:r>
            <w:r>
              <w:t xml:space="preserve"> Liên hệ thành phố thông minh với hệ thống tiết kiệm nước, xử lí nước thải, tái sử dụng nước và giảm ô nhiễm.</w:t>
            </w:r>
          </w:p>
        </w:tc>
      </w:tr>
      <w:tr w:rsidR="005C6219" w14:paraId="1A9B3B36" w14:textId="77777777" w:rsidTr="00D76547">
        <w:trPr>
          <w:jc w:val="center"/>
        </w:trPr>
        <w:tc>
          <w:tcPr>
            <w:tcW w:w="320" w:type="pct"/>
            <w:vMerge/>
            <w:vAlign w:val="center"/>
          </w:tcPr>
          <w:p w14:paraId="5860C710" w14:textId="77777777" w:rsidR="005C6219" w:rsidRDefault="005C6219" w:rsidP="00D76547"/>
        </w:tc>
        <w:tc>
          <w:tcPr>
            <w:tcW w:w="739" w:type="pct"/>
            <w:vMerge/>
            <w:vAlign w:val="center"/>
          </w:tcPr>
          <w:p w14:paraId="13C1930C" w14:textId="77777777" w:rsidR="005C6219" w:rsidRDefault="005C6219" w:rsidP="00D76547"/>
        </w:tc>
        <w:tc>
          <w:tcPr>
            <w:tcW w:w="911" w:type="pct"/>
            <w:vMerge/>
            <w:vAlign w:val="center"/>
          </w:tcPr>
          <w:p w14:paraId="0432EBDC" w14:textId="77777777" w:rsidR="005C6219" w:rsidRDefault="005C6219" w:rsidP="00D76547"/>
        </w:tc>
        <w:tc>
          <w:tcPr>
            <w:tcW w:w="1084" w:type="pct"/>
            <w:vAlign w:val="center"/>
          </w:tcPr>
          <w:p w14:paraId="308F08C0" w14:textId="77777777" w:rsidR="005C6219" w:rsidRDefault="005C6219" w:rsidP="00D76547">
            <w:r>
              <w:t>Viết: Đánh giá, chỉnh sửa đoạn văn nêu ý kiến phản đối một sự việc, hiện tượng</w:t>
            </w:r>
          </w:p>
        </w:tc>
        <w:tc>
          <w:tcPr>
            <w:tcW w:w="320" w:type="pct"/>
            <w:vMerge/>
            <w:vAlign w:val="center"/>
          </w:tcPr>
          <w:p w14:paraId="7A4F7F92" w14:textId="77777777" w:rsidR="005C6219" w:rsidRDefault="005C6219" w:rsidP="00D76547"/>
        </w:tc>
        <w:tc>
          <w:tcPr>
            <w:tcW w:w="1626" w:type="pct"/>
            <w:vAlign w:val="center"/>
          </w:tcPr>
          <w:p w14:paraId="56DDEB5D" w14:textId="77777777" w:rsidR="005C6219" w:rsidRDefault="005C6219" w:rsidP="00D76547">
            <w:r>
              <w:rPr>
                <w:b/>
                <w:color w:val="0000C0"/>
              </w:rPr>
              <w:t>AI:</w:t>
            </w:r>
            <w:r>
              <w:t xml:space="preserve"> 5.A2.2 - Vẽ sơ đồ thành phố mơ ước có cảm biến AI giúp giao thông thông suốt, hạn chế rác thải.</w:t>
            </w:r>
          </w:p>
        </w:tc>
      </w:tr>
      <w:tr w:rsidR="005C6219" w14:paraId="11636777" w14:textId="77777777" w:rsidTr="00D76547">
        <w:trPr>
          <w:jc w:val="center"/>
        </w:trPr>
        <w:tc>
          <w:tcPr>
            <w:tcW w:w="320" w:type="pct"/>
            <w:vMerge/>
            <w:vAlign w:val="center"/>
          </w:tcPr>
          <w:p w14:paraId="503B33B9" w14:textId="77777777" w:rsidR="005C6219" w:rsidRDefault="005C6219" w:rsidP="00D76547"/>
        </w:tc>
        <w:tc>
          <w:tcPr>
            <w:tcW w:w="739" w:type="pct"/>
            <w:vMerge/>
            <w:vAlign w:val="center"/>
          </w:tcPr>
          <w:p w14:paraId="0A3C2763" w14:textId="77777777" w:rsidR="005C6219" w:rsidRDefault="005C6219" w:rsidP="00D76547"/>
        </w:tc>
        <w:tc>
          <w:tcPr>
            <w:tcW w:w="911" w:type="pct"/>
            <w:vMerge/>
            <w:vAlign w:val="center"/>
          </w:tcPr>
          <w:p w14:paraId="40BFB903" w14:textId="77777777" w:rsidR="005C6219" w:rsidRDefault="005C6219" w:rsidP="00D76547"/>
        </w:tc>
        <w:tc>
          <w:tcPr>
            <w:tcW w:w="1084" w:type="pct"/>
            <w:vAlign w:val="center"/>
          </w:tcPr>
          <w:p w14:paraId="16297CD6" w14:textId="77777777" w:rsidR="005C6219" w:rsidRDefault="005C6219" w:rsidP="00D76547">
            <w:r>
              <w:t>Đọc mở rộng</w:t>
            </w:r>
          </w:p>
        </w:tc>
        <w:tc>
          <w:tcPr>
            <w:tcW w:w="320" w:type="pct"/>
            <w:vMerge/>
            <w:vAlign w:val="center"/>
          </w:tcPr>
          <w:p w14:paraId="50A6E1ED" w14:textId="77777777" w:rsidR="005C6219" w:rsidRDefault="005C6219" w:rsidP="00D76547"/>
        </w:tc>
        <w:tc>
          <w:tcPr>
            <w:tcW w:w="1626" w:type="pct"/>
            <w:vAlign w:val="center"/>
          </w:tcPr>
          <w:p w14:paraId="2D36262D" w14:textId="77777777" w:rsidR="005C6219" w:rsidRDefault="005C6219" w:rsidP="00D76547">
            <w:r>
              <w:rPr>
                <w:b/>
                <w:color w:val="C00000"/>
              </w:rPr>
              <w:t>NLS:</w:t>
            </w:r>
            <w:r>
              <w:t xml:space="preserve"> 6.2.CB2a - HS thực hiện dự án Thành phố ước mơ bằng phần mềm số, mô phỏng hoạt động tự động.</w:t>
            </w:r>
          </w:p>
        </w:tc>
      </w:tr>
      <w:tr w:rsidR="005C6219" w14:paraId="37AADB09" w14:textId="77777777" w:rsidTr="00D76547">
        <w:trPr>
          <w:jc w:val="center"/>
        </w:trPr>
        <w:tc>
          <w:tcPr>
            <w:tcW w:w="320" w:type="pct"/>
            <w:vMerge w:val="restart"/>
            <w:vAlign w:val="center"/>
          </w:tcPr>
          <w:p w14:paraId="2D84EEEA" w14:textId="77777777" w:rsidR="005C6219" w:rsidRDefault="005C6219" w:rsidP="00D76547">
            <w:pPr>
              <w:jc w:val="center"/>
            </w:pPr>
            <w:r>
              <w:rPr>
                <w:sz w:val="22"/>
              </w:rPr>
              <w:t>35</w:t>
            </w:r>
          </w:p>
        </w:tc>
        <w:tc>
          <w:tcPr>
            <w:tcW w:w="739" w:type="pct"/>
            <w:vMerge w:val="restart"/>
            <w:vAlign w:val="center"/>
          </w:tcPr>
          <w:p w14:paraId="5FCE40B3" w14:textId="77777777" w:rsidR="005C6219" w:rsidRDefault="005C6219" w:rsidP="00D76547">
            <w:pPr>
              <w:jc w:val="center"/>
            </w:pPr>
            <w:r>
              <w:rPr>
                <w:b/>
                <w:sz w:val="22"/>
              </w:rPr>
              <w:t>ÔN TẬP VÀ ĐÁNH GIÁ CUỐI NĂM HỌC</w:t>
            </w:r>
          </w:p>
        </w:tc>
        <w:tc>
          <w:tcPr>
            <w:tcW w:w="911" w:type="pct"/>
            <w:vMerge w:val="restart"/>
            <w:vAlign w:val="center"/>
          </w:tcPr>
          <w:p w14:paraId="06950DFD" w14:textId="77777777" w:rsidR="005C6219" w:rsidRDefault="005C6219" w:rsidP="00D76547">
            <w:pPr>
              <w:jc w:val="center"/>
            </w:pPr>
            <w:r>
              <w:rPr>
                <w:b/>
                <w:sz w:val="22"/>
              </w:rPr>
              <w:t>Ôn tập và Đánh giá cuối năm học</w:t>
            </w:r>
          </w:p>
        </w:tc>
        <w:tc>
          <w:tcPr>
            <w:tcW w:w="1084" w:type="pct"/>
            <w:vAlign w:val="center"/>
          </w:tcPr>
          <w:p w14:paraId="1F465929" w14:textId="77777777" w:rsidR="005C6219" w:rsidRDefault="005C6219" w:rsidP="00D76547">
            <w:r>
              <w:rPr>
                <w:sz w:val="22"/>
              </w:rPr>
              <w:t>Ôn tập và Đánh giá cuối năm học (Tiết 1)</w:t>
            </w:r>
          </w:p>
        </w:tc>
        <w:tc>
          <w:tcPr>
            <w:tcW w:w="320" w:type="pct"/>
            <w:vAlign w:val="center"/>
          </w:tcPr>
          <w:p w14:paraId="68D740D9" w14:textId="77777777" w:rsidR="005C6219" w:rsidRDefault="005C6219" w:rsidP="00D76547">
            <w:pPr>
              <w:jc w:val="center"/>
            </w:pPr>
            <w:r>
              <w:rPr>
                <w:sz w:val="22"/>
              </w:rPr>
              <w:t>1 tiết</w:t>
            </w:r>
          </w:p>
        </w:tc>
        <w:tc>
          <w:tcPr>
            <w:tcW w:w="1626" w:type="pct"/>
            <w:vAlign w:val="center"/>
          </w:tcPr>
          <w:p w14:paraId="24DFC590" w14:textId="77777777" w:rsidR="005C6219" w:rsidRDefault="005C6219" w:rsidP="00D76547"/>
        </w:tc>
      </w:tr>
      <w:tr w:rsidR="005C6219" w14:paraId="1CF6F990" w14:textId="77777777" w:rsidTr="00D76547">
        <w:trPr>
          <w:jc w:val="center"/>
        </w:trPr>
        <w:tc>
          <w:tcPr>
            <w:tcW w:w="320" w:type="pct"/>
            <w:vMerge/>
            <w:vAlign w:val="center"/>
          </w:tcPr>
          <w:p w14:paraId="30A1CB2D" w14:textId="77777777" w:rsidR="005C6219" w:rsidRDefault="005C6219" w:rsidP="00D76547"/>
        </w:tc>
        <w:tc>
          <w:tcPr>
            <w:tcW w:w="739" w:type="pct"/>
            <w:vMerge/>
            <w:vAlign w:val="center"/>
          </w:tcPr>
          <w:p w14:paraId="49FC4E32" w14:textId="77777777" w:rsidR="005C6219" w:rsidRDefault="005C6219" w:rsidP="00D76547"/>
        </w:tc>
        <w:tc>
          <w:tcPr>
            <w:tcW w:w="911" w:type="pct"/>
            <w:vMerge/>
            <w:vAlign w:val="center"/>
          </w:tcPr>
          <w:p w14:paraId="6F50ADA0" w14:textId="77777777" w:rsidR="005C6219" w:rsidRDefault="005C6219" w:rsidP="00D76547"/>
        </w:tc>
        <w:tc>
          <w:tcPr>
            <w:tcW w:w="1084" w:type="pct"/>
            <w:vAlign w:val="center"/>
          </w:tcPr>
          <w:p w14:paraId="0521CEB0" w14:textId="77777777" w:rsidR="005C6219" w:rsidRDefault="005C6219" w:rsidP="00D76547">
            <w:r>
              <w:rPr>
                <w:sz w:val="22"/>
              </w:rPr>
              <w:t>Ôn tập và Đánh giá cuối năm học (Tiết 2)</w:t>
            </w:r>
          </w:p>
        </w:tc>
        <w:tc>
          <w:tcPr>
            <w:tcW w:w="320" w:type="pct"/>
            <w:vAlign w:val="center"/>
          </w:tcPr>
          <w:p w14:paraId="7D02D747" w14:textId="77777777" w:rsidR="005C6219" w:rsidRDefault="005C6219" w:rsidP="00D76547">
            <w:pPr>
              <w:jc w:val="center"/>
            </w:pPr>
            <w:r>
              <w:rPr>
                <w:sz w:val="22"/>
              </w:rPr>
              <w:t>1 tiết</w:t>
            </w:r>
          </w:p>
        </w:tc>
        <w:tc>
          <w:tcPr>
            <w:tcW w:w="1626" w:type="pct"/>
            <w:vAlign w:val="center"/>
          </w:tcPr>
          <w:p w14:paraId="7109B879" w14:textId="77777777" w:rsidR="005C6219" w:rsidRDefault="005C6219" w:rsidP="00D76547"/>
        </w:tc>
      </w:tr>
      <w:tr w:rsidR="005C6219" w14:paraId="397CB28A" w14:textId="77777777" w:rsidTr="00D76547">
        <w:trPr>
          <w:jc w:val="center"/>
        </w:trPr>
        <w:tc>
          <w:tcPr>
            <w:tcW w:w="320" w:type="pct"/>
            <w:vMerge/>
            <w:vAlign w:val="center"/>
          </w:tcPr>
          <w:p w14:paraId="49D0C9AD" w14:textId="77777777" w:rsidR="005C6219" w:rsidRDefault="005C6219" w:rsidP="00D76547"/>
        </w:tc>
        <w:tc>
          <w:tcPr>
            <w:tcW w:w="739" w:type="pct"/>
            <w:vMerge/>
            <w:vAlign w:val="center"/>
          </w:tcPr>
          <w:p w14:paraId="69D5CCCF" w14:textId="77777777" w:rsidR="005C6219" w:rsidRDefault="005C6219" w:rsidP="00D76547"/>
        </w:tc>
        <w:tc>
          <w:tcPr>
            <w:tcW w:w="911" w:type="pct"/>
            <w:vMerge/>
            <w:vAlign w:val="center"/>
          </w:tcPr>
          <w:p w14:paraId="4A1F0EAB" w14:textId="77777777" w:rsidR="005C6219" w:rsidRDefault="005C6219" w:rsidP="00D76547"/>
        </w:tc>
        <w:tc>
          <w:tcPr>
            <w:tcW w:w="1084" w:type="pct"/>
            <w:vAlign w:val="center"/>
          </w:tcPr>
          <w:p w14:paraId="24829E6C" w14:textId="77777777" w:rsidR="005C6219" w:rsidRDefault="005C6219" w:rsidP="00D76547">
            <w:r>
              <w:rPr>
                <w:sz w:val="22"/>
              </w:rPr>
              <w:t>Ôn tập và Đánh giá cuối năm học (Tiết 3)</w:t>
            </w:r>
          </w:p>
        </w:tc>
        <w:tc>
          <w:tcPr>
            <w:tcW w:w="320" w:type="pct"/>
            <w:vAlign w:val="center"/>
          </w:tcPr>
          <w:p w14:paraId="42046914" w14:textId="77777777" w:rsidR="005C6219" w:rsidRDefault="005C6219" w:rsidP="00D76547">
            <w:pPr>
              <w:jc w:val="center"/>
            </w:pPr>
            <w:r>
              <w:rPr>
                <w:sz w:val="22"/>
              </w:rPr>
              <w:t>1 tiết</w:t>
            </w:r>
          </w:p>
        </w:tc>
        <w:tc>
          <w:tcPr>
            <w:tcW w:w="1626" w:type="pct"/>
            <w:vAlign w:val="center"/>
          </w:tcPr>
          <w:p w14:paraId="3E4007EC" w14:textId="77777777" w:rsidR="005C6219" w:rsidRDefault="005C6219" w:rsidP="00D76547"/>
        </w:tc>
      </w:tr>
      <w:tr w:rsidR="005C6219" w14:paraId="1ED08463" w14:textId="77777777" w:rsidTr="00D76547">
        <w:trPr>
          <w:jc w:val="center"/>
        </w:trPr>
        <w:tc>
          <w:tcPr>
            <w:tcW w:w="320" w:type="pct"/>
            <w:vMerge/>
            <w:vAlign w:val="center"/>
          </w:tcPr>
          <w:p w14:paraId="7FDA2EBF" w14:textId="77777777" w:rsidR="005C6219" w:rsidRDefault="005C6219" w:rsidP="00D76547"/>
        </w:tc>
        <w:tc>
          <w:tcPr>
            <w:tcW w:w="739" w:type="pct"/>
            <w:vMerge/>
            <w:vAlign w:val="center"/>
          </w:tcPr>
          <w:p w14:paraId="704054B0" w14:textId="77777777" w:rsidR="005C6219" w:rsidRDefault="005C6219" w:rsidP="00D76547"/>
        </w:tc>
        <w:tc>
          <w:tcPr>
            <w:tcW w:w="911" w:type="pct"/>
            <w:vMerge/>
            <w:vAlign w:val="center"/>
          </w:tcPr>
          <w:p w14:paraId="6EFDD527" w14:textId="77777777" w:rsidR="005C6219" w:rsidRDefault="005C6219" w:rsidP="00D76547"/>
        </w:tc>
        <w:tc>
          <w:tcPr>
            <w:tcW w:w="1084" w:type="pct"/>
            <w:vAlign w:val="center"/>
          </w:tcPr>
          <w:p w14:paraId="1AE724B1" w14:textId="77777777" w:rsidR="005C6219" w:rsidRDefault="005C6219" w:rsidP="00D76547">
            <w:r>
              <w:rPr>
                <w:sz w:val="22"/>
              </w:rPr>
              <w:t>Ôn tập và Đánh giá cuối năm học (Tiết 4 + 5)</w:t>
            </w:r>
          </w:p>
        </w:tc>
        <w:tc>
          <w:tcPr>
            <w:tcW w:w="320" w:type="pct"/>
            <w:vAlign w:val="center"/>
          </w:tcPr>
          <w:p w14:paraId="307766F4" w14:textId="77777777" w:rsidR="005C6219" w:rsidRDefault="005C6219" w:rsidP="00D76547">
            <w:pPr>
              <w:jc w:val="center"/>
            </w:pPr>
            <w:r>
              <w:rPr>
                <w:sz w:val="22"/>
              </w:rPr>
              <w:t>2 tiết</w:t>
            </w:r>
          </w:p>
        </w:tc>
        <w:tc>
          <w:tcPr>
            <w:tcW w:w="1626" w:type="pct"/>
            <w:vAlign w:val="center"/>
          </w:tcPr>
          <w:p w14:paraId="6FB57182" w14:textId="77777777" w:rsidR="005C6219" w:rsidRDefault="005C6219" w:rsidP="00D76547"/>
        </w:tc>
      </w:tr>
      <w:tr w:rsidR="005C6219" w14:paraId="35EB96BD" w14:textId="77777777" w:rsidTr="00D76547">
        <w:trPr>
          <w:jc w:val="center"/>
        </w:trPr>
        <w:tc>
          <w:tcPr>
            <w:tcW w:w="320" w:type="pct"/>
            <w:vMerge/>
            <w:vAlign w:val="center"/>
          </w:tcPr>
          <w:p w14:paraId="40737CB1" w14:textId="77777777" w:rsidR="005C6219" w:rsidRDefault="005C6219" w:rsidP="00D76547"/>
        </w:tc>
        <w:tc>
          <w:tcPr>
            <w:tcW w:w="739" w:type="pct"/>
            <w:vMerge/>
            <w:vAlign w:val="center"/>
          </w:tcPr>
          <w:p w14:paraId="29836B04" w14:textId="77777777" w:rsidR="005C6219" w:rsidRDefault="005C6219" w:rsidP="00D76547"/>
        </w:tc>
        <w:tc>
          <w:tcPr>
            <w:tcW w:w="911" w:type="pct"/>
            <w:vMerge/>
            <w:vAlign w:val="center"/>
          </w:tcPr>
          <w:p w14:paraId="31AD54B1" w14:textId="77777777" w:rsidR="005C6219" w:rsidRDefault="005C6219" w:rsidP="00D76547"/>
        </w:tc>
        <w:tc>
          <w:tcPr>
            <w:tcW w:w="1084" w:type="pct"/>
            <w:vAlign w:val="center"/>
          </w:tcPr>
          <w:p w14:paraId="6196D4C7" w14:textId="77777777" w:rsidR="005C6219" w:rsidRDefault="005C6219" w:rsidP="00D76547">
            <w:r>
              <w:rPr>
                <w:sz w:val="22"/>
              </w:rPr>
              <w:t>Kiểm tra đọc (Tiết 6)</w:t>
            </w:r>
          </w:p>
        </w:tc>
        <w:tc>
          <w:tcPr>
            <w:tcW w:w="320" w:type="pct"/>
            <w:vAlign w:val="center"/>
          </w:tcPr>
          <w:p w14:paraId="726DC542" w14:textId="77777777" w:rsidR="005C6219" w:rsidRDefault="005C6219" w:rsidP="00D76547">
            <w:pPr>
              <w:jc w:val="center"/>
            </w:pPr>
            <w:r>
              <w:rPr>
                <w:sz w:val="22"/>
              </w:rPr>
              <w:t>1 tiết</w:t>
            </w:r>
          </w:p>
        </w:tc>
        <w:tc>
          <w:tcPr>
            <w:tcW w:w="1626" w:type="pct"/>
            <w:vAlign w:val="center"/>
          </w:tcPr>
          <w:p w14:paraId="7835758D" w14:textId="77777777" w:rsidR="005C6219" w:rsidRDefault="005C6219" w:rsidP="00D76547"/>
        </w:tc>
      </w:tr>
      <w:tr w:rsidR="005C6219" w14:paraId="666B837F" w14:textId="77777777" w:rsidTr="00D76547">
        <w:trPr>
          <w:jc w:val="center"/>
        </w:trPr>
        <w:tc>
          <w:tcPr>
            <w:tcW w:w="320" w:type="pct"/>
            <w:vMerge/>
            <w:vAlign w:val="center"/>
          </w:tcPr>
          <w:p w14:paraId="2A029585" w14:textId="77777777" w:rsidR="005C6219" w:rsidRDefault="005C6219" w:rsidP="00D76547"/>
        </w:tc>
        <w:tc>
          <w:tcPr>
            <w:tcW w:w="739" w:type="pct"/>
            <w:vMerge/>
            <w:vAlign w:val="center"/>
          </w:tcPr>
          <w:p w14:paraId="402EE662" w14:textId="77777777" w:rsidR="005C6219" w:rsidRDefault="005C6219" w:rsidP="00D76547"/>
        </w:tc>
        <w:tc>
          <w:tcPr>
            <w:tcW w:w="911" w:type="pct"/>
            <w:vMerge/>
            <w:vAlign w:val="center"/>
          </w:tcPr>
          <w:p w14:paraId="624919FD" w14:textId="77777777" w:rsidR="005C6219" w:rsidRDefault="005C6219" w:rsidP="00D76547"/>
        </w:tc>
        <w:tc>
          <w:tcPr>
            <w:tcW w:w="1084" w:type="pct"/>
            <w:vAlign w:val="center"/>
          </w:tcPr>
          <w:p w14:paraId="2976D754" w14:textId="77777777" w:rsidR="005C6219" w:rsidRDefault="005C6219" w:rsidP="00D76547">
            <w:r>
              <w:rPr>
                <w:sz w:val="22"/>
              </w:rPr>
              <w:t>Kiểm tra đọc hiểu - viết (Tiết 7)</w:t>
            </w:r>
          </w:p>
        </w:tc>
        <w:tc>
          <w:tcPr>
            <w:tcW w:w="320" w:type="pct"/>
            <w:vAlign w:val="center"/>
          </w:tcPr>
          <w:p w14:paraId="4F2F71E1" w14:textId="77777777" w:rsidR="005C6219" w:rsidRDefault="005C6219" w:rsidP="00D76547">
            <w:pPr>
              <w:jc w:val="center"/>
            </w:pPr>
            <w:r>
              <w:rPr>
                <w:sz w:val="22"/>
              </w:rPr>
              <w:t>1 tiết</w:t>
            </w:r>
          </w:p>
        </w:tc>
        <w:tc>
          <w:tcPr>
            <w:tcW w:w="1626" w:type="pct"/>
            <w:vAlign w:val="center"/>
          </w:tcPr>
          <w:p w14:paraId="6A309FB3" w14:textId="77777777" w:rsidR="005C6219" w:rsidRDefault="005C6219" w:rsidP="00D76547"/>
        </w:tc>
      </w:tr>
    </w:tbl>
    <w:p w14:paraId="45A08770" w14:textId="77777777" w:rsidR="005C6219" w:rsidRDefault="005C6219" w:rsidP="005C6219"/>
    <w:p w14:paraId="3537A6D2" w14:textId="77777777" w:rsidR="00A01C96" w:rsidRDefault="00A01C96">
      <w:pPr>
        <w:spacing w:before="80" w:after="0"/>
      </w:pPr>
    </w:p>
    <w:sectPr w:rsidR="00A01C96" w:rsidSect="00034616">
      <w:footerReference w:type="default" r:id="rId8"/>
      <w:pgSz w:w="16834" w:h="11909" w:orient="landscape"/>
      <w:pgMar w:top="504" w:right="504" w:bottom="504" w:left="5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CA8D7" w14:textId="77777777" w:rsidR="00AF6D3F" w:rsidRDefault="00AF6D3F">
      <w:pPr>
        <w:spacing w:after="0" w:line="240" w:lineRule="auto"/>
      </w:pPr>
      <w:r>
        <w:separator/>
      </w:r>
    </w:p>
  </w:endnote>
  <w:endnote w:type="continuationSeparator" w:id="0">
    <w:p w14:paraId="1EA54AA9" w14:textId="77777777" w:rsidR="00AF6D3F" w:rsidRDefault="00AF6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DF50" w14:textId="4093003B" w:rsidR="00D1782B" w:rsidRDefault="0055235B">
    <w:pPr>
      <w:pStyle w:val="Footer"/>
      <w:jc w:val="center"/>
    </w:pPr>
    <w:r>
      <w:rPr>
        <w:i/>
        <w:sz w:val="16"/>
      </w:rPr>
      <w:t xml:space="preserve">Kế hoạch dạy học </w:t>
    </w:r>
    <w:r w:rsidR="00A01C96">
      <w:rPr>
        <w:i/>
        <w:sz w:val="16"/>
      </w:rPr>
      <w:t>lớp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ABC66" w14:textId="77777777" w:rsidR="00AF6D3F" w:rsidRDefault="00AF6D3F">
      <w:pPr>
        <w:spacing w:after="0" w:line="240" w:lineRule="auto"/>
      </w:pPr>
      <w:r>
        <w:separator/>
      </w:r>
    </w:p>
  </w:footnote>
  <w:footnote w:type="continuationSeparator" w:id="0">
    <w:p w14:paraId="189887CC" w14:textId="77777777" w:rsidR="00AF6D3F" w:rsidRDefault="00AF6D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87101">
    <w:abstractNumId w:val="8"/>
  </w:num>
  <w:num w:numId="2" w16cid:durableId="1136140431">
    <w:abstractNumId w:val="6"/>
  </w:num>
  <w:num w:numId="3" w16cid:durableId="1218323902">
    <w:abstractNumId w:val="5"/>
  </w:num>
  <w:num w:numId="4" w16cid:durableId="1690062416">
    <w:abstractNumId w:val="4"/>
  </w:num>
  <w:num w:numId="5" w16cid:durableId="1422684286">
    <w:abstractNumId w:val="7"/>
  </w:num>
  <w:num w:numId="6" w16cid:durableId="190269092">
    <w:abstractNumId w:val="3"/>
  </w:num>
  <w:num w:numId="7" w16cid:durableId="746805141">
    <w:abstractNumId w:val="2"/>
  </w:num>
  <w:num w:numId="8" w16cid:durableId="311102545">
    <w:abstractNumId w:val="1"/>
  </w:num>
  <w:num w:numId="9" w16cid:durableId="772701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3325"/>
    <w:rsid w:val="003D0AD9"/>
    <w:rsid w:val="004560F8"/>
    <w:rsid w:val="0055235B"/>
    <w:rsid w:val="005C6219"/>
    <w:rsid w:val="00A01C96"/>
    <w:rsid w:val="00AA1D8D"/>
    <w:rsid w:val="00AF6D3F"/>
    <w:rsid w:val="00B47730"/>
    <w:rsid w:val="00BA7E39"/>
    <w:rsid w:val="00CB0664"/>
    <w:rsid w:val="00D178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D32AD"/>
  <w14:defaultImageDpi w14:val="300"/>
  <w15:docId w15:val="{C6E8719D-4E5E-4227-B066-6FAD330A2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rPr>
      <w:rFonts w:ascii="Times New Roman" w:eastAsia="Times New Roman" w:hAnsi="Times New Roman"/>
      <w:b/>
      <w:color w:val="005288"/>
      <w:sz w:val="30"/>
    </w:rPr>
  </w:style>
  <w:style w:type="paragraph" w:customStyle="1" w:styleId="Subtitle1">
    <w:name w:val="Subtitle1"/>
    <w:rPr>
      <w:rFonts w:ascii="Times New Roman" w:eastAsia="Times New Roman" w:hAnsi="Times New Roman"/>
      <w:b/>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6746CA-82FC-4233-BFC8-A1A82C53D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23101</Words>
  <Characters>131676</Characters>
  <Application>Microsoft Office Word</Application>
  <DocSecurity>0</DocSecurity>
  <Lines>1097</Lines>
  <Paragraphs>308</Paragraphs>
  <ScaleCrop>false</ScaleCrop>
  <HeadingPairs>
    <vt:vector size="2" baseType="variant">
      <vt:variant>
        <vt:lpstr>Title</vt:lpstr>
      </vt:variant>
      <vt:variant>
        <vt:i4>1</vt:i4>
      </vt:variant>
    </vt:vector>
  </HeadingPairs>
  <TitlesOfParts>
    <vt:vector size="1" baseType="lpstr">
      <vt:lpstr>Kế hoạch dạy học môn Công nghệ lớp 5</vt:lpstr>
    </vt:vector>
  </TitlesOfParts>
  <Manager/>
  <Company/>
  <LinksUpToDate>false</LinksUpToDate>
  <CharactersWithSpaces>154469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dạy học môn Công nghệ lớp 5</dc:title>
  <dc:subject>KHDH Công nghệ 5 - tích hợp AI, NLS, STEM</dc:subject>
  <dc:creator>BAOTRAN</dc:creator>
  <cp:keywords/>
  <dc:description>generated by python-docx</dc:description>
  <cp:lastModifiedBy>Thao Tran</cp:lastModifiedBy>
  <cp:revision>3</cp:revision>
  <dcterms:created xsi:type="dcterms:W3CDTF">2026-07-07T08:28:00Z</dcterms:created>
  <dcterms:modified xsi:type="dcterms:W3CDTF">2026-07-14T09:13:00Z</dcterms:modified>
  <cp:category/>
</cp:coreProperties>
</file>