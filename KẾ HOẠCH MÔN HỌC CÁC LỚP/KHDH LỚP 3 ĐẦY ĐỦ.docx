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361C" w:rsidRPr="007D0A00" w:rsidRDefault="00FA50B1">
      <w:pPr>
        <w:spacing w:after="0" w:line="240" w:lineRule="auto"/>
        <w:jc w:val="center"/>
        <w:rPr>
          <w:color w:val="000000" w:themeColor="text1"/>
        </w:rPr>
      </w:pPr>
      <w:r w:rsidRPr="007D0A00">
        <w:rPr>
          <w:b/>
          <w:color w:val="000000" w:themeColor="text1"/>
          <w:sz w:val="24"/>
        </w:rPr>
        <w:t>III. KẾ HOẠCH DẠY HỌC CÁC MÔN HỌC, HOẠT ĐỘNG GIÁO DỤC</w:t>
      </w:r>
    </w:p>
    <w:p w:rsidR="00D9361C" w:rsidRPr="007D0A00" w:rsidRDefault="00FA50B1">
      <w:pPr>
        <w:spacing w:after="0" w:line="240" w:lineRule="auto"/>
        <w:jc w:val="center"/>
        <w:rPr>
          <w:color w:val="000000" w:themeColor="text1"/>
        </w:rPr>
      </w:pPr>
      <w:r w:rsidRPr="007D0A00">
        <w:rPr>
          <w:b/>
          <w:color w:val="000000" w:themeColor="text1"/>
          <w:sz w:val="24"/>
        </w:rPr>
        <w:t>1. TIẾNG VIỆT</w:t>
      </w:r>
    </w:p>
    <w:tbl>
      <w:tblPr>
        <w:tblW w:w="14912" w:type="dxa"/>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025"/>
        <w:gridCol w:w="1536"/>
        <w:gridCol w:w="4212"/>
        <w:gridCol w:w="825"/>
        <w:gridCol w:w="6717"/>
        <w:gridCol w:w="597"/>
      </w:tblGrid>
      <w:tr w:rsidR="007D0A00" w:rsidRPr="007D0A00">
        <w:trPr>
          <w:tblHeader/>
          <w:jc w:val="center"/>
        </w:trPr>
        <w:tc>
          <w:tcPr>
            <w:tcW w:w="1020" w:type="dxa"/>
            <w:vMerge w:val="restart"/>
            <w:tcBorders>
              <w:top w:val="single" w:sz="4" w:space="0" w:color="000000"/>
              <w:left w:val="single" w:sz="4" w:space="0" w:color="000000"/>
              <w:bottom w:val="single" w:sz="4" w:space="0" w:color="000000"/>
              <w:right w:val="single" w:sz="4" w:space="0" w:color="000000"/>
            </w:tcBorders>
            <w:shd w:val="clear" w:color="auto" w:fill="D9EAF7"/>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w:t>
            </w:r>
          </w:p>
        </w:tc>
        <w:tc>
          <w:tcPr>
            <w:tcW w:w="6547" w:type="dxa"/>
            <w:gridSpan w:val="3"/>
            <w:tcBorders>
              <w:top w:val="single" w:sz="4" w:space="0" w:color="000000"/>
              <w:left w:val="single" w:sz="4" w:space="0" w:color="000000"/>
              <w:bottom w:val="single" w:sz="4" w:space="0" w:color="000000"/>
              <w:right w:val="single" w:sz="4" w:space="0" w:color="000000"/>
            </w:tcBorders>
            <w:shd w:val="clear" w:color="auto" w:fill="D9EAF7"/>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Chương trình và sách giáo khoa</w:t>
            </w:r>
          </w:p>
        </w:tc>
        <w:tc>
          <w:tcPr>
            <w:tcW w:w="6690" w:type="dxa"/>
            <w:vMerge w:val="restart"/>
            <w:tcBorders>
              <w:top w:val="single" w:sz="4" w:space="0" w:color="000000"/>
              <w:left w:val="single" w:sz="4" w:space="0" w:color="000000"/>
              <w:bottom w:val="single" w:sz="4" w:space="0" w:color="000000"/>
              <w:right w:val="single" w:sz="4" w:space="0" w:color="000000"/>
            </w:tcBorders>
            <w:shd w:val="clear" w:color="auto" w:fill="D9EAF7"/>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Nội dung điều chỉnh, bổ sung</w:t>
            </w:r>
          </w:p>
          <w:p w:rsidR="00D9361C" w:rsidRPr="007D0A00" w:rsidRDefault="00FA50B1">
            <w:pPr>
              <w:spacing w:after="0" w:line="240" w:lineRule="auto"/>
              <w:jc w:val="center"/>
              <w:rPr>
                <w:color w:val="000000" w:themeColor="text1"/>
              </w:rPr>
            </w:pPr>
            <w:r w:rsidRPr="007D0A00">
              <w:rPr>
                <w:b/>
                <w:color w:val="000000" w:themeColor="text1"/>
                <w:sz w:val="21"/>
              </w:rPr>
              <w:t>(nếu có)</w:t>
            </w:r>
          </w:p>
        </w:tc>
        <w:tc>
          <w:tcPr>
            <w:tcW w:w="595" w:type="dxa"/>
            <w:vMerge w:val="restart"/>
            <w:tcBorders>
              <w:top w:val="single" w:sz="4" w:space="0" w:color="000000"/>
              <w:left w:val="single" w:sz="4" w:space="0" w:color="000000"/>
              <w:bottom w:val="single" w:sz="4" w:space="0" w:color="000000"/>
              <w:right w:val="single" w:sz="4" w:space="0" w:color="000000"/>
            </w:tcBorders>
            <w:shd w:val="clear" w:color="auto" w:fill="D9EAF7"/>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Ghi</w:t>
            </w:r>
          </w:p>
          <w:p w:rsidR="00D9361C" w:rsidRPr="007D0A00" w:rsidRDefault="00FA50B1">
            <w:pPr>
              <w:spacing w:after="0" w:line="240" w:lineRule="auto"/>
              <w:jc w:val="center"/>
              <w:rPr>
                <w:color w:val="000000" w:themeColor="text1"/>
              </w:rPr>
            </w:pPr>
            <w:r w:rsidRPr="007D0A00">
              <w:rPr>
                <w:b/>
                <w:color w:val="000000" w:themeColor="text1"/>
                <w:sz w:val="21"/>
              </w:rPr>
              <w:t>chú</w:t>
            </w:r>
          </w:p>
        </w:tc>
      </w:tr>
      <w:tr w:rsidR="007D0A00" w:rsidRPr="007D0A00">
        <w:trPr>
          <w:tblHeader/>
          <w:jc w:val="center"/>
        </w:trPr>
        <w:tc>
          <w:tcPr>
            <w:tcW w:w="1020" w:type="dxa"/>
            <w:vMerge/>
            <w:shd w:val="clear" w:color="auto" w:fill="DDEBF7"/>
            <w:tcMar>
              <w:top w:w="60" w:type="dxa"/>
              <w:left w:w="80" w:type="dxa"/>
              <w:bottom w:w="60" w:type="dxa"/>
              <w:right w:w="80" w:type="dxa"/>
            </w:tcMar>
            <w:vAlign w:val="center"/>
          </w:tcPr>
          <w:p w:rsidR="00D9361C" w:rsidRPr="007D0A00" w:rsidRDefault="00D9361C">
            <w:pPr>
              <w:rPr>
                <w:color w:val="000000" w:themeColor="text1"/>
              </w:rPr>
            </w:pPr>
          </w:p>
        </w:tc>
        <w:tc>
          <w:tcPr>
            <w:tcW w:w="1530" w:type="dxa"/>
            <w:tcBorders>
              <w:top w:val="single" w:sz="4" w:space="0" w:color="000000"/>
              <w:left w:val="single" w:sz="4" w:space="0" w:color="000000"/>
              <w:bottom w:val="single" w:sz="4" w:space="0" w:color="000000"/>
              <w:right w:val="single" w:sz="4" w:space="0" w:color="000000"/>
            </w:tcBorders>
            <w:shd w:val="clear" w:color="auto" w:fill="D9EAF7"/>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Chủ đề/</w:t>
            </w:r>
          </w:p>
          <w:p w:rsidR="00D9361C" w:rsidRPr="007D0A00" w:rsidRDefault="00FA50B1">
            <w:pPr>
              <w:spacing w:after="0" w:line="240" w:lineRule="auto"/>
              <w:jc w:val="center"/>
              <w:rPr>
                <w:color w:val="000000" w:themeColor="text1"/>
              </w:rPr>
            </w:pPr>
            <w:r w:rsidRPr="007D0A00">
              <w:rPr>
                <w:b/>
                <w:color w:val="000000" w:themeColor="text1"/>
                <w:sz w:val="21"/>
              </w:rPr>
              <w:t>mạch nội dung</w:t>
            </w:r>
          </w:p>
        </w:tc>
        <w:tc>
          <w:tcPr>
            <w:tcW w:w="4195" w:type="dxa"/>
            <w:tcBorders>
              <w:top w:val="single" w:sz="4" w:space="0" w:color="000000"/>
              <w:left w:val="single" w:sz="4" w:space="0" w:color="000000"/>
              <w:bottom w:val="single" w:sz="4" w:space="0" w:color="000000"/>
              <w:right w:val="single" w:sz="4" w:space="0" w:color="000000"/>
            </w:tcBorders>
            <w:shd w:val="clear" w:color="auto" w:fill="D9EAF7"/>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Tên bài học</w:t>
            </w:r>
          </w:p>
        </w:tc>
        <w:tc>
          <w:tcPr>
            <w:tcW w:w="822" w:type="dxa"/>
            <w:tcBorders>
              <w:top w:val="single" w:sz="4" w:space="0" w:color="000000"/>
              <w:left w:val="single" w:sz="4" w:space="0" w:color="000000"/>
              <w:bottom w:val="single" w:sz="4" w:space="0" w:color="000000"/>
              <w:right w:val="single" w:sz="4" w:space="0" w:color="000000"/>
            </w:tcBorders>
            <w:shd w:val="clear" w:color="auto" w:fill="D9EAF7"/>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Tiết</w:t>
            </w:r>
          </w:p>
          <w:p w:rsidR="00D9361C" w:rsidRPr="007D0A00" w:rsidRDefault="00FA50B1">
            <w:pPr>
              <w:spacing w:after="0" w:line="240" w:lineRule="auto"/>
              <w:jc w:val="center"/>
              <w:rPr>
                <w:color w:val="000000" w:themeColor="text1"/>
              </w:rPr>
            </w:pPr>
            <w:r w:rsidRPr="007D0A00">
              <w:rPr>
                <w:b/>
                <w:color w:val="000000" w:themeColor="text1"/>
                <w:sz w:val="21"/>
              </w:rPr>
              <w:t>học/</w:t>
            </w:r>
          </w:p>
          <w:p w:rsidR="00D9361C" w:rsidRPr="007D0A00" w:rsidRDefault="00FA50B1">
            <w:pPr>
              <w:spacing w:after="0" w:line="240" w:lineRule="auto"/>
              <w:jc w:val="center"/>
              <w:rPr>
                <w:color w:val="000000" w:themeColor="text1"/>
              </w:rPr>
            </w:pPr>
            <w:r w:rsidRPr="007D0A00">
              <w:rPr>
                <w:b/>
                <w:color w:val="000000" w:themeColor="text1"/>
                <w:sz w:val="21"/>
              </w:rPr>
              <w:t>thời</w:t>
            </w:r>
          </w:p>
          <w:p w:rsidR="00D9361C" w:rsidRPr="007D0A00" w:rsidRDefault="00FA50B1">
            <w:pPr>
              <w:spacing w:after="0" w:line="240" w:lineRule="auto"/>
              <w:jc w:val="center"/>
              <w:rPr>
                <w:color w:val="000000" w:themeColor="text1"/>
              </w:rPr>
            </w:pPr>
            <w:r w:rsidRPr="007D0A00">
              <w:rPr>
                <w:b/>
                <w:color w:val="000000" w:themeColor="text1"/>
                <w:sz w:val="21"/>
              </w:rPr>
              <w:t>lượng</w:t>
            </w:r>
          </w:p>
        </w:tc>
        <w:tc>
          <w:tcPr>
            <w:tcW w:w="6690" w:type="dxa"/>
            <w:vMerge/>
            <w:shd w:val="clear" w:color="auto" w:fill="DDEBF7"/>
            <w:tcMar>
              <w:top w:w="60" w:type="dxa"/>
              <w:left w:w="80" w:type="dxa"/>
              <w:bottom w:w="60" w:type="dxa"/>
              <w:right w:w="80" w:type="dxa"/>
            </w:tcMar>
            <w:vAlign w:val="center"/>
          </w:tcPr>
          <w:p w:rsidR="00D9361C" w:rsidRPr="007D0A00" w:rsidRDefault="00D9361C">
            <w:pPr>
              <w:rPr>
                <w:color w:val="000000" w:themeColor="text1"/>
              </w:rPr>
            </w:pPr>
          </w:p>
        </w:tc>
        <w:tc>
          <w:tcPr>
            <w:tcW w:w="595" w:type="dxa"/>
            <w:vMerge/>
            <w:shd w:val="clear" w:color="auto" w:fill="DDEBF7"/>
            <w:tcMar>
              <w:top w:w="60" w:type="dxa"/>
              <w:left w:w="80" w:type="dxa"/>
              <w:bottom w:w="60" w:type="dxa"/>
              <w:right w:w="80" w:type="dxa"/>
            </w:tcMar>
            <w:vAlign w:val="center"/>
          </w:tcPr>
          <w:p w:rsidR="00D9361C" w:rsidRPr="007D0A00" w:rsidRDefault="00D9361C">
            <w:pP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1</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CHỦ ĐỀ 1: NHỮNG TRẢI NGHIỆM THÚ VỊ</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BÀI 1: NGÀY GẶP LẠI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Ngày gặp lại</w:t>
            </w:r>
            <w:r w:rsidRPr="007D0A00">
              <w:rPr>
                <w:color w:val="000000" w:themeColor="text1"/>
                <w:sz w:val="21"/>
              </w:rPr>
              <w:br/>
              <w:t>- Nói và nghe: Mùa hè của em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GDKNS: HS chia sẻ trải nghiệm mùa hè vui, đáng nhớ nhưng cần đảm bảo an toàn như phòng tránh điện, phòng tránh đuối nước, không tự ý đi chơi xa khi không có người lớn.</w:t>
            </w:r>
            <w:r w:rsidRPr="007D0A00">
              <w:rPr>
                <w:color w:val="000000" w:themeColor="text1"/>
              </w:rPr>
              <w:br/>
              <w:t>- Tích hợp AI (Khung 3439) - 3.A1.2: HS hiểu AI có thể mô phỏng văn bản nhưng không thể có cảm xúc như con người; biết AI chỉ hỗ trợ gợi ý, còn cảm xúc vui khi gặp lại bạn là trải nghiệm thật của con người.</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Em yêu mùa hè</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KNS: HS chia sẻ trải nghiệm vui chơi, nghỉ hè an toàn.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BÀI 2: VỀ THĂM QUÊ</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Về thăm quê</w:t>
            </w:r>
            <w:r w:rsidRPr="007D0A00">
              <w:rPr>
                <w:color w:val="000000" w:themeColor="text1"/>
                <w:sz w:val="21"/>
              </w:rPr>
              <w:br/>
              <w:t>- Viết: Ôn chữ hoa A, Ă, Â</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QCN: HS biết yêu thương, kính trọng người thân; hiểu trẻ em có quyền được chăm sóc trong gia đình và có bổn phận ứng xử lễ phép.</w:t>
            </w:r>
            <w:r w:rsidRPr="007D0A00">
              <w:rPr>
                <w:color w:val="000000" w:themeColor="text1"/>
              </w:rPr>
              <w:br/>
              <w:t>- Tích hợp AI (Khung 3439) - 3.A1.1: HS biết sử dụng AI như công cụ hỗ trợ tìm kiếm hình ảnh minh họa bài viết; biết AI chỉ hỗ trợ quan sát, gợi ý từ ngữ, còn bài nói/viết cần dựa trên tình cảm thật với quê hương, người thân.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chỉ sự vật, hoạt động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KNS: HS biết hợp tác, lắng nghe, chia sẻ ý kiến và vận dụng bài học vào ứng xử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tin nhắn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NLS 2.3.CB1a, 4.2.CB1a: HS biết tin nhắn là hình thức giao tiếp trong môi trường số; viết nội dung ngắn gọn, lịch sự, đúng người nhận; không chia sẻ địa chỉ, số điện thoại, hình ảnh cá nhân hoặc thông tin riêng tư khi nhắn tin.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CHỦ ĐỀ 1: NHỮNG TRẢI NGHIỆM THÚ VỊ</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BÀI 3: CÁNH RỪNG TRONG NẮNG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Cánh rừng trong nắng</w:t>
            </w:r>
            <w:r w:rsidRPr="007D0A00">
              <w:rPr>
                <w:color w:val="000000" w:themeColor="text1"/>
                <w:sz w:val="21"/>
              </w:rPr>
              <w:br/>
              <w:t>- Nói và nghe: Sự tích loài hoa của mùa hạ</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GDBVMT: HS yêu cảnh đẹp của các cánh rừng trên đất nước ta, từ đó thêm yêu quý môi trường xung quanh, có ý thức bảo vệ môi trường.</w:t>
            </w:r>
            <w:r w:rsidRPr="007D0A00">
              <w:rPr>
                <w:color w:val="000000" w:themeColor="text1"/>
              </w:rPr>
              <w:br/>
              <w:t>- Lý tưởng cách mạng, đạo đức, lối sống: Bồi dưỡng cho HS lối sống nhân ái, biết tha thứ, đoàn kết và sẵn sàng giúp đỡ người khác qua câu chuyện Sự tích loài hoa của mùa hạ.</w:t>
            </w:r>
            <w:r w:rsidRPr="007D0A00">
              <w:rPr>
                <w:color w:val="000000" w:themeColor="text1"/>
              </w:rPr>
              <w:br/>
            </w:r>
            <w:r w:rsidRPr="007D0A00">
              <w:rPr>
                <w:color w:val="000000" w:themeColor="text1"/>
              </w:rPr>
              <w:lastRenderedPageBreak/>
              <w:t>- Tích hợp AI (Khung 3439) - 3.C5.2: GV dùng ChatGPT/Gemini bằng tài khoản giáo viên để gợi ý câu hỏi tìm hiểu tranh rừng hoặc tranh kể chuyện; HS nhận biết AI chỉ hỗ trợ gợi ý, cần kiểm tra với SGK, quan sát thực tế và không nhập thông tin cá nhân khi sử dụng công cụ số.</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Cánh rừng trong nắng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GDBVMT: HS biết yêu thiên nhiên, bảo vệ cây xanh, nguồn nước, động vật và cảnh quan; không xả rác, không phá hoại môi trường sống.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BÀI 4: LẦN ĐẦU RA BIỂN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Lần đầu ra biển</w:t>
            </w:r>
            <w:r w:rsidRPr="007D0A00">
              <w:rPr>
                <w:color w:val="000000" w:themeColor="text1"/>
                <w:sz w:val="21"/>
              </w:rPr>
              <w:b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GDKNS: HS biết đảm bảo an toàn, phòng tránh tai nạn đuối nước khi vui chơi, tham quan ở biển.</w:t>
            </w:r>
            <w:r w:rsidRPr="007D0A00">
              <w:rPr>
                <w:color w:val="000000" w:themeColor="text1"/>
              </w:rPr>
              <w:br/>
              <w:t>- QPAN: Giáo dục HS lòng yêu quê hương, ý thức bảo vệ chủ quyền biển đảo và an ninh Tổ quốc.</w:t>
            </w:r>
            <w:r w:rsidRPr="007D0A00">
              <w:rPr>
                <w:color w:val="000000" w:themeColor="text1"/>
              </w:rPr>
              <w:br/>
              <w:t>- ATGT: HS biết an toàn khi vui chơi, tham quan ở biển; không tắm biển một mình, không chạy nhảy gần mép nước, luôn đi cùng người lớn và tuân thủ hướng dẫn.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ngữ chỉ đặc điểm. Câu nêu đặc điểm.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KNS: HS rèn kĩ năng dùng từ, đặt câu lịch sự, rõ ràng; biết lắng nghe, hợp tác, phản hồi phù hợp khi trao đổi trong nhóm.</w:t>
            </w:r>
            <w:r w:rsidRPr="007D0A00">
              <w:rPr>
                <w:color w:val="000000" w:themeColor="text1"/>
              </w:rPr>
              <w:br/>
              <w:t>- Tích hợp NLS 1.1.CB1a, 3.1.CB1a: HS biết tìm kiếm, quan sát thông tin/hình ảnh minh họa bài học từ nguồn phù hợp lứa tuổi; biết dùng công cụ số đơn giản để trình bày, chia sẻ kết quả đọc - nói - nghe.</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kể lại sự việc đã làm cùng người thân.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GDBVMT: HS biết vứt rác đúng nơi quy định, giữ gìn môi trường khi đi chơi, du lịch.</w:t>
            </w:r>
            <w:r w:rsidRPr="007D0A00">
              <w:rPr>
                <w:color w:val="000000" w:themeColor="text1"/>
              </w:rPr>
              <w:br/>
              <w:t>- ATGT: HS biết an toàn khi đi tàu, xe, khi vui chơi ở biển; không chen lấn, không đùa nghịch và luôn đi cùng người lớn.</w:t>
            </w:r>
            <w:r w:rsidRPr="007D0A00">
              <w:rPr>
                <w:color w:val="000000" w:themeColor="text1"/>
              </w:rPr>
              <w:br/>
              <w:t>- Tích hợp AI (Khung 3439) - 3.A1.1: GV dùng ChatGPT/Gemini bằng tài khoản giáo viên để minh họa cách gợi ý dàn ý kể lại hoạt động đã làm cùng người thân; HS hiểu AI chỉ hỗ trợ gợi ý, không viết thay, không sao chép nguyên văn và không nhập thông tin riêng tư của gia đình.</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3</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 xml:space="preserve">CHỦ ĐỀ 1: NHỮNG TRẢI </w:t>
            </w:r>
            <w:r w:rsidRPr="007D0A00">
              <w:rPr>
                <w:b/>
                <w:color w:val="000000" w:themeColor="text1"/>
                <w:sz w:val="21"/>
              </w:rPr>
              <w:lastRenderedPageBreak/>
              <w:t>NGHIỆM THÚ VỊ</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lastRenderedPageBreak/>
              <w:t>BÀI 5: NHẬT KÍ TẬP BƠI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Nhật kí tập bơi</w:t>
            </w:r>
            <w:r w:rsidRPr="007D0A00">
              <w:rPr>
                <w:color w:val="000000" w:themeColor="text1"/>
                <w:sz w:val="21"/>
              </w:rPr>
              <w:br/>
            </w:r>
            <w:r w:rsidRPr="007D0A00">
              <w:rPr>
                <w:color w:val="000000" w:themeColor="text1"/>
                <w:sz w:val="21"/>
              </w:rPr>
              <w:lastRenderedPageBreak/>
              <w:t>- Nói và nghe: Một buổi tập luyện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lastRenderedPageBreak/>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xml:space="preserve">- Tích hợp QCN: HS hiểu trẻ em có quyền được vui chơi, rèn luyện thân </w:t>
            </w:r>
            <w:r w:rsidRPr="007D0A00">
              <w:rPr>
                <w:color w:val="000000" w:themeColor="text1"/>
              </w:rPr>
              <w:lastRenderedPageBreak/>
              <w:t>thể, phát triển toàn diện; biết mạnh dạn chia sẻ cảm xúc khi tham gia hoạt động thể thao.</w:t>
            </w:r>
            <w:r w:rsidRPr="007D0A00">
              <w:rPr>
                <w:color w:val="000000" w:themeColor="text1"/>
              </w:rPr>
              <w:br/>
              <w:t>- GDKNS về phòng tránh đuối nước: HS nhận thức học bơi là kĩ năng sinh tồn; biết bơi ở nơi an toàn, có người lớn hướng dẫn, không bơi một mình và không đùa nghịch nguy hiểm dưới nước.</w:t>
            </w:r>
            <w:r w:rsidRPr="007D0A00">
              <w:rPr>
                <w:color w:val="000000" w:themeColor="text1"/>
              </w:rPr>
              <w:br/>
              <w:t>- Tích hợp NLS 1.2.CB1a, 4.1.CB1b: HS biết lựa chọn video/nội dung hướng dẫn tập luyện, học bơi an toàn do GV hoặc người lớn giới thiệu; không tự làm theo clip nguy hiểm, không chia sẻ hình ảnh, địa điểm, lịch học bơi của cá nhân trên môi trường số.</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Mặt trời nhỏ</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đạo đức, lối sống: HS rèn tính cẩn thận, trung thực khi nghe - viết; biết tự soát lỗi, sửa lỗi và giữ gìn sự trong sáng của tiếng Việt.</w:t>
            </w:r>
            <w:r w:rsidRPr="007D0A00">
              <w:rPr>
                <w:color w:val="000000" w:themeColor="text1"/>
              </w:rPr>
              <w:br/>
              <w:t>- Tích hợp AI (Khung 3439) - 3.A1.1: GV dùng ChatGPT/Gemini bằng tài khoản giáo viên để minh họa cách gợi ý khung 2 - 3 câu ghi lại việc làm trong ngày; HS hiểu AI chỉ hỗ trợ gợi ý, phải tự chọn việc thật của mình, tự diễn đạt và kiểm tra lại trước khi viết.</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BÀI 6: TẬP NẤU ĂN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Tập nấu ăn</w:t>
            </w:r>
            <w:r w:rsidRPr="007D0A00">
              <w:rPr>
                <w:color w:val="000000" w:themeColor="text1"/>
                <w:sz w:val="21"/>
              </w:rPr>
              <w:br/>
              <w:t>- Viết: Ôn chữ hoa B, 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GDKNS: HS biết bảo đảm an toàn khi tập nấu ăn; chỉ thực hiện việc phù hợp với lứa tuổi, dùng dao, bếp, nước nóng khi có người lớn hướng dẫn; giữ vệ sinh khi chế biến món ăn.</w:t>
            </w:r>
            <w:r w:rsidRPr="007D0A00">
              <w:rPr>
                <w:color w:val="000000" w:themeColor="text1"/>
              </w:rPr>
              <w:br/>
              <w:t>- Tích hợp AI (Khung 3439) - 3.C5.2: HS biết AI có thể gợi ý công thức nấu ăn, nhưng cần kiểm tra với người lớn, không tự ý làm theo hướng dẫn trên mạng và không cung cấp thông tin cá nhân khi sử dụng công cụ số.</w:t>
            </w:r>
            <w:r w:rsidRPr="007D0A00">
              <w:rPr>
                <w:color w:val="000000" w:themeColor="text1"/>
              </w:rPr>
              <w:br/>
              <w:t>- Tích hợp AI (Khung 3439) - 3.A2.1: HS nhận biết AI hỗ trợ con người trong các công việc nội trợ hằng ngày; biết AI chỉ gợi ý, việc nấu ăn phải có người lớn hướng dẫn để bảo đảm an toàn.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ngữ chỉ hoạt động. Câu hoạt động.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KNS: HS biết lắng nghe, trao đổi, phản hồi lịch sự khi làm việc nhóm; dùng từ và đặt câu rõ ràng trong giao tiếp hằng ngày.</w:t>
            </w:r>
            <w:r w:rsidRPr="007D0A00">
              <w:rPr>
                <w:color w:val="000000" w:themeColor="text1"/>
              </w:rPr>
              <w:br/>
              <w:t>- Tích hợp NLS 1.1.CB1a, 3.1.CB1a: HS biết tìm kiếm, quan sát thông tin/hình ảnh minh họa bài học từ nguồn phù hợp lứa tuổi; biết dùng công cụ số đơn giản để trình bày, chia sẻ kết quả đọc - nói - nghe.</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xml:space="preserve">Luyện tập: Viết đoạn văn nêu các bước làm một </w:t>
            </w:r>
            <w:r w:rsidRPr="007D0A00">
              <w:rPr>
                <w:color w:val="000000" w:themeColor="text1"/>
                <w:sz w:val="21"/>
              </w:rPr>
              <w:lastRenderedPageBreak/>
              <w:t>món ăn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lastRenderedPageBreak/>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xml:space="preserve">- Tích hợp AI (Khung 3439) - 3.A1.1: HS nhận biết AI như </w:t>
            </w:r>
            <w:r w:rsidRPr="007D0A00">
              <w:rPr>
                <w:color w:val="000000" w:themeColor="text1"/>
              </w:rPr>
              <w:lastRenderedPageBreak/>
              <w:t>ChatGPT/Gemini có thể gợi ý từ nối và dàn ý nêu các bước làm món ăn; HS chỉ tham khảo, tự chọn lọc, viết bằng lời của mình, kiểm tra lại nội dung và không nhập thông tin riêng tư của gia đình.</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lastRenderedPageBreak/>
              <w:t>TUẦN 4</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CHỦ ĐỀ 1: NHỮNG TRẢI NGHIỆM THÚ VỊ</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BÀI 7: MÙA HÈ LẤP LÁNH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Mùa hè lấp lánh</w:t>
            </w:r>
            <w:r w:rsidRPr="007D0A00">
              <w:rPr>
                <w:color w:val="000000" w:themeColor="text1"/>
                <w:sz w:val="21"/>
              </w:rPr>
              <w:br/>
              <w:t>- Nói và nghe: Kể chuyện Chó đốm con và mặt trời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QCN: HS hiểu trẻ em có quyền nghỉ ngơi, vui chơi, bày tỏ cảm xúc về mùa hè và được lắng nghe, tôn trọng ý kiến.</w:t>
            </w:r>
            <w:r w:rsidRPr="007D0A00">
              <w:rPr>
                <w:color w:val="000000" w:themeColor="text1"/>
              </w:rPr>
              <w:br/>
              <w:t>- GDBVMT: HS biết yêu quý thiên nhiên mùa hè, chăm sóc cây xanh, giữ vệ sinh nơi học tập và vui chơi, không bẻ cành, hái hoa, xả rác.</w:t>
            </w:r>
            <w:r w:rsidRPr="007D0A00">
              <w:rPr>
                <w:color w:val="000000" w:themeColor="text1"/>
              </w:rPr>
              <w:br/>
              <w:t>- Tích hợp AI (Khung 3439) - 3.C5.2: HS nhận biết AI như ChatGPT/Gemini có thể gợi ý thông tin về hiện tượng mặt trời mọc, mặt trời lặn hoặc gợi ý câu hỏi khi tìm hiểu bài; HS chỉ xem phần GV trình chiếu, không tự nhập thông tin cá nhân và cần đối chiếu với SGK, lời GV trước khi tin hoặc sử dụng.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Mùa hè lấp lánh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GDBVMT: HS biết trân trọng thiên nhiên, giữ vệ sinh nơi học tập và nơi vui chơi; bỏ rác đúng nơi quy định, chăm sóc cây xanh để môi trường sạch đẹp.</w:t>
            </w:r>
            <w:r w:rsidRPr="007D0A00">
              <w:rPr>
                <w:color w:val="000000" w:themeColor="text1"/>
              </w:rPr>
              <w:br/>
              <w:t>- Tích hợp NLS 1.2.CB1a: HS biết khi nghe kể lại câu chuyện hoặc tìm hiểu thêm hiện tượng mặt trời mọc, mặt trời lặn có thể xem nội dung số do GV/người lớn giới thiệu; biết lựa chọn nguồn phù hợp lứa tuổi, không tự truy cập đường link lạ, không chia sẻ thông tin cá nhân.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BÀI 8: TẠM BIỆT MÙA HÈ</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Tạm biệt mùa hè</w:t>
            </w:r>
            <w:r w:rsidRPr="007D0A00">
              <w:rPr>
                <w:color w:val="000000" w:themeColor="text1"/>
                <w:sz w:val="21"/>
              </w:rPr>
              <w:b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KNS: HS biết chia sẻ kỉ niệm, bày tỏ cảm xúc tích cực khi mùa hè kết thúc; chuẩn bị tâm thế vui vẻ, an toàn để bước vào năm học mới.</w:t>
            </w:r>
            <w:r w:rsidRPr="007D0A00">
              <w:rPr>
                <w:color w:val="000000" w:themeColor="text1"/>
              </w:rPr>
              <w:br/>
              <w:t>- Tích hợp NLS 1.2.CB1a, 4.1.CB1b: HS biết lựa chọn sách, bài đọc giấy hoặc bài đọc số phù hợp lứa tuổi theo hướng dẫn của GV; khi ghi phiếu đọc sách không ghi địa chỉ, số điện thoại, tài khoản, hình ảnh riêng tư; biết trao đổi lịch sự khi chia sẻ bài đọc.</w:t>
            </w:r>
            <w:r w:rsidRPr="007D0A00">
              <w:rPr>
                <w:color w:val="000000" w:themeColor="text1"/>
              </w:rPr>
              <w:br/>
              <w:t>- Tích hợp AI (Khung 3439) - 3.B3.2: HS biết bảo vệ thông tin cá nhân khi tương tác với AI; không chia sẻ địa chỉ, hình ảnh, tài khoản hoặc thông tin của bạn bè khi dùng chatbot tìm ý thơ, câu văn tặng bạn.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rPr>
              <w:t xml:space="preserve">Luyện tập: Mở rộng vốn từ về mùa hè. </w:t>
            </w:r>
            <w:r w:rsidRPr="007D0A00">
              <w:rPr>
                <w:color w:val="000000" w:themeColor="text1"/>
                <w:sz w:val="21"/>
                <w:lang w:val="fr-FR"/>
              </w:rPr>
              <w:t>Dấu chấm, dấu hai chấm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KNS: HS biết hợp tác, lắng nghe, chia sẻ ý kiến và dùng câu nói rõ ràng, lịch sự khi trao đổi bài học.</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tình cảm, cảm xúc đối với một người bạn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AI (Khung 3439) - 3.A1.1: HS nhận biết AI như ChatGPT/Gemini có thể gợi ý từ ngữ, ý tưởng khi viết về tình cảm với bạn; HS chỉ tham khảo qua phần GV trình chiếu, tự chọn ý phù hợp, viết bằng lời của mình, tôn trọng cảm xúc thật và không nhập thông tin riêng tư của bạn lên công cụ số.</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TUẦN 5</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CHỦ ĐỀ 2: CỔNG TRƯỜNG RỘNG MỞ</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BÀI 9: ĐI HỌC VUI SAO</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Đọc: Đi học vui sao</w:t>
            </w:r>
          </w:p>
          <w:p w:rsidR="00D9361C" w:rsidRPr="007D0A00" w:rsidRDefault="00FA50B1">
            <w:pPr>
              <w:spacing w:after="0" w:line="240" w:lineRule="auto"/>
              <w:rPr>
                <w:color w:val="000000" w:themeColor="text1"/>
              </w:rPr>
            </w:pPr>
            <w:r w:rsidRPr="007D0A00">
              <w:rPr>
                <w:color w:val="000000" w:themeColor="text1"/>
              </w:rPr>
              <w:t>- Nói và nghe: Tới lớp, tới trường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QCN/KNS: HS hiểu trẻ em có quyền được đến trường học tập, được bày tỏ cảm xúc, ý kiến về trường lớp; biết hợp tác, lắng nghe, chia sẻ niềm vui đi học và ứng xử thân thiện với bạn.</w:t>
            </w:r>
          </w:p>
          <w:p w:rsidR="00D9361C" w:rsidRPr="007D0A00" w:rsidRDefault="00FA50B1">
            <w:pPr>
              <w:spacing w:after="0" w:line="240" w:lineRule="auto"/>
              <w:rPr>
                <w:color w:val="000000" w:themeColor="text1"/>
              </w:rPr>
            </w:pPr>
            <w:r w:rsidRPr="007D0A00">
              <w:rPr>
                <w:color w:val="000000" w:themeColor="text1"/>
              </w:rPr>
              <w:t>- Tích hợp AI (Khung 3439) - 3.A1.1: HS nhận biết AI như ChatGPT/Gemini có thể gợi ý câu hỏi hoặc từ ngữ khi chuẩn bị kể về một ngày đi học; HS chỉ tham khảo, không để AI kể thay trải nghiệm thật và không cung cấp tên đầy đủ, địa chỉ, hình ảnh cá nhân, thông tin riêng tư của bản thân hoặc bạn bè.</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Viết: Nhớ - viết: Đi học vui sao</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đạo đức, lối sống: HS rèn tính cẩn thận, trung thực khi nhớ - viết; biết tự kiểm tra, sửa lỗi, không chép bài của bạn và giữ gìn sự trong sáng của tiếng Việt.</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BÀI 10: CON ĐƯỜNG ĐẾN TRƯỜNG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Đọc: Con đường đến trường</w:t>
            </w:r>
          </w:p>
          <w:p w:rsidR="00D9361C" w:rsidRPr="007D0A00" w:rsidRDefault="00FA50B1">
            <w:pPr>
              <w:spacing w:after="0" w:line="240" w:lineRule="auto"/>
              <w:rPr>
                <w:color w:val="000000" w:themeColor="text1"/>
              </w:rPr>
            </w:pPr>
            <w:r w:rsidRPr="007D0A00">
              <w:rPr>
                <w:color w:val="000000" w:themeColor="text1"/>
              </w:rPr>
              <w:t>- Viết: Ôn chữ hoa D, Đ</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NLS 1.</w:t>
            </w:r>
            <w:proofErr w:type="gramStart"/>
            <w:r w:rsidRPr="007D0A00">
              <w:rPr>
                <w:color w:val="000000" w:themeColor="text1"/>
              </w:rPr>
              <w:t>1.CB</w:t>
            </w:r>
            <w:proofErr w:type="gramEnd"/>
            <w:r w:rsidRPr="007D0A00">
              <w:rPr>
                <w:color w:val="000000" w:themeColor="text1"/>
              </w:rPr>
              <w:t>1a, 4.1.CB1b: HS biết quan sát, tìm kiếm hình ảnh/tuyến đường an toàn đến trường dưới sự hướng dẫn của GV; không tự ý chia sẻ vị trí cá nhân, địa chỉ nhà, ảnh trường lớp hoặc lộ trình đi học trên bản đồ số.</w:t>
            </w:r>
          </w:p>
          <w:p w:rsidR="00D9361C" w:rsidRPr="007D0A00" w:rsidRDefault="00FA50B1">
            <w:pPr>
              <w:spacing w:after="0" w:line="240" w:lineRule="auto"/>
              <w:rPr>
                <w:color w:val="000000" w:themeColor="text1"/>
              </w:rPr>
            </w:pPr>
            <w:r w:rsidRPr="007D0A00">
              <w:rPr>
                <w:color w:val="000000" w:themeColor="text1"/>
              </w:rPr>
              <w:t>- Tích hợp KNS/ATGT: HS biết đi học an toàn, quan sát đường đi, không đùa nghịch, không đi vào nơi nguy hiểm; biết nhờ người lớn hỗ trợ khi gặp mưa lũ, đường trơn, khu vực khó đi.</w:t>
            </w:r>
          </w:p>
          <w:p w:rsidR="00D9361C" w:rsidRPr="007D0A00" w:rsidRDefault="00FA50B1">
            <w:pPr>
              <w:spacing w:after="0" w:line="240" w:lineRule="auto"/>
              <w:rPr>
                <w:color w:val="000000" w:themeColor="text1"/>
              </w:rPr>
            </w:pPr>
            <w:r w:rsidRPr="007D0A00">
              <w:rPr>
                <w:color w:val="000000" w:themeColor="text1"/>
              </w:rPr>
              <w:t xml:space="preserve">- Tích hợp AI (Khung 3439) - 3.C5.2: HS nhận biết AI/công cụ số có thể hỗ trợ quan sát hình ảnh, tuyến đường hoặc nhận diện nguy cơ giao thông; cần dùng dưới sự hướng dẫn của GV/người lớn và luôn tự kiểm tra để bảo </w:t>
            </w:r>
            <w:r w:rsidRPr="007D0A00">
              <w:rPr>
                <w:color w:val="000000" w:themeColor="text1"/>
              </w:rPr>
              <w:lastRenderedPageBreak/>
              <w:t>đảm an toàn.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Luyện tập: Từ chỉ đặc điểm. Câu nêu đặc điểm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KNS: HS biết hợp tác, lắng nghe, chia sẻ ý kiến và phản hồi lịch sự khi làm bài nhóm; dùng câu nêu đặc điểm rõ ràng, phù hợp trong giao tiếp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Luyện tập: Viết đoạn văn nêu tình cảm, cảm xúc với người mà em yêu quý</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AI (Khung 3439) - 3.A1.1: HS nhận biết AI như ChatGPT/Gemini có thể gợi ý ý tưởng, từ ngữ khi viết đoạn văn nêu tình cảm, cảm xúc; HS chỉ tham khảo qua phần GV trình chiếu, tự chọn ý phù hợp, diễn đạt bằng lời của mình, không để AI viết thay và không nhập thông tin riêng tư của người mình viết về lên công cụ số.</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TUẦN 6</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CHỦ ĐỀ 2: CỔNG TRƯỜNG RỘNG MỞ</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BÀI 11: LỜI GIẢI TOÁN ĐẶC BIỆT</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Đọc: Lời giải toán đặc biệt</w:t>
            </w:r>
          </w:p>
          <w:p w:rsidR="00D9361C" w:rsidRPr="007D0A00" w:rsidRDefault="00FA50B1">
            <w:pPr>
              <w:spacing w:after="0" w:line="240" w:lineRule="auto"/>
              <w:rPr>
                <w:color w:val="000000" w:themeColor="text1"/>
              </w:rPr>
            </w:pPr>
            <w:r w:rsidRPr="007D0A00">
              <w:rPr>
                <w:color w:val="000000" w:themeColor="text1"/>
              </w:rPr>
              <w:t>- Nói và nghe: Kể chuyện Đội viên tương lai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QCN: HS hiểu trẻ em có quyền được học tập, phát triển tài năng và bộc lộ năng khiếu riêng; cần tôn trọng sự khác biệt của mỗi bạn.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Viết: Nghe - viết: Lời giải toán đặc biệt</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đạo đức, lối sống: HS rèn tính cẩn thận, trung thực khi viết; biết tự soát lỗi, sửa lỗi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BÀI 12: BÀI TẬP LÀM VĂN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Đọc: Bài tập làm văn</w:t>
            </w:r>
          </w:p>
          <w:p w:rsidR="00D9361C" w:rsidRPr="007D0A00" w:rsidRDefault="00FA50B1">
            <w:pPr>
              <w:spacing w:after="0" w:line="240" w:lineRule="auto"/>
              <w:rPr>
                <w:color w:val="000000" w:themeColor="text1"/>
              </w:rPr>
            </w:pPr>
            <w:r w:rsidRPr="007D0A00">
              <w:rPr>
                <w:color w:val="000000" w:themeColor="text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AI (Khung 3439) - 3.A1.1: HS nhận biết AI có thể là công cụ gợi ý ý tưởng khi viết bài; HS chỉ tham khảo, tự chọn ý phù hợp, không để AI viết thay, không sao chép nguyên văn và không cung cấp thông tin riêng tư.</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Luyện tập: Mở rộng vốn từ về nhà trường. Câu hỏi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KNS: HS biết đặt câu hỏi lịch sự, lắng nghe câu trả lời, phản hồi phù hợp khi trao đổi với thầy cô, bạn bè.</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Luyện tập: Điền thông tin vào mẫu đơn xin vào Đội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NLS 2.1.CB1b, 4.2.CB1a: HS xác định phương tiện giao tiếp số phù hợp khi thực hiện mẫu đơn; biết điền và chia sẻ thông tin cần thiết an toàn, không để lộ dữ liệu cá nhân.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TUẦN 7</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CHỦ ĐỀ 2: CỔNG TRƯỜNG RỘNG MỞ</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BÀI 13: BÀN TAY CÔ GIÁO</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Đọc: Bàn tay cô giáo</w:t>
            </w:r>
          </w:p>
          <w:p w:rsidR="00D9361C" w:rsidRPr="007D0A00" w:rsidRDefault="00FA50B1">
            <w:pPr>
              <w:spacing w:after="0" w:line="240" w:lineRule="auto"/>
              <w:rPr>
                <w:color w:val="000000" w:themeColor="text1"/>
              </w:rPr>
            </w:pPr>
            <w:r w:rsidRPr="007D0A00">
              <w:rPr>
                <w:color w:val="000000" w:themeColor="text1"/>
              </w:rPr>
              <w:t>- Nói và nghe: Một giờ học thú vị</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GDBVMT: HS biết sau mỗi tiết học thủ công, mĩ thuật và các buổi học cần vệ sinh sạch sẽ chỗ ngồi, nhặt giấy vụn, bỏ rác vào thùng rác, giữ lớp học xanh - sạch -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Viết: Nghe - viết: Nghe thầy đọc thơ</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đạo đức, lối sống: HS rèn tính cẩn thận, trung thực khi nghe - viết; biết tự soát lỗi, sửa lỗi, trình bày bài sạch đẹp và giữ gìn sự trong sáng của tiếng Việt.</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BÀI 14: CUỘC HỌP CỦA CHỮ VIẾT</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Đọc: Cuộc họp của chữ viết</w:t>
            </w:r>
          </w:p>
          <w:p w:rsidR="00D9361C" w:rsidRPr="007D0A00" w:rsidRDefault="00FA50B1">
            <w:pPr>
              <w:spacing w:after="0" w:line="240" w:lineRule="auto"/>
              <w:rPr>
                <w:color w:val="000000" w:themeColor="text1"/>
              </w:rPr>
            </w:pPr>
            <w:r w:rsidRPr="007D0A00">
              <w:rPr>
                <w:color w:val="000000" w:themeColor="text1"/>
              </w:rPr>
              <w:t>- Viết: Ôn chữ hoa E, Ê</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đạo đức, lối sống: HS rèn tính cẩn thận, trung thực khi viết; biết tự soát lỗi, sửa lỗi,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Luyện tập: Câu kể. Các dấu câu kết thúc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KNS: HS rèn thói quen dùng từ, đặt câu lịch sự, rõ ràng; biết lắng nghe, phản hồi phù hợp trong giao tiếp hằng ngày.</w:t>
            </w:r>
          </w:p>
          <w:p w:rsidR="00D9361C" w:rsidRPr="007D0A00" w:rsidRDefault="00FA50B1">
            <w:pPr>
              <w:spacing w:after="0" w:line="240" w:lineRule="auto"/>
              <w:rPr>
                <w:color w:val="000000" w:themeColor="text1"/>
              </w:rPr>
            </w:pPr>
            <w:r w:rsidRPr="007D0A00">
              <w:rPr>
                <w:color w:val="000000" w:themeColor="text1"/>
              </w:rPr>
              <w:t>- Tích hợp AI (Khung 3439) - 3.A2.1: GV dùng Google Lens/Microsoft Lens hoặc Google Docs OCR bằng tài khoản giáo viên để nhận diện một câu viết có dấu câu; HS quan sát, đối chiếu với kiến thức câu kể và dấu câu để hiểu AI chỉ hỗ trợ gợi ý, cần tự kiểm tra trước khi sửa.</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Luyện tập: Viết đoạn văn giới thiệu về bản thân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NLS 4.2.CB1a: HS biết lựa chọn thông tin phù hợp khi giới thiệu về bản thân; không chia sẻ địa chỉ, số điện thoại, tài khoản hoặc dữ liệu riêng tư trên môi trường số.</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TUẦN 8</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CHỦ ĐỀ 2: CỔNG TRƯỜNG RỘNG MỞ</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BÀI 15: THƯ VIỆN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Đọc: Thư viện</w:t>
            </w:r>
          </w:p>
          <w:p w:rsidR="00D9361C" w:rsidRPr="007D0A00" w:rsidRDefault="00FA50B1">
            <w:pPr>
              <w:spacing w:after="0" w:line="240" w:lineRule="auto"/>
              <w:rPr>
                <w:color w:val="000000" w:themeColor="text1"/>
              </w:rPr>
            </w:pPr>
            <w:r w:rsidRPr="007D0A00">
              <w:rPr>
                <w:color w:val="000000" w:themeColor="text1"/>
              </w:rPr>
              <w:t>- Nói và nghe: Kể chuyện Mặt trời mọc ở đằng... tây!</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AI (Khung 3439) - 3.C5.2: HS nhận biết AI như ChatGPT/Gemini có thể gợi ý sách, truyện phù hợp lứa tuổi dưới sự hướng dẫn của GV; HS biết chọn lọc theo tiêu chí phù hợp độ tuổi, nội dung lành mạnh, nguồn đáng tin cậy, không tự tạo tài khoản và không cung cấp thông tin cá nhân.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Viết: Nghe - viết: Thư viện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đạo đức, lối sống: HS rèn tính cẩn thận, trung thực khi nghe - viết; biết giữ gìn sách vở, yêu quý thư viện và có ý thức đọc sách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BÀI 16: NGÀY EM VÀO ĐỘI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Đọc: Ngày em vào Đội</w:t>
            </w:r>
          </w:p>
          <w:p w:rsidR="00D9361C" w:rsidRPr="007D0A00" w:rsidRDefault="00FA50B1">
            <w:pPr>
              <w:spacing w:after="0" w:line="240" w:lineRule="auto"/>
              <w:rPr>
                <w:color w:val="000000" w:themeColor="text1"/>
              </w:rPr>
            </w:pPr>
            <w:r w:rsidRPr="007D0A00">
              <w:rPr>
                <w:color w:val="000000" w:themeColor="text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Lý tưởng cách mạng, đạo đức, lối sống: HS hiểu được vào Đội là niềm tự hào của thiếu nhi; biết phấn đấu học tập, rèn luyện, đoàn kết, làm việc tốt để xứng đáng là đội viên.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Luyện tập: Mở rộng vốn từ về thư viện. Câu cảm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KNS: HS biết dùng câu cảm phù hợp để bày tỏ niềm vui, sự tự hào; biết lắng nghe, cổ vũ bạn và trao đổi ý kiến lịch sự.</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Luyện tập: Viết thông báo</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NLS 2.2.CB1a: HS biết có thể dùng công cụ số đơn giản do GV hướng dẫn để chia sẻ thông báo tới bạn bè, thầy cô; trình bày thông tin rõ ràng, đúng mục đích, không chia sẻ thông tin cá nhân không cần thiết.</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TUẦN 9</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ÔN TẬP</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ÔN TẬP GIỮA HỌC KÌ 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rPr>
              <w:t>7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Ôn tập giữa học kì I (T1)</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NLS 1.</w:t>
            </w:r>
            <w:proofErr w:type="gramStart"/>
            <w:r w:rsidRPr="007D0A00">
              <w:rPr>
                <w:color w:val="000000" w:themeColor="text1"/>
              </w:rPr>
              <w:t>1.CB</w:t>
            </w:r>
            <w:proofErr w:type="gramEnd"/>
            <w:r w:rsidRPr="007D0A00">
              <w:rPr>
                <w:color w:val="000000" w:themeColor="text1"/>
              </w:rPr>
              <w:t>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rPr>
              <w:t>- 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Ôn tập giữa học kì I (T2)</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Ôn tập giữa học kì I (T3)</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 Tích hợp AI (Khung 3439) - 3.A3.1: HS nhận thức con người cần kiểm tra kết quả do máy tính/AI đưa ra; biết không tin ngay kết quả máy gợi ý khi ôn tập từ ngữ, dấu câu, kiểu câu mà cần đọc lại yêu cầu, đối chiếu kiến thức đã học và trao đổi với GV khi chưa chắc.</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Ôn tập giữa học kì I (T4)</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Ôn tập giữa học kì I (T5)</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Ôn tập giữa học kì I (T6)</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rPr>
              <w:t>Ôn tập giữa học kì I (T7)</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10</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3: MÁI NHÀ YÊU THƯƠNG</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17: NGƯỠNG CỬA</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Ngưỡng cửa</w:t>
            </w:r>
          </w:p>
          <w:p w:rsidR="00D9361C" w:rsidRPr="007D0A00" w:rsidRDefault="00FA50B1">
            <w:pPr>
              <w:spacing w:after="0" w:line="240" w:lineRule="auto"/>
              <w:rPr>
                <w:color w:val="000000" w:themeColor="text1"/>
              </w:rPr>
            </w:pPr>
            <w:r w:rsidRPr="007D0A00">
              <w:rPr>
                <w:color w:val="000000" w:themeColor="text1"/>
                <w:sz w:val="21"/>
              </w:rPr>
              <w:t>- Nói và nghe: Kể chuyện Sự tích nhà sàn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p w:rsidR="00D9361C" w:rsidRPr="007D0A00" w:rsidRDefault="00FA50B1">
            <w:pPr>
              <w:spacing w:after="0" w:line="240" w:lineRule="auto"/>
              <w:rPr>
                <w:color w:val="000000" w:themeColor="text1"/>
              </w:rPr>
            </w:pPr>
            <w:r w:rsidRPr="007D0A00">
              <w:rPr>
                <w:color w:val="000000" w:themeColor="text1"/>
                <w:sz w:val="20"/>
              </w:rPr>
              <w:t>Tích hợp Lý tưởng cách mạng, đạo đức, lối sống: HS hiểu tình yêu gia đình, yêu mái nhà là nền tảng nuôi dưỡng tình yêu quê hương, đất nước; biết sống lễ phép, biết ơn và có trách nhiệm với gia đình.</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Đồ đạc trong nhà</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xml:space="preserve">Tích hợp đạo đức, lối sống: Rèn tính cẩn thận, trung thực khi viết; biết giữ gìn sự </w:t>
            </w:r>
            <w:r w:rsidRPr="007D0A00">
              <w:rPr>
                <w:color w:val="000000" w:themeColor="text1"/>
                <w:sz w:val="20"/>
              </w:rPr>
              <w:lastRenderedPageBreak/>
              <w:t>trong sáng của tiếng Việt và trình bày bài sạch đẹp.</w:t>
            </w:r>
          </w:p>
          <w:p w:rsidR="00D9361C" w:rsidRPr="007D0A00" w:rsidRDefault="00FA50B1">
            <w:pPr>
              <w:spacing w:after="0" w:line="240" w:lineRule="auto"/>
              <w:rPr>
                <w:color w:val="000000" w:themeColor="text1"/>
              </w:rPr>
            </w:pPr>
            <w:r w:rsidRPr="007D0A00">
              <w:rPr>
                <w:color w:val="000000" w:themeColor="text1"/>
                <w:sz w:val="20"/>
              </w:rPr>
              <w:t>Tích hợp NLS 1.1.CB1a: GV hướng dẫn HS sử dụng nguồn học liệu số hoặc từ điển số do GV mở sẵn để tìm thêm một số từ có tiếng chứa iu/ưu; HS biết đọc, đối chiếu, chọn từ phù hợp với bài học, không nhập thông tin riêng của gia đình vào công cụ số.</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18: MÓN QUÀ ĐẶC BIỆT</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Món quà đặc biệt</w:t>
            </w:r>
          </w:p>
          <w:p w:rsidR="00D9361C" w:rsidRPr="007D0A00" w:rsidRDefault="00FA50B1">
            <w:pPr>
              <w:spacing w:after="0" w:line="240" w:lineRule="auto"/>
              <w:rPr>
                <w:color w:val="000000" w:themeColor="text1"/>
              </w:rPr>
            </w:pPr>
            <w:r w:rsidRPr="007D0A00">
              <w:rPr>
                <w:color w:val="000000" w:themeColor="text1"/>
                <w:sz w:val="21"/>
              </w:rPr>
              <w:t>- Viết: Ôn chữ hoa G, 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p w:rsidR="00D9361C" w:rsidRPr="007D0A00" w:rsidRDefault="00FA50B1">
            <w:pPr>
              <w:spacing w:after="0" w:line="240" w:lineRule="auto"/>
              <w:rPr>
                <w:color w:val="000000" w:themeColor="text1"/>
              </w:rPr>
            </w:pPr>
            <w:r w:rsidRPr="007D0A00">
              <w:rPr>
                <w:color w:val="000000" w:themeColor="text1"/>
                <w:sz w:val="20"/>
              </w:rPr>
              <w:t>Tích hợp đạo đức, lối sống: HS biết thể hiện tình yêu thương bằng hành động chân thành, trung thực, không giấu lỗi, biết làm việc nhà vừa sức để chia sẻ với người thân.</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 xml:space="preserve">Tích hợp AI (Khung 3439) - </w:t>
            </w:r>
            <w:proofErr w:type="gramStart"/>
            <w:r w:rsidRPr="007D0A00">
              <w:rPr>
                <w:color w:val="000000" w:themeColor="text1"/>
                <w:sz w:val="20"/>
              </w:rPr>
              <w:t>3.A</w:t>
            </w:r>
            <w:proofErr w:type="gramEnd"/>
            <w:r w:rsidRPr="007D0A00">
              <w:rPr>
                <w:color w:val="000000" w:themeColor="text1"/>
                <w:sz w:val="20"/>
              </w:rPr>
              <w:t>1.1: Sử dụng AI hỗ trợ thiết kế hoặc gợi ý mẫu lời chúc ý nghĩa.</w:t>
            </w:r>
          </w:p>
          <w:p w:rsidR="00D9361C" w:rsidRPr="007D0A00" w:rsidRDefault="00FA50B1">
            <w:pPr>
              <w:spacing w:after="0" w:line="240" w:lineRule="auto"/>
              <w:rPr>
                <w:color w:val="000000" w:themeColor="text1"/>
              </w:rPr>
            </w:pPr>
            <w:r w:rsidRPr="007D0A00">
              <w:rPr>
                <w:color w:val="000000" w:themeColor="text1"/>
                <w:sz w:val="20"/>
              </w:rPr>
              <w:t>- Gợi ý hoạt động: Dùng ứng dụng AI gợi ý mẫu thiệp để HS tự tay làm thiệp tặng người thân.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chỉ đặc điểm. Câu khiến.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p w:rsidR="00D9361C" w:rsidRPr="007D0A00" w:rsidRDefault="00FA50B1">
            <w:pPr>
              <w:spacing w:after="0" w:line="240" w:lineRule="auto"/>
              <w:rPr>
                <w:color w:val="000000" w:themeColor="text1"/>
              </w:rPr>
            </w:pPr>
            <w:r w:rsidRPr="007D0A00">
              <w:rPr>
                <w:color w:val="000000" w:themeColor="text1"/>
                <w:sz w:val="20"/>
              </w:rPr>
              <w:t>Tích hợp NLS 2.</w:t>
            </w:r>
            <w:proofErr w:type="gramStart"/>
            <w:r w:rsidRPr="007D0A00">
              <w:rPr>
                <w:color w:val="000000" w:themeColor="text1"/>
                <w:sz w:val="20"/>
              </w:rPr>
              <w:t>5.CB</w:t>
            </w:r>
            <w:proofErr w:type="gramEnd"/>
            <w:r w:rsidRPr="007D0A00">
              <w:rPr>
                <w:color w:val="000000" w:themeColor="text1"/>
                <w:sz w:val="20"/>
              </w:rPr>
              <w:t>2a: Khi luyện viết và trao đổi câu khiến trong các tình huống gia đình, HS được nhắc biết giữ gìn thông tin riêng tư của bản thân, người thân và bạn bè; không tự ý chia sẻ hình ảnh, địa chỉ, số điện thoại, câu chuyện riêng của gia đình trên môi trường số.</w:t>
            </w:r>
          </w:p>
          <w:p w:rsidR="00D9361C" w:rsidRPr="007D0A00" w:rsidRDefault="00FA50B1">
            <w:pPr>
              <w:spacing w:after="0" w:line="240" w:lineRule="auto"/>
              <w:rPr>
                <w:color w:val="000000" w:themeColor="text1"/>
              </w:rPr>
            </w:pPr>
            <w:r w:rsidRPr="007D0A00">
              <w:rPr>
                <w:color w:val="000000" w:themeColor="text1"/>
                <w:sz w:val="20"/>
              </w:rPr>
              <w:t>Tích hợp đạo đức, lối sống: HS biết dùng lời nhờ, lời mời, lời đề nghị lễ phép, không ra lệnh cộc lốc với người thân hoặc bạn bè.</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tả một đồ vật.</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AI (4.A1.1): GV hướng dẫn HS quan sát đồ vật thật trước, sau đó sử dụng ChatGPT hoặc Gemini để tạo bảng gợi ý từ ngữ tả đồ vật theo các nhóm: màu sắc, hình dáng, kích thước, hoạt động và công dụng.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11</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xml:space="preserve">CHỦ ĐỀ 3: </w:t>
            </w:r>
            <w:r w:rsidRPr="007D0A00">
              <w:rPr>
                <w:color w:val="000000" w:themeColor="text1"/>
                <w:sz w:val="21"/>
              </w:rPr>
              <w:lastRenderedPageBreak/>
              <w:t>MÁI NHÀ YÊU THƯƠNG</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lastRenderedPageBreak/>
              <w:t>BÀI 19: KHI CẢ NHÀ BÉ TÍ</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Khi cả nhà bé tí</w:t>
            </w:r>
          </w:p>
          <w:p w:rsidR="00D9361C" w:rsidRPr="007D0A00" w:rsidRDefault="00FA50B1">
            <w:pPr>
              <w:spacing w:after="0" w:line="240" w:lineRule="auto"/>
              <w:rPr>
                <w:color w:val="000000" w:themeColor="text1"/>
              </w:rPr>
            </w:pPr>
            <w:r w:rsidRPr="007D0A00">
              <w:rPr>
                <w:color w:val="000000" w:themeColor="text1"/>
                <w:sz w:val="21"/>
              </w:rPr>
              <w:t>- Nói và nghe: Những người yêu thương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p w:rsidR="00D9361C" w:rsidRPr="007D0A00" w:rsidRDefault="00FA50B1">
            <w:pPr>
              <w:spacing w:after="0" w:line="240" w:lineRule="auto"/>
              <w:rPr>
                <w:color w:val="000000" w:themeColor="text1"/>
              </w:rPr>
            </w:pPr>
            <w:r w:rsidRPr="007D0A00">
              <w:rPr>
                <w:color w:val="000000" w:themeColor="text1"/>
                <w:sz w:val="20"/>
              </w:rPr>
              <w:t>Tích hợp đạo đức, lối sống: HS biết thể hiện tình yêu thương bằng lời nói, hành động cụ thể như hỏi han, giúp việc vừa sức, nói lời cảm ơn và xin lỗi trong gia đình.</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- 3.C4.1: Hiểu hình ảnh và thông tin là dữ liệu để máy tính lưu giữ kỉ niệm.</w:t>
            </w:r>
          </w:p>
          <w:p w:rsidR="00D9361C" w:rsidRPr="007D0A00" w:rsidRDefault="00FA50B1">
            <w:pPr>
              <w:spacing w:after="0" w:line="240" w:lineRule="auto"/>
              <w:rPr>
                <w:color w:val="000000" w:themeColor="text1"/>
              </w:rPr>
            </w:pPr>
            <w:r w:rsidRPr="007D0A00">
              <w:rPr>
                <w:color w:val="000000" w:themeColor="text1"/>
                <w:sz w:val="20"/>
              </w:rPr>
              <w:t>- Gợi ý hoạt động: Xem cách ứng dụng ảnh (Google Photos) tự động nhóm ảnh người thân thành album.</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Khi cả nhà bé tí</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p w:rsidR="00D9361C" w:rsidRPr="007D0A00" w:rsidRDefault="00FA50B1">
            <w:pPr>
              <w:spacing w:after="0" w:line="240" w:lineRule="auto"/>
              <w:rPr>
                <w:color w:val="000000" w:themeColor="text1"/>
              </w:rPr>
            </w:pPr>
            <w:r w:rsidRPr="007D0A00">
              <w:rPr>
                <w:color w:val="000000" w:themeColor="text1"/>
                <w:sz w:val="20"/>
              </w:rPr>
              <w:t>Tích hợp đạo đức, lối sống: HS biết đọc thơ, trò chuyện lễ phép với người thân; hình thành thói quen chia sẻ điều học được ở lớp với gia đình.</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20: TRÒ CHUYỆN CÙNG MẸ</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Trò chuyện cùng mẹ</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2.</w:t>
            </w:r>
            <w:proofErr w:type="gramStart"/>
            <w:r w:rsidRPr="007D0A00">
              <w:rPr>
                <w:color w:val="000000" w:themeColor="text1"/>
                <w:sz w:val="20"/>
              </w:rPr>
              <w:t>3.CB</w:t>
            </w:r>
            <w:proofErr w:type="gramEnd"/>
            <w:r w:rsidRPr="007D0A00">
              <w:rPr>
                <w:color w:val="000000" w:themeColor="text1"/>
                <w:sz w:val="20"/>
              </w:rPr>
              <w:t>1a, 4.2.CB1a:</w:t>
            </w:r>
          </w:p>
          <w:p w:rsidR="00D9361C" w:rsidRPr="007D0A00" w:rsidRDefault="00FA50B1">
            <w:pPr>
              <w:spacing w:after="0" w:line="240" w:lineRule="auto"/>
              <w:rPr>
                <w:color w:val="000000" w:themeColor="text1"/>
              </w:rPr>
            </w:pPr>
            <w:r w:rsidRPr="007D0A00">
              <w:rPr>
                <w:color w:val="000000" w:themeColor="text1"/>
                <w:sz w:val="20"/>
              </w:rPr>
              <w:t>- HS biết lựa chọn cách giao tiếp phù hợp với người thân qua điện thoại, tin nhắn hoặc cuộc gọi video.</w:t>
            </w:r>
          </w:p>
          <w:p w:rsidR="00D9361C" w:rsidRPr="007D0A00" w:rsidRDefault="00FA50B1">
            <w:pPr>
              <w:spacing w:after="0" w:line="240" w:lineRule="auto"/>
              <w:rPr>
                <w:color w:val="000000" w:themeColor="text1"/>
              </w:rPr>
            </w:pPr>
            <w:r w:rsidRPr="007D0A00">
              <w:rPr>
                <w:color w:val="000000" w:themeColor="text1"/>
                <w:sz w:val="20"/>
              </w:rPr>
              <w:t>- Biết nói lời lịch sự, không chia sẻ thông tin riêng tư của gia đình trên môi trường số.</w:t>
            </w:r>
          </w:p>
          <w:p w:rsidR="00D9361C" w:rsidRPr="007D0A00" w:rsidRDefault="00FA50B1">
            <w:pPr>
              <w:spacing w:after="0" w:line="240" w:lineRule="auto"/>
              <w:rPr>
                <w:color w:val="000000" w:themeColor="text1"/>
              </w:rPr>
            </w:pPr>
            <w:r w:rsidRPr="007D0A00">
              <w:rPr>
                <w:color w:val="000000" w:themeColor="text1"/>
                <w:sz w:val="20"/>
              </w:rPr>
              <w:t>Tích hợp đạo đức, lối sống: HS biết trò chuyện lễ phép, lắng nghe người thân, chia sẻ việc học tập và cảm xúc hằng ngày với cha mẹ.</w:t>
            </w:r>
          </w:p>
          <w:p w:rsidR="00D9361C" w:rsidRPr="007D0A00" w:rsidRDefault="00FA50B1">
            <w:pPr>
              <w:spacing w:after="0" w:line="240" w:lineRule="auto"/>
              <w:rPr>
                <w:color w:val="000000" w:themeColor="text1"/>
              </w:rPr>
            </w:pPr>
            <w:r w:rsidRPr="007D0A00">
              <w:rPr>
                <w:color w:val="000000" w:themeColor="text1"/>
                <w:sz w:val="20"/>
              </w:rPr>
              <w:t>Tích hợp NLS 2.5.CB2a: HS biết giữ gìn thông tin riêng tư của gia đình khi kể chuyện, đọc mở rộng hoặc chia sẻ trên môi trường số; không tự ý đăng hình ảnh, câu chuyện gia đình nếu chưa được người thân đồng ý.</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về người thân. Dấu hai chấm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HS biết dùng từ xưng hô, lời nói yêu thương, lễ phép khi trò chuyện với người thân; biết lắng nghe và tôn trọng ý kiến của ông bà, cha mẹ, anh chị em.</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tả ngôi nhà của mình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p w:rsidR="00D9361C" w:rsidRPr="007D0A00" w:rsidRDefault="00FA50B1">
            <w:pPr>
              <w:spacing w:after="0" w:line="240" w:lineRule="auto"/>
              <w:rPr>
                <w:color w:val="000000" w:themeColor="text1"/>
              </w:rPr>
            </w:pPr>
            <w:r w:rsidRPr="007D0A00">
              <w:rPr>
                <w:color w:val="000000" w:themeColor="text1"/>
                <w:sz w:val="20"/>
              </w:rPr>
              <w:t>Tích hợp AI (4.A1.1): HS nhận biết AI như ChatGPT/Gemini có thể hỗ trợ gợi ý câu hỏi lập dàn ý, bảng kiểm đoạn văn tả ngôi nhà; HS sử dụng dưới sự hướng dẫn của GV, không sao chép câu văn của AI, giữ cảm xúc và trải nghiệm thật của bản thân.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lastRenderedPageBreak/>
              <w:t>TUẦN 12</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3: MÁI NHÀ YÊU THƯƠNG</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21: TIA NẮNG BÉ NHỎ</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Tia nắng bé nhỏ</w:t>
            </w:r>
          </w:p>
          <w:p w:rsidR="00D9361C" w:rsidRPr="007D0A00" w:rsidRDefault="00FA50B1">
            <w:pPr>
              <w:spacing w:after="0" w:line="240" w:lineRule="auto"/>
              <w:rPr>
                <w:color w:val="000000" w:themeColor="text1"/>
              </w:rPr>
            </w:pPr>
            <w:r w:rsidRPr="007D0A00">
              <w:rPr>
                <w:color w:val="000000" w:themeColor="text1"/>
                <w:sz w:val="21"/>
              </w:rPr>
              <w:t>- Nói và nghe: Kể chuyện Tia nắng bé nhỏ</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biết hợp tác, lắng nghe, chia sẻ ý kiến và vận dụng bài học vào ứng xử hằng ngày.</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 xml:space="preserve">Tích hợp AI (Khung 3439) - </w:t>
            </w:r>
            <w:proofErr w:type="gramStart"/>
            <w:r w:rsidRPr="007D0A00">
              <w:rPr>
                <w:color w:val="000000" w:themeColor="text1"/>
                <w:sz w:val="20"/>
              </w:rPr>
              <w:t>3.B</w:t>
            </w:r>
            <w:proofErr w:type="gramEnd"/>
            <w:r w:rsidRPr="007D0A00">
              <w:rPr>
                <w:color w:val="000000" w:themeColor="text1"/>
                <w:sz w:val="20"/>
              </w:rPr>
              <w:t>3.2: Nhận thức AI được tạo ra vì mục đích tốt đẹp, hỗ trợ người già.</w:t>
            </w:r>
          </w:p>
          <w:p w:rsidR="00D9361C" w:rsidRPr="007D0A00" w:rsidRDefault="00FA50B1">
            <w:pPr>
              <w:spacing w:after="0" w:line="240" w:lineRule="auto"/>
              <w:rPr>
                <w:color w:val="000000" w:themeColor="text1"/>
              </w:rPr>
            </w:pPr>
            <w:r w:rsidRPr="007D0A00">
              <w:rPr>
                <w:color w:val="000000" w:themeColor="text1"/>
                <w:sz w:val="20"/>
              </w:rPr>
              <w:t>- Gợi ý hoạt động: Giới thiệu các robot AI nhắc ông bà uống thuốc như những "tia nắng" trong nhà.</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Kho sách của ông bà.</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22: ĐỂ CHÁU NẮM TAY ÔNG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Để cháu nắm tay ông</w:t>
            </w:r>
          </w:p>
          <w:p w:rsidR="00D9361C" w:rsidRPr="007D0A00" w:rsidRDefault="00FA50B1">
            <w:pPr>
              <w:spacing w:after="0" w:line="240" w:lineRule="auto"/>
              <w:rPr>
                <w:color w:val="000000" w:themeColor="text1"/>
              </w:rPr>
            </w:pPr>
            <w:r w:rsidRPr="007D0A00">
              <w:rPr>
                <w:color w:val="000000" w:themeColor="text1"/>
                <w:sz w:val="21"/>
              </w:rPr>
              <w:t>- Viết: Ôn chữ hoa I, K</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Giáo dục địa phương: Tình cảm yêu quý quê hương, yêu cảnh đẹp thiên nhiên trên đất nước ta, từ đó thêm yêu quý môi trường xung quanh, có ý thức BVMT. (Tháp bà Pô – na – ga, cảnh quan của tỉnh Khánh Hòa).</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ngữ chỉ hoạt động, đặc điểm. Câu kể</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tình cảm, cảm xúc đối với người thân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13</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3: MÁI NHÀ YÊU THƯƠNG</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23: TÔI YÊU EM TÔI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Tôi yêu em tôi</w:t>
            </w:r>
          </w:p>
          <w:p w:rsidR="00D9361C" w:rsidRPr="007D0A00" w:rsidRDefault="00FA50B1">
            <w:pPr>
              <w:spacing w:after="0" w:line="240" w:lineRule="auto"/>
              <w:rPr>
                <w:color w:val="000000" w:themeColor="text1"/>
              </w:rPr>
            </w:pPr>
            <w:r w:rsidRPr="007D0A00">
              <w:rPr>
                <w:color w:val="000000" w:themeColor="text1"/>
                <w:sz w:val="21"/>
              </w:rPr>
              <w:t>- Nói và nghe: Tình cảm anh chị em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Tôi yêu em tôi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24: BẠN NHỎ TRONG NHÀ</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Bạn nhỏ trong nhà.</w:t>
            </w:r>
          </w:p>
          <w:p w:rsidR="00D9361C" w:rsidRPr="007D0A00" w:rsidRDefault="00FA50B1">
            <w:pPr>
              <w:spacing w:after="0" w:line="240" w:lineRule="auto"/>
              <w:rPr>
                <w:color w:val="000000" w:themeColor="text1"/>
              </w:rPr>
            </w:pPr>
            <w:r w:rsidRPr="007D0A00">
              <w:rPr>
                <w:color w:val="000000" w:themeColor="text1"/>
                <w:sz w:val="21"/>
              </w:rPr>
              <w:lastRenderedPageBreak/>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lastRenderedPageBreak/>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QCN/KNS:</w:t>
            </w:r>
          </w:p>
          <w:p w:rsidR="00D9361C" w:rsidRPr="007D0A00" w:rsidRDefault="00FA50B1">
            <w:pPr>
              <w:spacing w:after="0" w:line="240" w:lineRule="auto"/>
              <w:rPr>
                <w:color w:val="000000" w:themeColor="text1"/>
              </w:rPr>
            </w:pPr>
            <w:r w:rsidRPr="007D0A00">
              <w:rPr>
                <w:color w:val="000000" w:themeColor="text1"/>
                <w:sz w:val="20"/>
              </w:rPr>
              <w:lastRenderedPageBreak/>
              <w:t>- HS hiểu trẻ em có quyền được yêu thương, chăm sóc trong gia đình; biết chia sẻ, chăm sóc vật nuôi và cư xử nhân ái với những thành viên nhỏ trong nhà.</w:t>
            </w:r>
          </w:p>
          <w:p w:rsidR="00D9361C" w:rsidRPr="007D0A00" w:rsidRDefault="00FA50B1">
            <w:pPr>
              <w:spacing w:after="0" w:line="240" w:lineRule="auto"/>
              <w:rPr>
                <w:color w:val="000000" w:themeColor="text1"/>
              </w:rPr>
            </w:pPr>
            <w:r w:rsidRPr="007D0A00">
              <w:rPr>
                <w:color w:val="000000" w:themeColor="text1"/>
                <w:sz w:val="20"/>
              </w:rPr>
              <w:t>- Biết lắng nghe, kể lại việc làm thể hiện tình yêu thương trong gia đình bằng lời nói phù hợp.</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- 3.C5.2: Làm quen với khả năng AI nhận dạng âm thanh và hình ảnh vật nuôi.</w:t>
            </w:r>
          </w:p>
          <w:p w:rsidR="00D9361C" w:rsidRPr="007D0A00" w:rsidRDefault="00FA50B1">
            <w:pPr>
              <w:spacing w:after="0" w:line="240" w:lineRule="auto"/>
              <w:rPr>
                <w:color w:val="000000" w:themeColor="text1"/>
              </w:rPr>
            </w:pPr>
            <w:r w:rsidRPr="007D0A00">
              <w:rPr>
                <w:color w:val="000000" w:themeColor="text1"/>
                <w:sz w:val="20"/>
              </w:rPr>
              <w:t>- Gợi ý hoạt động: Khám phá app AI dịch tiếng kêu/ngôn ngữ cơ thể của thú cưng sang tiếng người.</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về bạn trong nhà. So sánh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1.2.CB1a: HS biết lựa chọn sách, báo, nội dung đọc số phù hợp lứa tuổi; bước đầu nhận biết nguồn thông tin đáng tin cậy.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tả đồ vật.</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14</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4: CỘNG ĐỒNG GẮN BÓ</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25: NHỮNG BẬC ĐÁ CHẠM MÂY</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Những bậc đá chạm mây.</w:t>
            </w:r>
          </w:p>
          <w:p w:rsidR="00D9361C" w:rsidRPr="007D0A00" w:rsidRDefault="00FA50B1">
            <w:pPr>
              <w:spacing w:after="0" w:line="240" w:lineRule="auto"/>
              <w:rPr>
                <w:color w:val="000000" w:themeColor="text1"/>
              </w:rPr>
            </w:pPr>
            <w:r w:rsidRPr="007D0A00">
              <w:rPr>
                <w:color w:val="000000" w:themeColor="text1"/>
                <w:sz w:val="21"/>
              </w:rPr>
              <w:t>- Nói và nghe: Kể chuyện những bậc đá chạm mây.</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biết hợp tác, lắng nghe, chia sẻ ý kiến và vận dụng bài học vào ứng xử hằng ngày.</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- 3.C5.2: Nhận biết AI hỗ trợ đo đạc và khảo sát địa hình khó khăn.</w:t>
            </w:r>
          </w:p>
          <w:p w:rsidR="00D9361C" w:rsidRPr="007D0A00" w:rsidRDefault="00FA50B1">
            <w:pPr>
              <w:spacing w:after="0" w:line="240" w:lineRule="auto"/>
              <w:rPr>
                <w:color w:val="000000" w:themeColor="text1"/>
              </w:rPr>
            </w:pPr>
            <w:r w:rsidRPr="007D0A00">
              <w:rPr>
                <w:color w:val="000000" w:themeColor="text1"/>
                <w:sz w:val="20"/>
              </w:rPr>
              <w:t>- Gợi ý hoạt động: Tìm hiểu cách robot AI khảo sát những vùng núi cao để giúp con người làm đường.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Những bậc đá chạm mây</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26: ĐI TÌM MẶT TRỜI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Đi tìm mặt trời.</w:t>
            </w:r>
          </w:p>
          <w:p w:rsidR="00D9361C" w:rsidRPr="007D0A00" w:rsidRDefault="00FA50B1">
            <w:pPr>
              <w:spacing w:after="0" w:line="240" w:lineRule="auto"/>
              <w:rPr>
                <w:color w:val="000000" w:themeColor="text1"/>
              </w:rPr>
            </w:pPr>
            <w:r w:rsidRPr="007D0A00">
              <w:rPr>
                <w:color w:val="000000" w:themeColor="text1"/>
                <w:sz w:val="21"/>
              </w:rPr>
              <w:t>- Viết: Ôn chữ hoa L</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trái nghĩa. Câu khiến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 xml:space="preserve">Gợi ý hoạt động: GV dùng thiết bị của giáo viên cho HS quan sát tư liệu, chọn </w:t>
            </w:r>
            <w:r w:rsidRPr="007D0A00">
              <w:rPr>
                <w:color w:val="000000" w:themeColor="text1"/>
                <w:sz w:val="20"/>
              </w:rPr>
              <w:lastRenderedPageBreak/>
              <w:t>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lí do thích hoặc không thích một nhân vật trong câu chuyện em đã đọc hoặc đã nghe.</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15</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4: CỘNG ĐỒNG GẮN BÓ</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27: NHỮNG CHIẾC ÁO ẤM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Những chiếc áo ấm</w:t>
            </w:r>
          </w:p>
          <w:p w:rsidR="00D9361C" w:rsidRPr="007D0A00" w:rsidRDefault="00FA50B1">
            <w:pPr>
              <w:spacing w:after="0" w:line="240" w:lineRule="auto"/>
              <w:rPr>
                <w:color w:val="000000" w:themeColor="text1"/>
              </w:rPr>
            </w:pPr>
            <w:r w:rsidRPr="007D0A00">
              <w:rPr>
                <w:color w:val="000000" w:themeColor="text1"/>
                <w:sz w:val="21"/>
              </w:rPr>
              <w:t>- Nói và nghe: Thêm sức thêm tài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biết hợp tác, lắng nghe, chia sẻ ý kiến và vận dụng bài học vào ứng xử hằng ngày.</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- 3.C5.2: Nhận biết AI gợi ý đồ dùng phù hợp với điều kiện thời tiết.</w:t>
            </w:r>
          </w:p>
          <w:p w:rsidR="00D9361C" w:rsidRPr="007D0A00" w:rsidRDefault="00FA50B1">
            <w:pPr>
              <w:spacing w:after="0" w:line="240" w:lineRule="auto"/>
              <w:rPr>
                <w:color w:val="000000" w:themeColor="text1"/>
              </w:rPr>
            </w:pPr>
            <w:r w:rsidRPr="007D0A00">
              <w:rPr>
                <w:color w:val="000000" w:themeColor="text1"/>
                <w:sz w:val="20"/>
              </w:rPr>
              <w:t>- Gợi ý hoạt động: Trải nghiệm "AI tư vấn": Máy gợi ý áo ấm khi thấy dữ liệu thời tiết báo trời lạnh.</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Trong vườn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28: CON ĐƯỜNG CỦA BÉ</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Con đường của bé.</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1.2.CB1a: HS biết lựa chọn sách, báo, nội dung đọc số phù hợp lứa tuổi; bước đầu nhận biết nguồn thông tin đáng tin cậy.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về nghề nghiệp. Câu hỏi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sống/KNS: HS biết tôn trọng các nghề nghiệp, dùng câu hỏi lịch sự khi tìm hiểu công việc của người khác; biết lắng nghe, hợp tác và phản hồi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lí do thích hoặc không thích một nhân vật trong câu chuyện em đã đọc.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16</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4: CỘNG ĐỒNG GẮN BÓ</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29: NGÔI NHÀ TRONG CỎ</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Ngôi nhà trong cỏ</w:t>
            </w:r>
          </w:p>
          <w:p w:rsidR="00D9361C" w:rsidRPr="007D0A00" w:rsidRDefault="00FA50B1">
            <w:pPr>
              <w:spacing w:after="0" w:line="240" w:lineRule="auto"/>
              <w:rPr>
                <w:color w:val="000000" w:themeColor="text1"/>
              </w:rPr>
            </w:pPr>
            <w:r w:rsidRPr="007D0A00">
              <w:rPr>
                <w:color w:val="000000" w:themeColor="text1"/>
                <w:sz w:val="21"/>
              </w:rPr>
              <w:t>- Nói và nghe: Kể chuyện Hàng xóm của tắc kè</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GDBVMT:</w:t>
            </w:r>
          </w:p>
          <w:p w:rsidR="00D9361C" w:rsidRPr="007D0A00" w:rsidRDefault="00FA50B1">
            <w:pPr>
              <w:spacing w:after="0" w:line="240" w:lineRule="auto"/>
              <w:rPr>
                <w:color w:val="000000" w:themeColor="text1"/>
              </w:rPr>
            </w:pPr>
            <w:r w:rsidRPr="007D0A00">
              <w:rPr>
                <w:color w:val="000000" w:themeColor="text1"/>
                <w:sz w:val="20"/>
              </w:rPr>
              <w:t>- HS biết mỗi loài vật đều cần môi trường sống phù hợp; có ý thức không phá tổ, không làm hại côn trùng có ích và giữ gìn môi trường xung quanh.</w:t>
            </w:r>
          </w:p>
          <w:p w:rsidR="00D9361C" w:rsidRPr="007D0A00" w:rsidRDefault="00FA50B1">
            <w:pPr>
              <w:spacing w:after="0" w:line="240" w:lineRule="auto"/>
              <w:rPr>
                <w:color w:val="000000" w:themeColor="text1"/>
              </w:rPr>
            </w:pPr>
            <w:r w:rsidRPr="007D0A00">
              <w:rPr>
                <w:color w:val="000000" w:themeColor="text1"/>
                <w:sz w:val="20"/>
              </w:rPr>
              <w:t>- Khi kể chuyện về các con vật, HS biết thể hiện thái độ yêu quý thiên nhiên và bảo vệ nơi sống của chúng.</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lastRenderedPageBreak/>
              <w:t>Tích hợp AI (Khung 3439) - 3.C5.2: Nhận biết AI hỗ trợ bảo vệ môi trường sống của sinh vật.</w:t>
            </w:r>
          </w:p>
          <w:p w:rsidR="00D9361C" w:rsidRPr="007D0A00" w:rsidRDefault="00FA50B1">
            <w:pPr>
              <w:spacing w:after="0" w:line="240" w:lineRule="auto"/>
              <w:rPr>
                <w:color w:val="000000" w:themeColor="text1"/>
              </w:rPr>
            </w:pPr>
            <w:r w:rsidRPr="007D0A00">
              <w:rPr>
                <w:color w:val="000000" w:themeColor="text1"/>
                <w:sz w:val="20"/>
              </w:rPr>
              <w:t>- Gợi ý hoạt động: Xem cách AI dùng camera cảm biến để theo dõi sự an toàn của các loài côn trùng.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Gió</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30: NHỮNG NGỌN HẢI ĐĂNG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Những ngọn hải đăng</w:t>
            </w:r>
          </w:p>
          <w:p w:rsidR="00D9361C" w:rsidRPr="007D0A00" w:rsidRDefault="00FA50B1">
            <w:pPr>
              <w:spacing w:after="0" w:line="240" w:lineRule="auto"/>
              <w:rPr>
                <w:color w:val="000000" w:themeColor="text1"/>
              </w:rPr>
            </w:pPr>
            <w:r w:rsidRPr="007D0A00">
              <w:rPr>
                <w:color w:val="000000" w:themeColor="text1"/>
                <w:sz w:val="21"/>
              </w:rPr>
              <w:t>- Viết: Ôn chữ hoa M, 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GDBVMT: Giáo dục tình cảm yêu mến cảnh đẹp của thiên nhiên, từ đó thêm yêu quý môi trường xung quanh, có ý thức BVMT qua câu ca dao ca ngợi vẻ đẹp của Đồng Tháp Mười vùng đất thuộc miền Tây Nam Bộ nước ta. Đó là vùng đất rộng mênh mông, sông nước dạt dào, có nhiều tôm cá.</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chỉ sự vật, hoạt động. Hỏi – đáp về sự vật, hoạt động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biết hợp tác, lắng nghe, chia sẻ ý kiến và vận dụng bài học vào ứng xử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thư</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2.3.CB1a, 4.1.CB1b:</w:t>
            </w:r>
          </w:p>
          <w:p w:rsidR="00D9361C" w:rsidRPr="007D0A00" w:rsidRDefault="00FA50B1">
            <w:pPr>
              <w:spacing w:after="0" w:line="240" w:lineRule="auto"/>
              <w:rPr>
                <w:color w:val="000000" w:themeColor="text1"/>
              </w:rPr>
            </w:pPr>
            <w:r w:rsidRPr="007D0A00">
              <w:rPr>
                <w:color w:val="000000" w:themeColor="text1"/>
                <w:sz w:val="20"/>
              </w:rPr>
              <w:t>- HS biết tìm kiếm thông tin để viết thư cho người thân.</w:t>
            </w:r>
          </w:p>
          <w:p w:rsidR="00D9361C" w:rsidRPr="007D0A00" w:rsidRDefault="00FA50B1">
            <w:pPr>
              <w:spacing w:after="0" w:line="240" w:lineRule="auto"/>
              <w:rPr>
                <w:color w:val="000000" w:themeColor="text1"/>
              </w:rPr>
            </w:pPr>
            <w:r w:rsidRPr="007D0A00">
              <w:rPr>
                <w:color w:val="000000" w:themeColor="text1"/>
                <w:sz w:val="20"/>
              </w:rPr>
              <w:t>- Giao tiếp lịch sự, an toàn; không chia sẻ thông tin cá nhân khi liên lạc trực tuyến.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17</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4: CỘNG ĐỒNG GẮN BÓ</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31: NGƯỜI LÀM ĐỒ CHƠI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Người làm đồ chơi</w:t>
            </w:r>
          </w:p>
          <w:p w:rsidR="00D9361C" w:rsidRPr="007D0A00" w:rsidRDefault="00FA50B1">
            <w:pPr>
              <w:spacing w:after="0" w:line="240" w:lineRule="auto"/>
              <w:rPr>
                <w:color w:val="000000" w:themeColor="text1"/>
              </w:rPr>
            </w:pPr>
            <w:r w:rsidRPr="007D0A00">
              <w:rPr>
                <w:color w:val="000000" w:themeColor="text1"/>
                <w:sz w:val="21"/>
              </w:rPr>
              <w:t>- Nói và nghe: Kể chuyện Người làm đồ chơi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biết hợp tác, lắng nghe, chia sẻ ý kiến và vận dụng bài học vào ứng xử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Người làm đồ chơi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32: CÂY BÚT THẦN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Cây bút thần</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xml:space="preserve">Tích hợp AI (Khung 3439) - </w:t>
            </w:r>
            <w:proofErr w:type="gramStart"/>
            <w:r w:rsidRPr="007D0A00">
              <w:rPr>
                <w:color w:val="000000" w:themeColor="text1"/>
                <w:sz w:val="20"/>
              </w:rPr>
              <w:t>3.B</w:t>
            </w:r>
            <w:proofErr w:type="gramEnd"/>
            <w:r w:rsidRPr="007D0A00">
              <w:rPr>
                <w:color w:val="000000" w:themeColor="text1"/>
                <w:sz w:val="20"/>
              </w:rPr>
              <w:t>2.1: Phân biệt sự khác nhau giữa vật thật và hình ảnh do AI tạo ra.</w:t>
            </w:r>
          </w:p>
          <w:p w:rsidR="00D9361C" w:rsidRPr="007D0A00" w:rsidRDefault="00FA50B1">
            <w:pPr>
              <w:spacing w:after="0" w:line="240" w:lineRule="auto"/>
              <w:rPr>
                <w:color w:val="000000" w:themeColor="text1"/>
              </w:rPr>
            </w:pPr>
            <w:r w:rsidRPr="007D0A00">
              <w:rPr>
                <w:color w:val="000000" w:themeColor="text1"/>
                <w:sz w:val="20"/>
              </w:rPr>
              <w:t>- Gợi ý hoạt động: So sánh tranh của Mã Lương với ảnh do AI tạo (Generative AI) để tập phân biệt thật - giả.</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về thành thị và nông thôn. So sánh.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GDBVMT: Ý thức tự hào về cảnh quan môi trường trên các vùng đất quê hương.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thư và phong bì thư.</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2.</w:t>
            </w:r>
            <w:proofErr w:type="gramStart"/>
            <w:r w:rsidRPr="007D0A00">
              <w:rPr>
                <w:color w:val="000000" w:themeColor="text1"/>
                <w:sz w:val="20"/>
              </w:rPr>
              <w:t>1.CB</w:t>
            </w:r>
            <w:proofErr w:type="gramEnd"/>
            <w:r w:rsidRPr="007D0A00">
              <w:rPr>
                <w:color w:val="000000" w:themeColor="text1"/>
                <w:sz w:val="20"/>
              </w:rPr>
              <w:t>1a, 3.1.CB1a:</w:t>
            </w:r>
          </w:p>
          <w:p w:rsidR="00D9361C" w:rsidRPr="007D0A00" w:rsidRDefault="00FA50B1">
            <w:pPr>
              <w:spacing w:after="0" w:line="240" w:lineRule="auto"/>
              <w:rPr>
                <w:color w:val="000000" w:themeColor="text1"/>
              </w:rPr>
            </w:pPr>
            <w:r w:rsidRPr="007D0A00">
              <w:rPr>
                <w:color w:val="000000" w:themeColor="text1"/>
                <w:sz w:val="20"/>
              </w:rPr>
              <w:t>- HS biết lựa chọn phương tiện giao tiếp phù hợp.</w:t>
            </w:r>
          </w:p>
          <w:p w:rsidR="00D9361C" w:rsidRPr="007D0A00" w:rsidRDefault="00FA50B1">
            <w:pPr>
              <w:spacing w:after="0" w:line="240" w:lineRule="auto"/>
              <w:rPr>
                <w:color w:val="000000" w:themeColor="text1"/>
              </w:rPr>
            </w:pPr>
            <w:r w:rsidRPr="007D0A00">
              <w:rPr>
                <w:color w:val="000000" w:themeColor="text1"/>
                <w:sz w:val="20"/>
              </w:rPr>
              <w:t>- Viết thư giao lưu đúng mực và chia sẻ thông tin cơ bản qua thiết bị số.</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lastRenderedPageBreak/>
              <w:t>TUẦN 18</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7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xml:space="preserve">Tích hợp AI (Khung 3439) - </w:t>
            </w:r>
            <w:proofErr w:type="gramStart"/>
            <w:r w:rsidRPr="007D0A00">
              <w:rPr>
                <w:color w:val="000000" w:themeColor="text1"/>
                <w:sz w:val="20"/>
              </w:rPr>
              <w:t>3.A</w:t>
            </w:r>
            <w:proofErr w:type="gramEnd"/>
            <w:r w:rsidRPr="007D0A00">
              <w:rPr>
                <w:color w:val="000000" w:themeColor="text1"/>
                <w:sz w:val="20"/>
              </w:rPr>
              <w:t>3.1: HS tự đánh giá mức độ chủ động khi sử dụng AI hỗ trợ học tập.</w:t>
            </w:r>
          </w:p>
          <w:p w:rsidR="00D9361C" w:rsidRPr="007D0A00" w:rsidRDefault="00FA50B1">
            <w:pPr>
              <w:spacing w:after="0" w:line="240" w:lineRule="auto"/>
              <w:rPr>
                <w:color w:val="000000" w:themeColor="text1"/>
              </w:rPr>
            </w:pPr>
            <w:r w:rsidRPr="007D0A00">
              <w:rPr>
                <w:color w:val="000000" w:themeColor="text1"/>
                <w:sz w:val="20"/>
              </w:rPr>
              <w:t>- Gợi ý hoạt động: HS tự đánh dấu những bài viết mình tự làm và những bài có dùng AI tham khảo đúng cách.</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 (T1)</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 (T2)</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 (T3)</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 (T4)</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 (T5)</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 (T6)</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 (T7)</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19</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1: NHỮNG SẮC MÀU THIÊN NHIÊN</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 BẦU TRỜI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Bầu trời</w:t>
            </w:r>
          </w:p>
          <w:p w:rsidR="00D9361C" w:rsidRPr="007D0A00" w:rsidRDefault="00FA50B1">
            <w:pPr>
              <w:spacing w:after="0" w:line="240" w:lineRule="auto"/>
              <w:rPr>
                <w:color w:val="000000" w:themeColor="text1"/>
              </w:rPr>
            </w:pPr>
            <w:r w:rsidRPr="007D0A00">
              <w:rPr>
                <w:color w:val="000000" w:themeColor="text1"/>
                <w:sz w:val="21"/>
              </w:rPr>
              <w:t>- Nói và nghe: Bầu trời trong mắt em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1.2.CB1a:</w:t>
            </w:r>
          </w:p>
          <w:p w:rsidR="00D9361C" w:rsidRPr="007D0A00" w:rsidRDefault="00FA50B1">
            <w:pPr>
              <w:spacing w:after="0" w:line="240" w:lineRule="auto"/>
              <w:rPr>
                <w:color w:val="000000" w:themeColor="text1"/>
              </w:rPr>
            </w:pPr>
            <w:r w:rsidRPr="007D0A00">
              <w:rPr>
                <w:color w:val="000000" w:themeColor="text1"/>
                <w:sz w:val="20"/>
              </w:rPr>
              <w:t>- HS biết tìm kiếm hoặc xem thông tin thời tiết/bầu trời từ nguồn phù hợp lứa tuổi dưới sự hướng dẫn của GV.</w:t>
            </w:r>
          </w:p>
          <w:p w:rsidR="00D9361C" w:rsidRPr="007D0A00" w:rsidRDefault="00FA50B1">
            <w:pPr>
              <w:spacing w:after="0" w:line="240" w:lineRule="auto"/>
              <w:rPr>
                <w:color w:val="000000" w:themeColor="text1"/>
              </w:rPr>
            </w:pPr>
            <w:r w:rsidRPr="007D0A00">
              <w:rPr>
                <w:color w:val="000000" w:themeColor="text1"/>
                <w:sz w:val="20"/>
              </w:rPr>
              <w:t>- Bước đầu biết so sánh thông tin quan sát thực tế với thông tin trên thiết bị số.</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- 3.C5.2: Nhận biết AI thu thập dữ liệu bầu trời để dự báo thời tiết.</w:t>
            </w:r>
          </w:p>
          <w:p w:rsidR="00D9361C" w:rsidRPr="007D0A00" w:rsidRDefault="00FA50B1">
            <w:pPr>
              <w:spacing w:after="0" w:line="240" w:lineRule="auto"/>
              <w:rPr>
                <w:color w:val="000000" w:themeColor="text1"/>
              </w:rPr>
            </w:pPr>
            <w:r w:rsidRPr="007D0A00">
              <w:rPr>
                <w:color w:val="000000" w:themeColor="text1"/>
                <w:sz w:val="20"/>
              </w:rPr>
              <w:t>- Gợi ý hoạt động: Xem cách AI phân tích ảnh mây để cảnh báo người dân khi trời sắp có mưa.</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Buổi sáng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 MƯA</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Mưa</w:t>
            </w:r>
          </w:p>
          <w:p w:rsidR="00D9361C" w:rsidRPr="007D0A00" w:rsidRDefault="00FA50B1">
            <w:pPr>
              <w:spacing w:after="0" w:line="240" w:lineRule="auto"/>
              <w:rPr>
                <w:color w:val="000000" w:themeColor="text1"/>
              </w:rPr>
            </w:pPr>
            <w:r w:rsidRPr="007D0A00">
              <w:rPr>
                <w:color w:val="000000" w:themeColor="text1"/>
                <w:sz w:val="21"/>
              </w:rPr>
              <w:t>- Viết: Ôn chữ hoa O, Ô, Ơ</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GDBVMT: Giáo dục ý thức bảo vệ môi trường (bảo vệ nguồn nước sạch) để các sinh vật như cá, tôm, các loại cây vùng đất Cửu Long nói riêng có thể sinh sống. (cụ thể sông Ông Đốc).</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hiện tượng thiên nhiên. Câu cảm, câu khiến.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1.2.CB1a: HS biết lựa chọn sách, báo, nội dung đọc số phù hợp lứa tuổi; bước đầu nhận biết nguồn thông tin đáng tin cậy.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kể lại diễn biến một hoạt động ngoài trời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20</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1: NHỮNG SẮC MÀU THIÊN NHIÊN</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3: CÓC KIỆN TRỜI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Cóc kiện trời</w:t>
            </w:r>
          </w:p>
          <w:p w:rsidR="00D9361C" w:rsidRPr="007D0A00" w:rsidRDefault="00FA50B1">
            <w:pPr>
              <w:spacing w:after="0" w:line="240" w:lineRule="auto"/>
              <w:rPr>
                <w:color w:val="000000" w:themeColor="text1"/>
              </w:rPr>
            </w:pPr>
            <w:r w:rsidRPr="007D0A00">
              <w:rPr>
                <w:color w:val="000000" w:themeColor="text1"/>
                <w:sz w:val="21"/>
              </w:rPr>
              <w:t>- Nói và nghe: Kể chuyện Cóc kiện trời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GDBVMT: GV liên hệ: hạn hán, lũ lụt có thể xảy ra do thiên nhiên và cũng do con người thiếu ý thức bảo vệ môi trường; HS biết tiết kiệm nước, giữ vệ sinh nguồn nước.</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- 3.C5.2: Đối lập cách dự báo mưa xưa (cóc) và nay bằng AI.</w:t>
            </w:r>
          </w:p>
          <w:p w:rsidR="00D9361C" w:rsidRPr="007D0A00" w:rsidRDefault="00FA50B1">
            <w:pPr>
              <w:spacing w:after="0" w:line="240" w:lineRule="auto"/>
              <w:rPr>
                <w:color w:val="000000" w:themeColor="text1"/>
              </w:rPr>
            </w:pPr>
            <w:r w:rsidRPr="007D0A00">
              <w:rPr>
                <w:color w:val="000000" w:themeColor="text1"/>
                <w:sz w:val="20"/>
              </w:rPr>
              <w:t>- Gợi ý hoạt động: Xem clip AI phân tích dữ liệu mây, gió để dự báo mưa chính xác hơn xưa.</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Trăng trên biển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4: NHỮNG CÁI TÊN ĐÁNG YÊU</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Những cái tên đáng yêu</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1.2.CB1a: HS biết lựa chọn sách, báo, nội dung đọc số phù hợp lứa tuổi; bước đầu nhận biết nguồn thông tin đáng tin cậy.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ngữ có nghĩa giống nhau. Đặt và trả lời câu hỏi: Khi nào?</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kể lại hoạt động quan sát được trong tranh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21</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xml:space="preserve">CHỦ ĐỀ 1: NHỮNG SẮC MÀU THIÊN </w:t>
            </w:r>
            <w:r w:rsidRPr="007D0A00">
              <w:rPr>
                <w:color w:val="000000" w:themeColor="text1"/>
                <w:sz w:val="21"/>
              </w:rPr>
              <w:lastRenderedPageBreak/>
              <w:t>NHIÊN</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lastRenderedPageBreak/>
              <w:t>BÀI 5: NGÀY HỘI RỪNG XANH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Ngày hội rừng xanh</w:t>
            </w:r>
          </w:p>
          <w:p w:rsidR="00D9361C" w:rsidRPr="007D0A00" w:rsidRDefault="00FA50B1">
            <w:pPr>
              <w:spacing w:after="0" w:line="240" w:lineRule="auto"/>
              <w:rPr>
                <w:color w:val="000000" w:themeColor="text1"/>
              </w:rPr>
            </w:pPr>
            <w:r w:rsidRPr="007D0A00">
              <w:rPr>
                <w:color w:val="000000" w:themeColor="text1"/>
                <w:sz w:val="21"/>
              </w:rPr>
              <w:t>- Nói và nghe: Rừng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xml:space="preserve">- GDBVMT: Nhắc nhở các em phải biết bảo vệ rừng, tuyên truyền vận động mọi người không chặt, phá rừng để bảo vệ ngôi nhà cho các loài động vật và bảo vệ </w:t>
            </w:r>
            <w:r w:rsidRPr="007D0A00">
              <w:rPr>
                <w:color w:val="000000" w:themeColor="text1"/>
                <w:sz w:val="20"/>
              </w:rPr>
              <w:lastRenderedPageBreak/>
              <w:t>môi trường sống của chúng ta.</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- 3.C5.2: Nhận biết AI nhận dạng hình ảnh thiên nhiên để bảo tồn rừng.</w:t>
            </w:r>
          </w:p>
          <w:p w:rsidR="00D9361C" w:rsidRPr="007D0A00" w:rsidRDefault="00FA50B1">
            <w:pPr>
              <w:spacing w:after="0" w:line="240" w:lineRule="auto"/>
              <w:rPr>
                <w:color w:val="000000" w:themeColor="text1"/>
              </w:rPr>
            </w:pPr>
            <w:r w:rsidRPr="007D0A00">
              <w:rPr>
                <w:color w:val="000000" w:themeColor="text1"/>
                <w:sz w:val="20"/>
              </w:rPr>
              <w:t>- Gợi ý hoạt động: Trải nghiệm ứng dụng nhận diện tên cây hoặc loài chim qua tiếng hót/ảnh lá.</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Chim chích bông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GDBVMT: Nhắc nhở các em phải biết bảo vệ môi trường, đặc biệt là những hoạt động bảo vệ rừng, bảo vệ môi trường sống của các loài động vật.</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6: CÂY GẠO</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Cây gạo</w:t>
            </w:r>
          </w:p>
          <w:p w:rsidR="00D9361C" w:rsidRPr="007D0A00" w:rsidRDefault="00FA50B1">
            <w:pPr>
              <w:spacing w:after="0" w:line="240" w:lineRule="auto"/>
              <w:rPr>
                <w:color w:val="000000" w:themeColor="text1"/>
              </w:rPr>
            </w:pPr>
            <w:r w:rsidRPr="007D0A00">
              <w:rPr>
                <w:color w:val="000000" w:themeColor="text1"/>
                <w:sz w:val="21"/>
              </w:rPr>
              <w:t>- Viết: Ôn chữ hoa P, Q</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GDBVMT: HS biết yêu thiên nhiên, bảo vệ cây xanh, nguồn nước, động vật và cảnh quan; không xả rác, không phá hoại môi trường sống.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So sánh. Đặt và TLCH: Ở đâu?</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tình cảm, cảm xúc về cảnh vật trong tranh.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22</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1: NHỮNG SẮC MÀU THIÊN NHIÊN</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7: MẶT TRỜI XANH CỦA TÔI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Mặt trời xanh của tôi</w:t>
            </w:r>
          </w:p>
          <w:p w:rsidR="00D9361C" w:rsidRPr="007D0A00" w:rsidRDefault="00FA50B1">
            <w:pPr>
              <w:spacing w:after="0" w:line="240" w:lineRule="auto"/>
              <w:rPr>
                <w:color w:val="000000" w:themeColor="text1"/>
              </w:rPr>
            </w:pPr>
            <w:r w:rsidRPr="007D0A00">
              <w:rPr>
                <w:color w:val="000000" w:themeColor="text1"/>
                <w:sz w:val="21"/>
              </w:rPr>
              <w:t>- Nói và nghe: Kể chuyện Sự tích hoa mào gà</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lý tưởng cách mạng – đạo đức, lối sống: HS biết yêu thiên nhiên, hình thành lối sống văn minh – trách nhiệm trong giữ gìn cảnh quan xanh sạch đẹp và có việc làm cụ thể để bảo vệ cây xanh.</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- 3.C5.2: Hiểu AI dùng dữ liệu vệ tinh để bảo vệ "mặt trời xanh" (rừng).</w:t>
            </w:r>
          </w:p>
          <w:p w:rsidR="00D9361C" w:rsidRPr="007D0A00" w:rsidRDefault="00FA50B1">
            <w:pPr>
              <w:spacing w:after="0" w:line="240" w:lineRule="auto"/>
              <w:rPr>
                <w:color w:val="000000" w:themeColor="text1"/>
              </w:rPr>
            </w:pPr>
            <w:r w:rsidRPr="007D0A00">
              <w:rPr>
                <w:color w:val="000000" w:themeColor="text1"/>
                <w:sz w:val="20"/>
              </w:rPr>
              <w:t>- Gợi ý hoạt động: Xem hình ảnh AI theo dõi độ che phủ xanh để ngăn chặn nạn phá rừng sớm.</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Nhớ - viết: Mặt trời xanh của tôi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GDBVMT: HS biết yêu thiên nhiên, bảo vệ cây xanh, nguồn nước, động vật và cảnh quan; không xả rác, không phá hoại môi trường sống.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8: BẦY VOI RỪNG TRƯỜNG SƠN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Bầy voi rừng Trường Sơn</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1.1.CB1a: HS xác định được thông tin cần ghi trong phiếu đọc sách và thực hiện tìm kiếm đơn giản trong môi trường số để chọn lọc bài đọc phù hợp chủ điểm.</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về núi rừng. Đặt và TLCH: Khi nào?, Ở đâu?</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GDBVMT: HS biết yêu thiên nhiên, bảo vệ cây xanh, nguồn nước, động vật và cảnh quan; không xả rác, không phá hoại môi trường sống.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tình cảm, cảm xúc về cảnh vật em yêu thích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23</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2: BÀI HỌC TỪ CUỘC SỐNG</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9: LỜI KÊU GỌI TOÀN DÂN TẬP THỂ DỤC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Lời kêu gọi toàn dân tập thể dục</w:t>
            </w:r>
          </w:p>
          <w:p w:rsidR="00D9361C" w:rsidRPr="007D0A00" w:rsidRDefault="00FA50B1">
            <w:pPr>
              <w:spacing w:after="0" w:line="240" w:lineRule="auto"/>
              <w:rPr>
                <w:color w:val="000000" w:themeColor="text1"/>
              </w:rPr>
            </w:pPr>
            <w:r w:rsidRPr="007D0A00">
              <w:rPr>
                <w:color w:val="000000" w:themeColor="text1"/>
                <w:sz w:val="21"/>
              </w:rPr>
              <w:t>- Nói và nghe: Học từ bạn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GDTTHCM: Bác Hồ năng tập luyện thể dục thể thao, Bác kêu gọi toàn dân tập thể dục để có sức khỏe dồi dào phục vụ sự nghiệp cách mạng.</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 xml:space="preserve">Tích hợp AI (Khung 3439) - </w:t>
            </w:r>
            <w:proofErr w:type="gramStart"/>
            <w:r w:rsidRPr="007D0A00">
              <w:rPr>
                <w:color w:val="000000" w:themeColor="text1"/>
                <w:sz w:val="20"/>
              </w:rPr>
              <w:t>3.A</w:t>
            </w:r>
            <w:proofErr w:type="gramEnd"/>
            <w:r w:rsidRPr="007D0A00">
              <w:rPr>
                <w:color w:val="000000" w:themeColor="text1"/>
                <w:sz w:val="20"/>
              </w:rPr>
              <w:t>1.1: Nhận biết các ứng dụng AI nhắc nhở rèn luyện sức khỏe.</w:t>
            </w:r>
          </w:p>
          <w:p w:rsidR="00D9361C" w:rsidRPr="007D0A00" w:rsidRDefault="00FA50B1">
            <w:pPr>
              <w:spacing w:after="0" w:line="240" w:lineRule="auto"/>
              <w:rPr>
                <w:color w:val="000000" w:themeColor="text1"/>
              </w:rPr>
            </w:pPr>
            <w:r w:rsidRPr="007D0A00">
              <w:rPr>
                <w:color w:val="000000" w:themeColor="text1"/>
                <w:sz w:val="20"/>
              </w:rPr>
              <w:t>- Gợi ý hoạt động: Tìm hiểu cách đồng hồ thông minh (AI) nhắc HS vận động để bảo vệ cột sống.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viết: Lời kêu gọi toàn dân tập thể dục.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biết hợp tác, lắng nghe, chia sẻ ý kiến và vận dụng bài học vào ứng xử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10: QUẢ HỒNG CỦA THỎ CON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Quả hồng của thỏ con</w:t>
            </w:r>
          </w:p>
          <w:p w:rsidR="00D9361C" w:rsidRPr="007D0A00" w:rsidRDefault="00FA50B1">
            <w:pPr>
              <w:spacing w:after="0" w:line="240" w:lineRule="auto"/>
              <w:rPr>
                <w:color w:val="000000" w:themeColor="text1"/>
              </w:rPr>
            </w:pPr>
            <w:r w:rsidRPr="007D0A00">
              <w:rPr>
                <w:color w:val="000000" w:themeColor="text1"/>
                <w:sz w:val="21"/>
              </w:rPr>
              <w:t>- Viết: Ôn chữ hoa R, S</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Tích hợp lý tưởng cách mạng, đạo đức, lối sống.</w:t>
            </w:r>
          </w:p>
          <w:p w:rsidR="00D9361C" w:rsidRPr="007D0A00" w:rsidRDefault="00FA50B1">
            <w:pPr>
              <w:spacing w:after="0" w:line="240" w:lineRule="auto"/>
              <w:rPr>
                <w:color w:val="000000" w:themeColor="text1"/>
              </w:rPr>
            </w:pPr>
            <w:r w:rsidRPr="007D0A00">
              <w:rPr>
                <w:color w:val="000000" w:themeColor="text1"/>
                <w:sz w:val="20"/>
              </w:rPr>
              <w:t>- Giáo dục HS lối sống nhân ái, biết sẻ chia và đặt lợi ích của người khác đúng lúc; rèn đạo đức biết yêu thương, biết nhường nhịn, trung thực với cảm xúc và biết nói lời cảm ơn.</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 xml:space="preserve">Tích hợp AI (Khung 3439) - </w:t>
            </w:r>
            <w:proofErr w:type="gramStart"/>
            <w:r w:rsidRPr="007D0A00">
              <w:rPr>
                <w:color w:val="000000" w:themeColor="text1"/>
                <w:sz w:val="20"/>
              </w:rPr>
              <w:t>3.B</w:t>
            </w:r>
            <w:proofErr w:type="gramEnd"/>
            <w:r w:rsidRPr="007D0A00">
              <w:rPr>
                <w:color w:val="000000" w:themeColor="text1"/>
                <w:sz w:val="20"/>
              </w:rPr>
              <w:t>3.2: Hình thành thái độ không dùng AI để bắt nạt hay gây hại cho bạn.</w:t>
            </w:r>
          </w:p>
          <w:p w:rsidR="00D9361C" w:rsidRPr="007D0A00" w:rsidRDefault="00FA50B1">
            <w:pPr>
              <w:spacing w:after="0" w:line="240" w:lineRule="auto"/>
              <w:rPr>
                <w:color w:val="000000" w:themeColor="text1"/>
              </w:rPr>
            </w:pPr>
            <w:r w:rsidRPr="007D0A00">
              <w:rPr>
                <w:color w:val="000000" w:themeColor="text1"/>
                <w:sz w:val="20"/>
              </w:rPr>
              <w:t>- Gợi ý hoạt động: Thảo luận: Tại sao không được dùng AI chế ảnh hoặc lời nói xấu về bạn bè?</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ngữ có nghĩa giống nhau. Dấu gạch ngang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p w:rsidR="00D9361C" w:rsidRPr="007D0A00" w:rsidRDefault="00FA50B1">
            <w:pPr>
              <w:spacing w:after="0" w:line="240" w:lineRule="auto"/>
              <w:rPr>
                <w:color w:val="000000" w:themeColor="text1"/>
              </w:rPr>
            </w:pPr>
            <w:r w:rsidRPr="007D0A00">
              <w:rPr>
                <w:color w:val="000000" w:themeColor="text1"/>
                <w:sz w:val="20"/>
              </w:rPr>
              <w:lastRenderedPageBreak/>
              <w:t>Tích hợp NLS 1.</w:t>
            </w:r>
            <w:proofErr w:type="gramStart"/>
            <w:r w:rsidRPr="007D0A00">
              <w:rPr>
                <w:color w:val="000000" w:themeColor="text1"/>
                <w:sz w:val="20"/>
              </w:rPr>
              <w:t>1.CB</w:t>
            </w:r>
            <w:proofErr w:type="gramEnd"/>
            <w:r w:rsidRPr="007D0A00">
              <w:rPr>
                <w:color w:val="000000" w:themeColor="text1"/>
                <w:sz w:val="20"/>
              </w:rPr>
              <w:t>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lí do thích hoặc không thích một nhân vật trong chuyện đã học.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24</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2: BÀI HỌC TỪ CUỘC SỐNG</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11: CHUYỆN BÊN CỬA SỔ</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Chuyện bên cửa sổ</w:t>
            </w:r>
          </w:p>
          <w:p w:rsidR="00D9361C" w:rsidRPr="007D0A00" w:rsidRDefault="00FA50B1">
            <w:pPr>
              <w:spacing w:after="0" w:line="240" w:lineRule="auto"/>
              <w:rPr>
                <w:color w:val="000000" w:themeColor="text1"/>
              </w:rPr>
            </w:pPr>
            <w:r w:rsidRPr="007D0A00">
              <w:rPr>
                <w:color w:val="000000" w:themeColor="text1"/>
                <w:sz w:val="21"/>
              </w:rPr>
              <w:t>- Nói và nghe: Kể chuyện Cậu bé đánh giày.</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biết hợp tác, lắng nghe, chia sẻ ý kiến và vận dụng bài học vào ứng xử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Chuyện bên cửa sổ.</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12: TAY TRÁI VÀ TAY PHẢI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Tay trái và tay phải</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1.2.CB1a: HS biết lựa chọn sách, báo, nội dung đọc số phù hợp lứa tuổi; bước đầu nhận biết nguồn thông tin đáng tin cậy.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Dấu ngoặc kép. Đặt và trả lời câu hỏi: Bằng gì?</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lí do thích hoặc không thích một nhân vật trong chuyện đã đọc, đã nghe.</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25</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2: BÀI HỌC TỪ CUỘC SỐNG</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13: MÈO ĐI CÂU CÁ</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Mèo đi câu cá</w:t>
            </w:r>
          </w:p>
          <w:p w:rsidR="00D9361C" w:rsidRPr="007D0A00" w:rsidRDefault="00FA50B1">
            <w:pPr>
              <w:spacing w:after="0" w:line="240" w:lineRule="auto"/>
              <w:rPr>
                <w:color w:val="000000" w:themeColor="text1"/>
              </w:rPr>
            </w:pPr>
            <w:r w:rsidRPr="007D0A00">
              <w:rPr>
                <w:color w:val="000000" w:themeColor="text1"/>
                <w:sz w:val="21"/>
              </w:rPr>
              <w:t>- Nói và nghe: Cùng vui làm việc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biết hợp tác, lắng nghe, chia sẻ ý kiến và vận dụng bài học vào ứng xử hằng ngày.</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- 3.C5.2: Nhận biết AI hỗ trợ giám sát và phân loại sản phẩm thực phẩm.</w:t>
            </w:r>
          </w:p>
          <w:p w:rsidR="00D9361C" w:rsidRPr="007D0A00" w:rsidRDefault="00FA50B1">
            <w:pPr>
              <w:spacing w:after="0" w:line="240" w:lineRule="auto"/>
              <w:rPr>
                <w:color w:val="000000" w:themeColor="text1"/>
              </w:rPr>
            </w:pPr>
            <w:r w:rsidRPr="007D0A00">
              <w:rPr>
                <w:color w:val="000000" w:themeColor="text1"/>
                <w:sz w:val="20"/>
              </w:rPr>
              <w:t>- Gợi ý hoạt động: Giới thiệu hệ thống AI kiểm tra độ tươi ngon của cá trước khi bán ở siêu thị.</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Bài học của gấu</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xml:space="preserve">Tích hợp đạo đức, lối sống: Rèn tính cẩn thận, trung thực khi viết; biết giữ gìn sự </w:t>
            </w:r>
            <w:r w:rsidRPr="007D0A00">
              <w:rPr>
                <w:color w:val="000000" w:themeColor="text1"/>
                <w:sz w:val="20"/>
              </w:rPr>
              <w:lastRenderedPageBreak/>
              <w:t>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14: HỌC NGHỀ</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Học nghề</w:t>
            </w:r>
          </w:p>
          <w:p w:rsidR="00D9361C" w:rsidRPr="007D0A00" w:rsidRDefault="00FA50B1">
            <w:pPr>
              <w:spacing w:after="0" w:line="240" w:lineRule="auto"/>
              <w:rPr>
                <w:color w:val="000000" w:themeColor="text1"/>
              </w:rPr>
            </w:pPr>
            <w:r w:rsidRPr="007D0A00">
              <w:rPr>
                <w:color w:val="000000" w:themeColor="text1"/>
                <w:sz w:val="21"/>
              </w:rPr>
              <w:t>- Viết: Ôn chữ hoa T, U, Ư</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GDBVMT: GDHS không ngắt lá, bẻ cành, hái hoa, biết chăm sóc cây xanh.</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Dấu gạch ngang. Dấu ngoặc kép</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về ước mơ của em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26</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2: BÀI HỌC TỪ CUỘC SỐNG</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15: NGÀY NHƯ THẾ NÀO LÀ ĐẸP?</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Ngày như thế nào là đẹp?</w:t>
            </w:r>
          </w:p>
          <w:p w:rsidR="00D9361C" w:rsidRPr="007D0A00" w:rsidRDefault="00FA50B1">
            <w:pPr>
              <w:spacing w:after="0" w:line="240" w:lineRule="auto"/>
              <w:rPr>
                <w:color w:val="000000" w:themeColor="text1"/>
              </w:rPr>
            </w:pPr>
            <w:r w:rsidRPr="007D0A00">
              <w:rPr>
                <w:color w:val="000000" w:themeColor="text1"/>
                <w:sz w:val="21"/>
              </w:rPr>
              <w:t>- Nói và nghe: Kể chuyện Ngày như thế nào là đẹp?</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GDBVMT: Những việc nên và không nên làm để bảo vệ môi trường, giúp cho môi trường xanh - sạch -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Ngày như thế nào là đẹp?</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16: A LÔ, TỚ ĐÂY.</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A lô, tớ đây.</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AI (Khung 3439) - 3.C5.2: Hiểu AI giúp vượt qua rào cản ngôn ngữ khi giao tiếp.</w:t>
            </w:r>
          </w:p>
          <w:p w:rsidR="00D9361C" w:rsidRPr="007D0A00" w:rsidRDefault="00FA50B1">
            <w:pPr>
              <w:spacing w:after="0" w:line="240" w:lineRule="auto"/>
              <w:rPr>
                <w:color w:val="000000" w:themeColor="text1"/>
              </w:rPr>
            </w:pPr>
            <w:r w:rsidRPr="007D0A00">
              <w:rPr>
                <w:color w:val="000000" w:themeColor="text1"/>
                <w:sz w:val="20"/>
              </w:rPr>
              <w:t>- Gợi ý hoạt động: Thử dùng trợ lý ảo dịch một câu chào để thấy AI giúp kết nối mọi người.</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về giao tiếp. Câu kể, câu hỏi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biết lựa chọn cách giao tiếp phù hợp trong từng tình huống; dùng câu kể, câu hỏi lịch sự, nói rõ ràng, lắng nghe và phản hồi đúng mực.</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thư điện tử</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2.</w:t>
            </w:r>
            <w:proofErr w:type="gramStart"/>
            <w:r w:rsidRPr="007D0A00">
              <w:rPr>
                <w:color w:val="000000" w:themeColor="text1"/>
                <w:sz w:val="20"/>
              </w:rPr>
              <w:t>3.CB</w:t>
            </w:r>
            <w:proofErr w:type="gramEnd"/>
            <w:r w:rsidRPr="007D0A00">
              <w:rPr>
                <w:color w:val="000000" w:themeColor="text1"/>
                <w:sz w:val="20"/>
              </w:rPr>
              <w:t>1a, 4.1.CB1b:</w:t>
            </w:r>
          </w:p>
          <w:p w:rsidR="00D9361C" w:rsidRPr="007D0A00" w:rsidRDefault="00FA50B1">
            <w:pPr>
              <w:spacing w:after="0" w:line="240" w:lineRule="auto"/>
              <w:rPr>
                <w:color w:val="000000" w:themeColor="text1"/>
              </w:rPr>
            </w:pPr>
            <w:r w:rsidRPr="007D0A00">
              <w:rPr>
                <w:color w:val="000000" w:themeColor="text1"/>
                <w:sz w:val="20"/>
              </w:rPr>
              <w:t>- HS biết viết thư điện tử/lời nhắn lịch sự, đúng người nhận, đúng mục đích.</w:t>
            </w:r>
          </w:p>
          <w:p w:rsidR="00D9361C" w:rsidRPr="007D0A00" w:rsidRDefault="00FA50B1">
            <w:pPr>
              <w:spacing w:after="0" w:line="240" w:lineRule="auto"/>
              <w:rPr>
                <w:color w:val="000000" w:themeColor="text1"/>
              </w:rPr>
            </w:pPr>
            <w:r w:rsidRPr="007D0A00">
              <w:rPr>
                <w:color w:val="000000" w:themeColor="text1"/>
                <w:sz w:val="20"/>
              </w:rPr>
              <w:t>- Biết sử dụng dịch vụ số đơn giản để giao tiếp an toàn; không chia sẻ thông tin cá nhân khi gửi thư điện tử.</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lastRenderedPageBreak/>
              <w:t>TUẦN 27</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GIỮA HỌC KÌ II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7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xml:space="preserve">Tích hợp AI (Khung 3439) - </w:t>
            </w:r>
            <w:proofErr w:type="gramStart"/>
            <w:r w:rsidRPr="007D0A00">
              <w:rPr>
                <w:color w:val="000000" w:themeColor="text1"/>
                <w:sz w:val="20"/>
              </w:rPr>
              <w:t>3.A</w:t>
            </w:r>
            <w:proofErr w:type="gramEnd"/>
            <w:r w:rsidRPr="007D0A00">
              <w:rPr>
                <w:color w:val="000000" w:themeColor="text1"/>
                <w:sz w:val="20"/>
              </w:rPr>
              <w:t>3.1: Biết AI có thể sai và cần so sánh với nguồn thông tin chính thống.</w:t>
            </w:r>
          </w:p>
          <w:p w:rsidR="00D9361C" w:rsidRPr="007D0A00" w:rsidRDefault="00FA50B1">
            <w:pPr>
              <w:spacing w:after="0" w:line="240" w:lineRule="auto"/>
              <w:rPr>
                <w:color w:val="000000" w:themeColor="text1"/>
              </w:rPr>
            </w:pPr>
            <w:r w:rsidRPr="007D0A00">
              <w:rPr>
                <w:color w:val="000000" w:themeColor="text1"/>
                <w:sz w:val="20"/>
              </w:rPr>
              <w:t>- Gợi ý hoạt động: Thảo luận: Nếu AI nói sai về một sự thật địa phương, em sẽ sửa cho máy như thế nào?</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Ôn tập giữa học kì II (T1)</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Ôn tập giữa học kì II (T2)</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Ôn tập giữa học kì II (T3)</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Ôn tập giữa học kì II (T4)</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Ôn tập giữa học kì II (T5)</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Ôn tập giữa học kì II (T6)</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Ôn tập giữa học kì II (T7)</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28</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3: ĐẤT NƯỚC NGÀN NĂM</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b/>
                <w:color w:val="000000" w:themeColor="text1"/>
                <w:sz w:val="21"/>
                <w:lang w:val="fr-FR"/>
              </w:rPr>
              <w:t>BÀI 17: ĐẤT NƯỚC LÀ GÌ?</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 Đọc: Đất nước là gì?</w:t>
            </w:r>
          </w:p>
          <w:p w:rsidR="00D9361C" w:rsidRPr="007D0A00" w:rsidRDefault="00FA50B1">
            <w:pPr>
              <w:spacing w:after="0" w:line="240" w:lineRule="auto"/>
              <w:rPr>
                <w:color w:val="000000" w:themeColor="text1"/>
                <w:lang w:val="fr-FR"/>
              </w:rPr>
            </w:pPr>
            <w:r w:rsidRPr="007D0A00">
              <w:rPr>
                <w:color w:val="000000" w:themeColor="text1"/>
                <w:sz w:val="21"/>
                <w:lang w:val="fr-FR"/>
              </w:rPr>
              <w:t>- Nói và nghe: Cảnh đẹp đất nước.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QPAN: HS bước đầu nhận thức tình yêu đất nước gắn với ý thức bảo vệ Tổ quốc; biết trân trọng cờ Tổ quốc, quê hương, biển đảo, non sông Việt Nam.</w:t>
            </w:r>
          </w:p>
          <w:p w:rsidR="00D9361C" w:rsidRPr="007D0A00" w:rsidRDefault="00FA50B1">
            <w:pPr>
              <w:spacing w:after="0" w:line="240" w:lineRule="auto"/>
              <w:rPr>
                <w:color w:val="000000" w:themeColor="text1"/>
              </w:rPr>
            </w:pPr>
            <w:r w:rsidRPr="007D0A00">
              <w:rPr>
                <w:color w:val="000000" w:themeColor="text1"/>
                <w:sz w:val="20"/>
              </w:rPr>
              <w:t>Tích hợp NLS 1.</w:t>
            </w:r>
            <w:proofErr w:type="gramStart"/>
            <w:r w:rsidRPr="007D0A00">
              <w:rPr>
                <w:color w:val="000000" w:themeColor="text1"/>
                <w:sz w:val="20"/>
              </w:rPr>
              <w:t>1.CB</w:t>
            </w:r>
            <w:proofErr w:type="gramEnd"/>
            <w:r w:rsidRPr="007D0A00">
              <w:rPr>
                <w:color w:val="000000" w:themeColor="text1"/>
                <w:sz w:val="20"/>
              </w:rPr>
              <w:t>1a: HS xác định được thông tin cần tìm về cảnh đẹp đất nước và thực hiện tìm kiếm đơn giản trong môi trường số dưới sự hướng dẫn của GV.</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 xml:space="preserve">Tích hợp AI (Khung 3439) - </w:t>
            </w:r>
            <w:proofErr w:type="gramStart"/>
            <w:r w:rsidRPr="007D0A00">
              <w:rPr>
                <w:color w:val="000000" w:themeColor="text1"/>
                <w:sz w:val="20"/>
              </w:rPr>
              <w:t>3.A</w:t>
            </w:r>
            <w:proofErr w:type="gramEnd"/>
            <w:r w:rsidRPr="007D0A00">
              <w:rPr>
                <w:color w:val="000000" w:themeColor="text1"/>
                <w:sz w:val="20"/>
              </w:rPr>
              <w:t>2.1: Nhận biết AI hỗ trợ quảng bá hình ảnh văn hóa, đất nước.</w:t>
            </w:r>
          </w:p>
          <w:p w:rsidR="00D9361C" w:rsidRPr="007D0A00" w:rsidRDefault="00FA50B1">
            <w:pPr>
              <w:spacing w:after="0" w:line="240" w:lineRule="auto"/>
              <w:rPr>
                <w:color w:val="000000" w:themeColor="text1"/>
              </w:rPr>
            </w:pPr>
            <w:r w:rsidRPr="007D0A00">
              <w:rPr>
                <w:color w:val="000000" w:themeColor="text1"/>
                <w:sz w:val="20"/>
              </w:rPr>
              <w:t>- Gợi ý hoạt động: Xem video AI phục dựng hoặc giới thiệu các danh thắng Việt Nam theo dạng thực tế ảo.</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Bản em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18: NÚI QUÊ TÔI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Núi quê tôi</w:t>
            </w:r>
          </w:p>
          <w:p w:rsidR="00D9361C" w:rsidRPr="007D0A00" w:rsidRDefault="00FA50B1">
            <w:pPr>
              <w:spacing w:after="0" w:line="240" w:lineRule="auto"/>
              <w:rPr>
                <w:color w:val="000000" w:themeColor="text1"/>
              </w:rPr>
            </w:pPr>
            <w:r w:rsidRPr="007D0A00">
              <w:rPr>
                <w:color w:val="000000" w:themeColor="text1"/>
                <w:sz w:val="21"/>
              </w:rPr>
              <w:t>- Viết: Ôn viết chữ hoa V, X</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QPAN: HS bồi dưỡng tình yêu quê hương, niềm tự hào về cảnh đẹp núi non của đất nước; biết trân trọng và có trách nhiệm gìn giữ hình ảnh quê hương Việt Nam.</w:t>
            </w:r>
          </w:p>
          <w:p w:rsidR="00D9361C" w:rsidRPr="007D0A00" w:rsidRDefault="00FA50B1">
            <w:pPr>
              <w:spacing w:after="0" w:line="240" w:lineRule="auto"/>
              <w:rPr>
                <w:color w:val="000000" w:themeColor="text1"/>
              </w:rPr>
            </w:pPr>
            <w:r w:rsidRPr="007D0A00">
              <w:rPr>
                <w:color w:val="000000" w:themeColor="text1"/>
                <w:sz w:val="20"/>
              </w:rPr>
              <w:t>Tích hợp GDBVMT: HS có ý thức bảo vệ thiên nhiên, không xả rác khi tham quan, không bẻ cành, hái hoa, giữ gìn cảnh quan xanh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Từ ngữ có nghĩa giống nhau. So sánh.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tình cảm, cảm xúc về một cảnh đẹp của đất nước.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29</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3: ĐẤT NƯỚC NGÀN NĂM</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19: SÔNG HƯƠNG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Sông Hương</w:t>
            </w:r>
          </w:p>
          <w:p w:rsidR="00D9361C" w:rsidRPr="007D0A00" w:rsidRDefault="00FA50B1">
            <w:pPr>
              <w:spacing w:after="0" w:line="240" w:lineRule="auto"/>
              <w:rPr>
                <w:color w:val="000000" w:themeColor="text1"/>
              </w:rPr>
            </w:pPr>
            <w:r w:rsidRPr="007D0A00">
              <w:rPr>
                <w:color w:val="000000" w:themeColor="text1"/>
                <w:sz w:val="21"/>
              </w:rPr>
              <w:t>- Nói và nghe: Kể chuyện Sơn Tinh, Thủy Tinh.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1.2.CB1a:</w:t>
            </w:r>
          </w:p>
          <w:p w:rsidR="00D9361C" w:rsidRPr="007D0A00" w:rsidRDefault="00FA50B1">
            <w:pPr>
              <w:spacing w:after="0" w:line="240" w:lineRule="auto"/>
              <w:rPr>
                <w:color w:val="000000" w:themeColor="text1"/>
              </w:rPr>
            </w:pPr>
            <w:r w:rsidRPr="007D0A00">
              <w:rPr>
                <w:color w:val="000000" w:themeColor="text1"/>
                <w:sz w:val="20"/>
              </w:rPr>
              <w:t>- HS biết lựa chọn hình ảnh, thông tin về Sông Hương từ nguồn chính thống/phù hợp khi tìm hiểu cảnh đẹp đất nước.</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- 3.A2.1: Nhận biết AI giúp bảo vệ các di sản và cảnh quan thiên nhiên.</w:t>
            </w:r>
          </w:p>
          <w:p w:rsidR="00D9361C" w:rsidRPr="007D0A00" w:rsidRDefault="00FA50B1">
            <w:pPr>
              <w:spacing w:after="0" w:line="240" w:lineRule="auto"/>
              <w:rPr>
                <w:color w:val="000000" w:themeColor="text1"/>
              </w:rPr>
            </w:pPr>
            <w:r w:rsidRPr="007D0A00">
              <w:rPr>
                <w:color w:val="000000" w:themeColor="text1"/>
                <w:sz w:val="20"/>
              </w:rPr>
              <w:t>- Gợi ý hoạt động: Tìm hiểu cách AI giám sát độ sạch của nước sông để bảo vệ cảnh quan.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Chợ Hòn Gai.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Lý tưởng cách mạng, đạo đức, lối sống: Giáo dục học sinh biết trân trọng vẻ đẹp của quê hương, đất nước qua các địa danh Việt Nam; có ý thức viết đúng tên riêng địa lí, thể hiện sự cẩn thận, nghiêm túc trong học tập, từ đó bồi dưỡng niềm tự hào về đất nước Việt Nam và tình yêu tiếng Việt.</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20: TIẾNG NƯỚC MÌNH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Tiếng nước mình.</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QPAN: HS biết yêu quý tiếng Việt, tự hào về đất nước, con người Việt Nam; có ý thức giữ gìn bản sắc văn hóa dân tộc.</w:t>
            </w:r>
          </w:p>
          <w:p w:rsidR="00D9361C" w:rsidRPr="007D0A00" w:rsidRDefault="00FA50B1">
            <w:pPr>
              <w:spacing w:after="0" w:line="240" w:lineRule="auto"/>
              <w:rPr>
                <w:color w:val="000000" w:themeColor="text1"/>
              </w:rPr>
            </w:pPr>
            <w:r w:rsidRPr="007D0A00">
              <w:rPr>
                <w:color w:val="000000" w:themeColor="text1"/>
                <w:sz w:val="20"/>
              </w:rPr>
              <w:t>Tích hợp NLS 1.2.CB1a: HS biết lựa chọn sách, báo, nội dung đọc số phù hợp lứa tuổi; bước đầu nhận biết nguồn thông tin đáng tin cậy.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về đất nước. Câu cảm, câu khiến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sống/KNS: HS biết dùng từ ngữ về đất nước trang trọng, phù hợp; biết bày tỏ cảm xúc yêu quê hương bằng câu nói rõ ràng, lịch sự.</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nêu tình cảm, cảm xúc về một cảnh đẹp của đất nước.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lastRenderedPageBreak/>
              <w:t>TUẦN 30</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3: ĐẤT NƯỚC NGÀN NĂM</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21: NHÀ RÔNG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Nhà rông</w:t>
            </w:r>
          </w:p>
          <w:p w:rsidR="00D9361C" w:rsidRPr="007D0A00" w:rsidRDefault="00FA50B1">
            <w:pPr>
              <w:spacing w:after="0" w:line="240" w:lineRule="auto"/>
              <w:rPr>
                <w:color w:val="000000" w:themeColor="text1"/>
              </w:rPr>
            </w:pPr>
            <w:r w:rsidRPr="007D0A00">
              <w:rPr>
                <w:color w:val="000000" w:themeColor="text1"/>
                <w:sz w:val="21"/>
              </w:rPr>
              <w:t>- Nói và nghe: Quê hương em.</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QPAN: HS biết trân trọng bản sắc văn hóa dân tộc, hiểu mỗi vùng miền đều góp phần làm nên vẻ đẹp của Tổ quốc Việt Nam.</w:t>
            </w:r>
          </w:p>
          <w:p w:rsidR="00D9361C" w:rsidRPr="007D0A00" w:rsidRDefault="00FA50B1">
            <w:pPr>
              <w:spacing w:after="0" w:line="240" w:lineRule="auto"/>
              <w:rPr>
                <w:color w:val="000000" w:themeColor="text1"/>
              </w:rPr>
            </w:pPr>
            <w:r w:rsidRPr="007D0A00">
              <w:rPr>
                <w:color w:val="000000" w:themeColor="text1"/>
                <w:sz w:val="20"/>
              </w:rPr>
              <w:t>Lý tưởng cách mạng, đạo đức, lối sống: HS biết yêu quý, tự hào và giữ gìn nét đẹp văn hóa của cộng đồng các dân tộc.</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- 3.D1.1: Hiểu AI cần nhiều dữ liệu để học về kiến trúc các dân tộc.</w:t>
            </w:r>
          </w:p>
          <w:p w:rsidR="00D9361C" w:rsidRPr="007D0A00" w:rsidRDefault="00FA50B1">
            <w:pPr>
              <w:spacing w:after="0" w:line="240" w:lineRule="auto"/>
              <w:rPr>
                <w:color w:val="000000" w:themeColor="text1"/>
              </w:rPr>
            </w:pPr>
            <w:r w:rsidRPr="007D0A00">
              <w:rPr>
                <w:color w:val="000000" w:themeColor="text1"/>
                <w:sz w:val="20"/>
              </w:rPr>
              <w:t>- Gợi ý hoạt động: Giải thích: Để vẽ được nhà rông, AI phải "xem" hàng nghìn ảnh về nó do người cung cấp.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Nhà rông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biết yêu thương, kính trọng người thân; hiểu trẻ em có quyền được chăm sóc trong gia đình và có bổn phận ứng xử lễ phép.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22: SỰ TÍCH ÔNG ĐÙNG, BÀ ĐÙNG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Sự tích ông Đùng, bà Đùng.</w:t>
            </w:r>
          </w:p>
          <w:p w:rsidR="00D9361C" w:rsidRPr="007D0A00" w:rsidRDefault="00FA50B1">
            <w:pPr>
              <w:spacing w:after="0" w:line="240" w:lineRule="auto"/>
              <w:rPr>
                <w:color w:val="000000" w:themeColor="text1"/>
                <w:lang w:val="fr-FR"/>
              </w:rPr>
            </w:pPr>
            <w:r w:rsidRPr="007D0A00">
              <w:rPr>
                <w:color w:val="000000" w:themeColor="text1"/>
                <w:sz w:val="21"/>
                <w:lang w:val="fr-FR"/>
              </w:rPr>
              <w:t>- Viết: Ôn chữ hoa Y</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Lý tưởng cách mạng, đạo đức, lối sống: Giáo dục học sinh lòng biết ơn những người có công với đất nước, biết trân trọng những con người đã góp sức chinh phục thiên nhiên, xây dựng cuộc sống cho cộng đồng; từ đó bồi dưỡng ý thức sống tốt, biết giúp đỡ mọi người và yêu quê hương, đất nước.</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Dấu ngoặc kép, dấu gạch ngang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Lý tưởng cách mạng, đạo đức, lối sống: Giáo dục học sinh biết nói và viết đúng mực, biết trích dẫn lời nói của người khác rõ ràng, tôn trọng người nghe và người được nhắc đến; từ đó hình thành thói quen giao tiếp văn minh, lịch sự và trung thực trong học tập, trong cuộc sống.</w:t>
            </w:r>
          </w:p>
          <w:p w:rsidR="00D9361C" w:rsidRPr="007D0A00" w:rsidRDefault="00FA50B1">
            <w:pPr>
              <w:spacing w:after="0" w:line="240" w:lineRule="auto"/>
              <w:rPr>
                <w:color w:val="000000" w:themeColor="text1"/>
              </w:rPr>
            </w:pPr>
            <w:r w:rsidRPr="007D0A00">
              <w:rPr>
                <w:color w:val="000000" w:themeColor="text1"/>
                <w:sz w:val="20"/>
              </w:rPr>
              <w:t>Tích hợp NLS 1.1.CB1a,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nêu lí do yêu thích một nhân vật trong câu chuyện đã đọc, đã nghe.</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31</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3: ĐẤT NƯỚC NGÀN NĂM</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23: HAI BÀ TRƯNG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Hai Bà Trưng.</w:t>
            </w:r>
          </w:p>
          <w:p w:rsidR="00D9361C" w:rsidRPr="007D0A00" w:rsidRDefault="00FA50B1">
            <w:pPr>
              <w:spacing w:after="0" w:line="240" w:lineRule="auto"/>
              <w:rPr>
                <w:color w:val="000000" w:themeColor="text1"/>
              </w:rPr>
            </w:pPr>
            <w:r w:rsidRPr="007D0A00">
              <w:rPr>
                <w:color w:val="000000" w:themeColor="text1"/>
                <w:sz w:val="21"/>
              </w:rPr>
              <w:t>- Nói và nghe: Kể chuyện Hai Bà Trưng.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QPAN: Giáo dục HS lòng yêu nước, niềm tự hào dân tộc, ý thức biết ơn các anh hùng chống giặc ngoại xâm; bước đầu bồi dưỡng trách nhiệm bảo vệ Tổ quốc, giữ gìn truyền thống đấu tranh kiên cường của dân tộc.</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- 3.A2.1: Nhận biết AI hỗ trợ phục chế và số hóa tài liệu lịch sử cũ.</w:t>
            </w:r>
          </w:p>
          <w:p w:rsidR="00D9361C" w:rsidRPr="007D0A00" w:rsidRDefault="00FA50B1">
            <w:pPr>
              <w:spacing w:after="0" w:line="240" w:lineRule="auto"/>
              <w:rPr>
                <w:color w:val="000000" w:themeColor="text1"/>
              </w:rPr>
            </w:pPr>
            <w:r w:rsidRPr="007D0A00">
              <w:rPr>
                <w:color w:val="000000" w:themeColor="text1"/>
                <w:sz w:val="20"/>
              </w:rPr>
              <w:t>- Gợi ý hoạt động: Xem hình ảnh AI giúp phục chế các bức tranh hoặc tư liệu cổ về lịch sử.</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Hai Bà Trưng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Lý tưởng cách mạng, đạo đức, lối sống: Bồi dưỡng cho học sinh lòng kính trọng Hai Bà Trưng và những nhân vật lịch sử có công với đất nước; từ đó hình thành ý thức học tập nghiêm túc, biết ơn người đi trước và noi theo những tấm gương yêu nước.</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24: CÙNG BÁC QUA SUỐI.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Cùng Bác qua suối.</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QPAN: HS biết kính yêu Bác Hồ, bồi dưỡng lòng biết ơn và ý thức trách nhiệm với quê hương, đất nước qua câu chuyện về Bác.</w:t>
            </w:r>
          </w:p>
          <w:p w:rsidR="00D9361C" w:rsidRPr="007D0A00" w:rsidRDefault="00FA50B1">
            <w:pPr>
              <w:spacing w:after="0" w:line="240" w:lineRule="auto"/>
              <w:rPr>
                <w:color w:val="000000" w:themeColor="text1"/>
              </w:rPr>
            </w:pPr>
            <w:r w:rsidRPr="007D0A00">
              <w:rPr>
                <w:color w:val="000000" w:themeColor="text1"/>
                <w:sz w:val="20"/>
              </w:rPr>
              <w:t>Tích hợp NLS 1.2.CB1a: HS biết lựa chọn sách, báo, nội dung đọc số phù hợp lứa tuổi; bước đầu nhận biết nguồn thông tin đáng tin cậy.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về lễ hội. Dấu ngoặc kép, dấu gạch ngang.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sống/KNS: HS biết dùng dấu câu khi thuật lại lời nói của nhân vật; biết trình bày ý kiến rõ ràng, tôn trọng người nghe và trao đổi lịch sự.</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về nhân vật yêu thích trong câu chuyện em đã đọc, đã nghe.</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32</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4: TRÁI ĐẤT CỦA CHÚNG MÌNH</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25: NGỌN LỬA Ô-LIM-PÍCH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Ngọn lửa Ô – lim – pích</w:t>
            </w:r>
          </w:p>
          <w:p w:rsidR="00D9361C" w:rsidRPr="007D0A00" w:rsidRDefault="00FA50B1">
            <w:pPr>
              <w:spacing w:after="0" w:line="240" w:lineRule="auto"/>
              <w:rPr>
                <w:color w:val="000000" w:themeColor="text1"/>
              </w:rPr>
            </w:pPr>
            <w:r w:rsidRPr="007D0A00">
              <w:rPr>
                <w:color w:val="000000" w:themeColor="text1"/>
                <w:sz w:val="21"/>
              </w:rPr>
              <w:t>- Nói và nghe: Kể chuyện: Đất quý, đất yêu.</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QPAN: HS hiểu đất đai, lãnh thổ Tổ quốc là thiêng liêng; biết yêu quý, giữ gìn và bảo vệ quê hương, biển đảo, biên giới bằng những việc làm phù hợp với lứa tuổi.</w:t>
            </w:r>
          </w:p>
          <w:p w:rsidR="00D9361C" w:rsidRPr="007D0A00" w:rsidRDefault="00FA50B1">
            <w:pPr>
              <w:spacing w:after="0" w:line="240" w:lineRule="auto"/>
              <w:rPr>
                <w:color w:val="000000" w:themeColor="text1"/>
              </w:rPr>
            </w:pPr>
            <w:r w:rsidRPr="007D0A00">
              <w:rPr>
                <w:color w:val="000000" w:themeColor="text1"/>
                <w:sz w:val="20"/>
              </w:rPr>
              <w:t>Tích hợp đạo đức, lối sống: HS biết trân trọng tinh thần thể thao, đoàn kết, trung thực và cố gắng vượt khó.</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Ngọn lửa Ô – lim - pích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QPAN: Bồi dưỡng tình yêu quê hương, lòng biết ơn người có công, ý thức giữ gìn bản sắc và trách nhiệm với Tổ quốc.</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b/>
                <w:color w:val="000000" w:themeColor="text1"/>
                <w:sz w:val="21"/>
                <w:lang w:val="fr-FR"/>
              </w:rPr>
              <w:t>BÀI 26: RÔ-BỐT Ở QUANH TA.</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 Đọc: Rô – bốt ở quanh ta.</w:t>
            </w:r>
          </w:p>
          <w:p w:rsidR="00D9361C" w:rsidRPr="007D0A00" w:rsidRDefault="00FA50B1">
            <w:pPr>
              <w:spacing w:after="0" w:line="240" w:lineRule="auto"/>
              <w:rPr>
                <w:color w:val="000000" w:themeColor="text1"/>
                <w:lang w:val="fr-FR"/>
              </w:rPr>
            </w:pPr>
            <w:r w:rsidRPr="007D0A00">
              <w:rPr>
                <w:color w:val="000000" w:themeColor="text1"/>
                <w:sz w:val="21"/>
                <w:lang w:val="fr-FR"/>
              </w:rPr>
              <w:t>- Viết: Ôn chữ hoa A, Ă, Â, Q ( kiểu 2)</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Giáo dục địa phương: HS biết liên hệ việc sử dụng thiết bị công nghệ phục vụ học tập, lao động và đời sống tại địa phương.</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lastRenderedPageBreak/>
              <w:t>Tích hợp AI (Khung 3439) - 3.D1.1: Trình bày quá trình huấn luyện đơn giản để robot thực hiện nhiệm vụ.</w:t>
            </w:r>
          </w:p>
          <w:p w:rsidR="00D9361C" w:rsidRPr="007D0A00" w:rsidRDefault="00FA50B1">
            <w:pPr>
              <w:spacing w:after="0" w:line="240" w:lineRule="auto"/>
              <w:rPr>
                <w:color w:val="000000" w:themeColor="text1"/>
              </w:rPr>
            </w:pPr>
            <w:r w:rsidRPr="007D0A00">
              <w:rPr>
                <w:color w:val="000000" w:themeColor="text1"/>
                <w:sz w:val="20"/>
              </w:rPr>
              <w:t>- Gợi ý hoạt động: Sử dụng Teachable Machine để dạy robot phân biệt rác và đồ chơi.</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Dấu hai chấm, dấu phẩy. Đặt và trả lời câu hỏi: Để làm gì?</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KNS: HS rèn thói quen dùng từ, đặt câu lịch sự, rõ ràng; biết lắng nghe, phản hồi phù hợp trong giao tiếp hằng ngày.</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bản tin.</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1.2.CB1a, 3.2.CB1a, 2.3.CB1a, 4.1.CB1b:</w:t>
            </w:r>
          </w:p>
          <w:p w:rsidR="00D9361C" w:rsidRPr="007D0A00" w:rsidRDefault="00FA50B1">
            <w:pPr>
              <w:spacing w:after="0" w:line="240" w:lineRule="auto"/>
              <w:rPr>
                <w:color w:val="000000" w:themeColor="text1"/>
              </w:rPr>
            </w:pPr>
            <w:r w:rsidRPr="007D0A00">
              <w:rPr>
                <w:color w:val="000000" w:themeColor="text1"/>
                <w:sz w:val="20"/>
              </w:rPr>
              <w:t>- HS biết tìm kiếm nguồn thông tin đáng tin cậy để viết bản tin.</w:t>
            </w:r>
          </w:p>
          <w:p w:rsidR="00D9361C" w:rsidRPr="007D0A00" w:rsidRDefault="00FA50B1">
            <w:pPr>
              <w:spacing w:after="0" w:line="240" w:lineRule="auto"/>
              <w:rPr>
                <w:color w:val="000000" w:themeColor="text1"/>
              </w:rPr>
            </w:pPr>
            <w:r w:rsidRPr="007D0A00">
              <w:rPr>
                <w:color w:val="000000" w:themeColor="text1"/>
                <w:sz w:val="20"/>
              </w:rPr>
              <w:t>- Biết tạo, chia sẻ bản tin bằng công cụ số và tôn trọng bản quyền hình ảnh, thông tin.</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33</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CHỦ ĐỀ 4: TRÁI ĐẤT CỦA CHÚNG MÌNH</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27: THƯ CỦA ÔNG TRÁI ĐẤT GỬI CÁC BẠN NHỎ</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Thư của ông Trái Đất gửi các bạn nhỏ.</w:t>
            </w:r>
          </w:p>
          <w:p w:rsidR="00D9361C" w:rsidRPr="007D0A00" w:rsidRDefault="00FA50B1">
            <w:pPr>
              <w:spacing w:after="0" w:line="240" w:lineRule="auto"/>
              <w:rPr>
                <w:color w:val="000000" w:themeColor="text1"/>
              </w:rPr>
            </w:pPr>
            <w:r w:rsidRPr="007D0A00">
              <w:rPr>
                <w:color w:val="000000" w:themeColor="text1"/>
                <w:sz w:val="21"/>
              </w:rPr>
              <w:t>- Nói và nghe: Môi trường của chúng ta.</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 GD ANQP: Tôn trọng chủ quyền biển đảo quê hương.</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- 3.C5.2: Nhận biết AI dự báo sớm ô nhiễm môi trường trên phạm vi rộng.</w:t>
            </w:r>
          </w:p>
          <w:p w:rsidR="00D9361C" w:rsidRPr="007D0A00" w:rsidRDefault="00FA50B1">
            <w:pPr>
              <w:spacing w:after="0" w:line="240" w:lineRule="auto"/>
              <w:rPr>
                <w:color w:val="000000" w:themeColor="text1"/>
              </w:rPr>
            </w:pPr>
            <w:r w:rsidRPr="007D0A00">
              <w:rPr>
                <w:color w:val="000000" w:themeColor="text1"/>
                <w:sz w:val="20"/>
              </w:rPr>
              <w:t>- Gợi ý hoạt động: Xem ứng dụng báo chất lượng không khí (AI) hằng ngày để biết khi nào cần đeo khẩu trang.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Em nghĩ về Trái Đất.</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GDBVMT: HS biết yêu thiên nhiên, bảo vệ cây xanh, nguồn nước, động vật và cảnh quan; không xả rác, không phá hoại môi trường sống.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28: NHỮNG ĐIỀU NHỎ TỚ LÀM CHO TRÁI ĐẤT.</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Những điều nhỏ tớ làm cho Trái Đất.</w:t>
            </w:r>
          </w:p>
          <w:p w:rsidR="00D9361C" w:rsidRPr="007D0A00" w:rsidRDefault="00FA50B1">
            <w:pPr>
              <w:spacing w:after="0" w:line="240" w:lineRule="auto"/>
              <w:rPr>
                <w:color w:val="000000" w:themeColor="text1"/>
              </w:rPr>
            </w:pPr>
            <w:r w:rsidRPr="007D0A00">
              <w:rPr>
                <w:color w:val="000000" w:themeColor="text1"/>
                <w:sz w:val="21"/>
              </w:rPr>
              <w:t>- Đọc mở rộng.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GDBVMT: HS biết yêu thiên nhiên, bảo vệ cây xanh, nguồn nước, động vật và cảnh quan; không xả rác, không phá hoại môi trường sống.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Ôn tập các dấu câu, các kiểu câu đã học.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kể lại một việc làm góp phần bảo vệ môi trường.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3.1.CB1a:</w:t>
            </w:r>
          </w:p>
          <w:p w:rsidR="00D9361C" w:rsidRPr="007D0A00" w:rsidRDefault="00FA50B1">
            <w:pPr>
              <w:spacing w:after="0" w:line="240" w:lineRule="auto"/>
              <w:rPr>
                <w:color w:val="000000" w:themeColor="text1"/>
              </w:rPr>
            </w:pPr>
            <w:r w:rsidRPr="007D0A00">
              <w:rPr>
                <w:color w:val="000000" w:themeColor="text1"/>
                <w:sz w:val="20"/>
              </w:rPr>
              <w:t>- HS biết sử dụng công cụ số đơn giản để ghi lại hoặc trình bày một việc làm góp phần bảo vệ môi trường.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34</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xml:space="preserve">CHỦ ĐỀ 4: </w:t>
            </w:r>
            <w:r w:rsidRPr="007D0A00">
              <w:rPr>
                <w:color w:val="000000" w:themeColor="text1"/>
                <w:sz w:val="21"/>
              </w:rPr>
              <w:lastRenderedPageBreak/>
              <w:t>TRÁI ĐẤT CỦA CHÚNG MÌNH</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b/>
                <w:color w:val="000000" w:themeColor="text1"/>
                <w:sz w:val="21"/>
                <w:lang w:val="fr-FR"/>
              </w:rPr>
              <w:lastRenderedPageBreak/>
              <w:t>BÀI 29: BÁC SĨ Y-ÉC-XANH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3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lang w:val="fr-FR"/>
              </w:rPr>
            </w:pPr>
            <w:r w:rsidRPr="007D0A00">
              <w:rPr>
                <w:color w:val="000000" w:themeColor="text1"/>
                <w:sz w:val="21"/>
                <w:lang w:val="fr-FR"/>
              </w:rPr>
              <w:t>- Đọc: Bác sĩ Y – éc – xanh.</w:t>
            </w:r>
          </w:p>
          <w:p w:rsidR="00D9361C" w:rsidRPr="007D0A00" w:rsidRDefault="00FA50B1">
            <w:pPr>
              <w:spacing w:after="0" w:line="240" w:lineRule="auto"/>
              <w:rPr>
                <w:color w:val="000000" w:themeColor="text1"/>
                <w:lang w:val="fr-FR"/>
              </w:rPr>
            </w:pPr>
            <w:r w:rsidRPr="007D0A00">
              <w:rPr>
                <w:color w:val="000000" w:themeColor="text1"/>
                <w:sz w:val="21"/>
                <w:lang w:val="fr-FR"/>
              </w:rPr>
              <w:t>- Nói và nghe: Người nổi tiếng.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QCN/KNS:</w:t>
            </w:r>
          </w:p>
          <w:p w:rsidR="00D9361C" w:rsidRPr="007D0A00" w:rsidRDefault="00FA50B1">
            <w:pPr>
              <w:spacing w:after="0" w:line="240" w:lineRule="auto"/>
              <w:rPr>
                <w:color w:val="000000" w:themeColor="text1"/>
              </w:rPr>
            </w:pPr>
            <w:r w:rsidRPr="007D0A00">
              <w:rPr>
                <w:color w:val="000000" w:themeColor="text1"/>
                <w:sz w:val="20"/>
              </w:rPr>
              <w:t>- HS hiểu trẻ em có quyền được chăm sóc sức khỏe; khi bị ốm cần báo người lớn, đi khám đúng lúc và tôn trọng những người làm nghề chăm sóc sức khỏe.</w:t>
            </w:r>
          </w:p>
          <w:p w:rsidR="00D9361C" w:rsidRPr="007D0A00" w:rsidRDefault="00FA50B1">
            <w:pPr>
              <w:spacing w:after="0" w:line="240" w:lineRule="auto"/>
              <w:rPr>
                <w:color w:val="000000" w:themeColor="text1"/>
              </w:rPr>
            </w:pPr>
            <w:r w:rsidRPr="007D0A00">
              <w:rPr>
                <w:color w:val="000000" w:themeColor="text1"/>
                <w:sz w:val="20"/>
              </w:rPr>
              <w:t>- Biết lắng nghe, đặt câu hỏi lịch sự khi nói về người nổi tiếng hoặc nghề nghiệp của người khác.</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Viết: Nghe – viết: Bác sĩ Y – éc – xanh.</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đạo đức, lối sống: Rèn tính cẩn thận, trung thực khi viết; biết giữ gìn sự trong sáng của tiếng Việt và trình bày bài sạch đẹp.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b/>
                <w:color w:val="000000" w:themeColor="text1"/>
                <w:sz w:val="21"/>
              </w:rPr>
              <w:t>BÀI 30: MỘT MÁI NHÀ CHUNG</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4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 Đọc: Một mái nhà chung</w:t>
            </w:r>
          </w:p>
          <w:p w:rsidR="00D9361C" w:rsidRPr="007D0A00" w:rsidRDefault="00FA50B1">
            <w:pPr>
              <w:spacing w:after="0" w:line="240" w:lineRule="auto"/>
              <w:rPr>
                <w:color w:val="000000" w:themeColor="text1"/>
              </w:rPr>
            </w:pPr>
            <w:r w:rsidRPr="007D0A00">
              <w:rPr>
                <w:color w:val="000000" w:themeColor="text1"/>
                <w:sz w:val="21"/>
              </w:rPr>
              <w:t>- Viết: Ôn chữ hoa M, N, V ( kiểu 2)</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2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QCN: HS hiểu mọi người có quyền được sống trong môi trường an toàn, hòa bình; biết tôn trọng sự khác biệt và cùng chung tay xây dựng “mái nhà chung” Trái Đất.</w:t>
            </w:r>
          </w:p>
          <w:p w:rsidR="00D9361C" w:rsidRPr="007D0A00" w:rsidRDefault="00FA50B1">
            <w:pPr>
              <w:spacing w:after="0" w:line="240" w:lineRule="auto"/>
              <w:rPr>
                <w:color w:val="000000" w:themeColor="text1"/>
              </w:rPr>
            </w:pPr>
            <w:r w:rsidRPr="007D0A00">
              <w:rPr>
                <w:color w:val="000000" w:themeColor="text1"/>
                <w:sz w:val="20"/>
              </w:rPr>
              <w:t>Tích hợp GDBVMT: HS biết yêu thiên nhiên, bảo vệ cây xanh, nguồn nước, động vật và cảnh quan; không xả rác, không phá hoại môi trường sống.</w:t>
            </w:r>
          </w:p>
          <w:p w:rsidR="00D9361C" w:rsidRPr="007D0A00" w:rsidRDefault="00D9361C">
            <w:pPr>
              <w:spacing w:after="0" w:line="240" w:lineRule="auto"/>
              <w:rPr>
                <w:color w:val="000000" w:themeColor="text1"/>
              </w:rPr>
            </w:pPr>
          </w:p>
          <w:p w:rsidR="00D9361C" w:rsidRPr="007D0A00" w:rsidRDefault="00FA50B1">
            <w:pPr>
              <w:spacing w:after="0" w:line="240" w:lineRule="auto"/>
              <w:rPr>
                <w:color w:val="000000" w:themeColor="text1"/>
              </w:rPr>
            </w:pPr>
            <w:r w:rsidRPr="007D0A00">
              <w:rPr>
                <w:color w:val="000000" w:themeColor="text1"/>
                <w:sz w:val="20"/>
              </w:rPr>
              <w:t>Tích hợp AI (Khung 3439) - 3.B3.2: Nhận thức AI phục vụ lợi ích chung, bảo vệ hành tinh xanh.</w:t>
            </w:r>
          </w:p>
          <w:p w:rsidR="00D9361C" w:rsidRPr="007D0A00" w:rsidRDefault="00FA50B1">
            <w:pPr>
              <w:spacing w:after="0" w:line="240" w:lineRule="auto"/>
              <w:rPr>
                <w:color w:val="000000" w:themeColor="text1"/>
              </w:rPr>
            </w:pPr>
            <w:r w:rsidRPr="007D0A00">
              <w:rPr>
                <w:color w:val="000000" w:themeColor="text1"/>
                <w:sz w:val="20"/>
              </w:rPr>
              <w:t>- Gợi ý hoạt động: Thảo luận ý tưởng: Dùng AI làm "thùng rác thông minh" biết nhắc mọi người giữ vệ sinh.</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Mở rộng vốn từ Trái Đất. Ôn tập các kiểu câu đã học.</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1.1.CB1a,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Luyện tập: Viết đoạn văn tả bức tranh về Trái Đất.</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GDBVMT: HS biết yêu thiên nhiên, bảo vệ cây xanh, nguồn nước, động vật và cảnh quan; không xả rác, không phá hoại môi trường sống.</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TUẦN 35</w:t>
            </w:r>
          </w:p>
        </w:tc>
        <w:tc>
          <w:tcPr>
            <w:tcW w:w="1530" w:type="dxa"/>
            <w:vMerge w:val="restart"/>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w:t>
            </w: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II</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7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II (T1)</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0"/>
              </w:rPr>
              <w:t>Tích hợp NLS 1.1.CB1a, 3.1.CB1a: HS biết tìm kiếm, quan sát thông tin/hình ảnh minh họa bài học từ nguồn phù hợp lứa tuổi; biết dùng công cụ số đơn giản để trình bày, chia sẻ kết quả đọc - nói - nghe.</w:t>
            </w:r>
          </w:p>
          <w:p w:rsidR="00D9361C" w:rsidRPr="007D0A00" w:rsidRDefault="00FA50B1">
            <w:pPr>
              <w:spacing w:after="0" w:line="240" w:lineRule="auto"/>
              <w:rPr>
                <w:color w:val="000000" w:themeColor="text1"/>
              </w:rPr>
            </w:pPr>
            <w:r w:rsidRPr="007D0A00">
              <w:rPr>
                <w:color w:val="000000" w:themeColor="text1"/>
                <w:sz w:val="20"/>
              </w:rPr>
              <w:t>Gợi ý hoạt động: GV dùng thiết bị của giáo viên cho HS quan sát tư liệu, chọn thông tin cần thiết, trình bày ngắn gọn và nêu vì sao nguồn thông tin đó phù hợp.</w:t>
            </w: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II (T2)</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II (T3)</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II (T4)</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II (T5)</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II (T6)</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r w:rsidR="007D0A00" w:rsidRPr="007D0A00">
        <w:trPr>
          <w:jc w:val="center"/>
        </w:trPr>
        <w:tc>
          <w:tcPr>
            <w:tcW w:w="1020" w:type="dxa"/>
            <w:vMerge/>
            <w:tcMar>
              <w:top w:w="60" w:type="dxa"/>
              <w:left w:w="80" w:type="dxa"/>
              <w:bottom w:w="60" w:type="dxa"/>
              <w:right w:w="80" w:type="dxa"/>
            </w:tcMar>
            <w:vAlign w:val="center"/>
          </w:tcPr>
          <w:p w:rsidR="00D9361C" w:rsidRPr="007D0A00" w:rsidRDefault="00D9361C">
            <w:pPr>
              <w:rPr>
                <w:color w:val="000000" w:themeColor="text1"/>
              </w:rPr>
            </w:pPr>
          </w:p>
        </w:tc>
        <w:tc>
          <w:tcPr>
            <w:tcW w:w="1530" w:type="dxa"/>
            <w:vMerge/>
            <w:tcMar>
              <w:top w:w="60" w:type="dxa"/>
              <w:left w:w="80" w:type="dxa"/>
              <w:bottom w:w="60" w:type="dxa"/>
              <w:right w:w="80" w:type="dxa"/>
            </w:tcMar>
            <w:vAlign w:val="center"/>
          </w:tcPr>
          <w:p w:rsidR="00D9361C" w:rsidRPr="007D0A00" w:rsidRDefault="00D9361C">
            <w:pPr>
              <w:rPr>
                <w:color w:val="000000" w:themeColor="text1"/>
              </w:rPr>
            </w:pPr>
          </w:p>
        </w:tc>
        <w:tc>
          <w:tcPr>
            <w:tcW w:w="41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rPr>
                <w:color w:val="000000" w:themeColor="text1"/>
              </w:rPr>
            </w:pPr>
            <w:r w:rsidRPr="007D0A00">
              <w:rPr>
                <w:color w:val="000000" w:themeColor="text1"/>
                <w:sz w:val="21"/>
              </w:rPr>
              <w:t>Ôn tập và đánh giá cuối học kì II (T7)</w:t>
            </w:r>
          </w:p>
        </w:tc>
        <w:tc>
          <w:tcPr>
            <w:tcW w:w="822"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FA50B1">
            <w:pPr>
              <w:spacing w:after="0" w:line="240" w:lineRule="auto"/>
              <w:jc w:val="center"/>
              <w:rPr>
                <w:color w:val="000000" w:themeColor="text1"/>
              </w:rPr>
            </w:pPr>
            <w:r w:rsidRPr="007D0A00">
              <w:rPr>
                <w:b/>
                <w:color w:val="000000" w:themeColor="text1"/>
                <w:sz w:val="21"/>
              </w:rPr>
              <w:t>1 tiết</w:t>
            </w:r>
          </w:p>
        </w:tc>
        <w:tc>
          <w:tcPr>
            <w:tcW w:w="6690"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rPr>
                <w:color w:val="000000" w:themeColor="text1"/>
              </w:rPr>
            </w:pPr>
          </w:p>
        </w:tc>
        <w:tc>
          <w:tcPr>
            <w:tcW w:w="595" w:type="dxa"/>
            <w:tcBorders>
              <w:top w:val="single" w:sz="4" w:space="0" w:color="000000"/>
              <w:left w:val="single" w:sz="4" w:space="0" w:color="000000"/>
              <w:bottom w:val="single" w:sz="4" w:space="0" w:color="000000"/>
              <w:right w:val="single" w:sz="4" w:space="0" w:color="000000"/>
            </w:tcBorders>
            <w:tcMar>
              <w:top w:w="60" w:type="dxa"/>
              <w:left w:w="60" w:type="dxa"/>
              <w:bottom w:w="60" w:type="dxa"/>
              <w:right w:w="60" w:type="dxa"/>
            </w:tcMar>
            <w:vAlign w:val="center"/>
          </w:tcPr>
          <w:p w:rsidR="00D9361C" w:rsidRPr="007D0A00" w:rsidRDefault="00D9361C">
            <w:pPr>
              <w:spacing w:after="0" w:line="240" w:lineRule="auto"/>
              <w:jc w:val="center"/>
              <w:rPr>
                <w:color w:val="000000" w:themeColor="text1"/>
              </w:rPr>
            </w:pPr>
          </w:p>
        </w:tc>
      </w:tr>
    </w:tbl>
    <w:p w:rsidR="00F71B93" w:rsidRDefault="00F71B93">
      <w:pPr>
        <w:sectPr w:rsidR="00F71B93" w:rsidSect="00034616">
          <w:pgSz w:w="16838" w:h="11906" w:orient="landscape"/>
          <w:pgMar w:top="850" w:right="850" w:bottom="850" w:left="850" w:header="720" w:footer="720" w:gutter="0"/>
          <w:cols w:space="720"/>
          <w:docGrid w:linePitch="360"/>
        </w:sectPr>
      </w:pPr>
    </w:p>
    <w:p w:rsidR="005A3DF6" w:rsidRPr="00EC66F4" w:rsidRDefault="007A417E" w:rsidP="00263BA2">
      <w:pPr>
        <w:widowControl w:val="0"/>
        <w:tabs>
          <w:tab w:val="left" w:pos="1035"/>
        </w:tabs>
        <w:adjustRightInd w:val="0"/>
        <w:snapToGrid w:val="0"/>
        <w:contextualSpacing/>
        <w:rPr>
          <w:b/>
          <w:szCs w:val="28"/>
          <w:highlight w:val="white"/>
        </w:rPr>
      </w:pPr>
      <w:r w:rsidRPr="00EC66F4">
        <w:rPr>
          <w:b/>
          <w:highlight w:val="white"/>
        </w:rPr>
        <w:lastRenderedPageBreak/>
        <w:t>2. TOÁN</w:t>
      </w:r>
    </w:p>
    <w:p w:rsidR="005A3DF6" w:rsidRPr="00EC66F4" w:rsidRDefault="007A417E" w:rsidP="005A3DF6">
      <w:pPr>
        <w:tabs>
          <w:tab w:val="left" w:pos="360"/>
        </w:tabs>
        <w:contextualSpacing/>
        <w:jc w:val="both"/>
        <w:rPr>
          <w:rFonts w:eastAsia="Arial"/>
          <w:szCs w:val="28"/>
        </w:rPr>
      </w:pPr>
      <w:r w:rsidRPr="00EC66F4">
        <w:t xml:space="preserve"> </w:t>
      </w:r>
    </w:p>
    <w:tbl>
      <w:tblPr>
        <w:tblStyle w:val="TableGrid"/>
        <w:tblW w:w="1497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88"/>
        <w:gridCol w:w="1619"/>
        <w:gridCol w:w="5428"/>
        <w:gridCol w:w="913"/>
        <w:gridCol w:w="4828"/>
      </w:tblGrid>
      <w:tr w:rsidR="00EC66F4" w:rsidRPr="00B11512"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shd w:val="clear" w:color="auto" w:fill="D9EAF7"/>
            <w:tcMar>
              <w:top w:w="0" w:type="dxa"/>
              <w:left w:w="55" w:type="dxa"/>
              <w:bottom w:w="0" w:type="dxa"/>
              <w:right w:w="55" w:type="dxa"/>
            </w:tcMar>
            <w:vAlign w:val="center"/>
          </w:tcPr>
          <w:p w:rsidR="005A3DF6" w:rsidRPr="00EC66F4" w:rsidRDefault="007A417E" w:rsidP="00794225">
            <w:pPr>
              <w:widowControl w:val="0"/>
              <w:autoSpaceDE w:val="0"/>
              <w:autoSpaceDN w:val="0"/>
              <w:contextualSpacing/>
              <w:jc w:val="center"/>
              <w:rPr>
                <w:b/>
                <w:szCs w:val="28"/>
                <w:highlight w:val="white"/>
                <w:lang w:val="vi"/>
              </w:rPr>
            </w:pPr>
            <w:r w:rsidRPr="00EC66F4">
              <w:rPr>
                <w:b/>
                <w:highlight w:val="white"/>
                <w:lang w:val="vi"/>
              </w:rPr>
              <w:t>Tuần</w:t>
            </w:r>
          </w:p>
        </w:tc>
        <w:tc>
          <w:tcPr>
            <w:tcW w:w="7960" w:type="dxa"/>
            <w:gridSpan w:val="3"/>
            <w:tcBorders>
              <w:top w:val="single" w:sz="6" w:space="0" w:color="000000"/>
              <w:left w:val="single" w:sz="6" w:space="0" w:color="000000"/>
              <w:bottom w:val="single" w:sz="6" w:space="0" w:color="000000"/>
              <w:right w:val="single" w:sz="6" w:space="0" w:color="000000"/>
            </w:tcBorders>
            <w:shd w:val="clear" w:color="auto" w:fill="D9EAF7"/>
            <w:tcMar>
              <w:top w:w="0" w:type="dxa"/>
              <w:left w:w="55" w:type="dxa"/>
              <w:bottom w:w="0" w:type="dxa"/>
              <w:right w:w="55" w:type="dxa"/>
            </w:tcMar>
            <w:vAlign w:val="center"/>
          </w:tcPr>
          <w:p w:rsidR="005A3DF6" w:rsidRPr="00EC66F4" w:rsidRDefault="007A417E" w:rsidP="00794225">
            <w:pPr>
              <w:widowControl w:val="0"/>
              <w:autoSpaceDE w:val="0"/>
              <w:autoSpaceDN w:val="0"/>
              <w:contextualSpacing/>
              <w:jc w:val="center"/>
              <w:rPr>
                <w:b/>
                <w:szCs w:val="28"/>
                <w:highlight w:val="white"/>
                <w:lang w:val="vi"/>
              </w:rPr>
            </w:pPr>
            <w:r w:rsidRPr="00EC66F4">
              <w:rPr>
                <w:b/>
                <w:highlight w:val="white"/>
                <w:lang w:val="vi"/>
              </w:rPr>
              <w:t>Chương trình và sách giáo khoa</w:t>
            </w:r>
          </w:p>
        </w:tc>
        <w:tc>
          <w:tcPr>
            <w:tcW w:w="4828" w:type="dxa"/>
            <w:vMerge w:val="restart"/>
            <w:tcBorders>
              <w:top w:val="single" w:sz="6" w:space="0" w:color="000000"/>
              <w:left w:val="single" w:sz="6" w:space="0" w:color="000000"/>
              <w:bottom w:val="single" w:sz="6" w:space="0" w:color="000000"/>
              <w:right w:val="single" w:sz="6" w:space="0" w:color="000000"/>
            </w:tcBorders>
            <w:shd w:val="clear" w:color="auto" w:fill="D9EAF7"/>
            <w:tcMar>
              <w:top w:w="0" w:type="dxa"/>
              <w:left w:w="55" w:type="dxa"/>
              <w:bottom w:w="0" w:type="dxa"/>
              <w:right w:w="55" w:type="dxa"/>
            </w:tcMar>
            <w:vAlign w:val="center"/>
          </w:tcPr>
          <w:p w:rsidR="005A3DF6" w:rsidRPr="00EC66F4" w:rsidRDefault="007A417E" w:rsidP="00794225">
            <w:pPr>
              <w:widowControl w:val="0"/>
              <w:autoSpaceDE w:val="0"/>
              <w:autoSpaceDN w:val="0"/>
              <w:contextualSpacing/>
              <w:jc w:val="center"/>
              <w:rPr>
                <w:b/>
                <w:szCs w:val="28"/>
                <w:lang w:val="vi"/>
              </w:rPr>
            </w:pPr>
            <w:r w:rsidRPr="00EC66F4">
              <w:rPr>
                <w:b/>
                <w:highlight w:val="white"/>
                <w:lang w:val="vi"/>
              </w:rPr>
              <w:t xml:space="preserve">Nội dung điều chỉnh, </w:t>
            </w:r>
            <w:r w:rsidRPr="00EC66F4">
              <w:rPr>
                <w:b/>
                <w:lang w:val="vi"/>
              </w:rPr>
              <w:t>bổ sung (nếu có)</w:t>
            </w:r>
          </w:p>
        </w:tc>
      </w:tr>
      <w:tr w:rsidR="00EC66F4" w:rsidRPr="00EC66F4" w:rsidTr="00932990">
        <w:trPr>
          <w:cantSplit/>
          <w:jc w:val="center"/>
        </w:trPr>
        <w:tc>
          <w:tcPr>
            <w:tcW w:w="2188" w:type="dxa"/>
            <w:vMerge/>
            <w:tcMar>
              <w:top w:w="0" w:type="dxa"/>
              <w:left w:w="55" w:type="dxa"/>
              <w:bottom w:w="0" w:type="dxa"/>
              <w:right w:w="55" w:type="dxa"/>
            </w:tcMar>
          </w:tcPr>
          <w:p w:rsidR="005A3DF6" w:rsidRPr="00EC66F4" w:rsidRDefault="007A417E" w:rsidP="00794225">
            <w:pPr>
              <w:contextualSpacing/>
              <w:jc w:val="both"/>
              <w:rPr>
                <w:rFonts w:eastAsia="Arial"/>
                <w:szCs w:val="28"/>
                <w:lang w:val="vi"/>
              </w:rPr>
            </w:pPr>
          </w:p>
        </w:tc>
        <w:tc>
          <w:tcPr>
            <w:tcW w:w="1619" w:type="dxa"/>
            <w:tcBorders>
              <w:top w:val="single" w:sz="6" w:space="0" w:color="000000"/>
              <w:left w:val="single" w:sz="6" w:space="0" w:color="000000"/>
              <w:bottom w:val="single" w:sz="6" w:space="0" w:color="000000"/>
              <w:right w:val="single" w:sz="6" w:space="0" w:color="000000"/>
            </w:tcBorders>
            <w:shd w:val="clear" w:color="auto" w:fill="D9EAF7"/>
            <w:tcMar>
              <w:top w:w="0" w:type="dxa"/>
              <w:left w:w="55" w:type="dxa"/>
              <w:bottom w:w="0" w:type="dxa"/>
              <w:right w:w="55" w:type="dxa"/>
            </w:tcMar>
            <w:vAlign w:val="center"/>
          </w:tcPr>
          <w:p w:rsidR="005A3DF6" w:rsidRPr="00EC66F4" w:rsidRDefault="007A417E" w:rsidP="00794225">
            <w:pPr>
              <w:widowControl w:val="0"/>
              <w:autoSpaceDE w:val="0"/>
              <w:autoSpaceDN w:val="0"/>
              <w:contextualSpacing/>
              <w:jc w:val="center"/>
              <w:rPr>
                <w:b/>
                <w:szCs w:val="28"/>
                <w:highlight w:val="white"/>
                <w:lang w:val="vi"/>
              </w:rPr>
            </w:pPr>
            <w:r w:rsidRPr="00EC66F4">
              <w:rPr>
                <w:b/>
                <w:highlight w:val="white"/>
                <w:lang w:val="vi"/>
              </w:rPr>
              <w:t>Chủ đề/</w:t>
            </w:r>
          </w:p>
          <w:p w:rsidR="005A3DF6" w:rsidRPr="00EC66F4" w:rsidRDefault="007A417E" w:rsidP="00794225">
            <w:pPr>
              <w:widowControl w:val="0"/>
              <w:autoSpaceDE w:val="0"/>
              <w:autoSpaceDN w:val="0"/>
              <w:contextualSpacing/>
              <w:jc w:val="center"/>
              <w:rPr>
                <w:b/>
                <w:szCs w:val="28"/>
                <w:highlight w:val="white"/>
                <w:lang w:val="vi"/>
              </w:rPr>
            </w:pPr>
            <w:r w:rsidRPr="00EC66F4">
              <w:rPr>
                <w:b/>
                <w:highlight w:val="white"/>
                <w:lang w:val="vi"/>
              </w:rPr>
              <w:t>Mạch nội dung</w:t>
            </w:r>
          </w:p>
        </w:tc>
        <w:tc>
          <w:tcPr>
            <w:tcW w:w="5428" w:type="dxa"/>
            <w:tcBorders>
              <w:top w:val="single" w:sz="6" w:space="0" w:color="000000"/>
              <w:left w:val="single" w:sz="6" w:space="0" w:color="000000"/>
              <w:bottom w:val="single" w:sz="6" w:space="0" w:color="000000"/>
              <w:right w:val="single" w:sz="6" w:space="0" w:color="000000"/>
            </w:tcBorders>
            <w:shd w:val="clear" w:color="auto" w:fill="D9EAF7"/>
            <w:tcMar>
              <w:top w:w="0" w:type="dxa"/>
              <w:left w:w="55" w:type="dxa"/>
              <w:bottom w:w="0" w:type="dxa"/>
              <w:right w:w="55" w:type="dxa"/>
            </w:tcMar>
            <w:vAlign w:val="center"/>
          </w:tcPr>
          <w:p w:rsidR="005A3DF6" w:rsidRPr="00EC66F4" w:rsidRDefault="007A417E" w:rsidP="00794225">
            <w:pPr>
              <w:widowControl w:val="0"/>
              <w:autoSpaceDE w:val="0"/>
              <w:autoSpaceDN w:val="0"/>
              <w:contextualSpacing/>
              <w:jc w:val="center"/>
              <w:rPr>
                <w:b/>
                <w:szCs w:val="28"/>
                <w:highlight w:val="white"/>
                <w:lang w:val="vi"/>
              </w:rPr>
            </w:pPr>
            <w:r w:rsidRPr="00EC66F4">
              <w:rPr>
                <w:b/>
                <w:highlight w:val="white"/>
                <w:lang w:val="vi"/>
              </w:rPr>
              <w:t>Tên bài học</w:t>
            </w:r>
          </w:p>
        </w:tc>
        <w:tc>
          <w:tcPr>
            <w:tcW w:w="913" w:type="dxa"/>
            <w:tcBorders>
              <w:top w:val="single" w:sz="6" w:space="0" w:color="000000"/>
              <w:left w:val="single" w:sz="6" w:space="0" w:color="000000"/>
              <w:bottom w:val="single" w:sz="6" w:space="0" w:color="000000"/>
              <w:right w:val="single" w:sz="6" w:space="0" w:color="000000"/>
            </w:tcBorders>
            <w:shd w:val="clear" w:color="auto" w:fill="D9EAF7"/>
            <w:tcMar>
              <w:top w:w="0" w:type="dxa"/>
              <w:left w:w="55" w:type="dxa"/>
              <w:bottom w:w="0" w:type="dxa"/>
              <w:right w:w="55" w:type="dxa"/>
            </w:tcMar>
            <w:vAlign w:val="center"/>
          </w:tcPr>
          <w:p w:rsidR="005A3DF6" w:rsidRPr="00EC66F4" w:rsidRDefault="007A417E" w:rsidP="00794225">
            <w:pPr>
              <w:widowControl w:val="0"/>
              <w:autoSpaceDE w:val="0"/>
              <w:autoSpaceDN w:val="0"/>
              <w:contextualSpacing/>
              <w:jc w:val="center"/>
              <w:rPr>
                <w:b/>
                <w:szCs w:val="28"/>
                <w:highlight w:val="white"/>
                <w:lang w:val="vi"/>
              </w:rPr>
            </w:pPr>
            <w:r w:rsidRPr="00EC66F4">
              <w:rPr>
                <w:b/>
                <w:bCs/>
                <w:lang w:val="vi"/>
              </w:rPr>
              <w:t>Tiết học/</w:t>
            </w:r>
            <w:r w:rsidRPr="00EC66F4">
              <w:rPr>
                <w:b/>
                <w:bCs/>
                <w:lang w:val="vi"/>
              </w:rPr>
              <w:br/>
              <w:t>thời lượng</w:t>
            </w:r>
            <w:r w:rsidRPr="00EC66F4">
              <w:rPr>
                <w:b/>
                <w:highlight w:val="white"/>
                <w:lang w:val="vi"/>
              </w:rPr>
              <w:t xml:space="preserve"> </w:t>
            </w:r>
          </w:p>
        </w:tc>
        <w:tc>
          <w:tcPr>
            <w:tcW w:w="4828" w:type="dxa"/>
            <w:vMerge/>
            <w:tcMar>
              <w:top w:w="0" w:type="dxa"/>
              <w:left w:w="55" w:type="dxa"/>
              <w:bottom w:w="0" w:type="dxa"/>
              <w:right w:w="55" w:type="dxa"/>
            </w:tcMar>
          </w:tcPr>
          <w:p w:rsidR="005A3DF6" w:rsidRPr="00EC66F4" w:rsidRDefault="007A417E" w:rsidP="00794225">
            <w:pPr>
              <w:contextualSpacing/>
              <w:jc w:val="both"/>
              <w:rPr>
                <w:rFonts w:eastAsia="Arial"/>
                <w:szCs w:val="28"/>
              </w:rPr>
            </w:pP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1</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5A3DF6" w:rsidRPr="00EC66F4" w:rsidRDefault="007A417E" w:rsidP="00794225">
            <w:pPr>
              <w:contextualSpacing/>
              <w:rPr>
                <w:rFonts w:eastAsia="Arial"/>
                <w:b/>
                <w:szCs w:val="28"/>
              </w:rPr>
            </w:pPr>
            <w:r w:rsidRPr="00EC66F4">
              <w:rPr>
                <w:b/>
              </w:rPr>
              <w:t xml:space="preserve">CHỦ ĐỀ 1: </w:t>
            </w:r>
          </w:p>
          <w:p w:rsidR="005A3DF6" w:rsidRPr="00EC66F4" w:rsidRDefault="007A417E" w:rsidP="00794225">
            <w:pPr>
              <w:contextualSpacing/>
              <w:rPr>
                <w:rFonts w:eastAsia="Arial"/>
                <w:b/>
                <w:szCs w:val="28"/>
              </w:rPr>
            </w:pPr>
            <w:r w:rsidRPr="00EC66F4">
              <w:rPr>
                <w:b/>
              </w:rPr>
              <w:t>ÔN TẬP VÀ BỔ SUNG</w:t>
            </w:r>
          </w:p>
        </w:tc>
        <w:tc>
          <w:tcPr>
            <w:tcW w:w="5428" w:type="dxa"/>
            <w:tcBorders>
              <w:top w:val="single" w:sz="6" w:space="0" w:color="000000"/>
              <w:left w:val="single" w:sz="6" w:space="0" w:color="000000"/>
              <w:bottom w:val="single" w:sz="6" w:space="0" w:color="000000"/>
              <w:right w:val="single" w:sz="6" w:space="0" w:color="000000"/>
            </w:tcBorders>
            <w:shd w:val="clear" w:color="auto" w:fill="auto"/>
            <w:tcMar>
              <w:top w:w="0" w:type="dxa"/>
              <w:left w:w="55" w:type="dxa"/>
              <w:bottom w:w="0" w:type="dxa"/>
              <w:right w:w="55" w:type="dxa"/>
            </w:tcMar>
            <w:vAlign w:val="center"/>
          </w:tcPr>
          <w:p w:rsidR="005A3DF6" w:rsidRPr="00EC66F4" w:rsidRDefault="007A417E" w:rsidP="00794225">
            <w:pPr>
              <w:widowControl w:val="0"/>
              <w:autoSpaceDE w:val="0"/>
              <w:autoSpaceDN w:val="0"/>
              <w:ind w:left="500"/>
              <w:contextualSpacing/>
              <w:rPr>
                <w:b/>
                <w:szCs w:val="28"/>
                <w:lang w:val="vi"/>
              </w:rPr>
            </w:pPr>
            <w:r w:rsidRPr="00EC66F4">
              <w:rPr>
                <w:b/>
                <w:lang w:val="vi"/>
              </w:rPr>
              <w:t xml:space="preserve">HỌC KÌ I </w:t>
            </w:r>
            <w:r w:rsidRPr="00EC66F4">
              <w:rPr>
                <w:b/>
                <w:lang w:val="vi"/>
              </w:rPr>
              <w:t xml:space="preserve"> ( 18 tuần x 5 tiết/tuần = 90 tiết)</w:t>
            </w:r>
          </w:p>
        </w:tc>
        <w:tc>
          <w:tcPr>
            <w:tcW w:w="913" w:type="dxa"/>
            <w:tcBorders>
              <w:top w:val="single" w:sz="6" w:space="0" w:color="000000"/>
              <w:left w:val="single" w:sz="6" w:space="0" w:color="000000"/>
              <w:bottom w:val="single" w:sz="6" w:space="0" w:color="000000"/>
              <w:right w:val="single" w:sz="6" w:space="0" w:color="000000"/>
            </w:tcBorders>
            <w:shd w:val="clear" w:color="auto" w:fill="auto"/>
            <w:tcMar>
              <w:top w:w="0" w:type="dxa"/>
              <w:left w:w="55" w:type="dxa"/>
              <w:bottom w:w="0" w:type="dxa"/>
              <w:right w:w="55" w:type="dxa"/>
            </w:tcMar>
            <w:vAlign w:val="center"/>
          </w:tcPr>
          <w:p w:rsidR="005A3DF6" w:rsidRPr="00EC66F4" w:rsidRDefault="007A417E" w:rsidP="00794225">
            <w:pPr>
              <w:widowControl w:val="0"/>
              <w:autoSpaceDE w:val="0"/>
              <w:autoSpaceDN w:val="0"/>
              <w:contextualSpacing/>
              <w:rPr>
                <w:b/>
                <w:szCs w:val="28"/>
                <w:lang w:val="vi"/>
              </w:rPr>
            </w:pPr>
            <w:r w:rsidRPr="00EC66F4">
              <w:rPr>
                <w:b/>
                <w:lang w:val="vi"/>
              </w:rPr>
              <w:t>90</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5A3DF6" w:rsidRPr="00EC66F4" w:rsidRDefault="007A417E" w:rsidP="00794225">
            <w:pPr>
              <w:contextualSpacing/>
              <w:rPr>
                <w:rFonts w:eastAsia="Arial"/>
                <w:szCs w:val="28"/>
              </w:rPr>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szCs w:val="28"/>
                <w:lang w:val="vi-VN"/>
              </w:rPr>
            </w:pPr>
            <w:r w:rsidRPr="00EC66F4">
              <w:rPr>
                <w:b/>
                <w:bCs/>
                <w:lang w:val="vi-VN"/>
              </w:rPr>
              <w:t>Bài 1</w:t>
            </w:r>
            <w:r w:rsidRPr="00EC66F4">
              <w:rPr>
                <w:lang w:val="vi-VN"/>
              </w:rPr>
              <w:t>: Ôn tập các số đến 1 000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Calibri"/>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trình chiếu bảng cấu tạo số trên PowerPoint tương tác và dùng Google Search ở chế độ trình chiếu của GV để minh họa một số số liệu thực tế phù hợp; HS đọc số, xác định hàng trăm - chục - đơn vị và đối chiếu số liệu trước khi nêu kết quả.</w:t>
            </w:r>
          </w:p>
          <w:p w:rsidR="00280347" w:rsidRDefault="007A417E">
            <w:pPr>
              <w:jc w:val="both"/>
            </w:pPr>
            <w:r>
              <w:rPr>
                <w:b/>
              </w:rPr>
              <w:t>Tích hợp AI (K</w:t>
            </w:r>
            <w:r>
              <w:rPr>
                <w:b/>
              </w:rPr>
              <w:t>hung 3439) - 3.A1.1:</w:t>
            </w:r>
            <w:r>
              <w:t xml:space="preserve"> Biết sử dụng AI như công cụ hỗ trợ tìm kiếm và tra cứu thông tin số liệu.</w:t>
            </w:r>
          </w:p>
          <w:p w:rsidR="00280347" w:rsidRDefault="007A417E">
            <w:pPr>
              <w:jc w:val="both"/>
            </w:pPr>
            <w:r>
              <w:t>- Gợi ý hoạt động: Hoạt động: Sử dụng tìm kiếm giọng nói để tìm số dân của một xã/phường hoặc độ cao một ngọn núi.</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Calibri"/>
                <w:szCs w:val="28"/>
                <w:lang w:val="vi-VN"/>
              </w:rPr>
            </w:pPr>
            <w:r w:rsidRPr="00EC66F4">
              <w:rPr>
                <w:b/>
                <w:bCs/>
                <w:lang w:val="vi-VN"/>
              </w:rPr>
              <w:t>Bài 1</w:t>
            </w:r>
            <w:r w:rsidRPr="00EC66F4">
              <w:rPr>
                <w:lang w:val="vi-VN"/>
              </w:rPr>
              <w:t>: Ôn tập cá</w:t>
            </w:r>
            <w:r w:rsidRPr="00EC66F4">
              <w:rPr>
                <w:lang w:val="vi-VN"/>
              </w:rPr>
              <w:t>c số đến 1 000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tạo hoạt động ghép thẻ số trên Wordwall về đọc, viết và phân tích số đến 1 000; HS kéo thả số vào đúng hàng trăm - chục - đơn vị, xem phản hồi và sửa lỗi đọc hoặc viết số.</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Calibri"/>
                <w:szCs w:val="28"/>
                <w:lang w:val="vi-VN"/>
              </w:rPr>
            </w:pPr>
            <w:r w:rsidRPr="00EC66F4">
              <w:t>Bài 2:</w:t>
            </w:r>
            <w:r w:rsidRPr="00EC66F4">
              <w:t xml:space="preserve"> Ôn tập phép cộng, phép trừ trong phạm vi 1 000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- 3.A1.1: </w:t>
            </w:r>
            <w:r>
              <w:rPr>
                <w:color w:val="FF0000"/>
              </w:rPr>
              <w:t>Nhận biết AI hỗ trợ tính toán nhanh nhưng con người cần làm chủ quy trình tính.</w:t>
            </w:r>
          </w:p>
          <w:p w:rsidR="00956872" w:rsidRDefault="007A417E">
            <w:pPr>
              <w:contextualSpacing/>
            </w:pPr>
            <w:r>
              <w:rPr>
                <w:b/>
                <w:color w:val="FF0000"/>
              </w:rPr>
              <w:t xml:space="preserve">- Gợi ý hoạt động: </w:t>
            </w:r>
            <w:r>
              <w:rPr>
                <w:color w:val="FF0000"/>
              </w:rPr>
              <w:t xml:space="preserve">Trải nghiệm: HS tính nhẩm rồi dùng máy tính/trợ lý ảo kiểm tra lại </w:t>
            </w:r>
            <w:r>
              <w:rPr>
                <w:color w:val="FF0000"/>
              </w:rPr>
              <w:t>kết quả để thấy tốc độ của công nghệ.</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Calibri"/>
                <w:szCs w:val="28"/>
                <w:lang w:val="vi-VN"/>
              </w:rPr>
            </w:pPr>
            <w:r w:rsidRPr="00EC66F4">
              <w:t>Bài 2: Ôn tập phép cộng, phép trừ trong phạm vi 1 000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Liveworksheets tạo bài đặt tính cộng, trừ trong phạm vi 1 000 theo cột trăm, chục, đơn vị; HS điền kết quả từng hàng, đối chiếu phản hồi và sửa lỗi đặt tính lệch hàng, quên nhớ, quên mượn.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rFonts w:eastAsia="Calibri"/>
                <w:szCs w:val="28"/>
                <w:lang w:val="vi-VN"/>
              </w:rPr>
            </w:pPr>
            <w:r w:rsidRPr="00EC66F4">
              <w:rPr>
                <w:b/>
                <w:bCs/>
                <w:lang w:val="vi-VN"/>
              </w:rPr>
              <w:t>Bài 3</w:t>
            </w:r>
            <w:r w:rsidRPr="00EC66F4">
              <w:rPr>
                <w:lang w:val="vi-VN"/>
              </w:rPr>
              <w:t xml:space="preserve">: Tìm thành phần trong </w:t>
            </w:r>
            <w:r w:rsidRPr="00EC66F4">
              <w:rPr>
                <w:lang w:val="vi-VN"/>
              </w:rPr>
              <w:t>phép cộng, phép trừ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63BA2" w:rsidRPr="00EC66F4" w:rsidRDefault="007A417E" w:rsidP="00263BA2">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- 3.C5.1: </w:t>
            </w:r>
            <w:r>
              <w:rPr>
                <w:color w:val="FF0000"/>
              </w:rPr>
              <w:t>Hiểu cấu trúc nếu... thì... trong việc giải quyết các quy tắc toán học.</w:t>
            </w:r>
          </w:p>
          <w:p w:rsidR="00956872" w:rsidRDefault="007A417E">
            <w:pPr>
              <w:contextualSpacing/>
            </w:pPr>
            <w:r>
              <w:rPr>
                <w:color w:val="FF0000"/>
              </w:rPr>
              <w:t>- Gợi ý hoạt động: Thảo luận: Nếu có Tổng và Số hạng đã biết, thì ta làm phép trừ. AI cũng học theo các "luật" tương tự.</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lastRenderedPageBreak/>
              <w:t>TUẦN 2</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lang w:val="vi-VN"/>
              </w:rPr>
            </w:pPr>
            <w:r w:rsidRPr="00EC66F4">
              <w:rPr>
                <w:b/>
                <w:bCs/>
                <w:lang w:val="vi-VN"/>
              </w:rPr>
              <w:t>Bài 3</w:t>
            </w:r>
            <w:r w:rsidRPr="00EC66F4">
              <w:rPr>
                <w:lang w:val="vi-VN"/>
              </w:rPr>
              <w:t>. Tìm thành phần trong phép cộng, phép trừ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chỉ chọn các câu trắc nghiệm hoặc chọn đáp án trong SGK về tìm số hạng, số bị trừ, số trừ đưa lên Quizizz; HS làm bài, xem phản hồi đúng - s</w:t>
            </w:r>
            <w:r>
              <w:t>ai và ghi rõ lỗi nhầm quy tắc tìm thành phần chưa biết.</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 4</w:t>
            </w:r>
            <w:r w:rsidRPr="00EC66F4">
              <w:t>. Ôn tập bảng nhân 2, 5; bảng chia 2,5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 4</w:t>
            </w:r>
            <w:r w:rsidRPr="00EC66F4">
              <w:t>. Ôn tập bảng nhân 2, 5; bảng chia 2,5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 5.</w:t>
            </w:r>
            <w:r w:rsidRPr="00EC66F4">
              <w:t xml:space="preserve"> Bảng nhân 3, bảng chia 3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- 3.A1.1: </w:t>
            </w:r>
            <w:r>
              <w:rPr>
                <w:color w:val="FF0000"/>
              </w:rPr>
              <w:t>Sử dụng trợ lý học tập để luyện tập và ghi nhớ kiến thức.</w:t>
            </w:r>
          </w:p>
          <w:p w:rsidR="00956872" w:rsidRDefault="007A417E">
            <w:pPr>
              <w:contextualSpacing/>
            </w:pPr>
            <w:r>
              <w:rPr>
                <w:color w:val="FF0000"/>
              </w:rPr>
              <w:t>- Gợi ý hoạt động: Trò chơi: Đố vui cùng chatbot về bảng nhân 3 để tăng phản xạ toán học cho HS.</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w:t>
            </w:r>
            <w:r w:rsidRPr="00EC66F4">
              <w:rPr>
                <w:b/>
                <w:bCs/>
              </w:rPr>
              <w:t xml:space="preserve"> 5</w:t>
            </w:r>
            <w:r w:rsidRPr="00EC66F4">
              <w:t>. Bảng nhân 3, bảng chia 3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3</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 6</w:t>
            </w:r>
            <w:r w:rsidRPr="00EC66F4">
              <w:t>. Bảng nhân 4, bảng chia 4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 6</w:t>
            </w:r>
            <w:r w:rsidRPr="00EC66F4">
              <w:t>. Bảng nhân 4, bảng chia 4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rPr>
                <w:b/>
                <w:bCs/>
              </w:rPr>
              <w:t>Bài 7.</w:t>
            </w:r>
            <w:r w:rsidRPr="00EC66F4">
              <w:t xml:space="preserve"> Ôn tập hình học và đo lường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hoặc PowerPoint tương tác để phóng to hình, đoạn thẳng, đồng hồ hoặc can đo trong bài; HS quan sát, đánh dấu điểm hoặc cạnh hoặc số đo và nêu cách kiểm tra kết quả trên màn hình.</w:t>
            </w:r>
          </w:p>
          <w:p w:rsidR="00280347" w:rsidRDefault="007A417E">
            <w:pPr>
              <w:jc w:val="both"/>
            </w:pPr>
            <w:r>
              <w:rPr>
                <w:b/>
              </w:rPr>
              <w:t>Tích hợp AI (Khung 3439) - 3.A3.1:</w:t>
            </w:r>
            <w:r>
              <w:t xml:space="preserve"> Bi</w:t>
            </w:r>
            <w:r>
              <w:t>ết AI có thể nhận diện nhầm hình ảnh nếu dữ liệu bị mờ hoặc méo.</w:t>
            </w:r>
          </w:p>
          <w:p w:rsidR="00280347" w:rsidRDefault="007A417E">
            <w:pPr>
              <w:jc w:val="both"/>
            </w:pPr>
            <w:r>
              <w:t>- Gợi ý hoạt động: Quan sát: Cho AI xem ảnh vật thể hình khối bị che khuất một phần và thảo luận tại sao máy có thể đoán sai.</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 7</w:t>
            </w:r>
            <w:r w:rsidRPr="00EC66F4">
              <w:t xml:space="preserve">. Ôn tập hình học và đo lường </w:t>
            </w:r>
            <w:r w:rsidRPr="00EC66F4">
              <w:t>(T2)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dùng GeoGebra hoặc PowerPoint tương tác để HS quan sát hình, số đo; riêng các câu trắc nghiệm hoặc chọn đáp án về hình học, đo lường trong SGK được đưa lên Quizizz để HS xem phản hồi và sửa lỗi đọc hình hoặc đọc số đo.</w:t>
            </w:r>
          </w:p>
          <w:p w:rsidR="00280347" w:rsidRDefault="007A417E">
            <w:pPr>
              <w:jc w:val="both"/>
            </w:pPr>
            <w:r>
              <w:rPr>
                <w:b/>
              </w:rPr>
              <w:t>Tích</w:t>
            </w:r>
            <w:r>
              <w:rPr>
                <w:b/>
              </w:rPr>
              <w:t xml:space="preserve"> hợp GDBVMT hoặc tiết kiệm nước:</w:t>
            </w:r>
            <w:r>
              <w:t xml:space="preserve"> HS biết sử dụng nước tiết kiệm, không lãng phí; biết vận dụng kiến thức đo dung tích vào tình huống sinh hoạt hằng ngày.</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lang w:val="fr-FR"/>
              </w:rPr>
            </w:pPr>
            <w:r w:rsidRPr="00EC66F4">
              <w:rPr>
                <w:b/>
                <w:bCs/>
                <w:lang w:val="fr-FR"/>
              </w:rPr>
              <w:t>Bài 8.</w:t>
            </w:r>
            <w:r w:rsidRPr="00EC66F4">
              <w:rPr>
                <w:lang w:val="fr-FR"/>
              </w:rPr>
              <w:t xml:space="preserve">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GDBVMT:</w:t>
            </w:r>
            <w:r>
              <w:t xml:space="preserve"> Qua bài toán về cân nặng </w:t>
            </w:r>
            <w:r>
              <w:t>các con vật trong SGK, HS biết yêu quý động vật hoang dã, không săn bắt, nuôi nhốt hoặc làm hại các loài vật trong tự nhiên.</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4</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lang w:val="vi-VN"/>
              </w:rPr>
            </w:pPr>
            <w:r w:rsidRPr="00EC66F4">
              <w:rPr>
                <w:b/>
                <w:bCs/>
                <w:lang w:val="vi-VN"/>
              </w:rPr>
              <w:t>Bài 8</w:t>
            </w:r>
            <w:r w:rsidRPr="00EC66F4">
              <w:rPr>
                <w:lang w:val="vi-VN"/>
              </w:rPr>
              <w:t>.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lý tưởng cách mạng, đạo đức, lối sống:</w:t>
            </w:r>
            <w:r>
              <w:t xml:space="preserve"> Qua tình huống góp vở giúp các bạn vùng bị lũ lụt trong SGK, HS biết chia sẻ với bạn gặp khó khăn, hình thành tinh thần tương thân tương ái.</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1: ÔN TẬP VÀ BỔ SUNG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lang w:val="vi-VN"/>
              </w:rPr>
            </w:pPr>
            <w:r w:rsidRPr="00EC66F4">
              <w:rPr>
                <w:b/>
                <w:bCs/>
                <w:lang w:val="vi-VN"/>
              </w:rPr>
              <w:t>Bài 8</w:t>
            </w:r>
            <w:r w:rsidRPr="00EC66F4">
              <w:rPr>
                <w:lang w:val="vi-VN"/>
              </w:rPr>
              <w:t>. Luyện tập chung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r>
              <w:rPr>
                <w:b/>
              </w:rPr>
              <w:t>Tích hợp lý tưởng cách mạng, đạo đức, lối sống:</w:t>
            </w:r>
            <w:r>
              <w:t xml:space="preserve"> HS biết yêu thương, chia sẻ, giúp đỡ bạn bè gặp khó khăn; hình thành tinh thần tương thân tương ái qua tình huống góp vở giúp các bạn vùng bị lũ lụt.</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 9</w:t>
            </w:r>
            <w:r w:rsidRPr="00EC66F4">
              <w:t>. Bảng nhân 6, bảng chia 6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- 3.A1.1</w:t>
            </w:r>
            <w:r>
              <w:rPr>
                <w:b/>
                <w:color w:val="FF0000"/>
                <w:sz w:val="23"/>
              </w:rPr>
              <w:t>:</w:t>
            </w:r>
            <w:r>
              <w:rPr>
                <w:color w:val="FF0000"/>
                <w:sz w:val="23"/>
              </w:rPr>
              <w:t xml:space="preserve"> HS nhận biết AI/trợ lí học tập có thể tạo câu đố luyện bảng nhân, bảng chia nhưng HS vẫn cần tự tính và kiểm tra kết quả.</w:t>
            </w:r>
          </w:p>
          <w:p w:rsidR="00280347" w:rsidRDefault="007A417E">
            <w:pPr>
              <w:jc w:val="both"/>
            </w:pPr>
            <w:r>
              <w:rPr>
                <w:b/>
                <w:color w:val="FF0000"/>
                <w:sz w:val="23"/>
              </w:rPr>
              <w:t xml:space="preserve">- Gợi ý hoạt động: </w:t>
            </w:r>
            <w:r>
              <w:rPr>
                <w:color w:val="FF0000"/>
                <w:sz w:val="23"/>
              </w:rPr>
              <w:t xml:space="preserve">GV dùng ChatGPT/Gemini tạo 3 câu đố vui về bảng nhân 6, bảng chia 6; HS giải bằng bảng con, sau đó đối chiếu với </w:t>
            </w:r>
            <w:r>
              <w:rPr>
                <w:color w:val="FF0000"/>
                <w:sz w:val="23"/>
              </w:rPr>
              <w:t>đáp án GV chốt.</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 9</w:t>
            </w:r>
            <w:r w:rsidRPr="00EC66F4">
              <w:t>. Bảng nhân 6, bảng chia 6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rFonts w:eastAsia="Calibri"/>
                <w:szCs w:val="28"/>
              </w:rPr>
            </w:pPr>
            <w:r w:rsidRPr="00EC66F4">
              <w:rPr>
                <w:b/>
                <w:bCs/>
              </w:rPr>
              <w:t>Bài 10.</w:t>
            </w:r>
            <w:r w:rsidRPr="00EC66F4">
              <w:t xml:space="preserve"> Bảng nhân 7, bảng chia 7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7550F1"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5</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Calibri"/>
                <w:szCs w:val="28"/>
              </w:rPr>
            </w:pPr>
            <w:r w:rsidRPr="00EC66F4">
              <w:rPr>
                <w:b/>
                <w:bCs/>
              </w:rPr>
              <w:t>Bài 10</w:t>
            </w:r>
            <w:r w:rsidRPr="00EC66F4">
              <w:t>. Bảng nhân 7, bảng chia 7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Arial"/>
                <w:szCs w:val="28"/>
              </w:rPr>
            </w:pPr>
            <w:r w:rsidRPr="00EC66F4">
              <w:t xml:space="preserve">CHỦ ĐỀ 2: </w:t>
            </w:r>
            <w:r w:rsidRPr="00EC66F4">
              <w:t>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Calibri"/>
                <w:szCs w:val="28"/>
              </w:rPr>
            </w:pPr>
            <w:r w:rsidRPr="00EC66F4">
              <w:rPr>
                <w:b/>
                <w:bCs/>
              </w:rPr>
              <w:t>Bài 11</w:t>
            </w:r>
            <w:r w:rsidRPr="00EC66F4">
              <w:t>. Bảng nhân 8, bảng chia 8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GDBVMT:</w:t>
            </w:r>
            <w:r>
              <w:t xml:space="preserve"> Qua hình ảnh bạch tuộc và sinh vật biển trong SGK, HS biết yêu quý môi trường biển, không xả rác xuống ao hồ, sông, biển và không làm hại sinh vật sống dưới nước.</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Arial"/>
                <w:szCs w:val="28"/>
              </w:rPr>
            </w:pPr>
            <w:r w:rsidRPr="00EC66F4">
              <w:t xml:space="preserve">CHỦ ĐỀ 2: </w:t>
            </w:r>
            <w:r w:rsidRPr="00EC66F4">
              <w:t>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Calibri"/>
                <w:szCs w:val="28"/>
              </w:rPr>
            </w:pPr>
            <w:r w:rsidRPr="00EC66F4">
              <w:rPr>
                <w:b/>
                <w:bCs/>
              </w:rPr>
              <w:t>Bài 11</w:t>
            </w:r>
            <w:r w:rsidRPr="00EC66F4">
              <w:t>. Bảng nhân 8, bảng chia 8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- 3.C5.2:</w:t>
            </w:r>
            <w:r>
              <w:rPr>
                <w:color w:val="FF0000"/>
                <w:sz w:val="23"/>
              </w:rPr>
              <w:t xml:space="preserve"> HS nhận biết AI có thể nhận dạng hình ảnh sinh vật biển nhưng kết quả cần được con người kiểm tra.</w:t>
            </w:r>
          </w:p>
          <w:p w:rsidR="00280347" w:rsidRDefault="007A417E">
            <w:pPr>
              <w:jc w:val="both"/>
            </w:pPr>
            <w:r>
              <w:rPr>
                <w:b/>
                <w:color w:val="FF0000"/>
                <w:sz w:val="23"/>
              </w:rPr>
              <w:t xml:space="preserve">- Gợi ý hoạt động: </w:t>
            </w:r>
            <w:r>
              <w:rPr>
                <w:color w:val="FF0000"/>
                <w:sz w:val="23"/>
              </w:rPr>
              <w:t>GV chiếu hình bạch tuộc/cua trong SGK và g</w:t>
            </w:r>
            <w:r>
              <w:rPr>
                <w:color w:val="FF0000"/>
                <w:sz w:val="23"/>
              </w:rPr>
              <w:t>iới thiệu Google Lens hoặc công cụ nhận dạng hình ảnh; HS thảo luận vì sao máy có thể nhận đúng hoặc nhầm sinh vật nếu ảnh mờ.</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Calibri"/>
                <w:szCs w:val="28"/>
              </w:rPr>
            </w:pPr>
            <w:r w:rsidRPr="00EC66F4">
              <w:rPr>
                <w:b/>
                <w:bCs/>
              </w:rPr>
              <w:t>Bài 12</w:t>
            </w:r>
            <w:r w:rsidRPr="00EC66F4">
              <w:t>. Bảng nhân 9, bảng chia 9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KNS:</w:t>
            </w:r>
            <w:r>
              <w:t xml:space="preserve"> Qua hình ảnh múa rồng trong SGK, HS biết tham gia hoạt động tập thể đúng vai trò, phối hợp nhịp nhàng, tôn trọng bạn trong nhóm và giữ an toàn khi biểu diễn.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Calibri"/>
                <w:szCs w:val="28"/>
              </w:rPr>
            </w:pPr>
            <w:r w:rsidRPr="00EC66F4">
              <w:rPr>
                <w:b/>
                <w:bCs/>
              </w:rPr>
              <w:t>Bài 12</w:t>
            </w:r>
            <w:r w:rsidRPr="00EC66F4">
              <w:t>. Bảng nhân 9, bảng chia 9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666B7" w:rsidRPr="00EC66F4" w:rsidRDefault="007A417E" w:rsidP="007550F1">
            <w:pPr>
              <w:contextualSpacing/>
              <w:rPr>
                <w:rFonts w:eastAsia="Calibri"/>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6</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Arial"/>
                <w:szCs w:val="28"/>
              </w:rPr>
            </w:pPr>
            <w:r w:rsidRPr="00EC66F4">
              <w:t xml:space="preserve">CHỦ ĐỀ 2: BẢNG </w:t>
            </w:r>
            <w:r w:rsidRPr="00EC66F4">
              <w:t>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Calibri"/>
                <w:szCs w:val="28"/>
              </w:rPr>
            </w:pPr>
            <w:r w:rsidRPr="00EC66F4">
              <w:rPr>
                <w:b/>
                <w:bCs/>
              </w:rPr>
              <w:t>Bài 12</w:t>
            </w:r>
            <w:r w:rsidRPr="00EC66F4">
              <w:t>. Bảng nhân 9, bảng chia 9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r>
              <w:rPr>
                <w:b/>
              </w:rPr>
              <w:t>Bài học STEM: Bảng nhân, chia</w:t>
            </w:r>
            <w:r>
              <w:t xml:space="preserve"> (KNTT – Bài 12: Bảng nhân 9, bảng chia 9 – Luyện tập trang 37, 38). HS tìm kết quả các phép tính trong bảng nhân, chia 2, 3, 4,…, 9 và thiết kế bảng nhân, chia tiện ích.</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Calibri"/>
                <w:szCs w:val="28"/>
              </w:rPr>
            </w:pPr>
            <w:r w:rsidRPr="00EC66F4">
              <w:rPr>
                <w:b/>
                <w:bCs/>
              </w:rPr>
              <w:t>Bài 13</w:t>
            </w:r>
            <w:r w:rsidRPr="00EC66F4">
              <w:t>. Tìm thành phần trong phép nhân, phép chia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- 3.C5.1: </w:t>
            </w:r>
            <w:r>
              <w:rPr>
                <w:color w:val="FF0000"/>
              </w:rPr>
              <w:t>Vận dụng cấu trúc nếu... thì... để giải quyết tình huống toán học.</w:t>
            </w:r>
          </w:p>
          <w:p w:rsidR="00956872" w:rsidRDefault="007A417E">
            <w:pPr>
              <w:contextualSpacing/>
            </w:pPr>
            <w:r>
              <w:rPr>
                <w:b/>
                <w:color w:val="FF0000"/>
              </w:rPr>
              <w:t xml:space="preserve">- Gợi ý hoạt động: </w:t>
            </w:r>
            <w:r>
              <w:rPr>
                <w:color w:val="FF0000"/>
              </w:rPr>
              <w:t xml:space="preserve">Hoạt động: HS đóng vai Robot giải toán: "Nếu </w:t>
            </w:r>
            <w:r>
              <w:rPr>
                <w:color w:val="FF0000"/>
              </w:rPr>
              <w:t>có Tích và Thừa số, thì ta tính phép chia".</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Calibri"/>
                <w:szCs w:val="28"/>
              </w:rPr>
            </w:pPr>
            <w:r w:rsidRPr="00EC66F4">
              <w:rPr>
                <w:b/>
                <w:bCs/>
              </w:rPr>
              <w:t>Bài 13</w:t>
            </w:r>
            <w:r w:rsidRPr="00EC66F4">
              <w:t>. Tìm thành phần trong phép nhân, phép chia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ATGT:</w:t>
            </w:r>
            <w:r>
              <w:t xml:space="preserve"> Qua tình huống đi cáp treo trong SGK, HS biết xếp hàng, ngồi đúng vị trí, không đùa nghịch khi lên xuống và</w:t>
            </w:r>
            <w:r>
              <w:t xml:space="preserve"> nghe theo hướng dẫn của người lớn.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13431" w:rsidRPr="00EC66F4" w:rsidRDefault="007A417E" w:rsidP="000B2757">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13431" w:rsidRPr="00EC66F4" w:rsidRDefault="007A417E" w:rsidP="000B2757">
            <w:pPr>
              <w:contextualSpacing/>
              <w:rPr>
                <w:rFonts w:eastAsia="Calibri"/>
                <w:szCs w:val="28"/>
                <w:lang w:val="fr-FR"/>
              </w:rPr>
            </w:pPr>
            <w:r w:rsidRPr="00EC66F4">
              <w:rPr>
                <w:b/>
                <w:bCs/>
                <w:lang w:val="fr-FR"/>
              </w:rPr>
              <w:t>Bài 14</w:t>
            </w:r>
            <w:r w:rsidRPr="00EC66F4">
              <w:rPr>
                <w:lang w:val="fr-FR"/>
              </w:rPr>
              <w:t>. Một phần mấy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13431" w:rsidRPr="00EC66F4" w:rsidRDefault="007A417E" w:rsidP="000B2757">
            <w:pPr>
              <w:contextualSpacing/>
              <w:rPr>
                <w:szCs w:val="28"/>
              </w:rPr>
            </w:pPr>
            <w:r w:rsidRPr="00EC66F4">
              <w:t>1</w:t>
            </w:r>
          </w:p>
        </w:tc>
        <w:tc>
          <w:tcPr>
            <w:tcW w:w="482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95920"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13431" w:rsidRPr="00EC66F4" w:rsidRDefault="007A417E" w:rsidP="000B2757">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13431" w:rsidRPr="00EC66F4" w:rsidRDefault="007A417E" w:rsidP="000B2757">
            <w:pPr>
              <w:contextualSpacing/>
              <w:rPr>
                <w:rFonts w:eastAsia="Calibri"/>
                <w:szCs w:val="28"/>
                <w:lang w:val="fr-FR"/>
              </w:rPr>
            </w:pPr>
            <w:r w:rsidRPr="00EC66F4">
              <w:rPr>
                <w:b/>
                <w:bCs/>
                <w:lang w:val="fr-FR"/>
              </w:rPr>
              <w:t>Bài 14</w:t>
            </w:r>
            <w:r w:rsidRPr="00EC66F4">
              <w:rPr>
                <w:lang w:val="fr-FR"/>
              </w:rPr>
              <w:t>. Một phần mấy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13431" w:rsidRPr="00EC66F4" w:rsidRDefault="007A417E" w:rsidP="000B2757">
            <w:pPr>
              <w:contextualSpacing/>
              <w:rPr>
                <w:szCs w:val="28"/>
              </w:rPr>
            </w:pPr>
            <w:r w:rsidRPr="00EC66F4">
              <w:t>1</w:t>
            </w:r>
          </w:p>
        </w:tc>
        <w:tc>
          <w:tcPr>
            <w:tcW w:w="4828" w:type="dxa"/>
            <w:vMerge/>
            <w:tcMar>
              <w:top w:w="0" w:type="dxa"/>
              <w:left w:w="55" w:type="dxa"/>
              <w:bottom w:w="0" w:type="dxa"/>
              <w:right w:w="55" w:type="dxa"/>
            </w:tcMar>
          </w:tcPr>
          <w:p w:rsidR="00213431" w:rsidRPr="00EC66F4" w:rsidRDefault="007A417E" w:rsidP="000B2757">
            <w:pPr>
              <w:contextualSpacing/>
              <w:jc w:val="both"/>
              <w:rPr>
                <w:rFonts w:eastAsia="Arial"/>
                <w:szCs w:val="28"/>
              </w:rPr>
            </w:pP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7</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Arial"/>
                <w:szCs w:val="28"/>
              </w:rPr>
            </w:pPr>
            <w:r w:rsidRPr="00EC66F4">
              <w:t>CHỦ ĐỀ 2: BẢNG NHÂN, 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Calibri"/>
                <w:szCs w:val="28"/>
                <w:lang w:val="vi-VN"/>
              </w:rPr>
            </w:pPr>
            <w:r w:rsidRPr="00EC66F4">
              <w:rPr>
                <w:b/>
                <w:bCs/>
                <w:lang w:val="vi-VN"/>
              </w:rPr>
              <w:t>Bài 15</w:t>
            </w:r>
            <w:r w:rsidRPr="00EC66F4">
              <w:rPr>
                <w:lang w:val="vi-VN"/>
              </w:rPr>
              <w:t>.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Arial"/>
                <w:szCs w:val="28"/>
              </w:rPr>
            </w:pPr>
            <w:r w:rsidRPr="00EC66F4">
              <w:t xml:space="preserve">CHỦ ĐỀ 2: BẢNG NHÂN, </w:t>
            </w:r>
            <w:r w:rsidRPr="00EC66F4">
              <w:t>BẢNG CHIA</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Calibri"/>
                <w:szCs w:val="28"/>
                <w:lang w:val="fr-FR"/>
              </w:rPr>
            </w:pPr>
            <w:r w:rsidRPr="00EC66F4">
              <w:rPr>
                <w:b/>
                <w:bCs/>
                <w:lang w:val="fr-FR"/>
              </w:rPr>
              <w:t>Bài 15</w:t>
            </w:r>
            <w:r w:rsidRPr="00EC66F4">
              <w:rPr>
                <w:lang w:val="fr-FR"/>
              </w:rPr>
              <w:t>. Luyện tập chung(T2)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85707" w:rsidRPr="00EC66F4" w:rsidRDefault="007A417E" w:rsidP="000B2757">
            <w:pPr>
              <w:contextualSpacing/>
              <w:rPr>
                <w:rFonts w:eastAsia="Arial"/>
                <w:szCs w:val="28"/>
              </w:rPr>
            </w:pPr>
            <w:r w:rsidRPr="00EC66F4">
              <w:t>CHỦ ĐỀ 3: LÀM QUEN 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85707" w:rsidRPr="00EC66F4" w:rsidRDefault="007A417E" w:rsidP="000B2757">
            <w:pPr>
              <w:contextualSpacing/>
              <w:rPr>
                <w:szCs w:val="28"/>
              </w:rPr>
            </w:pPr>
            <w:r w:rsidRPr="00EC66F4">
              <w:rPr>
                <w:b/>
                <w:bCs/>
              </w:rPr>
              <w:t>Bài 16</w:t>
            </w:r>
            <w:r w:rsidRPr="00EC66F4">
              <w:t>. Điểm ở giữa, trung điểm của đoạn thẳng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85707" w:rsidRPr="00EC66F4" w:rsidRDefault="007A417E" w:rsidP="000B2757">
            <w:pPr>
              <w:contextualSpacing/>
              <w:rPr>
                <w:szCs w:val="28"/>
              </w:rPr>
            </w:pPr>
            <w:r w:rsidRPr="00EC66F4">
              <w:t>1</w:t>
            </w:r>
          </w:p>
        </w:tc>
        <w:tc>
          <w:tcPr>
            <w:tcW w:w="482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- 3.A3.1: </w:t>
            </w:r>
            <w:r>
              <w:rPr>
                <w:color w:val="FF0000"/>
              </w:rPr>
              <w:t>Hiểu rằng AI cần dữ liệu chính xác để xác định tọa độ các điểm.</w:t>
            </w:r>
          </w:p>
          <w:p w:rsidR="00956872" w:rsidRDefault="007A417E">
            <w:pPr>
              <w:contextualSpacing/>
            </w:pPr>
            <w:r>
              <w:rPr>
                <w:color w:val="FF0000"/>
              </w:rPr>
              <w:t xml:space="preserve">- Gợi ý hoạt </w:t>
            </w:r>
            <w:r>
              <w:rPr>
                <w:color w:val="FF0000"/>
              </w:rPr>
              <w:t>động: Trải nghiệm: HS thảo luận xem AI có dễ dàng tìm đúng trung điểm trên một hình ảnh bị nhiễu như mắt người không.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85707" w:rsidRPr="00EC66F4" w:rsidRDefault="007A417E" w:rsidP="000B2757">
            <w:pPr>
              <w:contextualSpacing/>
              <w:rPr>
                <w:rFonts w:eastAsia="Arial"/>
                <w:szCs w:val="28"/>
              </w:rPr>
            </w:pPr>
            <w:r w:rsidRPr="00EC66F4">
              <w:t>CHỦ ĐỀ 3: LÀM QUEN 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85707" w:rsidRPr="00EC66F4" w:rsidRDefault="007A417E" w:rsidP="000B2757">
            <w:pPr>
              <w:contextualSpacing/>
              <w:rPr>
                <w:rFonts w:eastAsia="Calibri"/>
                <w:szCs w:val="28"/>
              </w:rPr>
            </w:pPr>
            <w:r w:rsidRPr="00EC66F4">
              <w:rPr>
                <w:b/>
                <w:bCs/>
              </w:rPr>
              <w:t>Bài 16.</w:t>
            </w:r>
            <w:r w:rsidRPr="00EC66F4">
              <w:t xml:space="preserve"> Điểm ở giữa, trung điểm của đoạn thẳng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85707" w:rsidRPr="00EC66F4" w:rsidRDefault="007A417E" w:rsidP="000B2757">
            <w:pPr>
              <w:contextualSpacing/>
              <w:rPr>
                <w:szCs w:val="28"/>
              </w:rPr>
            </w:pPr>
            <w:r w:rsidRPr="00EC66F4">
              <w:t>1</w:t>
            </w:r>
          </w:p>
        </w:tc>
        <w:tc>
          <w:tcPr>
            <w:tcW w:w="4828" w:type="dxa"/>
            <w:vMerge/>
            <w:tcMar>
              <w:top w:w="0" w:type="dxa"/>
              <w:left w:w="55" w:type="dxa"/>
              <w:bottom w:w="0" w:type="dxa"/>
              <w:right w:w="55" w:type="dxa"/>
            </w:tcMar>
          </w:tcPr>
          <w:p w:rsidR="00885707" w:rsidRPr="00EC66F4" w:rsidRDefault="007A417E" w:rsidP="000B2757">
            <w:pPr>
              <w:contextualSpacing/>
              <w:jc w:val="both"/>
              <w:rPr>
                <w:rFonts w:eastAsia="Arial"/>
                <w:szCs w:val="28"/>
              </w:rPr>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Arial"/>
                <w:szCs w:val="28"/>
              </w:rPr>
            </w:pPr>
            <w:r w:rsidRPr="00EC66F4">
              <w:t>CHỦ ĐỀ 3: LÀM QUEN VỚI HÌNH PHẲNG,</w:t>
            </w:r>
            <w:r w:rsidRPr="00EC66F4">
              <w:t xml:space="preserve">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rFonts w:eastAsia="Calibri"/>
                <w:szCs w:val="28"/>
              </w:rPr>
            </w:pPr>
            <w:r w:rsidRPr="00EC66F4">
              <w:rPr>
                <w:b/>
                <w:bCs/>
              </w:rPr>
              <w:t>Bài 17</w:t>
            </w:r>
            <w:r w:rsidRPr="00EC66F4">
              <w:t>. Hình tròn. Tâm, bán kính, đường kính của hình tròn</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B2757" w:rsidRPr="00EC66F4" w:rsidRDefault="007A417E" w:rsidP="000B2757">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để vẽ hình tròn, kéo điểm tâm và bán kính; HS quan sát sự thay đổi của đường kính, bán kính và nêu đúng tên tâm, bán kính, đường kính trên hình.</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8</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3: LÀM QUEN 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vi-VN"/>
              </w:rPr>
            </w:pPr>
            <w:r w:rsidRPr="00EC66F4">
              <w:rPr>
                <w:b/>
                <w:bCs/>
                <w:lang w:val="vi-VN"/>
              </w:rPr>
              <w:t>Bài 18</w:t>
            </w:r>
            <w:r w:rsidRPr="00EC66F4">
              <w:rPr>
                <w:lang w:val="vi-VN"/>
              </w:rPr>
              <w:t>. Góc, góc vuông, góc không vuông</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hoặc thước ê-ke ảo trên bảng tương tác để minh họa góc vuông, góc không vuông; HS kéo thả kí hiệu góc vào đúng vị trí và giải thích lựa chọn.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3: LÀM QUEN 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19</w:t>
            </w:r>
            <w:r w:rsidRPr="00EC66F4">
              <w:t xml:space="preserve">. Hình tam giác, hình tứ giác. Hình vuông, </w:t>
            </w:r>
            <w:r w:rsidRPr="00EC66F4">
              <w:t>hình chữ nhật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- 3.A3.1: </w:t>
            </w:r>
            <w:r>
              <w:rPr>
                <w:color w:val="FF0000"/>
              </w:rPr>
              <w:t>Hiểu AI nhận diện hình học dựa trên đặc trưng (số cạnh, góc) và có thể sai sót.</w:t>
            </w:r>
          </w:p>
          <w:p w:rsidR="00956872" w:rsidRDefault="007A417E">
            <w:pPr>
              <w:contextualSpacing/>
            </w:pPr>
            <w:r>
              <w:rPr>
                <w:b/>
                <w:color w:val="FF0000"/>
              </w:rPr>
              <w:t xml:space="preserve">- Gợi ý hoạt động: </w:t>
            </w:r>
            <w:r>
              <w:rPr>
                <w:color w:val="FF0000"/>
              </w:rPr>
              <w:t>Thực hành: Dùng công cụ vẽ hình, cho AI đoán tên hình và HS kiểm chứng (phản biện) kết quả của máy.</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3: LÀM QUEN 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19</w:t>
            </w:r>
            <w:r w:rsidRPr="00EC66F4">
              <w:t>. Hình tam giác, hình tứ giác. Hình vuông, hình chữ nhật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Wordwall dạng phân loại hình hoặc PowerPoint tương tác; HS kéo thả hình tam giác, hình tứ giác, hình vuông, h</w:t>
            </w:r>
            <w:r>
              <w:t>ình chữ nhật vào đúng nhóm dựa vào số cạnh, số góc.</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3: LÀM QUEN 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19</w:t>
            </w:r>
            <w:r w:rsidRPr="00EC66F4">
              <w:t>. Hình tam giác, hình tứ giác. Hình vuông, hình chữ nhật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hoặc bảng tương tác để thay đổi độ dài cạnh của hình vuông, hình chữ nhật; HS quan sát, nhận xét đặc điểm cạnh và góc rồi kiểm tra lại kết quả phân loại hình.</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3: LÀM QUEN 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20</w:t>
            </w:r>
            <w:r w:rsidRPr="00EC66F4">
              <w:t xml:space="preserve">. Thực hành vẽ góc vuông, </w:t>
            </w:r>
            <w:r w:rsidRPr="00EC66F4">
              <w:t>vẽ đường tròn, hình vuông, hình chữ nhật và vẽ trang trí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hoặc công cụ vẽ Shapes trong PowerPoint để hướng dẫn vẽ góc vuông, đường tròn, hình vuông, hình chữ nhật; HS đối chiếu sản phẩm vẽ với mẫu trên màn hình</w:t>
            </w:r>
            <w:r>
              <w:t xml:space="preserve"> và tự chỉnh nét vẽ.</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lastRenderedPageBreak/>
              <w:t>TUẦN 9</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3: LÀM QUEN 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vi-VN"/>
              </w:rPr>
            </w:pPr>
            <w:r w:rsidRPr="00EC66F4">
              <w:rPr>
                <w:b/>
                <w:bCs/>
                <w:lang w:val="vi-VN"/>
              </w:rPr>
              <w:t>Bài 20</w:t>
            </w:r>
            <w:r w:rsidRPr="00EC66F4">
              <w:rPr>
                <w:lang w:val="vi-VN"/>
              </w:rPr>
              <w:t>. Thực hành vẽ góc vuông, vẽ đường tròn, hình vuông, hình chữ nhật và vẽ trang trí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HS dùng công cụ Shapes trong PowerPoint hoặc Canva for Education theo hướng dẫn của GV để sắp xếp đường tròn, hình vuông, hình chữ nhật thành mẫu trang trí; HS lưu sản phẩm nhóm và trình bày cách sử dụng hình.</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3: LÀM QUEN VỚI HÌNH PHẲNG, HÌNH KHỐ</w:t>
            </w:r>
            <w:r w:rsidRPr="00EC66F4">
              <w:t>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21</w:t>
            </w:r>
            <w:r w:rsidRPr="00EC66F4">
              <w:t>. Khối lập phương, khối hộp chữ nhật</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3D hoặc mô hình khối 3D trên bảng tương tác; HS xoay khối lập phương, khối hộp chữ nhật, đếm mặt - cạnh - đỉnh và đối chiếu với vật thật trong lớp.</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 xml:space="preserve">CHỦ ĐỀ 3: LÀM QUEN </w:t>
            </w:r>
            <w:r w:rsidRPr="00EC66F4">
              <w:t>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fr-FR"/>
              </w:rPr>
            </w:pPr>
            <w:r w:rsidRPr="00EC66F4">
              <w:rPr>
                <w:b/>
                <w:bCs/>
                <w:lang w:val="fr-FR"/>
              </w:rPr>
              <w:t>Bài 22</w:t>
            </w:r>
            <w:r w:rsidRPr="00EC66F4">
              <w:rPr>
                <w:lang w:val="fr-FR"/>
              </w:rPr>
              <w:t>.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- 3.A1.2: </w:t>
            </w:r>
            <w:r>
              <w:rPr>
                <w:color w:val="FF0000"/>
              </w:rPr>
              <w:t>Phân biệt việc dùng AI hỗ trợ và việc để AI làm thay hoàn toàn bài tập.</w:t>
            </w:r>
          </w:p>
          <w:p w:rsidR="00956872" w:rsidRDefault="007A417E">
            <w:pPr>
              <w:contextualSpacing/>
            </w:pPr>
            <w:r>
              <w:rPr>
                <w:color w:val="FF0000"/>
              </w:rPr>
              <w:t xml:space="preserve">- Gợi ý hoạt động: Thảo luận: Những bài toán nào nên tự tư duy để thông minh hơn và khi nào </w:t>
            </w:r>
            <w:r>
              <w:rPr>
                <w:color w:val="FF0000"/>
              </w:rPr>
              <w:t>nên dùng AI hỗ trợ kiểm tra.</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3: LÀM QUEN VỚI HÌNH PHẲNG, HÌNH KHỐI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fr-FR"/>
              </w:rPr>
            </w:pPr>
            <w:r w:rsidRPr="00EC66F4">
              <w:rPr>
                <w:b/>
                <w:bCs/>
                <w:lang w:val="fr-FR"/>
              </w:rPr>
              <w:t>Bài 22.</w:t>
            </w:r>
            <w:r w:rsidRPr="00EC66F4">
              <w:rPr>
                <w:lang w:val="fr-FR"/>
              </w:rPr>
              <w:t xml:space="preserve">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3D hoặc mô hình khối 3D trên bảng tương tác cho HS xoay khối lập phương, khối hộp chữ nhật; HS nhận biết mặt, cạnh, đỉnh và chọn hình phù hợp với yêu cầu bài học.</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23</w:t>
            </w:r>
            <w:r w:rsidRPr="00EC66F4">
              <w:t>. Nhân số có 2 chữ</w:t>
            </w:r>
            <w:r w:rsidRPr="00EC66F4">
              <w:t xml:space="preserve"> số với số có một chữ số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10</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vi-VN"/>
              </w:rPr>
            </w:pPr>
            <w:r w:rsidRPr="00EC66F4">
              <w:rPr>
                <w:b/>
                <w:bCs/>
                <w:lang w:val="vi-VN"/>
              </w:rPr>
              <w:t>Bài 23</w:t>
            </w:r>
            <w:r w:rsidRPr="00EC66F4">
              <w:rPr>
                <w:lang w:val="vi-VN"/>
              </w:rPr>
              <w:t>. Nhân số có 2 chữ số với số có một chữ số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tạo phiếu Liveworksheets gồm các phép nhân số có hai chữ số với số có một chữ số theo dạng SGK; mỗi câu có ô nhắc kiểm tra hàng đơn vị, hàng chục và số nhớ. HS xem phản hồi, xác định lỗi nhân sai hàng hoặc quên nhớ và sửa lại một phép tính sai vào vở.</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24</w:t>
            </w:r>
            <w:r w:rsidRPr="00EC66F4">
              <w:t>. Gấp một số lên một số lần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- 3.C5.2: </w:t>
            </w:r>
            <w:r>
              <w:rPr>
                <w:color w:val="FF0000"/>
              </w:rPr>
              <w:t>Nhận biết ứng dụng AI trong việc gợi ý (gấp quy mô) nội dung phù hợp.</w:t>
            </w:r>
          </w:p>
          <w:p w:rsidR="00956872" w:rsidRDefault="007A417E">
            <w:pPr>
              <w:contextualSpacing/>
            </w:pPr>
            <w:r>
              <w:rPr>
                <w:b/>
                <w:color w:val="FF0000"/>
              </w:rPr>
              <w:t xml:space="preserve">- Gợi ý hoạt động: </w:t>
            </w:r>
            <w:r>
              <w:rPr>
                <w:color w:val="FF0000"/>
              </w:rPr>
              <w:t xml:space="preserve">Ví dụ: Tại sao Youtube biết gợi ý thêm </w:t>
            </w:r>
            <w:r>
              <w:rPr>
                <w:color w:val="FF0000"/>
              </w:rPr>
              <w:t>nhiều video phim hoạt hình em thích dựa trên một video em vừa xem.</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24</w:t>
            </w:r>
            <w:r w:rsidRPr="00EC66F4">
              <w:t>. Gấp một số lên một số lần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25</w:t>
            </w:r>
            <w:r w:rsidRPr="00EC66F4">
              <w:t>. Phép chia hết, phép chia có dư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- 3.D2.2: </w:t>
            </w:r>
            <w:r>
              <w:rPr>
                <w:color w:val="FF0000"/>
              </w:rPr>
              <w:t>Hiểu rằng dữ liệu sai dẫn đến kết quả sai (Máy thông minh có thể học sai).</w:t>
            </w:r>
          </w:p>
          <w:p w:rsidR="00956872" w:rsidRDefault="007A417E">
            <w:pPr>
              <w:contextualSpacing/>
            </w:pPr>
            <w:r>
              <w:rPr>
                <w:b/>
                <w:color w:val="FF0000"/>
              </w:rPr>
              <w:t xml:space="preserve">- Gợi ý hoạt động: </w:t>
            </w:r>
            <w:r>
              <w:rPr>
                <w:color w:val="FF0000"/>
              </w:rPr>
              <w:t>Thử thách: Nếu HS nhập nhầm số dư lớn hơn số chia vào máy, AI sẽ cảnh báo lỗi như thế nào?.</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w:t>
            </w:r>
            <w:r w:rsidRPr="00EC66F4">
              <w: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25</w:t>
            </w:r>
            <w:r w:rsidRPr="00EC66F4">
              <w:t>. Phép chia hết, phép chia có dư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11</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vi-VN"/>
              </w:rPr>
            </w:pPr>
            <w:r w:rsidRPr="00EC66F4">
              <w:rPr>
                <w:b/>
                <w:bCs/>
                <w:lang w:val="vi-VN"/>
              </w:rPr>
              <w:t>Bài 26</w:t>
            </w:r>
            <w:r w:rsidRPr="00EC66F4">
              <w:rPr>
                <w:lang w:val="vi-VN"/>
              </w:rPr>
              <w:t>. Chia số có hai chữ số cho số có một chữ số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tạo phiếu Liveworksheets về chia số có hai chữ số cho số có một chữ số, yêu cầu HS nhập thương, số dư nếu có và phép nhân kiểm tra lại; HS xem phản hồi để sửa lỗi nhầm bảng chia, chia sai lượt hoặc quên kiểm tra số dư.</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 xml:space="preserve">CHỦ ĐỀ 4: PHÉP NHÂN, PHÉP CHIA </w:t>
            </w:r>
            <w:r w:rsidRPr="00EC66F4">
              <w:t>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26</w:t>
            </w:r>
            <w:r w:rsidRPr="00EC66F4">
              <w:t>. Chia số có hai chữ số cho số có một chữ số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- 3.A3.1:</w:t>
            </w:r>
            <w:r>
              <w:rPr>
                <w:color w:val="FF0000"/>
                <w:sz w:val="23"/>
              </w:rPr>
              <w:t xml:space="preserve"> HS biết kết quả do AI hoặc công cụ tính toán đưa ra cần được kiểm chứng bằng quy tắc toán học.</w:t>
            </w:r>
          </w:p>
          <w:p w:rsidR="00280347" w:rsidRDefault="007A417E">
            <w:pPr>
              <w:jc w:val="both"/>
            </w:pPr>
            <w:r>
              <w:rPr>
                <w:b/>
                <w:color w:val="FF0000"/>
                <w:sz w:val="23"/>
              </w:rPr>
              <w:t xml:space="preserve">- Gợi ý hoạt động: </w:t>
            </w:r>
            <w:r>
              <w:rPr>
                <w:color w:val="FF0000"/>
                <w:sz w:val="23"/>
              </w:rPr>
              <w:t>GV nhập một phép chia vào Calcu</w:t>
            </w:r>
            <w:r>
              <w:rPr>
                <w:color w:val="FF0000"/>
                <w:sz w:val="23"/>
              </w:rPr>
              <w:t>lator/ứng dụng tính toán rồi yêu cầu HS kiểm tra lại thương, số dư bằng phép nhân và phép cộng để xác định kết quả có hợp lí không.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26</w:t>
            </w:r>
            <w:r w:rsidRPr="00EC66F4">
              <w:t>. Chia số có hai chữ số cho số có một chữ số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 xml:space="preserve">CHỦ ĐỀ 4: </w:t>
            </w:r>
            <w:r w:rsidRPr="00EC66F4">
              <w:t>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27</w:t>
            </w:r>
            <w:r w:rsidRPr="00EC66F4">
              <w:t>. Giảm một số đi một số lần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27</w:t>
            </w:r>
            <w:r w:rsidRPr="00EC66F4">
              <w:t>. Giảm một số đi một số lần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12</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vi-VN"/>
              </w:rPr>
            </w:pPr>
            <w:r w:rsidRPr="00EC66F4">
              <w:rPr>
                <w:b/>
                <w:bCs/>
                <w:lang w:val="vi-VN"/>
              </w:rPr>
              <w:t>Bài 28.</w:t>
            </w:r>
            <w:r w:rsidRPr="00EC66F4">
              <w:rPr>
                <w:lang w:val="vi-VN"/>
              </w:rPr>
              <w:t xml:space="preserve"> Bài toán giải bằng hai phép tính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chuẩn bị mẫu giải bài toán hai phép tính trên Liveworksheets hoặc Google Docs gồm 4 ô: dữ kiện bước 1, phép tính bước 1, phép tính bước 2, đáp số. HS điền từng ô, đối chiếu phản hồi của GV </w:t>
            </w:r>
            <w:r>
              <w:t>và nhận ra lỗi chọn sai phép tính, thiếu đơn vị hoặc trả lời chưa đúng câu hỏi.</w:t>
            </w:r>
          </w:p>
          <w:p w:rsidR="00280347" w:rsidRDefault="007A417E">
            <w:pPr>
              <w:jc w:val="both"/>
            </w:pPr>
            <w:r>
              <w:rPr>
                <w:b/>
              </w:rPr>
              <w:t>Tích hợp AI (Khung 3439) - 3.A1.2:</w:t>
            </w:r>
            <w:r>
              <w:t xml:space="preserve"> Sử dụng AI như trợ lý gợi ý các bước giải thay vì đưa đáp số cuối cùng.</w:t>
            </w:r>
          </w:p>
          <w:p w:rsidR="00280347" w:rsidRDefault="007A417E">
            <w:pPr>
              <w:jc w:val="both"/>
            </w:pPr>
            <w:r>
              <w:t>- Gợi ý hoạt động: Thực hành: HS tập đặt câu hỏi cho chatbot: “Hãy gợ</w:t>
            </w:r>
            <w:r>
              <w:t>i ý cho mình các bước giải bài toán này” thay vì hỏi “Đáp số là bao nhiêu”.</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rPr>
                <w:b/>
                <w:bCs/>
              </w:rPr>
              <w:t>Bài 28.</w:t>
            </w:r>
            <w:r w:rsidRPr="00EC66F4">
              <w:t xml:space="preserve"> Bài toán giải bằng hai phép tính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HS hoàn thành phiếu Liveworksheets theo mẫu 4 ô: tóm tắt d</w:t>
            </w:r>
            <w:r>
              <w:t>ữ kiện, phép tính thứ nhất, phép tính thứ hai, câu trả lời. Sau khi xem phản hồi, HS ghi rõ lỗi sai: hiểu sai đề, chọn sai phép tính, tính sai kết quả hoặc thiếu đơn vị đo.</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fr-FR"/>
              </w:rPr>
            </w:pPr>
            <w:r w:rsidRPr="00EC66F4">
              <w:rPr>
                <w:b/>
                <w:bCs/>
                <w:lang w:val="fr-FR"/>
              </w:rPr>
              <w:t>Bài 29</w:t>
            </w:r>
            <w:r w:rsidRPr="00EC66F4">
              <w:rPr>
                <w:lang w:val="fr-FR"/>
              </w:rPr>
              <w:t>.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4: PHÉP NHÂN, PHÉP CHIA TRONG PHẠM VI 100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fr-FR"/>
              </w:rPr>
            </w:pPr>
            <w:r w:rsidRPr="00EC66F4">
              <w:rPr>
                <w:b/>
                <w:bCs/>
                <w:lang w:val="fr-FR"/>
              </w:rPr>
              <w:t>Bài 29</w:t>
            </w:r>
            <w:r w:rsidRPr="00EC66F4">
              <w:rPr>
                <w:lang w:val="fr-FR"/>
              </w:rPr>
              <w:t>.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5: MỘT SỐ ĐƠN VỊ ĐO ĐỘ DÀI, KHỐI LƯỢNG, DUNG TÍCH, NHIỆT ĐỘ</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pl-PL"/>
              </w:rPr>
            </w:pPr>
            <w:r w:rsidRPr="00EC66F4">
              <w:rPr>
                <w:b/>
                <w:bCs/>
                <w:lang w:val="pl-PL"/>
              </w:rPr>
              <w:t>Bài 30. Mi-li-mét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3.2.CB1a:</w:t>
            </w:r>
            <w:r>
              <w:t xml:space="preserve"> GV hướng dẫn HS quan sát kết quả tìm kiếm hình ảnh thước kẻ, vật dài tính bằng mi-li-mét trên Google Search ở chế độ an toàn; HS chọn 1 hình phù hợp, ghi số đo vào Padlet của lớp và nêu vì sao thông tin đó dùng được.</w:t>
            </w:r>
          </w:p>
        </w:tc>
      </w:tr>
      <w:tr w:rsidR="00EC66F4" w:rsidRPr="00B11512"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lastRenderedPageBreak/>
              <w:t>TUẦN 13</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lang w:val="vi"/>
              </w:rPr>
            </w:pPr>
            <w:r w:rsidRPr="00EC66F4">
              <w:t>CHỦ ĐỀ 5: MỘT SỐ ĐƠN VỊ ĐO ĐỘ</w:t>
            </w:r>
            <w:r w:rsidRPr="00EC66F4">
              <w:t xml:space="preserve"> DÀI, KHỐI LƯỢNG, DUNG TÍCH, NHIỆT ĐỘ</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vi-VN"/>
              </w:rPr>
            </w:pPr>
            <w:r w:rsidRPr="00EC66F4">
              <w:rPr>
                <w:b/>
                <w:bCs/>
                <w:lang w:val="vi-VN"/>
              </w:rPr>
              <w:t>Bài 30. Mi-li-mét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lang w:val="vi-VN"/>
              </w:rPr>
            </w:pPr>
            <w:r w:rsidRPr="00EC66F4">
              <w:rPr>
                <w:lang w:val="vi-VN"/>
              </w:rPr>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Pr="005174F9" w:rsidRDefault="007A417E">
            <w:pPr>
              <w:jc w:val="both"/>
              <w:rPr>
                <w:lang w:val="vi-VN"/>
              </w:rPr>
            </w:pPr>
            <w:r w:rsidRPr="005174F9">
              <w:rPr>
                <w:b/>
                <w:lang w:val="vi-VN"/>
              </w:rPr>
              <w:t>Tích hợp NLS 5.2.CB1a:</w:t>
            </w:r>
            <w:r w:rsidRPr="005174F9">
              <w:rPr>
                <w:lang w:val="vi-VN"/>
              </w:rPr>
              <w:t xml:space="preserve"> GV dùng phiếu Liveworksheets có hình thước kẻ phóng to, yêu cầu HS nhập số đo mi-li-mét của đoạn thẳng; HS xem phản hồi và sửa lỗi đặt mắt lệch vạch 0, nhầm cm với mm hoặc đọc thiếu vạch nhỏ.</w:t>
            </w:r>
          </w:p>
        </w:tc>
      </w:tr>
      <w:tr w:rsidR="00EC66F4" w:rsidRPr="00B11512"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Pr="005174F9" w:rsidRDefault="007A417E">
            <w:pPr>
              <w:rPr>
                <w:lang w:val="vi-VN"/>
              </w:rPr>
            </w:pP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5174F9" w:rsidRDefault="007A417E" w:rsidP="00D95685">
            <w:pPr>
              <w:contextualSpacing/>
              <w:rPr>
                <w:rFonts w:eastAsia="Arial"/>
                <w:szCs w:val="28"/>
                <w:lang w:val="vi-VN"/>
              </w:rPr>
            </w:pPr>
            <w:r w:rsidRPr="005174F9">
              <w:rPr>
                <w:lang w:val="vi-VN"/>
              </w:rPr>
              <w:t>CHỦ ĐỀ 5: MỘT SỐ ĐƠN VỊ ĐO ĐỘ DÀI, KHỐI LƯỢNG, DUNG TÍCH, NHI</w:t>
            </w:r>
            <w:r w:rsidRPr="005174F9">
              <w:rPr>
                <w:lang w:val="vi-VN"/>
              </w:rPr>
              <w:t>ỆT ĐỘ</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vi-VN"/>
              </w:rPr>
            </w:pPr>
            <w:r w:rsidRPr="00EC66F4">
              <w:rPr>
                <w:b/>
                <w:bCs/>
                <w:lang w:val="vi-VN"/>
              </w:rPr>
              <w:t>Bài 31</w:t>
            </w:r>
            <w:r w:rsidRPr="00EC66F4">
              <w:rPr>
                <w:lang w:val="vi-VN"/>
              </w:rPr>
              <w:t xml:space="preserve">. </w:t>
            </w:r>
            <w:r w:rsidRPr="00EC66F4">
              <w:t>G</w:t>
            </w:r>
            <w:r w:rsidRPr="00EC66F4">
              <w:rPr>
                <w:lang w:val="vi-VN"/>
              </w:rPr>
              <w:t>am</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lang w:val="vi-VN"/>
              </w:rPr>
            </w:pPr>
            <w:r w:rsidRPr="00EC66F4">
              <w:rPr>
                <w:lang w:val="vi-VN"/>
              </w:rPr>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Pr="005174F9" w:rsidRDefault="007A417E">
            <w:pPr>
              <w:jc w:val="both"/>
              <w:rPr>
                <w:lang w:val="vi-VN"/>
              </w:rPr>
            </w:pPr>
            <w:r w:rsidRPr="005174F9">
              <w:rPr>
                <w:b/>
                <w:lang w:val="vi-VN"/>
              </w:rPr>
              <w:t>Tích hợp NLS 1.3.CB1a:</w:t>
            </w:r>
            <w:r w:rsidRPr="005174F9">
              <w:rPr>
                <w:lang w:val="vi-VN"/>
              </w:rPr>
              <w:t xml:space="preserve"> GV cho HS cân một số đồ vật bằng cân điện tử, nhập khối lượng vào Google Sheets mẫu; HS so sánh kết quả giữa các nhóm, phát hiện lỗi đọc nhầm đơn vị gam hoặc ghi nhầm số liệu.</w:t>
            </w:r>
          </w:p>
        </w:tc>
      </w:tr>
      <w:tr w:rsidR="00EC66F4" w:rsidRPr="00B11512"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Pr="005174F9" w:rsidRDefault="007A417E">
            <w:pPr>
              <w:rPr>
                <w:lang w:val="vi-VN"/>
              </w:rPr>
            </w:pP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5174F9" w:rsidRDefault="007A417E" w:rsidP="00D95685">
            <w:pPr>
              <w:contextualSpacing/>
              <w:rPr>
                <w:rFonts w:eastAsia="Arial"/>
                <w:szCs w:val="28"/>
                <w:lang w:val="vi-VN"/>
              </w:rPr>
            </w:pPr>
            <w:r w:rsidRPr="005174F9">
              <w:rPr>
                <w:lang w:val="vi-VN"/>
              </w:rPr>
              <w:t xml:space="preserve">CHỦ ĐỀ 5: MỘT SỐ ĐƠN VỊ ĐO ĐỘ DÀI, </w:t>
            </w:r>
            <w:r w:rsidRPr="005174F9">
              <w:rPr>
                <w:lang w:val="vi-VN"/>
              </w:rPr>
              <w:t>KHỐI LƯỢNG, DUNG TÍCH, NHIỆT ĐỘ</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vi-VN"/>
              </w:rPr>
            </w:pPr>
            <w:r w:rsidRPr="00EC66F4">
              <w:rPr>
                <w:b/>
                <w:bCs/>
                <w:lang w:val="vi-VN"/>
              </w:rPr>
              <w:t>Bài 32. Mi-li-lít</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lang w:val="vi-VN"/>
              </w:rPr>
            </w:pPr>
            <w:r w:rsidRPr="00EC66F4">
              <w:rPr>
                <w:lang w:val="vi-VN"/>
              </w:rPr>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Pr="005174F9" w:rsidRDefault="007A417E">
            <w:pPr>
              <w:jc w:val="both"/>
              <w:rPr>
                <w:lang w:val="vi-VN"/>
              </w:rPr>
            </w:pPr>
            <w:r w:rsidRPr="005174F9">
              <w:rPr>
                <w:b/>
                <w:lang w:val="vi-VN"/>
              </w:rPr>
              <w:t>Tích hợp NLS 3.2.CB1a:</w:t>
            </w:r>
            <w:r w:rsidRPr="005174F9">
              <w:rPr>
                <w:lang w:val="vi-VN"/>
              </w:rPr>
              <w:t xml:space="preserve"> GV trình chiếu kết quả tìm kiếm hình ảnh chai, cốc, bình có đơn vị ml bằng Google Search ở chế độ an toàn; HS chọn hình phù hợp, ghi dung tích vào Padlet và nêu cách kiểm tra nguồn </w:t>
            </w:r>
            <w:r w:rsidRPr="005174F9">
              <w:rPr>
                <w:lang w:val="vi-VN"/>
              </w:rPr>
              <w:t>hoặc nhãn số liệu.</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Pr="005174F9" w:rsidRDefault="007A417E">
            <w:pPr>
              <w:rPr>
                <w:lang w:val="vi-VN"/>
              </w:rPr>
            </w:pP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lang w:val="nl-NL"/>
              </w:rPr>
            </w:pPr>
            <w:r w:rsidRPr="00EC66F4">
              <w:rPr>
                <w:lang w:val="nl-NL"/>
              </w:rPr>
              <w:t>CHỦ ĐỀ 5: MỘT SỐ ĐƠN VỊ ĐO ĐỘ DÀI, KHỐI LƯỢNG, DUNG TÍCH, NHIỆT ĐỘ</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lang w:val="vi-VN"/>
              </w:rPr>
            </w:pPr>
            <w:r w:rsidRPr="00EC66F4">
              <w:rPr>
                <w:b/>
                <w:bCs/>
                <w:lang w:val="vi-VN"/>
              </w:rPr>
              <w:t>Bài 33</w:t>
            </w:r>
            <w:r w:rsidRPr="00EC66F4">
              <w:rPr>
                <w:lang w:val="vi-VN"/>
              </w:rPr>
              <w:t>. Nhiệt độ. Đơn vị đo nhiệt độ</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- 3.C5.2: </w:t>
            </w:r>
            <w:r>
              <w:rPr>
                <w:color w:val="FF0000"/>
              </w:rPr>
              <w:t>Biết AI sử dụng dữ liệu nhiệt độ hằng ngày để thực hiện bài toán dự đoán thời tiết.</w:t>
            </w:r>
          </w:p>
          <w:p w:rsidR="00956872" w:rsidRDefault="007A417E">
            <w:pPr>
              <w:contextualSpacing/>
            </w:pPr>
            <w:r>
              <w:rPr>
                <w:b/>
                <w:color w:val="FF0000"/>
              </w:rPr>
              <w:t xml:space="preserve">- Gợi ý hoạt động: </w:t>
            </w:r>
            <w:r>
              <w:rPr>
                <w:color w:val="FF0000"/>
              </w:rPr>
              <w:t>Xem video: HS xem cách AI phân tích dữ liệu nhiệt độ để cảnh báo nắng nóng hoặc thiên tai sớm.</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Arial"/>
                <w:szCs w:val="28"/>
              </w:rPr>
            </w:pPr>
            <w:r w:rsidRPr="00EC66F4">
              <w:t>CHỦ ĐỀ 5: MỘT SỐ ĐƠN VỊ ĐO ĐỘ DÀI, KHỐI LƯỢNG, DUNG TÍCH, NHIỆT ĐỘ</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rFonts w:eastAsia="Calibri"/>
                <w:szCs w:val="28"/>
              </w:rPr>
            </w:pPr>
            <w:r w:rsidRPr="00EC66F4">
              <w:t>Bài 34. Thực hành và trải nghiệm với các đơn vị mi-li-mét, gam, mi-li-lít</w:t>
            </w:r>
            <w:r w:rsidRPr="00EC66F4">
              <w:t>, độ C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D95685" w:rsidRPr="00EC66F4" w:rsidRDefault="007A417E" w:rsidP="00D9568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dùng Liveworksheets có hình cân, thước, ca đong, nhiệt kế để HS đọc số đo; khi cần minh họa, GV dùng Google Search ở chế độ trình chiếu để tìm hình thiết bị đo thông minh phù hợp lứa tuổi.</w:t>
            </w:r>
          </w:p>
          <w:p w:rsidR="00280347" w:rsidRDefault="007A417E">
            <w:pPr>
              <w:jc w:val="both"/>
            </w:pPr>
            <w:r>
              <w:rPr>
                <w:b/>
              </w:rPr>
              <w:t xml:space="preserve">Tích hợp AI (Khung 3439) - </w:t>
            </w:r>
            <w:r>
              <w:rPr>
                <w:b/>
              </w:rPr>
              <w:t>3.A2.1:</w:t>
            </w:r>
            <w:r>
              <w:t xml:space="preserve"> Nhận biết các thiết bị đo lường thông minh (AI) hỗ trợ con người hằng ngày.</w:t>
            </w:r>
          </w:p>
          <w:p w:rsidR="00280347" w:rsidRDefault="007A417E">
            <w:pPr>
              <w:jc w:val="both"/>
            </w:pPr>
            <w:r>
              <w:t>- Gợi ý hoạt động: Giới thiệu: Cân thông minh hoặc app đo chiều dài bằng camera điện thoại dựa trên AI nhận diện vật thể.</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lastRenderedPageBreak/>
              <w:t>TUẦN 14</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 xml:space="preserve">CHỦ ĐỀ 5: MỘT SỐ ĐƠN VỊ ĐO ĐỘ DÀI, KHỐI </w:t>
            </w:r>
            <w:r w:rsidRPr="00EC66F4">
              <w:t>LƯỢNG, DUNG TÍCH, NHIỆT ĐỘ</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vi-VN"/>
              </w:rPr>
            </w:pPr>
            <w:r w:rsidRPr="00EC66F4">
              <w:t>Bài 34. Thực hành và trải nghiệm với các đơn vị mi-li-mét, gam, mi-li-lít, độ C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trình chiếu các tình huống đo mi-li-mét, gam, mi-li-lít, độ C trên Liveworksheets hoặc PowerPoint tương tác; HS kéo </w:t>
            </w:r>
            <w:r>
              <w:t>thả số đo vào đúng dụng cụ và nêu cách dùng số đo trong thực tế.</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5: MỘT SỐ ĐƠN VỊ ĐO ĐỘ DÀI, KHỐI LƯỢNG, DUNG TÍCH, NHIỆT ĐỘ</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fr-FR"/>
              </w:rPr>
            </w:pPr>
            <w:r w:rsidRPr="00EC66F4">
              <w:rPr>
                <w:b/>
                <w:bCs/>
                <w:lang w:val="fr-FR"/>
              </w:rPr>
              <w:t>Bài 35</w:t>
            </w:r>
            <w:r w:rsidRPr="00EC66F4">
              <w:rPr>
                <w:lang w:val="fr-FR"/>
              </w:rPr>
              <w:t>.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trình chiếu hình ảnh cân, ca đong, nhiệt kế, đồng hồ trên Liveworksheets hoặc PowerPoint tương tác; HS đọc số đo, kéo thả đáp án phù hợp và nêu cách sử dụng số đo trong đời sống.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5: MỘT SỐ ĐƠN VỊ ĐO ĐỘ DÀI, KHỐI LƯỢNG, DUNG TÍCH, NHIỆT ĐỘ</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fr-FR"/>
              </w:rPr>
            </w:pPr>
            <w:r w:rsidRPr="00EC66F4">
              <w:rPr>
                <w:b/>
                <w:bCs/>
                <w:lang w:val="fr-FR"/>
              </w:rPr>
              <w:t xml:space="preserve">Bài </w:t>
            </w:r>
            <w:r w:rsidRPr="00EC66F4">
              <w:rPr>
                <w:b/>
                <w:bCs/>
                <w:lang w:val="fr-FR"/>
              </w:rPr>
              <w:t>35</w:t>
            </w:r>
            <w:r w:rsidRPr="00EC66F4">
              <w:rPr>
                <w:lang w:val="fr-FR"/>
              </w:rPr>
              <w:t>.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KNS:</w:t>
            </w:r>
            <w:r>
              <w:t xml:space="preserve"> Qua các tình huống đo nhiệt độ, khối lượng, dung tích, HS biết đọc số đo cẩn thận, nhờ người lớn hỗ trợ khi dùng nhiệt kế, cân hoặc dụng cụ đo trong gia đình.</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rPr>
                <w:b/>
                <w:bCs/>
              </w:rPr>
              <w:t>Bài</w:t>
            </w:r>
            <w:r w:rsidRPr="00EC66F4">
              <w:rPr>
                <w:b/>
                <w:bCs/>
              </w:rPr>
              <w:t xml:space="preserve"> 36.</w:t>
            </w:r>
            <w:r w:rsidRPr="00EC66F4">
              <w:t xml:space="preserve"> Nhân số có ba chữ số với số có một chữ số.(T1)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- 3.A2.1:</w:t>
            </w:r>
            <w:r>
              <w:rPr>
                <w:color w:val="FF0000"/>
                <w:sz w:val="23"/>
              </w:rPr>
              <w:t xml:space="preserve"> HS nhận biết AI/ứng dụng nhận dạng chữ số có thể hỗ trợ đọc phép tính viết tay nhưng cần viết rõ và kiểm tra lại.</w:t>
            </w:r>
          </w:p>
          <w:p w:rsidR="00280347" w:rsidRDefault="007A417E">
            <w:pPr>
              <w:jc w:val="both"/>
            </w:pPr>
            <w:r>
              <w:rPr>
                <w:b/>
                <w:color w:val="FF0000"/>
                <w:sz w:val="23"/>
              </w:rPr>
              <w:t xml:space="preserve">- Gợi ý hoạt động: </w:t>
            </w:r>
            <w:r>
              <w:rPr>
                <w:color w:val="FF0000"/>
                <w:sz w:val="23"/>
              </w:rPr>
              <w:t>GV giới thiệu Google Lens/OCR nhận</w:t>
            </w:r>
            <w:r>
              <w:rPr>
                <w:color w:val="FF0000"/>
                <w:sz w:val="23"/>
              </w:rPr>
              <w:t xml:space="preserve"> diện một phép nhân viết tay; HS nhận xét trường hợp chữ số viết mờ, lệch cột hoặc khó đọc có thể làm máy nhận sai.</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rPr>
                <w:b/>
                <w:bCs/>
              </w:rPr>
              <w:t>Bài 36</w:t>
            </w:r>
            <w:r w:rsidRPr="00EC66F4">
              <w:t>. Nhân số có ba chữ số với số có một chữ số.(T2)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B11512"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lastRenderedPageBreak/>
              <w:t>TUẦN 15</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w:t>
            </w:r>
            <w:r w:rsidRPr="00EC66F4">
              <w:t xml:space="preserve">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vi-VN"/>
              </w:rPr>
            </w:pPr>
            <w:r w:rsidRPr="00EC66F4">
              <w:rPr>
                <w:b/>
                <w:bCs/>
                <w:lang w:val="vi-VN"/>
              </w:rPr>
              <w:t>Bài 37. Chia số có ba chữ số cho số có một chữ số.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lang w:val="vi-VN"/>
              </w:rPr>
            </w:pPr>
            <w:r w:rsidRPr="00EC66F4">
              <w:rPr>
                <w:lang w:val="vi-VN"/>
              </w:rPr>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Pr="005174F9" w:rsidRDefault="007A417E">
            <w:pPr>
              <w:jc w:val="both"/>
              <w:rPr>
                <w:lang w:val="vi-VN"/>
              </w:rPr>
            </w:pPr>
            <w:r w:rsidRPr="005174F9">
              <w:rPr>
                <w:b/>
                <w:lang w:val="vi-VN"/>
              </w:rPr>
              <w:t>Tích hợp NLS 5.2.CB1a:</w:t>
            </w:r>
            <w:r w:rsidRPr="005174F9">
              <w:rPr>
                <w:lang w:val="vi-VN"/>
              </w:rPr>
              <w:t xml:space="preserve"> GV tạo phiếu Liveworksheets về chia số có ba chữ số cho số có một chữ số, yêu cầu HS nhập từng lượt chia: chia hàng trăm, hàng chục, hàng đơn vị và phép nhân kiểm tra. HS xem phản hồi để phát hiện lỗi hạ số sai, nhân trừ sai hoặc bỏ quên chữ số 0 ở thương</w:t>
            </w:r>
            <w:r w:rsidRPr="005174F9">
              <w:rPr>
                <w:lang w:val="vi-VN"/>
              </w:rPr>
              <w:t>.</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Pr="005174F9" w:rsidRDefault="007A417E">
            <w:pPr>
              <w:rPr>
                <w:lang w:val="vi-VN"/>
              </w:rPr>
            </w:pP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5174F9" w:rsidRDefault="007A417E" w:rsidP="00A5747C">
            <w:pPr>
              <w:contextualSpacing/>
              <w:rPr>
                <w:rFonts w:eastAsia="Arial"/>
                <w:szCs w:val="28"/>
                <w:lang w:val="vi-VN"/>
              </w:rPr>
            </w:pPr>
            <w:r w:rsidRPr="005174F9">
              <w:rPr>
                <w:lang w:val="vi-VN"/>
              </w:rPr>
              <w:t>CHỦ ĐỀ 6: PHÉP NHÂN,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vi-VN"/>
              </w:rPr>
            </w:pPr>
            <w:r w:rsidRPr="00EC66F4">
              <w:rPr>
                <w:b/>
                <w:bCs/>
                <w:lang w:val="vi-VN"/>
              </w:rPr>
              <w:t>Bài 37. Chia số có ba chữ số cho số có một chữ số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lang w:val="vi-VN"/>
              </w:rPr>
            </w:pPr>
            <w:r w:rsidRPr="00EC66F4">
              <w:rPr>
                <w:lang w:val="vi-VN"/>
              </w:rPr>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vi-VN"/>
              </w:rPr>
            </w:pPr>
            <w:r w:rsidRPr="00EC66F4">
              <w:rPr>
                <w:b/>
                <w:bCs/>
                <w:lang w:val="vi-VN"/>
              </w:rPr>
              <w:t>Bài 37. Chia số có ba chữ số cho số có một chữ số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lang w:val="vi-VN"/>
              </w:rPr>
            </w:pPr>
            <w:r w:rsidRPr="00EC66F4">
              <w:rPr>
                <w:lang w:val="vi-VN"/>
              </w:rPr>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 PHÉP CHIA</w:t>
            </w:r>
            <w:r w:rsidRPr="00EC66F4">
              <w:t xml:space="preserve">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vi-VN"/>
              </w:rPr>
            </w:pPr>
            <w:r w:rsidRPr="00EC66F4">
              <w:rPr>
                <w:b/>
                <w:bCs/>
                <w:lang w:val="vi-VN"/>
              </w:rPr>
              <w:t>Bài 38.</w:t>
            </w:r>
            <w:r w:rsidRPr="00EC66F4">
              <w:rPr>
                <w:lang w:val="vi-VN"/>
              </w:rPr>
              <w:t xml:space="preserve"> Biểu thức số. Tính giá trị của biểu thức số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máy tính cầm tay hoặc ứng dụng Calculator để minh họa việc nhập biểu thức; HS nhận biết phải nhập đúng dấu ngoặc, đúng thứ tự phép tính thì công cụ mới cho kết quả phù hợp.</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rPr>
                <w:b/>
                <w:bCs/>
              </w:rPr>
              <w:t>Bài 38</w:t>
            </w:r>
            <w:r w:rsidRPr="00EC66F4">
              <w:t>. Biểu thức số.</w:t>
            </w:r>
            <w:r w:rsidRPr="00EC66F4">
              <w:t xml:space="preserve"> Tính giá trị của biểu thức số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- 3.C5.1:</w:t>
            </w:r>
            <w:r>
              <w:rPr>
                <w:color w:val="FF0000"/>
                <w:sz w:val="23"/>
              </w:rPr>
              <w:t xml:space="preserve"> HS hiểu máy tính/AI thực hiện biểu thức theo quy tắc và câu lệnh rõ ràng; nếu nhập thiếu dấu ngoặc hoặc sai thứ tự thì kết quả có thể không phù hợp.</w:t>
            </w:r>
          </w:p>
          <w:p w:rsidR="00280347" w:rsidRDefault="007A417E">
            <w:pPr>
              <w:jc w:val="both"/>
            </w:pPr>
            <w:r>
              <w:rPr>
                <w:b/>
                <w:color w:val="FF0000"/>
                <w:sz w:val="23"/>
              </w:rPr>
              <w:t xml:space="preserve">- Gợi ý hoạt động: </w:t>
            </w:r>
            <w:r>
              <w:rPr>
                <w:color w:val="FF0000"/>
                <w:sz w:val="23"/>
              </w:rPr>
              <w:t>GV dùng Calcula</w:t>
            </w:r>
            <w:r>
              <w:rPr>
                <w:color w:val="FF0000"/>
                <w:sz w:val="23"/>
              </w:rPr>
              <w:t>tor nhập cùng một biểu thức ở hai cách: có ngoặc và thiếu ngoặc; HS so sánh kết quả, nêu vì sao cần viết và nhập biểu thức chính xác.</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16</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vi-VN"/>
              </w:rPr>
            </w:pPr>
            <w:r w:rsidRPr="00EC66F4">
              <w:rPr>
                <w:b/>
                <w:bCs/>
                <w:lang w:val="vi-VN"/>
              </w:rPr>
              <w:t>Bài 38</w:t>
            </w:r>
            <w:r w:rsidRPr="00EC66F4">
              <w:rPr>
                <w:lang w:val="vi-VN"/>
              </w:rPr>
              <w:t>. Biểu thức số. Tính giá trị của biểu thức số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PowerPoint tương tác cho HS kéo thả số thứ tự 1, 2, 3 vào các bước tính giá trị biểu thức; HS giải thích vì sao phải tính trong ngoặc trước hoặc thực hiện nhân, chia trước cộng, trừ.</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 PHÉP CHIA TRONG PHẠ</w:t>
            </w:r>
            <w:r w:rsidRPr="00EC66F4">
              <w:t>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rPr>
                <w:b/>
                <w:bCs/>
              </w:rPr>
              <w:t>Bài 38</w:t>
            </w:r>
            <w:r w:rsidRPr="00EC66F4">
              <w:t>. Biểu thức số. Tính giá trị của biểu thức số (T4)</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- 3.A3.1:</w:t>
            </w:r>
            <w:r>
              <w:rPr>
                <w:color w:val="FF0000"/>
                <w:sz w:val="23"/>
              </w:rPr>
              <w:t xml:space="preserve"> HS biết không tin hoàn toàn vào kết quả do công cụ tính toán/AI đưa ra khi chưa kiểm tra cách nhập biểu thức.</w:t>
            </w:r>
          </w:p>
          <w:p w:rsidR="00280347" w:rsidRDefault="007A417E">
            <w:pPr>
              <w:jc w:val="both"/>
            </w:pPr>
            <w:r>
              <w:rPr>
                <w:b/>
                <w:color w:val="FF0000"/>
                <w:sz w:val="23"/>
              </w:rPr>
              <w:t xml:space="preserve">- Gợi ý hoạt động: </w:t>
            </w:r>
            <w:r>
              <w:rPr>
                <w:color w:val="FF0000"/>
                <w:sz w:val="23"/>
              </w:rPr>
              <w:t>GV đưa hai kết quả cho</w:t>
            </w:r>
            <w:r>
              <w:rPr>
                <w:color w:val="FF0000"/>
                <w:sz w:val="23"/>
              </w:rPr>
              <w:t xml:space="preserve"> cùng một biểu thức, trong đó một kết quả do nhập thiếu ngoặc; HS tự tính lại, chọn kết quả đúng và giải thích lỗi nhập dữ liệu.</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rPr>
                <w:b/>
                <w:bCs/>
              </w:rPr>
              <w:t>Bài 39</w:t>
            </w:r>
            <w:r w:rsidRPr="00EC66F4">
              <w:t>. So sánh số lớn gấp mấy lần số bé</w:t>
            </w:r>
            <w:r w:rsidRPr="00EC66F4">
              <w:rPr>
                <w:lang w:val="vi-VN"/>
              </w:rPr>
              <w:t xml:space="preserve"> </w:t>
            </w:r>
            <w:r w:rsidRPr="00EC66F4">
              <w:t>(T1)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 xml:space="preserve">CHỦ ĐỀ 6: PHÉP NHÂN, </w:t>
            </w:r>
            <w:r w:rsidRPr="00EC66F4">
              <w:t>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rPr>
                <w:b/>
                <w:bCs/>
              </w:rPr>
              <w:t>Bài 39</w:t>
            </w:r>
            <w:r w:rsidRPr="00EC66F4">
              <w:t>. So sánh số lớn gấp mấy lần số bé</w:t>
            </w:r>
            <w:r w:rsidRPr="00EC66F4">
              <w:rPr>
                <w:lang w:val="vi-VN"/>
              </w:rPr>
              <w:t xml:space="preserve"> </w:t>
            </w:r>
            <w:r w:rsidRPr="00EC66F4">
              <w:t>(T2)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6: PHÉP NHÂN,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fr-FR"/>
              </w:rPr>
            </w:pPr>
            <w:r w:rsidRPr="00EC66F4">
              <w:rPr>
                <w:b/>
                <w:bCs/>
                <w:lang w:val="fr-FR"/>
              </w:rPr>
              <w:t>Bài 40</w:t>
            </w:r>
            <w:r w:rsidRPr="00EC66F4">
              <w:rPr>
                <w:lang w:val="fr-FR"/>
              </w:rPr>
              <w:t>. Luyện tập chung</w:t>
            </w:r>
            <w:r w:rsidRPr="00EC66F4">
              <w:rPr>
                <w:lang w:val="vi-VN"/>
              </w:rPr>
              <w:t xml:space="preserve"> </w:t>
            </w:r>
            <w:r w:rsidRPr="00EC66F4">
              <w:rPr>
                <w:lang w:val="fr-FR"/>
              </w:rPr>
              <w:t>(T1)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17</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b/>
                <w:szCs w:val="28"/>
              </w:rPr>
            </w:pPr>
            <w:r w:rsidRPr="00EC66F4">
              <w:t>CHỦ ĐỀ 6: PHÉP NHÂN, PHÉP CHIA TRONG PHẠM VI 1 000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lang w:val="vi-VN"/>
              </w:rPr>
            </w:pPr>
            <w:r w:rsidRPr="00EC66F4">
              <w:rPr>
                <w:b/>
                <w:bCs/>
                <w:lang w:val="vi-VN"/>
              </w:rPr>
              <w:t>Bài 40</w:t>
            </w:r>
            <w:r w:rsidRPr="00EC66F4">
              <w:rPr>
                <w:lang w:val="vi-VN"/>
              </w:rPr>
              <w:t>.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7: ÔN TẬP HỌC KÌ 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t>Bài 41. Ôn tập phép nhân, phép chia trong phạm vi 100, 1 000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- 3.A1.2:</w:t>
            </w:r>
            <w:r>
              <w:rPr>
                <w:color w:val="FF0000"/>
                <w:sz w:val="23"/>
              </w:rPr>
              <w:t xml:space="preserve"> HS phân biệt dùng AI để hỗ trợ ôn tập, kiểm tra kết quả với việc để AI làm thay bài.</w:t>
            </w:r>
          </w:p>
          <w:p w:rsidR="00280347" w:rsidRDefault="007A417E">
            <w:pPr>
              <w:jc w:val="both"/>
            </w:pPr>
            <w:r>
              <w:rPr>
                <w:b/>
                <w:color w:val="FF0000"/>
                <w:sz w:val="23"/>
              </w:rPr>
              <w:t xml:space="preserve">- Gợi ý hoạt động: </w:t>
            </w:r>
            <w:r>
              <w:rPr>
                <w:color w:val="FF0000"/>
                <w:sz w:val="23"/>
              </w:rPr>
              <w:t xml:space="preserve">GV nêu hai tình </w:t>
            </w:r>
            <w:r>
              <w:rPr>
                <w:color w:val="FF0000"/>
                <w:sz w:val="23"/>
              </w:rPr>
              <w:t>huống: tự làm rồi dùng ChatGPT/Gemini để kiểm tra và chép luôn đáp án AI; HS chọn cách học đúng, giải thích vì sao cần tự tư duy trước.</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7: ÔN TẬP HỌC KÌ 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t>Bài 41. Ôn tập phép nhân, phép chia trong phạm vi 100, 1 000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 xml:space="preserve">CHỦ ĐỀ 7: ÔN TẬP HỌC </w:t>
            </w:r>
            <w:r w:rsidRPr="00EC66F4">
              <w:t>KÌ 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t>Bài 41. Ôn tập phép nhân, phép chia trong phạm vi 100, 1 000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CHỦ ĐỀ 7: ÔN TẬP HỌC KÌ 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Calibri"/>
                <w:szCs w:val="28"/>
              </w:rPr>
            </w:pPr>
            <w:r w:rsidRPr="00EC66F4">
              <w:rPr>
                <w:b/>
                <w:bCs/>
              </w:rPr>
              <w:t>Bài 42</w:t>
            </w:r>
            <w:r w:rsidRPr="00EC66F4">
              <w:t>. Ôn tập biểu thức số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PowerPoint tương tác cho HS kéo thả thứ tự thực hiện phép tính trong biểu thức; HS nêu lí do chọn bước tính trước và điều chỉnh khi sắp xếp sai.</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sz w:val="24"/>
              </w:rPr>
              <w:lastRenderedPageBreak/>
              <w:t>TUẦN 18</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rFonts w:eastAsia="Arial"/>
                <w:szCs w:val="28"/>
              </w:rPr>
            </w:pPr>
            <w:r w:rsidRPr="00EC66F4">
              <w:t>CHỦ ĐỀ 7: ÔN TẬP HỌC KÌ 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rFonts w:eastAsia="Calibri"/>
                <w:szCs w:val="28"/>
                <w:lang w:val="vi-VN"/>
              </w:rPr>
            </w:pPr>
            <w:r w:rsidRPr="00EC66F4">
              <w:rPr>
                <w:b/>
                <w:bCs/>
                <w:lang w:val="vi-VN"/>
              </w:rPr>
              <w:t>Bài 42</w:t>
            </w:r>
            <w:r w:rsidRPr="00EC66F4">
              <w:rPr>
                <w:lang w:val="vi-VN"/>
              </w:rPr>
              <w:t>. Ôn tập biểu thức số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rFonts w:eastAsia="Arial"/>
                <w:szCs w:val="28"/>
              </w:rPr>
            </w:pPr>
            <w:r w:rsidRPr="00EC66F4">
              <w:rPr>
                <w:sz w:val="24"/>
              </w:rPr>
              <w:t>CHỦ ĐỀ 7: ÔN TẬP HỌC KÌ 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rFonts w:eastAsia="Calibri"/>
                <w:szCs w:val="28"/>
              </w:rPr>
            </w:pPr>
            <w:r w:rsidRPr="00EC66F4">
              <w:rPr>
                <w:b/>
                <w:bCs/>
                <w:sz w:val="24"/>
              </w:rPr>
              <w:t>Bài</w:t>
            </w:r>
            <w:r w:rsidRPr="00EC66F4">
              <w:rPr>
                <w:b/>
                <w:bCs/>
                <w:sz w:val="24"/>
              </w:rPr>
              <w:t xml:space="preserve"> 43</w:t>
            </w:r>
            <w:r w:rsidRPr="00EC66F4">
              <w:rPr>
                <w:sz w:val="24"/>
              </w:rPr>
              <w:t>. Ôn tập hình học và đo lường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szCs w:val="28"/>
              </w:rPr>
            </w:pPr>
            <w:r w:rsidRPr="00EC66F4">
              <w:rPr>
                <w:sz w:val="24"/>
              </w:rPr>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95920" w:rsidRDefault="007A417E">
            <w:r>
              <w:rPr>
                <w:sz w:val="24"/>
              </w:rPr>
              <w:t>Tích hợp NLS 5.1.CB1a: GV dùng GeoGebra hoặc PowerPoint tương tác để ôn hình học và đo lường; HS quan sát hình, số đo, kéo thả hoặc đánh dấu đáp án phù hợp, sau đó giải thích cách kiểm tra kết quả trên màn hình.</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rFonts w:eastAsia="Arial"/>
                <w:szCs w:val="28"/>
              </w:rPr>
            </w:pPr>
            <w:r w:rsidRPr="00EC66F4">
              <w:rPr>
                <w:sz w:val="24"/>
              </w:rPr>
              <w:t>CHỦ ĐỀ 7: ÔN TẬP HỌC KÌ 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rFonts w:eastAsia="Calibri"/>
                <w:szCs w:val="28"/>
              </w:rPr>
            </w:pPr>
            <w:r w:rsidRPr="00EC66F4">
              <w:rPr>
                <w:b/>
                <w:bCs/>
                <w:sz w:val="24"/>
              </w:rPr>
              <w:t>Bài 43.</w:t>
            </w:r>
            <w:r w:rsidRPr="00EC66F4">
              <w:rPr>
                <w:sz w:val="24"/>
              </w:rPr>
              <w:t xml:space="preserve"> Ôn tập hình học và đo lường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szCs w:val="28"/>
              </w:rPr>
            </w:pPr>
            <w:r w:rsidRPr="00EC66F4">
              <w:rPr>
                <w:sz w:val="24"/>
              </w:rPr>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95920" w:rsidRDefault="007A417E">
            <w:r>
              <w:rPr>
                <w:sz w:val="24"/>
              </w:rPr>
              <w:t>Bài học STEM: Cân thăng bằng (thực hiện 1 tiết ở Bài 43 - Tiết 2). HS giải quyết vấn đề liên quan đến gam, thực hành cân, ước lượng khối lượng và thiết kế đồ dùng học tập “Cân thăng bằng”</w:t>
            </w:r>
            <w:r>
              <w:rPr>
                <w:sz w:val="24"/>
              </w:rPr>
              <w:t>.</w:t>
            </w:r>
          </w:p>
          <w:p w:rsidR="00095920" w:rsidRDefault="007A417E">
            <w:r>
              <w:rPr>
                <w:sz w:val="24"/>
              </w:rPr>
              <w:t>Tích hợp NLS 5.1.CB1a: Trong bài STEM Cân thăng bằng, GV dùng GeoGebra hoặc PowerPoint để mô phỏng cân thăng bằng; HS quan sát hai đĩa cân, dự đoán vật nặng hoặc nhẹ, kéo thả vật vào hai đĩa cân theo yêu cầu và đối chiếu với cân thật.</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rFonts w:eastAsia="Arial"/>
                <w:szCs w:val="28"/>
              </w:rPr>
            </w:pPr>
            <w:r w:rsidRPr="00EC66F4">
              <w:rPr>
                <w:sz w:val="24"/>
              </w:rPr>
              <w:t xml:space="preserve">CHỦ ĐỀ 7: ÔN TẬP </w:t>
            </w:r>
            <w:r w:rsidRPr="00EC66F4">
              <w:rPr>
                <w:sz w:val="24"/>
              </w:rPr>
              <w:t>HỌC KÌ 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rFonts w:eastAsia="Calibri"/>
                <w:szCs w:val="28"/>
              </w:rPr>
            </w:pPr>
            <w:r w:rsidRPr="00EC66F4">
              <w:rPr>
                <w:b/>
                <w:bCs/>
                <w:sz w:val="24"/>
              </w:rPr>
              <w:t>Bài 44</w:t>
            </w:r>
            <w:r w:rsidRPr="00EC66F4">
              <w:rPr>
                <w:sz w:val="24"/>
              </w:rPr>
              <w:t>. Ôn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szCs w:val="28"/>
              </w:rPr>
            </w:pPr>
            <w:r w:rsidRPr="00EC66F4">
              <w:rPr>
                <w:sz w:val="24"/>
              </w:rPr>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095920" w:rsidRDefault="007A417E">
            <w:r>
              <w:rPr>
                <w:sz w:val="24"/>
              </w:rPr>
              <w:t>Tích hợp NLS 1.3.CB1a: HS ghi kết quả cân hoặc ước lượng khối lượng vào Google Sheets mẫu, so sánh với kết quả cân thực tế và đánh dấu mức chênh lệch; HS nêu nguyên nhân sai lệch như đặt vật chưa cân, đọc sai đơn vị gam</w:t>
            </w:r>
            <w:r>
              <w:rPr>
                <w:sz w:val="24"/>
              </w:rPr>
              <w:t xml:space="preserve"> hoặc ghi nhầm số liệu.</w:t>
            </w:r>
          </w:p>
          <w:p w:rsidR="00095920" w:rsidRDefault="007A417E">
            <w:r>
              <w:rPr>
                <w:sz w:val="24"/>
              </w:rPr>
              <w:t>Tích hợp AI (Khung 3439) - 3.B2.1: Nhận biết sản phẩm do AI tạo ra có thể không đúng sự thật. - Gợi ý hoạt động: So sánh một kết quả tính toán phức tạp do AI làm sai và yêu cầu HS phát hiện lỗi.</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rFonts w:eastAsia="Arial"/>
                <w:szCs w:val="28"/>
              </w:rPr>
            </w:pPr>
            <w:r w:rsidRPr="00EC66F4">
              <w:t>CHỦ ĐỀ 7: ÔN TẬP HỌC KÌ I</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b/>
                <w:bCs/>
                <w:szCs w:val="28"/>
              </w:rPr>
            </w:pPr>
            <w:r w:rsidRPr="00EC66F4">
              <w:rPr>
                <w:b/>
                <w:bCs/>
              </w:rPr>
              <w:t>Ôn tập và</w:t>
            </w:r>
            <w:r w:rsidRPr="00EC66F4">
              <w:rPr>
                <w:b/>
                <w:bCs/>
              </w:rPr>
              <w:t xml:space="preserve"> kiểm tra cuối HKI</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A5747C">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Trong giờ ôn tập cuối học kì I, GV tạo Google Forms tự kiểm theo từng mạch: bảng nhân, bảng chia, hình học, đo lường, biểu thức số. HS xem kết quả từng nhóm câu, khoanh mạch kiến thức còn sai nhiều và ghi 1 việc cần luyện thêm.</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lastRenderedPageBreak/>
              <w:t>TUẦN 19</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r w:rsidRPr="00EC66F4">
              <w:t xml:space="preserve">Học kì 2: 5 tiết </w:t>
            </w:r>
            <w:r w:rsidRPr="00EC66F4">
              <w:t>x 17 tuần = 85 tiết</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5747C" w:rsidRPr="00EC66F4" w:rsidRDefault="007A417E" w:rsidP="00A5747C">
            <w:pPr>
              <w:contextualSpacing/>
              <w:rPr>
                <w:rFonts w:eastAsia="Arial"/>
                <w:szCs w:val="28"/>
              </w:rPr>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b/>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lang w:val="vi-VN"/>
              </w:rPr>
              <w:t>Bài 45. Các số có bốn chữ số. Số 10 000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tạo bài kéo thả trên Wordwall về hàng nghìn, hàng trăm, hàng chục, hàng đơn vị; HS ghép thẻ số với cách đọc, cấu tạo số và tự kiểm tra kết quả sau mỗi lượt.</w:t>
            </w:r>
          </w:p>
          <w:p w:rsidR="00280347" w:rsidRDefault="007A417E">
            <w:pPr>
              <w:jc w:val="both"/>
            </w:pPr>
            <w:r>
              <w:rPr>
                <w:b/>
              </w:rPr>
              <w:t>Tích hợp AI (Khung 3439) - 3.C4.1:</w:t>
            </w:r>
            <w:r>
              <w:t xml:space="preserve"> Hiểu khái niệm dữ liệu và thuộc tính (hàng nghìn, trăm, chục</w:t>
            </w:r>
            <w:r>
              <w:t>, đơn vị).</w:t>
            </w:r>
          </w:p>
          <w:p w:rsidR="00280347" w:rsidRDefault="007A417E">
            <w:pPr>
              <w:jc w:val="both"/>
            </w:pPr>
            <w:r>
              <w:t>- Gợi ý hoạt động: Hoạt động: Phân loại các thẻ số vào đúng "ngăn dữ liệu" để máy tính có thể đọc và hiểu giá trị của số.</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Bài 45. Các số có bốn chữ số. Số 10 000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tạo hoạt động Wordwa</w:t>
            </w:r>
            <w:r>
              <w:t>ll dạng ghép cặp số - cách đọc - cấu tạo số; HS luyện đọc, viết số có bốn chữ số và sửa lỗi nhầm hàng nghìn, hàng trăm, hàng chục, hàng đơn vị.</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Bài 45. Các số có bốn chữ số. Số 10 000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chỉ chọn các câu trắc nghiệm hoặc chọn đáp án trong SGK về đọc, viết, cấu tạo số đưa lên Quizizz; HS xem phản hồi và sửa lỗi nhầm hàng nghìn, hàng trăm, hàng chục, hàng đơn vị.</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Bài 46</w:t>
            </w:r>
            <w:r w:rsidRPr="00EC66F4">
              <w:t>. So sánh các số trong phạm vi 10 000 (</w:t>
            </w:r>
            <w:r w:rsidRPr="00EC66F4">
              <w:t>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1.2.CB1a:</w:t>
            </w:r>
            <w:r>
              <w:t xml:space="preserve"> GV trình chiếu bảng số liệu độ dài cầu, độ cao hoặc khối lượng trong Google Sheets; khi có địa danh, GV mở Google Maps ở chế độ trình chiếu để HS quan sát vị trí, đọc số liệu và sắp xếp theo thứ tự.</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 xml:space="preserve">CHỦ ĐỀ 8: CÁC SỐ ĐẾN 10 </w:t>
            </w:r>
            <w:r w:rsidRPr="00EC66F4">
              <w:t>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Bài 46</w:t>
            </w:r>
            <w:r w:rsidRPr="00EC66F4">
              <w:t>. So sánh các số trong phạm vi 10 000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chọn các câu dạng Đúng - Sai, chọn đáp án trong SGK đưa lên Quizizz; HS so sánh từng hàng, chọn đáp án, xem phản hồi và ghi lại lỗi nhầm hàng nghìn, hàng trăm.</w:t>
            </w:r>
          </w:p>
          <w:p w:rsidR="00280347" w:rsidRDefault="007A417E">
            <w:pPr>
              <w:jc w:val="both"/>
            </w:pPr>
            <w:r>
              <w:rPr>
                <w:b/>
              </w:rPr>
              <w:t>Tích hợp giáo d</w:t>
            </w:r>
            <w:r>
              <w:rPr>
                <w:b/>
              </w:rPr>
              <w:t>ục địa phương hoặc yêu quê hương đất nước:</w:t>
            </w:r>
            <w:r>
              <w:t xml:space="preserve"> HS tự hào về các công trình giao thông của đất nước; biết đọc, so sánh số liệu gắn với thực tế Việt Nam.</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20</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5F58FF" w:rsidRPr="00EC66F4" w:rsidRDefault="007A417E" w:rsidP="00FF1C4E">
            <w:pPr>
              <w:contextualSpacing/>
              <w:rPr>
                <w:rFonts w:eastAsia="Arial"/>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5F58FF" w:rsidRPr="00EC66F4" w:rsidRDefault="007A417E" w:rsidP="00FF1C4E">
            <w:pPr>
              <w:contextualSpacing/>
              <w:rPr>
                <w:rFonts w:eastAsia="Calibri"/>
                <w:szCs w:val="28"/>
                <w:lang w:val="vi-VN"/>
              </w:rPr>
            </w:pPr>
            <w:r w:rsidRPr="00EC66F4">
              <w:rPr>
                <w:b/>
                <w:bCs/>
                <w:lang w:val="vi-VN"/>
              </w:rPr>
              <w:t>Bài 47</w:t>
            </w:r>
            <w:r w:rsidRPr="00EC66F4">
              <w:rPr>
                <w:lang w:val="vi-VN"/>
              </w:rPr>
              <w:t>. Làm quen với chữ số La Mã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5F58FF" w:rsidRPr="00EC66F4" w:rsidRDefault="007A417E" w:rsidP="00FF1C4E">
            <w:pPr>
              <w:contextualSpacing/>
              <w:rPr>
                <w:szCs w:val="28"/>
              </w:rPr>
            </w:pPr>
            <w:r w:rsidRPr="00EC66F4">
              <w:t>1</w:t>
            </w:r>
          </w:p>
        </w:tc>
        <w:tc>
          <w:tcPr>
            <w:tcW w:w="482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Bài học STEM:</w:t>
            </w:r>
            <w:r>
              <w:t xml:space="preserve"> Đồng hồ sử dụng số La Mã (KNTT – Bài 47: Làm quen với chữ số La Mã). HS nhận biết, viết chữ số La Mã trong phạm vi 20, đọc giờ và </w:t>
            </w:r>
            <w:r>
              <w:lastRenderedPageBreak/>
              <w:t>thiết kế đồ dùng học tập “Đồng hồ sử dụng số La Mã”.</w:t>
            </w:r>
          </w:p>
          <w:p w:rsidR="00280347" w:rsidRDefault="007A417E">
            <w:pPr>
              <w:jc w:val="both"/>
            </w:pPr>
            <w:r>
              <w:rPr>
                <w:b/>
              </w:rPr>
              <w:t>Tích hợp NLS 1.1.CB1a:</w:t>
            </w:r>
            <w:r>
              <w:t xml:space="preserve"> HS quan sát hình ảnh đồng hồ La Mã do GV chọn từ </w:t>
            </w:r>
            <w:r>
              <w:t>Google Search, sau đó dùng Canva for Education hoặc PowerPoint để phác thảo mặt đồng hồ, đặt đúng vị trí các chữ số La Mã từ I đến XII.</w:t>
            </w:r>
          </w:p>
          <w:p w:rsidR="00280347" w:rsidRDefault="007A417E">
            <w:pPr>
              <w:jc w:val="both"/>
            </w:pPr>
            <w:r>
              <w:rPr>
                <w:b/>
              </w:rPr>
              <w:t>Tích hợp AI (Khung 3439) - 3.C5.2:</w:t>
            </w:r>
            <w:r>
              <w:t xml:space="preserve"> Nhận biết AI hỗ trợ nhận dạng các ký tự ngôn ngữ hoặc ký hiệu đặc biệt.</w:t>
            </w:r>
          </w:p>
          <w:p w:rsidR="00280347" w:rsidRDefault="007A417E">
            <w:pPr>
              <w:jc w:val="both"/>
            </w:pPr>
            <w:r>
              <w:t xml:space="preserve">- Gợi ý hoạt </w:t>
            </w:r>
            <w:r>
              <w:t>động: Trải nghiệm: Xem cách AI dịch các ký hiệu cổ hoặc chữ viết tay La Mã sang chữ số hiện đại.</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5F58FF" w:rsidRPr="00EC66F4" w:rsidRDefault="007A417E" w:rsidP="00FF1C4E">
            <w:pPr>
              <w:contextualSpacing/>
              <w:rPr>
                <w:rFonts w:eastAsia="Arial"/>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5F58FF" w:rsidRPr="00EC66F4" w:rsidRDefault="007A417E" w:rsidP="00FF1C4E">
            <w:pPr>
              <w:contextualSpacing/>
              <w:rPr>
                <w:rFonts w:eastAsia="Calibri"/>
                <w:szCs w:val="28"/>
                <w:lang w:val="fr-FR"/>
              </w:rPr>
            </w:pPr>
            <w:r w:rsidRPr="00EC66F4">
              <w:rPr>
                <w:b/>
                <w:bCs/>
                <w:lang w:val="fr-FR"/>
              </w:rPr>
              <w:t>Bài 47.</w:t>
            </w:r>
            <w:r w:rsidRPr="00EC66F4">
              <w:rPr>
                <w:lang w:val="fr-FR"/>
              </w:rPr>
              <w:t xml:space="preserve"> Làm quen với chữ số La Mã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5F58FF" w:rsidRPr="00EC66F4" w:rsidRDefault="007A417E" w:rsidP="00FF1C4E">
            <w:pPr>
              <w:contextualSpacing/>
              <w:rPr>
                <w:szCs w:val="28"/>
              </w:rPr>
            </w:pPr>
            <w:r w:rsidRPr="00EC66F4">
              <w:t>1</w:t>
            </w:r>
          </w:p>
        </w:tc>
        <w:tc>
          <w:tcPr>
            <w:tcW w:w="4828" w:type="dxa"/>
            <w:vMerge/>
            <w:tcMar>
              <w:top w:w="0" w:type="dxa"/>
              <w:left w:w="55" w:type="dxa"/>
              <w:bottom w:w="0" w:type="dxa"/>
              <w:right w:w="55" w:type="dxa"/>
            </w:tcMar>
          </w:tcPr>
          <w:p w:rsidR="005F58FF" w:rsidRPr="00EC66F4" w:rsidRDefault="007A417E" w:rsidP="00FF1C4E">
            <w:pPr>
              <w:contextualSpacing/>
              <w:jc w:val="both"/>
              <w:rPr>
                <w:rFonts w:eastAsia="Arial"/>
                <w:szCs w:val="28"/>
              </w:rPr>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Bài 48</w:t>
            </w:r>
            <w:r w:rsidRPr="00EC66F4">
              <w:t>. Làm tròn số đến hàng chục, hàng trăm</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 xml:space="preserve">Tích hợp </w:t>
            </w:r>
            <w:r>
              <w:rPr>
                <w:b/>
              </w:rPr>
              <w:t>NLS 1.1.CB1a:</w:t>
            </w:r>
            <w:r>
              <w:t xml:space="preserve"> GV dùng Wordwall dạng chọn nhanh số làm tròn; HS xác định chữ số cần xét, chọn số làm tròn phù hợp và giải thích vì sao làm tròn lên hoặc làm tròn xuống.</w:t>
            </w:r>
          </w:p>
          <w:p w:rsidR="00280347" w:rsidRDefault="007A417E">
            <w:pPr>
              <w:jc w:val="both"/>
            </w:pPr>
            <w:r>
              <w:rPr>
                <w:b/>
              </w:rPr>
              <w:t>Tích hợp AI (Khung 3439) - 3.A3.1:</w:t>
            </w:r>
            <w:r>
              <w:t xml:space="preserve"> Hiểu AI thường đưa ra kết quả dự báo mang tính ước lư</w:t>
            </w:r>
            <w:r>
              <w:t>ợng, cần con người kiểm chứng.</w:t>
            </w:r>
          </w:p>
          <w:p w:rsidR="00280347" w:rsidRDefault="007A417E">
            <w:pPr>
              <w:jc w:val="both"/>
            </w:pPr>
            <w:r>
              <w:t>- Gợi ý hoạt động: Thảo luận: Tại sao AI dự báo "khoảng 100 người" nhưng ta cần số chính xác khi đặt tiệc/mua vé tàu?.</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lang w:val="fr-FR"/>
              </w:rPr>
            </w:pPr>
            <w:r w:rsidRPr="00EC66F4">
              <w:rPr>
                <w:b/>
                <w:bCs/>
                <w:lang w:val="fr-FR"/>
              </w:rPr>
              <w:t>Bài 49.</w:t>
            </w:r>
            <w:r w:rsidRPr="00EC66F4">
              <w:rPr>
                <w:lang w:val="fr-FR"/>
              </w:rPr>
              <w:t xml:space="preserve">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tổ chức Quizizz ngắn từ các câu chọn đáp án trong SGK về làm tròn số, chọn số lớn nhất hoặc số bé nhất và cấu tạo số; HS xem bảng kết quả, ghi lại dạng còn sai để luyện thêm.</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lang w:val="fr-FR"/>
              </w:rPr>
            </w:pPr>
            <w:r w:rsidRPr="00EC66F4">
              <w:rPr>
                <w:b/>
                <w:bCs/>
                <w:lang w:val="fr-FR"/>
              </w:rPr>
              <w:t>Bài 49</w:t>
            </w:r>
            <w:r w:rsidRPr="00EC66F4">
              <w:rPr>
                <w:lang w:val="fr-FR"/>
              </w:rPr>
              <w:t>.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r>
              <w:rPr>
                <w:b/>
              </w:rPr>
              <w:t>Tích hợp GDBVMT:</w:t>
            </w:r>
            <w:r>
              <w:t xml:space="preserve"> HS biết yêu quý, bảo vệ động vật hoang dã; không săn bắt, mua bán, làm hại các loài vật quý hiếm.</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21</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8: CÁC SỐ ĐẾN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lang w:val="vi-VN"/>
              </w:rPr>
            </w:pPr>
            <w:r w:rsidRPr="00EC66F4">
              <w:rPr>
                <w:b/>
                <w:bCs/>
                <w:lang w:val="vi-VN"/>
              </w:rPr>
              <w:t>Bài 49</w:t>
            </w:r>
            <w:r w:rsidRPr="00EC66F4">
              <w:rPr>
                <w:lang w:val="vi-VN"/>
              </w:rPr>
              <w:t>. Luyện tập chung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r>
              <w:rPr>
                <w:b/>
              </w:rPr>
              <w:t>Tích hợp đạo đức, lối sống:</w:t>
            </w:r>
            <w:r>
              <w:t xml:space="preserve"> HS biết trân trọng Tết cổ truyền, yêu quý gia đình; tham gia</w:t>
            </w:r>
            <w:r>
              <w:t xml:space="preserve"> trò chơi lành mạnh, an toàn và giữ gìn nét đẹp văn hóa dân tộc.</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9: CHU VI,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Bài 50. Chu vi hình tam giác, hình tứ giác, hình chữ nhật, hình vuông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hoặc bảng tương tác để HS đánh dấu các cạnh của hình tam giác, tứ giác, chữ nhật, vuông; HS kéo thả số đo vào đúng cạnh và nêu phép tính chu vi phù hợp.</w:t>
            </w:r>
          </w:p>
          <w:p w:rsidR="00280347" w:rsidRDefault="007A417E">
            <w:pPr>
              <w:jc w:val="both"/>
            </w:pPr>
            <w:r>
              <w:rPr>
                <w:b/>
              </w:rPr>
              <w:t>Tích hợp AI (Khung 3439) - 3.C5.1:</w:t>
            </w:r>
            <w:r>
              <w:t xml:space="preserve"> Vận dụng tư duy thuật toán (quy trình các bước) để</w:t>
            </w:r>
            <w:r>
              <w:t xml:space="preserve"> máy tính thực hiện phép tính.</w:t>
            </w:r>
          </w:p>
          <w:p w:rsidR="00280347" w:rsidRDefault="007A417E">
            <w:pPr>
              <w:jc w:val="both"/>
            </w:pPr>
            <w:r>
              <w:t>- Gợi ý hoạt động: Hoạt động: Thiết lập bộ quy tắc "Nếu... thì..." để máy tính tự động tính chu vi khi nhập số đo các cạnh.</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9: CHU VI,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 xml:space="preserve">Bài 50. Chu vi hình tam giác, hình tứ giác, hình chữ </w:t>
            </w:r>
            <w:r w:rsidRPr="00EC66F4">
              <w:rPr>
                <w:b/>
                <w:bCs/>
              </w:rPr>
              <w:t>nhật, hình vuông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để thay đổi độ dài các cạnh hình chữ nhật hoặc hình vuông; HS quan sát mối quan hệ giữa số đo cạnh và chu vi, sau đó viết phép tính chu vi.</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9: CHU VI,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 xml:space="preserve">Bài </w:t>
            </w:r>
            <w:r w:rsidRPr="00EC66F4">
              <w:rPr>
                <w:b/>
                <w:bCs/>
              </w:rPr>
              <w:t>50. Chu vi hình tam giác, hình tứ giác, hình chữ nhật, hình vuông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dùng GeoGebra để HS đánh dấu cạnh và kéo thả số đo; riêng câu trắc nghiệm hoặc Đúng - Sai về chu vi trong SGK được đưa lên Quizizz để HS đối chiếu công thức trước khi chọn đáp án.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9: CHU VI,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lang w:val="pt-BR"/>
              </w:rPr>
            </w:pPr>
            <w:r w:rsidRPr="00EC66F4">
              <w:rPr>
                <w:b/>
                <w:bCs/>
              </w:rPr>
              <w:t>Bài 51</w:t>
            </w:r>
            <w:r w:rsidRPr="00EC66F4">
              <w:t>. Diện tích của mộ</w:t>
            </w:r>
            <w:r w:rsidRPr="00EC66F4">
              <w:t xml:space="preserve">t hình. </w:t>
            </w:r>
            <w:r w:rsidRPr="00EC66F4">
              <w:rPr>
                <w:lang w:val="pt-BR"/>
              </w:rPr>
              <w:t>Xăng-ti-mét vuông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3.2.CB1a:</w:t>
            </w:r>
            <w:r>
              <w:t xml:space="preserve"> GV chuẩn bị lưới ô vuông trên Liveworksheets; HS tô màu, đếm ô vuông, so sánh diện tích hai hình và trình bày kết quả bằng câu ngắn.</w:t>
            </w:r>
          </w:p>
          <w:p w:rsidR="00280347" w:rsidRDefault="007A417E">
            <w:pPr>
              <w:jc w:val="both"/>
            </w:pPr>
            <w:r>
              <w:rPr>
                <w:b/>
              </w:rPr>
              <w:t>Tích hợp AI (Khung 3439) - 3.C4.1:</w:t>
            </w:r>
            <w:r>
              <w:t xml:space="preserve"> Nhận biết dữ liệu hình ảnh (pixe</w:t>
            </w:r>
            <w:r>
              <w:t>l) cấu thành nên diện tích bề mặt trong máy tính.</w:t>
            </w:r>
          </w:p>
          <w:p w:rsidR="00280347" w:rsidRDefault="007A417E">
            <w:pPr>
              <w:jc w:val="both"/>
            </w:pPr>
            <w:r>
              <w:t>- Gợi ý hoạt động: Minh họa: Xem cách AI "quét" diện tích một căn phòng qua camera để gợi ý sắp xếp nội thất.</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22</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9: CHU VI,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lang w:val="pt-BR"/>
              </w:rPr>
            </w:pPr>
            <w:r w:rsidRPr="00EC66F4">
              <w:rPr>
                <w:b/>
                <w:bCs/>
                <w:lang w:val="vi-VN"/>
              </w:rPr>
              <w:t>Bài 51</w:t>
            </w:r>
            <w:r w:rsidRPr="00EC66F4">
              <w:rPr>
                <w:lang w:val="vi-VN"/>
              </w:rPr>
              <w:t xml:space="preserve">. Diện tích của một hình. </w:t>
            </w:r>
            <w:r w:rsidRPr="00EC66F4">
              <w:rPr>
                <w:lang w:val="pt-BR"/>
              </w:rPr>
              <w:t>Xăng-ti-mét vuông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3.2.CB1a:</w:t>
            </w:r>
            <w:r>
              <w:t xml:space="preserve"> HS thao tác trên lưới ô vuông Liveworksheets để tô phần diện tích, đếm số ô 1 cm² và so sánh diện tích giữa các hình theo yêu cầu bài học.</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9: CHU VI,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Bài 52. Diện tích hìn</w:t>
            </w:r>
            <w:r w:rsidRPr="00EC66F4">
              <w:rPr>
                <w:b/>
                <w:bCs/>
              </w:rPr>
              <w:t>h chữ nhật, diện tích hình vuông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bảng ô vuông trên GeoGebra hoặc Liveworksheets để HS đếm số hàng, số cột; HS liên hệ thao tác đếm ô với công thức tính diện tích hình chữ nhật.</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9: CHU VI, DIỆN TÍCH MỘT SỐ HÌNH</w:t>
            </w:r>
            <w:r w:rsidRPr="00EC66F4">
              <w:t xml:space="preserve">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Bài 52. Diện tích hình chữ nhật, diện tích hình vuông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HS dùng bảng ô vuông tương tác trên GeoGebra và Liveworksheets để đếm số ô trong hình vuông, nhận ra diện tích bằng độ dài một cạnh nhân với chính nó.</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9: CH</w:t>
            </w:r>
            <w:r w:rsidRPr="00EC66F4">
              <w:t>U VI,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rPr>
            </w:pPr>
            <w:r w:rsidRPr="00EC66F4">
              <w:rPr>
                <w:b/>
                <w:bCs/>
              </w:rPr>
              <w:t>Bài 52. Diện tích hình chữ nhật, diện tích hình vuông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- 3.C5.2:</w:t>
            </w:r>
            <w:r>
              <w:rPr>
                <w:color w:val="FF0000"/>
                <w:sz w:val="23"/>
              </w:rPr>
              <w:t xml:space="preserve"> HS nhận biết AI có thể nhận dạng hình vuông, hình chữ nhật trên lưới ô vuông nhưng cần hình ảnh rõ và dữ liệu đúng.</w:t>
            </w:r>
          </w:p>
          <w:p w:rsidR="00280347" w:rsidRDefault="007A417E">
            <w:pPr>
              <w:jc w:val="both"/>
            </w:pPr>
            <w:r>
              <w:rPr>
                <w:b/>
                <w:color w:val="FF0000"/>
                <w:sz w:val="23"/>
              </w:rPr>
              <w:t xml:space="preserve">- Gợi ý hoạt động: </w:t>
            </w:r>
            <w:r>
              <w:rPr>
                <w:color w:val="FF0000"/>
                <w:sz w:val="23"/>
              </w:rPr>
              <w:t>GV chiếu hai hình ghép trên lưới ô vuông; HS dự đoán phần mềm nhận dạng hình có thể nhầm ở đâu nếu hình bị che hoặc kẻ chưa rõ, từ đó kiểm tra diện tích bằng cách đếm ô.</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Arial"/>
                <w:szCs w:val="28"/>
              </w:rPr>
            </w:pPr>
            <w:r w:rsidRPr="00EC66F4">
              <w:t>CHỦ ĐỀ 9: CHU VI,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rFonts w:eastAsia="Calibri"/>
                <w:szCs w:val="28"/>
                <w:lang w:val="fr-FR"/>
              </w:rPr>
            </w:pPr>
            <w:r w:rsidRPr="00EC66F4">
              <w:rPr>
                <w:b/>
                <w:bCs/>
                <w:lang w:val="fr-FR"/>
              </w:rPr>
              <w:t>Bài 53</w:t>
            </w:r>
            <w:r w:rsidRPr="00EC66F4">
              <w:rPr>
                <w:lang w:val="fr-FR"/>
              </w:rPr>
              <w:t>. Luyện tập c</w:t>
            </w:r>
            <w:r w:rsidRPr="00EC66F4">
              <w:rPr>
                <w:lang w:val="fr-FR"/>
              </w:rPr>
              <w:t>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FF1C4E" w:rsidRPr="00EC66F4" w:rsidRDefault="007A417E" w:rsidP="00FF1C4E">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r>
              <w:rPr>
                <w:b/>
              </w:rPr>
              <w:t>Bài học STEM: Trải nghiệm cùng diện tích hình vuông, hình chữ nhật</w:t>
            </w:r>
            <w:r>
              <w:t xml:space="preserve"> (KNTT – Bài 53: Luyện tập chung). HS vẽ hình trên lưới ô vuông, giải quyết vấn đề về diện tích hình vuông, hình chữ nhật và tạo bản thiết kế đơn giản.</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23</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9: CHU VI,</w:t>
            </w:r>
            <w:r w:rsidRPr="00EC66F4">
              <w:t xml:space="preserve">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lang w:val="vi-VN"/>
              </w:rPr>
            </w:pPr>
            <w:r w:rsidRPr="00EC66F4">
              <w:rPr>
                <w:b/>
                <w:bCs/>
                <w:lang w:val="vi-VN"/>
              </w:rPr>
              <w:t>Bài 53</w:t>
            </w:r>
            <w:r w:rsidRPr="00EC66F4">
              <w:rPr>
                <w:lang w:val="vi-VN"/>
              </w:rPr>
              <w:t>.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r>
              <w:rPr>
                <w:b/>
              </w:rPr>
              <w:t>Bài học STEM: Trải nghiệm cùng diện tích hình vuông, hình chữ nhật</w:t>
            </w:r>
            <w:r>
              <w:t xml:space="preserve"> (KNTT – Bài 53: Luyện tập chung). HS vẽ hình trên lưới ô vuông, giải quyết vấn đề về diện tích hình vuông, hình chữ nhật và tạo b</w:t>
            </w:r>
            <w:r>
              <w:t>ản thiết kế đơn giản.</w:t>
            </w:r>
          </w:p>
          <w:p w:rsidR="00280347" w:rsidRDefault="007A417E">
            <w:r>
              <w:rPr>
                <w:b/>
              </w:rPr>
              <w:t>Tích hợp GDBVMT:</w:t>
            </w:r>
            <w:r>
              <w:t xml:space="preserve"> HS biết bảo vệ môi trường sống của các loài vật nhỏ, không phá tổ, không làm hại côn trùng có ích; giữ gìn không gian sống xanh, sạch.</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9: CHU VI, DIỆN TÍCH MỘT SỐ HÌNH PHẲNG</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lang w:val="fr-FR"/>
              </w:rPr>
            </w:pPr>
            <w:r w:rsidRPr="00EC66F4">
              <w:rPr>
                <w:b/>
                <w:bCs/>
                <w:lang w:val="fr-FR"/>
              </w:rPr>
              <w:t>Bài 53</w:t>
            </w:r>
            <w:r w:rsidRPr="00EC66F4">
              <w:rPr>
                <w:lang w:val="fr-FR"/>
              </w:rPr>
              <w:t>. Luyện tập chung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r>
              <w:rPr>
                <w:b/>
              </w:rPr>
              <w:t>Bài</w:t>
            </w:r>
            <w:r>
              <w:rPr>
                <w:b/>
              </w:rPr>
              <w:t xml:space="preserve"> học STEM: Trải nghiệm cùng diện tích hình vuông, hình chữ nhật</w:t>
            </w:r>
            <w:r>
              <w:t xml:space="preserve"> (KNTT – Bài 53: Luyện tập chung). HS vẽ hình trên lưới ô vuông, giải quyết vấn đề về diện tích hình vuông, hình chữ nhật và tạo bản thiết kế đơn giản.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 xml:space="preserve">CHỦ ĐỀ 10: CỘNG, TRỪ, NHÂN, CHIA TRONG </w:t>
            </w:r>
            <w:r w:rsidRPr="00EC66F4">
              <w:t>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lang w:val="fr-FR"/>
              </w:rPr>
            </w:pPr>
            <w:r w:rsidRPr="00EC66F4">
              <w:rPr>
                <w:b/>
                <w:bCs/>
                <w:lang w:val="fr-FR"/>
              </w:rPr>
              <w:t>Bài 54</w:t>
            </w:r>
            <w:r w:rsidRPr="00EC66F4">
              <w:rPr>
                <w:lang w:val="fr-FR"/>
              </w:rPr>
              <w:t>. Phép cộng trong phạm vi 10 000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- 3.A3.1:</w:t>
            </w:r>
            <w:r>
              <w:rPr>
                <w:color w:val="FF0000"/>
                <w:sz w:val="23"/>
              </w:rPr>
              <w:t xml:space="preserve"> HS biết AI/công cụ tính toán chỉ cho kết quả phù hợp khi dữ liệu nhập vào chính xác.</w:t>
            </w:r>
          </w:p>
          <w:p w:rsidR="00280347" w:rsidRDefault="007A417E">
            <w:pPr>
              <w:jc w:val="both"/>
            </w:pPr>
            <w:r>
              <w:rPr>
                <w:b/>
                <w:color w:val="FF0000"/>
                <w:sz w:val="23"/>
              </w:rPr>
              <w:t xml:space="preserve">- Gợi ý hoạt động: </w:t>
            </w:r>
            <w:r>
              <w:rPr>
                <w:color w:val="FF0000"/>
                <w:sz w:val="23"/>
              </w:rPr>
              <w:t>GV cố tình nhập sai một chữ số trong phép cộng vào Calcu</w:t>
            </w:r>
            <w:r>
              <w:rPr>
                <w:color w:val="FF0000"/>
                <w:sz w:val="23"/>
              </w:rPr>
              <w:t>lator; HS so sánh với phép đặt tính trong vở để phát hiện lỗi và sửa lại dữ liệu đầu vào.</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lang w:val="fr-FR"/>
              </w:rPr>
            </w:pPr>
            <w:r w:rsidRPr="00EC66F4">
              <w:rPr>
                <w:b/>
                <w:bCs/>
                <w:lang w:val="fr-FR"/>
              </w:rPr>
              <w:t>Bài 54</w:t>
            </w:r>
            <w:r w:rsidRPr="00EC66F4">
              <w:rPr>
                <w:lang w:val="fr-FR"/>
              </w:rPr>
              <w:t>. Phép cộng trong phạm vi 10 000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Liveworksheets dạng đặt tính theo cột nghìn, trăm, chục, đơn vị; HS điền kết quả từng hàng, kiểm tra lỗi đặt tính lệch hàng hoặc quên nhớ.</w:t>
            </w:r>
          </w:p>
        </w:tc>
      </w:tr>
      <w:tr w:rsidR="00EC66F4" w:rsidRPr="00EC66F4" w:rsidTr="0098136B">
        <w:trPr>
          <w:cantSplit/>
          <w:trHeight w:val="451"/>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8136B" w:rsidRPr="00EC66F4" w:rsidRDefault="007A417E" w:rsidP="008E02E1">
            <w:pPr>
              <w:contextualSpacing/>
              <w:rPr>
                <w:rFonts w:eastAsia="Arial"/>
                <w:szCs w:val="28"/>
              </w:rPr>
            </w:pPr>
            <w:r w:rsidRPr="00EC66F4">
              <w:t>CHỦ ĐỀ 10: CỘNG, TRỪ, NHÂN, CHIA TRONG PHẠM VI 10 000</w:t>
            </w:r>
          </w:p>
        </w:tc>
        <w:tc>
          <w:tcPr>
            <w:tcW w:w="542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8136B" w:rsidRPr="00EC66F4" w:rsidRDefault="007A417E" w:rsidP="008E02E1">
            <w:pPr>
              <w:contextualSpacing/>
              <w:rPr>
                <w:rFonts w:eastAsia="Calibri"/>
                <w:szCs w:val="28"/>
                <w:lang w:val="fr-FR"/>
              </w:rPr>
            </w:pPr>
            <w:r w:rsidRPr="00EC66F4">
              <w:rPr>
                <w:b/>
                <w:bCs/>
                <w:lang w:val="fr-FR"/>
              </w:rPr>
              <w:t>Bài 55</w:t>
            </w:r>
            <w:r w:rsidRPr="00EC66F4">
              <w:rPr>
                <w:lang w:val="fr-FR"/>
              </w:rPr>
              <w:t>. Phép trừ trong phạm vi 10 000 (T1)</w:t>
            </w:r>
          </w:p>
        </w:tc>
        <w:tc>
          <w:tcPr>
            <w:tcW w:w="913"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8136B" w:rsidRPr="00EC66F4" w:rsidRDefault="007A417E" w:rsidP="008E02E1">
            <w:pPr>
              <w:contextualSpacing/>
              <w:rPr>
                <w:szCs w:val="28"/>
              </w:rPr>
            </w:pPr>
            <w:r w:rsidRPr="00EC66F4">
              <w:t>1</w:t>
            </w:r>
          </w:p>
        </w:tc>
        <w:tc>
          <w:tcPr>
            <w:tcW w:w="482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w:t>
            </w:r>
            <w:r>
              <w:rPr>
                <w:b/>
              </w:rPr>
              <w:t>p NLS 5.2.CB1a:</w:t>
            </w:r>
            <w:r>
              <w:t xml:space="preserve"> Khi học phép trừ trong phạm vi 10 000, HS làm phiếu Liveworksheets có cột 'kiểm tra bằng phép cộng ngược'; HS nhập kết quả, cộng hiệu với số trừ để đối chiếu số bị trừ và sửa lỗi mượn, đặt tính lệch hàng hoặc trừ nhầm hàng.</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24</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 xml:space="preserve">CHỦ ĐỀ </w:t>
            </w:r>
            <w:r w:rsidRPr="00EC66F4">
              <w:t>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lang w:val="vi-VN"/>
              </w:rPr>
            </w:pPr>
            <w:r w:rsidRPr="00EC66F4">
              <w:rPr>
                <w:b/>
                <w:bCs/>
                <w:lang w:val="vi-VN"/>
              </w:rPr>
              <w:t>Bài 55</w:t>
            </w:r>
            <w:r w:rsidRPr="00EC66F4">
              <w:rPr>
                <w:lang w:val="vi-VN"/>
              </w:rPr>
              <w:t>. Phép trừ trong phạm vi 10 000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chọn 3-4 phép trừ trong phạm vi 10 000 có nhớ qua hàng chục, hàng trăm, hàng nghìn đưa vào Liveworksheets; HS đánh dấu hàng đã mượn, xem phản hồi rồi sửa lỗi cụ thể: quên mượn, mượn nhưng không bớt 1 ở hàng bên trái hoặc viết kết quả lệch cột.</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w:t>
            </w:r>
            <w:r w:rsidRPr="00EC66F4">
              <w:t xml:space="preserve"> 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rPr>
            </w:pPr>
            <w:r w:rsidRPr="00EC66F4">
              <w:rPr>
                <w:b/>
                <w:bCs/>
              </w:rPr>
              <w:t>Bài 56</w:t>
            </w:r>
            <w:r w:rsidRPr="00EC66F4">
              <w:t>. Nhân số có bốn chữ số với số có một chữ số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ATGT:</w:t>
            </w:r>
            <w:r>
              <w:t xml:space="preserve"> Qua tình huống có phương tiện di chuyển trong SGK, HS biết đi tàu, xe an toàn, không chen lấn, không đùa nghịch và nghe hướng dẫn của n</w:t>
            </w:r>
            <w:r>
              <w:t>gười lớn.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rPr>
            </w:pPr>
            <w:r w:rsidRPr="00EC66F4">
              <w:rPr>
                <w:b/>
                <w:bCs/>
              </w:rPr>
              <w:t>Bài 56</w:t>
            </w:r>
            <w:r w:rsidRPr="00EC66F4">
              <w:t>. Nhân số có bốn chữ số với số có một chữ số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- 3.D2.1:</w:t>
            </w:r>
            <w:r>
              <w:rPr>
                <w:color w:val="FF0000"/>
                <w:sz w:val="23"/>
              </w:rPr>
              <w:t xml:space="preserve"> HS hiểu dữ liệu đầu vào chính xác rất quan trọng đối với hệ thống thông minh.</w:t>
            </w:r>
          </w:p>
          <w:p w:rsidR="00280347" w:rsidRDefault="007A417E">
            <w:pPr>
              <w:jc w:val="both"/>
            </w:pPr>
            <w:r>
              <w:rPr>
                <w:b/>
                <w:color w:val="FF0000"/>
                <w:sz w:val="23"/>
              </w:rPr>
              <w:t xml:space="preserve">- Gợi ý hoạt động: </w:t>
            </w:r>
            <w:r>
              <w:rPr>
                <w:color w:val="FF0000"/>
                <w:sz w:val="23"/>
              </w:rPr>
              <w:t>GV nêu tình huống nhập sai số lượng hàng hoặc số liệu trong phép nhân vào phần mềm; HS thảo luận hậu quả và liên hệ việc đặt tính nhân phải đúng hàng, đúng số.</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rPr>
            </w:pPr>
            <w:r w:rsidRPr="00EC66F4">
              <w:rPr>
                <w:b/>
                <w:bCs/>
              </w:rPr>
              <w:t>Bài 56</w:t>
            </w:r>
            <w:r w:rsidRPr="00EC66F4">
              <w:t xml:space="preserve">. Nhân số có bốn chữ số với số có </w:t>
            </w:r>
            <w:r w:rsidRPr="00EC66F4">
              <w:t>một chữ số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rPr>
              <w:t>Tích hợp QPAN:</w:t>
            </w:r>
            <w:r>
              <w:t xml:space="preserve"> HS biết trân trọng công lao của bộ đội, có ý thức yêu Tổ quốc, giữ gìn hòa bình và an ninh đất nước qua các tình huống toán học gắn với lực lượng quân đội.</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rPr>
            </w:pPr>
            <w:r w:rsidRPr="00EC66F4">
              <w:rPr>
                <w:b/>
                <w:bCs/>
              </w:rPr>
              <w:t>Bài 57</w:t>
            </w:r>
            <w:r w:rsidRPr="00EC66F4">
              <w:t xml:space="preserve">. </w:t>
            </w:r>
            <w:r w:rsidRPr="00EC66F4">
              <w:t>Chia số có bốn chữ số cho số có một chữ số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rPr>
              <w:t>Tích hợp QPAN:</w:t>
            </w:r>
            <w:r>
              <w:t xml:space="preserve"> HS tự hào về truyền thống dựng nước, giữ nước; biết trân trọng di tích, nhân vật lịch sử và có ý thức bảo vệ quê hương, đất nước.</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lastRenderedPageBreak/>
              <w:t>TUẦN 25</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 xml:space="preserve">CHỦ ĐỀ 10: CỘNG, TRỪ, NHÂN, CHIA TRONG PHẠM VI 10 </w:t>
            </w:r>
            <w:r w:rsidRPr="00EC66F4">
              <w:t>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lang w:val="vi-VN"/>
              </w:rPr>
            </w:pPr>
            <w:r w:rsidRPr="00EC66F4">
              <w:rPr>
                <w:b/>
                <w:bCs/>
                <w:lang w:val="vi-VN"/>
              </w:rPr>
              <w:t>Bài 57</w:t>
            </w:r>
            <w:r w:rsidRPr="00EC66F4">
              <w:rPr>
                <w:lang w:val="vi-VN"/>
              </w:rPr>
              <w:t>. Chia số có bốn chữ số cho số có một chữ số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rPr>
            </w:pPr>
            <w:r w:rsidRPr="00EC66F4">
              <w:rPr>
                <w:b/>
                <w:bCs/>
              </w:rPr>
              <w:t>Bài 57</w:t>
            </w:r>
            <w:r w:rsidRPr="00EC66F4">
              <w:t>. Chia số có bốn chữ số cho số có một chữ số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QPAN:</w:t>
            </w:r>
            <w:r>
              <w:t xml:space="preserve"> Qua tình huống gắn với thành lũy, quân lính trong SGK, HS thêm t</w:t>
            </w:r>
            <w:r>
              <w:t>ự hào về truyền thống dựng nước, giữ nước và trân trọng các công trình bảo vệ đất nước.</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lang w:val="fr-FR"/>
              </w:rPr>
            </w:pPr>
            <w:r w:rsidRPr="00EC66F4">
              <w:rPr>
                <w:b/>
                <w:bCs/>
                <w:lang w:val="fr-FR"/>
              </w:rPr>
              <w:t>Bài 58</w:t>
            </w:r>
            <w:r w:rsidRPr="00EC66F4">
              <w:rPr>
                <w:lang w:val="fr-FR"/>
              </w:rPr>
              <w:t>.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- 3.A1.2:</w:t>
            </w:r>
            <w:r>
              <w:rPr>
                <w:color w:val="FF0000"/>
                <w:sz w:val="23"/>
              </w:rPr>
              <w:t xml:space="preserve"> HS biết lựa chọn khi nào tự tính, khi nào dùng AI/công cụ tính toán để hỗ trợ kiểm tra kết quả.</w:t>
            </w:r>
          </w:p>
          <w:p w:rsidR="00280347" w:rsidRDefault="007A417E">
            <w:pPr>
              <w:jc w:val="both"/>
            </w:pPr>
            <w:r>
              <w:rPr>
                <w:b/>
                <w:color w:val="FF0000"/>
                <w:sz w:val="23"/>
              </w:rPr>
              <w:t xml:space="preserve">- Gợi ý hoạt động: </w:t>
            </w:r>
            <w:r>
              <w:rPr>
                <w:color w:val="FF0000"/>
                <w:sz w:val="23"/>
              </w:rPr>
              <w:t>GV tổ chức hoạt động “Tự tính trước - công cụ kiểm tra sau”; HS hoàn thành bài luyện tập rồi mới đối chiếu bằng Calculator/Gemini theo hướng</w:t>
            </w:r>
            <w:r>
              <w:rPr>
                <w:color w:val="FF0000"/>
                <w:sz w:val="23"/>
              </w:rPr>
              <w:t xml:space="preserve"> dẫn của GV.</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lang w:val="fr-FR"/>
              </w:rPr>
            </w:pPr>
            <w:r w:rsidRPr="00EC66F4">
              <w:rPr>
                <w:b/>
                <w:bCs/>
                <w:lang w:val="fr-FR"/>
              </w:rPr>
              <w:t>Bài 58.</w:t>
            </w:r>
            <w:r w:rsidRPr="00EC66F4">
              <w:rPr>
                <w:lang w:val="fr-FR"/>
              </w:rPr>
              <w:t xml:space="preserve">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r>
              <w:rPr>
                <w:b/>
              </w:rPr>
              <w:t>Tích hợp QPAN:</w:t>
            </w:r>
            <w:r>
              <w:t xml:space="preserve"> HS hiểu vai trò của các công trình bảo vệ cộng đồng; có ý thức giữ gìn công trình chung, di tích lịch sử và trân trọng thành quả lao động của nhân dân.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Arial"/>
                <w:szCs w:val="28"/>
              </w:rPr>
            </w:pPr>
            <w:r w:rsidRPr="00EC66F4">
              <w:t>CHỦ ĐỀ 10: CỘNG, TRỪ, NHÂN, CHIA TRONG PHẠM VI 10 000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rFonts w:eastAsia="Calibri"/>
                <w:szCs w:val="28"/>
                <w:lang w:val="fr-FR"/>
              </w:rPr>
            </w:pPr>
            <w:r w:rsidRPr="00EC66F4">
              <w:rPr>
                <w:b/>
                <w:bCs/>
                <w:lang w:val="fr-FR"/>
              </w:rPr>
              <w:t>Bài 58</w:t>
            </w:r>
            <w:r w:rsidRPr="00EC66F4">
              <w:rPr>
                <w:lang w:val="fr-FR"/>
              </w:rPr>
              <w:t>. Luyện tập chung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8E02E1" w:rsidRPr="00EC66F4" w:rsidRDefault="007A417E" w:rsidP="008E02E1">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trHeight w:val="566"/>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26</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w:t>
            </w:r>
            <w:r w:rsidRPr="00EC66F4">
              <w:t xml:space="preserve">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rPr>
            </w:pPr>
            <w:r w:rsidRPr="00EC66F4">
              <w:rPr>
                <w:b/>
                <w:bCs/>
                <w:lang w:val="vi-VN"/>
              </w:rPr>
              <w:t>Bài 59</w:t>
            </w:r>
            <w:r w:rsidRPr="00EC66F4">
              <w:rPr>
                <w:lang w:val="vi-VN"/>
              </w:rPr>
              <w:t xml:space="preserve">. Các số có năm chữ số. </w:t>
            </w:r>
            <w:r w:rsidRPr="00EC66F4">
              <w:t>Số 100 000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dùng Wordwall để ghép số có năm chữ số với cấu tạo hàng chục nghìn, nghìn, trăm, chục, đơn vị; sau đó trình chiếu Google Sheets mẫu để HS đọc và kiểm tra giá trị từng hàng.</w:t>
            </w:r>
          </w:p>
          <w:p w:rsidR="00280347" w:rsidRDefault="007A417E">
            <w:pPr>
              <w:jc w:val="both"/>
            </w:pPr>
            <w:r>
              <w:rPr>
                <w:b/>
              </w:rPr>
              <w:t>Tích hợp AI (Khung 3439) - 3.C5.2:</w:t>
            </w:r>
            <w:r>
              <w:t xml:space="preserve"> Nhận biết AI xử lý dữ liệu lớn (Big Data) nh</w:t>
            </w:r>
            <w:r>
              <w:t>anh hơn con người.</w:t>
            </w:r>
          </w:p>
          <w:p w:rsidR="00280347" w:rsidRDefault="007A417E">
            <w:pPr>
              <w:jc w:val="both"/>
            </w:pPr>
            <w:r>
              <w:t>- Gợi ý hoạt động: Ví dụ: AI có thể sắp xếp danh sách 100.000 học sinh theo thứ tự chỉ trong 1 giây.</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rPr>
            </w:pPr>
            <w:r w:rsidRPr="00EC66F4">
              <w:rPr>
                <w:b/>
                <w:bCs/>
              </w:rPr>
              <w:t>Bài 59</w:t>
            </w:r>
            <w:r w:rsidRPr="00EC66F4">
              <w:t>. Các số có năm chữ số. Số 100 000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HS làm hoạt động Wordwall dạng ghép cặp số - cách đọc - cấu tạo số đến 100 000; HS xem phản hồi và sửa lỗi nhầm hàng chục nghìn, hàng nghìn.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rPr>
            </w:pPr>
            <w:r w:rsidRPr="00EC66F4">
              <w:rPr>
                <w:b/>
                <w:bCs/>
              </w:rPr>
              <w:t>Bài 59</w:t>
            </w:r>
            <w:r w:rsidRPr="00EC66F4">
              <w:t>. Các số có năm chữ số. Số 100 000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tạo phiế</w:t>
            </w:r>
            <w:r>
              <w:t>u Liveworksheets yêu cầu HS điền số còn thiếu trên tia số đến 100 000; HS xem phản hồi và nêu cách xác định khoảng cách giữa các số liên tiếp.</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rPr>
            </w:pPr>
            <w:r w:rsidRPr="00EC66F4">
              <w:rPr>
                <w:b/>
                <w:bCs/>
              </w:rPr>
              <w:t>Bài 59</w:t>
            </w:r>
            <w:r w:rsidRPr="00EC66F4">
              <w:t>. Các số có năm chữ số. Số 100 000 (T4)</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HS luyện đọc, viết, phân tích số có năm chữ số qua Wordwall hoặc Liveworksheets; HS tự kiểm tra phản hồi và ghi lại lỗi nhầm hàng để sửa.</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rPr>
            </w:pPr>
            <w:r w:rsidRPr="00EC66F4">
              <w:rPr>
                <w:b/>
                <w:bCs/>
              </w:rPr>
              <w:t>Bài 60</w:t>
            </w:r>
            <w:r w:rsidRPr="00EC66F4">
              <w:t>. So sánh các số trong phạm vi 100 000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1.2.CB1a:</w:t>
            </w:r>
            <w:r>
              <w:t xml:space="preserve"> GV trình c</w:t>
            </w:r>
            <w:r>
              <w:t>hiếu dãy số trong Google Sheets, hướng dẫn HS tô màu chữ số ở từng hàng để so sánh; HS thực hành thêm trên Wordwall dạng kéo thả số vào nhóm lớn hơn hoặc bé hơn.</w:t>
            </w:r>
          </w:p>
          <w:p w:rsidR="00280347" w:rsidRDefault="007A417E">
            <w:pPr>
              <w:jc w:val="both"/>
            </w:pPr>
            <w:r>
              <w:rPr>
                <w:b/>
              </w:rPr>
              <w:t>Tích hợp AI (Khung 3439) - 3.C5.1:</w:t>
            </w:r>
            <w:r>
              <w:t xml:space="preserve"> Hiểu AI sử dụng các thuật toán so sánh để phân loại dữ liệu</w:t>
            </w:r>
            <w:r>
              <w:t>.</w:t>
            </w:r>
          </w:p>
          <w:p w:rsidR="00280347" w:rsidRDefault="007A417E">
            <w:pPr>
              <w:jc w:val="both"/>
            </w:pPr>
            <w:r>
              <w:t>- Gợi ý hoạt động: Thực hành: HS lập quy tắc so sánh và yêu cầu AI phân loại các thẻ số vào nhóm "Lớn hơn/Bé hơn 50.000".</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27</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rPr>
            </w:pPr>
            <w:r w:rsidRPr="00EC66F4">
              <w:rPr>
                <w:b/>
                <w:bCs/>
              </w:rPr>
              <w:t>Bài 60</w:t>
            </w:r>
            <w:r w:rsidRPr="00EC66F4">
              <w:t>. So sánh các số trong phạm vi 100 000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1.2.CB1a:</w:t>
            </w:r>
            <w:r>
              <w:t xml:space="preserve"> HS so sánh các số trong phạm vi 100 000 trên bảng Google Sheets mẫu; biết sắp xếp số theo thứ tự tăng hoặc giảm và giải thích dựa vào hàng chục nghìn, hàng nghìn.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rPr>
            </w:pPr>
            <w:r w:rsidRPr="00EC66F4">
              <w:rPr>
                <w:b/>
                <w:bCs/>
              </w:rPr>
              <w:t>Bài 61.</w:t>
            </w:r>
            <w:r w:rsidRPr="00EC66F4">
              <w:t xml:space="preserve"> Làm tròn các số đến hàng nghìn, hàng chục nghìn</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tạo trò chơi Wordwall về làm tròn đến hàng nghìn, hàng chục nghìn; HS chọn số làm tròn, xem phản hồi và giải thích chữ số quyết định làm tròn lên hoặc xuống.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lang w:val="fr-FR"/>
              </w:rPr>
            </w:pPr>
            <w:r w:rsidRPr="00EC66F4">
              <w:rPr>
                <w:b/>
                <w:bCs/>
                <w:lang w:val="fr-FR"/>
              </w:rPr>
              <w:t>Bài 62</w:t>
            </w:r>
            <w:r w:rsidRPr="00EC66F4">
              <w:rPr>
                <w:lang w:val="fr-FR"/>
              </w:rPr>
              <w:t>.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 xml:space="preserve">Tích hợp </w:t>
            </w:r>
            <w:r>
              <w:rPr>
                <w:b/>
              </w:rPr>
              <w:t>giáo dục địa phương:</w:t>
            </w:r>
            <w:r>
              <w:t xml:space="preserve"> Qua số liệu quãng đường, công trình, địa danh trong bài, HS biết đọc số liệu thực tế và tự hào về các công trình, địa phương trên đất nước Việt Nam.</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lang w:val="fr-FR"/>
              </w:rPr>
            </w:pPr>
            <w:r w:rsidRPr="00EC66F4">
              <w:rPr>
                <w:b/>
                <w:bCs/>
                <w:lang w:val="fr-FR"/>
              </w:rPr>
              <w:t>Bài 62</w:t>
            </w:r>
            <w:r w:rsidRPr="00EC66F4">
              <w:rPr>
                <w:lang w:val="fr-FR"/>
              </w:rPr>
              <w:t>.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 xml:space="preserve">Tích hợp AI (Khung </w:t>
            </w:r>
            <w:r>
              <w:rPr>
                <w:b/>
                <w:color w:val="FF0000"/>
                <w:sz w:val="23"/>
              </w:rPr>
              <w:t>3439) - 3.C5.1:</w:t>
            </w:r>
            <w:r>
              <w:rPr>
                <w:color w:val="FF0000"/>
                <w:sz w:val="23"/>
              </w:rPr>
              <w:t xml:space="preserve"> HS nhận biết máy tính/AI có thể sắp xếp số theo thuật toán nhưng cần quy tắc so sánh rõ ràng.</w:t>
            </w:r>
          </w:p>
          <w:p w:rsidR="00280347" w:rsidRDefault="007A417E">
            <w:pPr>
              <w:jc w:val="both"/>
            </w:pPr>
            <w:r>
              <w:rPr>
                <w:b/>
                <w:color w:val="FF0000"/>
                <w:sz w:val="23"/>
              </w:rPr>
              <w:t xml:space="preserve">- Gợi ý hoạt động: </w:t>
            </w:r>
            <w:r>
              <w:rPr>
                <w:color w:val="FF0000"/>
                <w:sz w:val="23"/>
              </w:rPr>
              <w:t>GV cho HS nêu quy tắc so sánh số đến 100 000 rồi liên hệ cách Google Sheets sắp xếp danh sách số từ bé đến lớn khi dữ liệu được</w:t>
            </w:r>
            <w:r>
              <w:rPr>
                <w:color w:val="FF0000"/>
                <w:sz w:val="23"/>
              </w:rPr>
              <w:t xml:space="preserve"> nhập đúng.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11: CÁC SỐ ĐẾN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lang w:val="fr-FR"/>
              </w:rPr>
            </w:pPr>
            <w:r w:rsidRPr="00EC66F4">
              <w:rPr>
                <w:b/>
                <w:bCs/>
                <w:lang w:val="fr-FR"/>
              </w:rPr>
              <w:t>Bài 62</w:t>
            </w:r>
            <w:r w:rsidRPr="00EC66F4">
              <w:rPr>
                <w:lang w:val="fr-FR"/>
              </w:rPr>
              <w:t>. Luyện tập chung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lastRenderedPageBreak/>
              <w:t>TUẦN 28</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12: CỘNG, TRỪ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lang w:val="vi-VN"/>
              </w:rPr>
            </w:pPr>
            <w:r w:rsidRPr="00EC66F4">
              <w:rPr>
                <w:b/>
                <w:bCs/>
                <w:lang w:val="vi-VN"/>
              </w:rPr>
              <w:t>Bài 63.</w:t>
            </w:r>
            <w:r w:rsidRPr="00EC66F4">
              <w:rPr>
                <w:lang w:val="vi-VN"/>
              </w:rPr>
              <w:t xml:space="preserve"> Phép cộng trong phạm vi 100 000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- 3.A3.1: </w:t>
            </w:r>
            <w:r>
              <w:rPr>
                <w:color w:val="FF0000"/>
              </w:rPr>
              <w:t xml:space="preserve">HS thể hiện thái độ tin tưởng công nghệ mức </w:t>
            </w:r>
            <w:r>
              <w:rPr>
                <w:color w:val="FF0000"/>
              </w:rPr>
              <w:t>hợp lý nhưng vẫn kiểm soát kết quả.</w:t>
            </w:r>
          </w:p>
          <w:p w:rsidR="00956872" w:rsidRDefault="007A417E">
            <w:pPr>
              <w:contextualSpacing/>
            </w:pPr>
            <w:r>
              <w:rPr>
                <w:b/>
                <w:color w:val="FF0000"/>
              </w:rPr>
              <w:t xml:space="preserve">- Gợi ý hoạt động: </w:t>
            </w:r>
            <w:r>
              <w:rPr>
                <w:color w:val="FF0000"/>
              </w:rPr>
              <w:t>Thử thách: GV cố tình nhập số lệch hàng vào máy tính và yêu cầu HS dùng kiến thức để phát hiện lỗi.</w:t>
            </w:r>
          </w:p>
        </w:tc>
      </w:tr>
      <w:tr w:rsidR="00EC66F4" w:rsidRPr="00EC66F4" w:rsidTr="00932990">
        <w:trPr>
          <w:cantSplit/>
          <w:trHeight w:val="257"/>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12: CỘNG, TRỪ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lang w:val="fr-FR"/>
              </w:rPr>
            </w:pPr>
            <w:r w:rsidRPr="00EC66F4">
              <w:rPr>
                <w:b/>
                <w:bCs/>
                <w:lang w:val="fr-FR"/>
              </w:rPr>
              <w:t>Bài 63</w:t>
            </w:r>
            <w:r w:rsidRPr="00EC66F4">
              <w:rPr>
                <w:lang w:val="fr-FR"/>
              </w:rPr>
              <w:t>. Phép cộng trong phạm vi 100 000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trHeight w:val="584"/>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w:t>
            </w:r>
            <w:r w:rsidRPr="00EC66F4">
              <w:t xml:space="preserve"> 12: CỘNG, TRỪ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lang w:val="fr-FR"/>
              </w:rPr>
            </w:pPr>
            <w:r w:rsidRPr="00EC66F4">
              <w:rPr>
                <w:b/>
                <w:bCs/>
                <w:lang w:val="fr-FR"/>
              </w:rPr>
              <w:t>Bài 64</w:t>
            </w:r>
            <w:r w:rsidRPr="00EC66F4">
              <w:rPr>
                <w:lang w:val="fr-FR"/>
              </w:rPr>
              <w:t>. Phép trừ trong phạm vi 100 000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tạo phiếu Liveworksheets gồm các phép trừ trong phạm vi 100 000 có nhớ qua nhiều hàng theo dạng SGK; HS nhập kết quả, khoanh hàng phải mượn, xem ph</w:t>
            </w:r>
            <w:r>
              <w:t>ản hồi và ghi rõ lỗi: đặt tính lệch hàng, quên mượn, mượn nhưng không giảm ở hàng bên trái.</w:t>
            </w:r>
          </w:p>
          <w:p w:rsidR="00280347" w:rsidRDefault="007A417E">
            <w:pPr>
              <w:jc w:val="both"/>
            </w:pPr>
            <w:r>
              <w:rPr>
                <w:b/>
              </w:rPr>
              <w:t>Tích hợp AI (Khung 3439) - 3.D2.1:</w:t>
            </w:r>
            <w:r>
              <w:t xml:space="preserve"> Ý thức được tầm quan trọng của dữ liệu chính xác đối với kết quả của AI.</w:t>
            </w:r>
          </w:p>
          <w:p w:rsidR="00280347" w:rsidRDefault="007A417E">
            <w:pPr>
              <w:jc w:val="both"/>
            </w:pPr>
            <w:r>
              <w:t>- Gợi ý hoạt động: Thảo luận: Nếu ta nhập sai số dân của</w:t>
            </w:r>
            <w:r>
              <w:t xml:space="preserve"> một phường vào hệ thống quản lý AI, hậu quả sẽ là gì?</w:t>
            </w:r>
          </w:p>
        </w:tc>
      </w:tr>
      <w:tr w:rsidR="00EC66F4" w:rsidRPr="00EC66F4" w:rsidTr="00932990">
        <w:trPr>
          <w:cantSplit/>
          <w:trHeight w:val="737"/>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12: CỘNG, TRỪ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lang w:val="fr-FR"/>
              </w:rPr>
            </w:pPr>
            <w:r w:rsidRPr="00EC66F4">
              <w:rPr>
                <w:b/>
                <w:bCs/>
                <w:lang w:val="fr-FR"/>
              </w:rPr>
              <w:t>Bài 64.</w:t>
            </w:r>
            <w:r w:rsidRPr="00EC66F4">
              <w:rPr>
                <w:lang w:val="fr-FR"/>
              </w:rPr>
              <w:t xml:space="preserve"> Phép trừ trong phạm vi 100 000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trHeight w:val="431"/>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Arial"/>
                <w:szCs w:val="28"/>
              </w:rPr>
            </w:pPr>
            <w:r w:rsidRPr="00EC66F4">
              <w:t>CHỦ ĐỀ 12: CỘNG, TRỪ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rFonts w:eastAsia="Calibri"/>
                <w:szCs w:val="28"/>
              </w:rPr>
            </w:pPr>
            <w:r w:rsidRPr="00EC66F4">
              <w:rPr>
                <w:b/>
                <w:bCs/>
              </w:rPr>
              <w:t>Bài 65</w:t>
            </w:r>
            <w:r w:rsidRPr="00EC66F4">
              <w:t>. Luyện tập chung</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301CFB" w:rsidRPr="00EC66F4" w:rsidRDefault="007A417E" w:rsidP="00301CFB">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- 3.A1.2: </w:t>
            </w:r>
            <w:r>
              <w:rPr>
                <w:color w:val="FF0000"/>
              </w:rPr>
              <w:t>Đánh giá khi nào nên dùng AI hỗ trợ giải toán phức tạp.</w:t>
            </w:r>
          </w:p>
          <w:p w:rsidR="00956872" w:rsidRDefault="007A417E">
            <w:pPr>
              <w:contextualSpacing/>
            </w:pPr>
            <w:r>
              <w:rPr>
                <w:b/>
                <w:color w:val="FF0000"/>
              </w:rPr>
              <w:t xml:space="preserve">- Gợi ý hoạt động: </w:t>
            </w:r>
            <w:r>
              <w:rPr>
                <w:color w:val="FF0000"/>
              </w:rPr>
              <w:t>Trò chơi: "Dùng não hay dùng máy?" - HS phân loại các tình huống cần tính nhẩm và tình huống nên dùng máy hỗ trợ.</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29</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13: XEM ĐỒNG HỒ, THÁNG - NĂM, TIỀN VIỆT NAM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vi-VN"/>
              </w:rPr>
            </w:pPr>
            <w:r w:rsidRPr="00EC66F4">
              <w:rPr>
                <w:b/>
                <w:bCs/>
                <w:lang w:val="vi-VN"/>
              </w:rPr>
              <w:t>Bài 66.</w:t>
            </w:r>
            <w:r w:rsidRPr="00EC66F4">
              <w:rPr>
                <w:lang w:val="vi-VN"/>
              </w:rPr>
              <w:t xml:space="preserve"> Xem đồng hồ. Tháng – năm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dùng đồng hồ số trực tuyến và Wordwall dạng ghép đồng hồ - giờ; HS đọc giờ, ngày, tháng và đối chiếu với đồng hồ, lịch trong SGK.</w:t>
            </w:r>
          </w:p>
          <w:p w:rsidR="00280347" w:rsidRDefault="007A417E">
            <w:pPr>
              <w:jc w:val="both"/>
            </w:pPr>
            <w:r>
              <w:rPr>
                <w:b/>
              </w:rPr>
              <w:t>Tích hợp AI (Khung 3439) - 3.A2.1:</w:t>
            </w:r>
            <w:r>
              <w:t xml:space="preserve"> Nhận biết AI hỗ trợ nhắc lịch và quản lý thời gian cá nhân.</w:t>
            </w:r>
          </w:p>
          <w:p w:rsidR="00280347" w:rsidRDefault="007A417E">
            <w:pPr>
              <w:jc w:val="both"/>
            </w:pPr>
            <w:r>
              <w:t>- Gợi ý hoạt động: Trải nghiệm: HS tập ra lệnh cho trợ lý ảo đặt báo thức hoặc nhắc việc theo lịch trình học tập.</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lang w:val="vi-VN"/>
              </w:rPr>
            </w:pPr>
            <w:r w:rsidRPr="00EC66F4">
              <w:rPr>
                <w:lang w:val="vi-VN"/>
              </w:rPr>
              <w:t>CHỦ ĐỀ 13: XEM ĐỒNG HỒ, THÁNG - NĂM, TIỀN VIỆT NAM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vi-VN"/>
              </w:rPr>
            </w:pPr>
            <w:r w:rsidRPr="00EC66F4">
              <w:rPr>
                <w:b/>
                <w:bCs/>
                <w:lang w:val="vi-VN"/>
              </w:rPr>
              <w:t>Bài 66</w:t>
            </w:r>
            <w:r w:rsidRPr="00EC66F4">
              <w:rPr>
                <w:lang w:val="vi-VN"/>
              </w:rPr>
              <w:t>. Xem đồng hồ. Tháng –</w:t>
            </w:r>
            <w:r w:rsidRPr="00EC66F4">
              <w:rPr>
                <w:lang w:val="vi-VN"/>
              </w:rPr>
              <w:t xml:space="preserve"> năm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GV dùng Wordwall dạng ghép đồng hồ - giờ; riêng các câu dạng chọn đáp án hoặc chọn đồng hồ thích hợp trong SGK được đưa lên Quizizz. HS xem phản hồi và sửa lỗi khi nhầm giờ, phút hoặc ngày, tháng.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lang w:val="nl-NL"/>
              </w:rPr>
            </w:pPr>
            <w:r w:rsidRPr="00EC66F4">
              <w:rPr>
                <w:lang w:val="nl-NL"/>
              </w:rPr>
              <w:t xml:space="preserve">CHỦ ĐỀ 13: XEM ĐỒNG </w:t>
            </w:r>
            <w:r w:rsidRPr="00EC66F4">
              <w:rPr>
                <w:lang w:val="nl-NL"/>
              </w:rPr>
              <w:t>HỒ, THÁNG - NĂM, TIỀN VIỆT NAM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nl-NL"/>
              </w:rPr>
            </w:pPr>
            <w:r w:rsidRPr="00EC66F4">
              <w:rPr>
                <w:lang w:val="nl-NL"/>
              </w:rPr>
              <w:t>Bài 67. Thực hành xem đồng hồ, xem lịch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trình chiếu Google Calendar hoặc đồng hồ số trực tuyến để HS xác định ngày, giờ, thứ trong tuần; HS lập thời gian biểu học tập đơn giản trên mẫu của GV.</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lang w:val="vi-VN"/>
              </w:rPr>
            </w:pPr>
            <w:r w:rsidRPr="00EC66F4">
              <w:rPr>
                <w:lang w:val="vi-VN"/>
              </w:rPr>
              <w:t>CHỦ ĐỀ 13: XEM ĐỒNG HỒ, THÁNG - NĂM, TIỀN VIỆT NAM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vi-VN"/>
              </w:rPr>
            </w:pPr>
            <w:r w:rsidRPr="00EC66F4">
              <w:rPr>
                <w:lang w:val="vi-VN"/>
              </w:rPr>
              <w:t>Bài 67. Thực hành xem đồng hồ, xem lịch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dùng Google Calendar để minh họa lịch tháng và Wordwall để ghép ngày - thứ - hoạt động; HS xác định khoảng thời gian và sắp xếp hoạt động phù hợp.</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13: XEM ĐỒNG HỒ, THÁNG - NĂM, TIỀN VIỆT NAM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pl-PL"/>
              </w:rPr>
            </w:pPr>
            <w:r w:rsidRPr="00EC66F4">
              <w:rPr>
                <w:b/>
                <w:bCs/>
                <w:lang w:val="pl-PL"/>
              </w:rPr>
              <w:t>Bài 68</w:t>
            </w:r>
            <w:r w:rsidRPr="00EC66F4">
              <w:rPr>
                <w:lang w:val="pl-PL"/>
              </w:rPr>
              <w:t>. Tiền Việt Nam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A425BB" w:rsidRPr="00EC66F4" w:rsidRDefault="007A417E">
            <w:pPr>
              <w:contextualSpacing/>
            </w:pPr>
            <w:r w:rsidRPr="00EC66F4">
              <w:rPr>
                <w:b/>
              </w:rPr>
              <w:t>Lý tưởng cách mạng, đạo</w:t>
            </w:r>
            <w:r w:rsidRPr="00EC66F4">
              <w:rPr>
                <w:b/>
              </w:rPr>
              <w:t xml:space="preserve"> đức, lối sống:</w:t>
            </w:r>
            <w:r w:rsidRPr="00EC66F4">
              <w:t xml:space="preserve"> Giáo dục học sinh biết quý trọng đồng tiền, sử dụng tiền đúng mục đích, tiết kiệm và chi tiêu hợp lí trong cuộc sống hằng ngày.</w:t>
            </w:r>
          </w:p>
          <w:p w:rsidR="00956872" w:rsidRDefault="007A417E">
            <w:pPr>
              <w:contextualSpacing/>
            </w:pPr>
            <w:r>
              <w:rPr>
                <w:b/>
                <w:color w:val="FF0000"/>
              </w:rPr>
              <w:t xml:space="preserve">Tích hợp AI (Khung 3439) - 3.A2.2: </w:t>
            </w:r>
            <w:r>
              <w:rPr>
                <w:color w:val="FF0000"/>
              </w:rPr>
              <w:t>Biết AI hỗ trợ người yếu thế (người khiếm thị) nhận biết mệnh giá tiền.</w:t>
            </w:r>
          </w:p>
          <w:p w:rsidR="00956872" w:rsidRDefault="007A417E">
            <w:pPr>
              <w:contextualSpacing/>
            </w:pPr>
            <w:r>
              <w:rPr>
                <w:color w:val="FF0000"/>
              </w:rPr>
              <w:t>- Gợi</w:t>
            </w:r>
            <w:r>
              <w:rPr>
                <w:color w:val="FF0000"/>
              </w:rPr>
              <w:t xml:space="preserve"> ý hoạt động: Xem video: Ứng dụng AI dùng camera đọc mệnh giá tiền và nói to cho người khiếm thị nghe khi đi chợ.</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30</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13: XEM ĐỒNG HỒ, THÁNG - NĂM, TIỀN VIỆT NAM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pl-PL"/>
              </w:rPr>
            </w:pPr>
            <w:r w:rsidRPr="00EC66F4">
              <w:rPr>
                <w:b/>
                <w:bCs/>
                <w:lang w:val="pl-PL"/>
              </w:rPr>
              <w:t>Bài 68.</w:t>
            </w:r>
            <w:r w:rsidRPr="00EC66F4">
              <w:rPr>
                <w:lang w:val="pl-PL"/>
              </w:rPr>
              <w:t xml:space="preserve"> Tiền Việt Nam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4.1.CB1b:</w:t>
            </w:r>
            <w:r>
              <w:t xml:space="preserve"> GV trình chiếu hình ảnh tờ tiền Việt Nam từ nguồn chính thống do GV chuẩn bị trong PowerPoint; HS nhận biết mệnh giá, không dùng hình ảnh tiền giả và không chia sẻ thông tin cá nhân khi tìm kiếm trực tuyến.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lang w:val="nl-NL"/>
              </w:rPr>
            </w:pPr>
            <w:r w:rsidRPr="00EC66F4">
              <w:rPr>
                <w:lang w:val="nl-NL"/>
              </w:rPr>
              <w:t>CHỦ ĐỀ 13: XEM ĐỒNG HỒ, THÁNG - NĂM, TIỀN VIỆT</w:t>
            </w:r>
            <w:r w:rsidRPr="00EC66F4">
              <w:rPr>
                <w:lang w:val="nl-NL"/>
              </w:rPr>
              <w:t xml:space="preserve"> NAM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fr-FR"/>
              </w:rPr>
            </w:pPr>
            <w:r w:rsidRPr="00EC66F4">
              <w:rPr>
                <w:b/>
                <w:bCs/>
                <w:lang w:val="fr-FR"/>
              </w:rPr>
              <w:t>Bài 69</w:t>
            </w:r>
            <w:r w:rsidRPr="00EC66F4">
              <w:rPr>
                <w:lang w:val="fr-FR"/>
              </w:rPr>
              <w:t>.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KNS:</w:t>
            </w:r>
            <w:r>
              <w:t xml:space="preserve"> HS biết đọc giờ, xem lịch để sắp xếp việc học, vui chơi, nghỉ ngơi; hình thành thói quen đi học đúng giờ và chuẩn bị đồ dùng trước khi đến lớp.</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13: XEM ĐỒNG HỒ, THÁNG - NĂM, TIỀN VIỆT NAM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fr-FR"/>
              </w:rPr>
            </w:pPr>
            <w:r w:rsidRPr="00EC66F4">
              <w:rPr>
                <w:b/>
                <w:bCs/>
                <w:lang w:val="fr-FR"/>
              </w:rPr>
              <w:t>Bài 69</w:t>
            </w:r>
            <w:r w:rsidRPr="00EC66F4">
              <w:rPr>
                <w:lang w:val="fr-FR"/>
              </w:rPr>
              <w:t xml:space="preserve">. </w:t>
            </w:r>
            <w:r w:rsidRPr="00EC66F4">
              <w:rPr>
                <w:lang w:val="fr-FR"/>
              </w:rPr>
              <w:t>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ATGT:</w:t>
            </w:r>
            <w:r>
              <w:t xml:space="preserve"> HS biết đi xe buýt an toàn, xếp hàng, lên xuống xe đúng cách, giữ trật tự nơi công cộng và quản lí thời gian để đi học đúng giờ.</w:t>
            </w:r>
          </w:p>
          <w:p w:rsidR="00280347" w:rsidRDefault="007A417E">
            <w:pPr>
              <w:jc w:val="both"/>
            </w:pPr>
            <w:r>
              <w:rPr>
                <w:b/>
              </w:rPr>
              <w:t>Tích hợp NLS 5.2.CB1a:</w:t>
            </w:r>
            <w:r>
              <w:t xml:space="preserve"> GV trình chiếu bản đồ số Google Maps ở chế độ mô phỏng tuyến xe bu</w:t>
            </w:r>
            <w:r>
              <w:t>ýt và đồng hồ số; chỉ chọn các câu dạng chọn đồng hồ hoặc chọn đáp án về thời gian trong SGK đưa lên Quizizz. HS đọc thời gian di chuyển, xem phản hồi và không chia sẻ vị trí cá nhân, địa chỉ nhà khi sử dụng công cụ số.</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 xml:space="preserve">CHỦ ĐỀ 13: XEM ĐỒNG HỒ, THÁNG - </w:t>
            </w:r>
            <w:r w:rsidRPr="00EC66F4">
              <w:t>NĂM, TIỀN VIỆT NAM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fr-FR"/>
              </w:rPr>
            </w:pPr>
            <w:r w:rsidRPr="00EC66F4">
              <w:rPr>
                <w:b/>
                <w:bCs/>
                <w:lang w:val="fr-FR"/>
              </w:rPr>
              <w:t>Bài 69</w:t>
            </w:r>
            <w:r w:rsidRPr="00EC66F4">
              <w:rPr>
                <w:lang w:val="fr-FR"/>
              </w:rPr>
              <w:t>. Luyện tập chung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14: NHÂN, CHIA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70.</w:t>
            </w:r>
            <w:r w:rsidRPr="00EC66F4">
              <w:t xml:space="preserve"> Nhân số có năm chữ số với số có một chữ số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-3.C5.2: </w:t>
            </w:r>
            <w:r>
              <w:rPr>
                <w:color w:val="FF0000"/>
              </w:rPr>
              <w:t xml:space="preserve">Nhận biết AI ứng dụng học máy để dự đoán kết quả dựa trên quy luật </w:t>
            </w:r>
            <w:r>
              <w:rPr>
                <w:color w:val="FF0000"/>
              </w:rPr>
              <w:t>số liệu.</w:t>
            </w:r>
          </w:p>
          <w:p w:rsidR="00956872" w:rsidRDefault="007A417E">
            <w:pPr>
              <w:contextualSpacing/>
            </w:pPr>
            <w:r>
              <w:rPr>
                <w:b/>
                <w:color w:val="FF0000"/>
              </w:rPr>
              <w:t xml:space="preserve">- Gợi ý hoạt động: </w:t>
            </w:r>
            <w:r>
              <w:rPr>
                <w:color w:val="FF0000"/>
              </w:rPr>
              <w:t>Liên hệ: AI dự đoán sản lượng nông nghiệp (nhân quy mô diện tích với năng suất) dựa trên ảnh chụp vệ tinh.</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31</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14: NHÂN, CHIA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70.</w:t>
            </w:r>
            <w:r w:rsidRPr="00EC66F4">
              <w:t xml:space="preserve"> Nhân số có năm chữ số với số có một chữ số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 xml:space="preserve">Tích hợp </w:t>
            </w:r>
            <w:r>
              <w:rPr>
                <w:b/>
              </w:rPr>
              <w:t>NLS 5.2.CB1a:</w:t>
            </w:r>
            <w:r>
              <w:t xml:space="preserve"> GV chuẩn bị phiếu Liveworksheets về nhân số có năm chữ số với số có một chữ số; HS nhập kết quả từng phép tính, đánh dấu bước có nhớ, xem phản hồi để phát hiện lỗi nhân sai từ phải sang trái, quên cộng số nhớ hoặc đặt kết quả lệch hàng.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w:t>
            </w:r>
            <w:r w:rsidRPr="00EC66F4">
              <w:t xml:space="preserve"> ĐỀ 14: NHÂN, CHIA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70</w:t>
            </w:r>
            <w:r w:rsidRPr="00EC66F4">
              <w:t>. Nhân số có năm chữ số với số có một chữ số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GDBVMT:</w:t>
            </w:r>
            <w:r>
              <w:t xml:space="preserve"> Qua tình huống sản xuất, cây trồng trong SGK, HS biết trân trọng lao động nông nghiệp, bảo vệ cây xanh và sử dụng tài nguyên hợp lí.</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 xml:space="preserve">CHỦ </w:t>
            </w:r>
            <w:r w:rsidRPr="00EC66F4">
              <w:t>ĐỀ 14: NHÂN, CHIA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71.</w:t>
            </w:r>
            <w:r w:rsidRPr="00EC66F4">
              <w:t xml:space="preserve"> Chia số có năm chữ số cho số có một chữ số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- 3.A1.2: </w:t>
            </w:r>
            <w:r>
              <w:rPr>
                <w:color w:val="FF0000"/>
              </w:rPr>
              <w:t>HS hiểu con người là trung tâm, AI chỉ hỗ trợ các phép tính lặp lại.</w:t>
            </w:r>
          </w:p>
          <w:p w:rsidR="00956872" w:rsidRDefault="007A417E">
            <w:pPr>
              <w:contextualSpacing/>
            </w:pPr>
            <w:r>
              <w:rPr>
                <w:b/>
                <w:color w:val="FF0000"/>
              </w:rPr>
              <w:t xml:space="preserve">- Gợi ý hoạt động: </w:t>
            </w:r>
            <w:r>
              <w:rPr>
                <w:color w:val="FF0000"/>
              </w:rPr>
              <w:t>Thảo luận: Tại sao khi máy tính thự</w:t>
            </w:r>
            <w:r>
              <w:rPr>
                <w:color w:val="FF0000"/>
              </w:rPr>
              <w:t>c hiện chia số lớn giúp em, em vẫn phải hiểu cách "chia, nhân, trừ" từng bước?.</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14: NHÂN, CHIA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71.</w:t>
            </w:r>
            <w:r w:rsidRPr="00EC66F4">
              <w:t xml:space="preserve"> Chia số có năm chữ số cho số có một chữ số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14: NHÂN, CHIA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71</w:t>
            </w:r>
            <w:r w:rsidRPr="00EC66F4">
              <w:t xml:space="preserve">. Chia số có năm </w:t>
            </w:r>
            <w:r w:rsidRPr="00EC66F4">
              <w:t>chữ số cho số có một chữ số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32</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14: NHÂN, CHIA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fr-FR"/>
              </w:rPr>
            </w:pPr>
            <w:r w:rsidRPr="00EC66F4">
              <w:rPr>
                <w:b/>
                <w:bCs/>
                <w:lang w:val="fr-FR"/>
              </w:rPr>
              <w:t>Bài 72</w:t>
            </w:r>
            <w:r w:rsidRPr="00EC66F4">
              <w:rPr>
                <w:lang w:val="fr-FR"/>
              </w:rPr>
              <w:t>. Luyện tập chung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- 3.D1.1: </w:t>
            </w:r>
            <w:r>
              <w:rPr>
                <w:color w:val="FF0000"/>
              </w:rPr>
              <w:t>Nêu được quy trình huấn luyện đơn giản: Thu thập ví dụ và cho máy học.</w:t>
            </w:r>
          </w:p>
          <w:p w:rsidR="00956872" w:rsidRDefault="007A417E">
            <w:pPr>
              <w:contextualSpacing/>
            </w:pPr>
            <w:r>
              <w:rPr>
                <w:color w:val="FF0000"/>
              </w:rPr>
              <w:t xml:space="preserve">- Gợi ý hoạt động: Hoạt động: </w:t>
            </w:r>
            <w:r>
              <w:rPr>
                <w:color w:val="FF0000"/>
              </w:rPr>
              <w:t>"Dạy Robot học Toán" bằng cách cung cấp cho nó 10 ví dụ về các bài toán nhân chia đúng.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14: NHÂN, CHIA TRONG PHẠM VI 100 000</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fr-FR"/>
              </w:rPr>
            </w:pPr>
            <w:r w:rsidRPr="00EC66F4">
              <w:rPr>
                <w:b/>
                <w:bCs/>
                <w:lang w:val="fr-FR"/>
              </w:rPr>
              <w:t>Bài 72</w:t>
            </w:r>
            <w:r w:rsidRPr="00EC66F4">
              <w:rPr>
                <w:lang w:val="fr-FR"/>
              </w:rPr>
              <w:t>. Luyện tập chung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15: LÀM QUEN VỚI YẾU TỐ THỐNG KÊ, XÁC SUẤT</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t xml:space="preserve">Bài 73. Thu thập, phân loại, ghi chép </w:t>
            </w:r>
            <w:r w:rsidRPr="00EC66F4">
              <w:t>số liệu. Bảng số liệu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1.3.CB1a:</w:t>
            </w:r>
            <w:r>
              <w:t xml:space="preserve"> GV dùng Google Forms để HS chọn phương án khảo sát đơn giản; sau đó dùng Google Sheets hiển thị bảng kết quả. HS đọc số liệu, so sánh và nêu nhận xét.</w:t>
            </w:r>
          </w:p>
          <w:p w:rsidR="00280347" w:rsidRDefault="007A417E">
            <w:pPr>
              <w:jc w:val="both"/>
            </w:pPr>
            <w:r>
              <w:rPr>
                <w:b/>
              </w:rPr>
              <w:t>Tích hợp AI (Khung 3439) - 3.C4.1:</w:t>
            </w:r>
            <w:r>
              <w:t xml:space="preserve"> Nhận biết các số l</w:t>
            </w:r>
            <w:r>
              <w:t>iệu mình thu thập chính là "Dữ liệu" để dạy AI học.</w:t>
            </w:r>
          </w:p>
          <w:p w:rsidR="00280347" w:rsidRDefault="007A417E">
            <w:pPr>
              <w:jc w:val="both"/>
            </w:pPr>
            <w:r>
              <w:t>- Gợi ý hoạt động: Trải nghiệm: HS thu thập dữ liệu sở thích lớp, phân loại đặc trưng để dạy "Robot tư vấn quà tặng".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15: LÀM QUEN VỚI YẾU TỐ THỐNG KÊ, XÁC SUẤT</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vi"/>
              </w:rPr>
            </w:pPr>
            <w:r w:rsidRPr="00EC66F4">
              <w:t xml:space="preserve">Bài 73. Thu thập, phân loại, ghi </w:t>
            </w:r>
            <w:r w:rsidRPr="00EC66F4">
              <w:t>chép số liệu. Bảng số liệu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1.3.CB1a:</w:t>
            </w:r>
            <w:r>
              <w:t xml:space="preserve"> GV dùng Google Forms để HS nhập hoặc chọn dữ liệu đơn giản; HS đọc bảng kết quả trên Google Sheets, kiểm tra dòng hoặc cột và rút ra nhận xét.</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15: LÀM QUEN VỚI YẾU TỐ THỐNG KÊ, XÁC SUẤT</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t xml:space="preserve">Bài </w:t>
            </w:r>
            <w:r w:rsidRPr="00EC66F4">
              <w:t>73. Thu thập, phân loại, ghi chép số liệu. Bảng số liệu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1.3.CB1a:</w:t>
            </w:r>
            <w:r>
              <w:t xml:space="preserve"> GV cho HS hoàn thiện bảng số liệu trên Google Sheets mẫu; HS phát hiện lỗi ghi nhầm số liệu, nhầm dòng hoặc cột và trình bày nhận xét dựa trên dữ liệu.</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lastRenderedPageBreak/>
              <w:t>TUẦN 33</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 xml:space="preserve">CHỦ ĐỀ </w:t>
            </w:r>
            <w:r w:rsidRPr="00EC66F4">
              <w:t>15: LÀM QUEN VỚI YẾU TỐ THỐNG KÊ, XÁC SUẤT</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vi-VN"/>
              </w:rPr>
            </w:pPr>
            <w:r w:rsidRPr="00EC66F4">
              <w:rPr>
                <w:b/>
                <w:bCs/>
                <w:lang w:val="vi-VN"/>
              </w:rPr>
              <w:t>Bài 74. Khả năng xảy ra của một sự kiện</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956872" w:rsidRDefault="007A417E">
            <w:pPr>
              <w:contextualSpacing/>
            </w:pPr>
            <w:r>
              <w:rPr>
                <w:b/>
                <w:color w:val="FF0000"/>
              </w:rPr>
              <w:t xml:space="preserve">Tích hợp AI (Khung 3439) - 3.C5.2: </w:t>
            </w:r>
            <w:r>
              <w:rPr>
                <w:color w:val="FF0000"/>
              </w:rPr>
              <w:t>Hiểu dự đoán của AI dựa trên xác suất, không phải lúc nào cũng chắc chắn đúng.</w:t>
            </w:r>
          </w:p>
          <w:p w:rsidR="00956872" w:rsidRDefault="007A417E">
            <w:pPr>
              <w:contextualSpacing/>
            </w:pPr>
            <w:r>
              <w:rPr>
                <w:color w:val="FF0000"/>
              </w:rPr>
              <w:t>- Gợi ý hoạt động: Hoạt động: Dùng app AI dự đoán tung đồ</w:t>
            </w:r>
            <w:r>
              <w:rPr>
                <w:color w:val="FF0000"/>
              </w:rPr>
              <w:t>ng xu, thảo luận tại sao máy đưa ra kết quả "Có thể" thay vì "Chắc chắn".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15: LÀM QUEN VỚI YẾU TỐ THỐNG KÊ, XÁC SUẤT</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75</w:t>
            </w:r>
            <w:r w:rsidRPr="00EC66F4">
              <w:t>. Thực hành và trải nghiệm thu thập, phân loại, ghi chép số liệu, đọc bảng số liệu.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1.3.CB1a:</w:t>
            </w:r>
            <w:r>
              <w:t xml:space="preserve"> HS cùng nhóm nhập kết quả khảo sát vào Google Sheets do GV chuẩn bị; HS kiểm tra dòng, cột, phát hiện lỗi ghi nhầm số liệu và trình bày nhận xét dựa trên bảng.</w:t>
            </w:r>
          </w:p>
          <w:p w:rsidR="00280347" w:rsidRDefault="007A417E">
            <w:pPr>
              <w:jc w:val="both"/>
            </w:pPr>
            <w:r>
              <w:rPr>
                <w:b/>
              </w:rPr>
              <w:t>Tích hợp AI (Khung 3439) - 3.D2.1:</w:t>
            </w:r>
            <w:r>
              <w:t xml:space="preserve"> Hiểu rằng nếu dữ liệu đầu vào sai hoặc thiếu thì AI sẽ hoạt </w:t>
            </w:r>
            <w:r>
              <w:t>động sai.</w:t>
            </w:r>
          </w:p>
          <w:p w:rsidR="00280347" w:rsidRDefault="007A417E">
            <w:pPr>
              <w:jc w:val="both"/>
            </w:pPr>
            <w:r>
              <w:t>- Gợi ý hoạt động: Trò chơi: "Dữ liệu tốt - Dữ liệu xấu". HS so sánh kết quả dự báo khi bảng số liệu bị ghi chép sai lệch.</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15: LÀM QUEN VỚI YẾU TỐ THỐNG KÊ, XÁC SUẤT</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75</w:t>
            </w:r>
            <w:r w:rsidRPr="00EC66F4">
              <w:t>. Thực hành và trải nghiệm thu thập, phân loại, ghi chép số liệu,</w:t>
            </w:r>
            <w:r w:rsidRPr="00EC66F4">
              <w:t xml:space="preserve"> đọc bảng số liệu.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KNS:</w:t>
            </w:r>
            <w:r>
              <w:t xml:space="preserve"> HS biết hợp tác khi lập kế hoạch, tôn trọng ý kiến bạn; giữ vệ sinh nơi cắm trại, không xả rác và bảo vệ cảnh quan xung quanh.</w:t>
            </w:r>
          </w:p>
          <w:p w:rsidR="00280347" w:rsidRDefault="007A417E">
            <w:pPr>
              <w:jc w:val="both"/>
            </w:pPr>
            <w:r>
              <w:rPr>
                <w:b/>
              </w:rPr>
              <w:t>Tích hợp NLS 1.3.CB1a:</w:t>
            </w:r>
            <w:r>
              <w:t xml:space="preserve"> HS cùng nhóm nhập lựa chọn địa điểm và thời gian cắm trại vào Goog</w:t>
            </w:r>
            <w:r>
              <w:t>le Sheets; HS đọc kết quả, so sánh số bạn chọn từng phương án và trình bày nhận xét ngắn gọn.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76</w:t>
            </w:r>
            <w:r w:rsidRPr="00EC66F4">
              <w:t>. Ôn tập các số trong phạm vi 10 000, 100 000</w:t>
            </w:r>
            <w:r w:rsidRPr="00EC66F4">
              <w:rPr>
                <w:lang w:val="vi-VN"/>
              </w:rPr>
              <w:t xml:space="preserve"> </w:t>
            </w:r>
            <w:r w:rsidRPr="00EC66F4">
              <w:t>(T1)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1.1.CB1a:</w:t>
            </w:r>
            <w:r>
              <w:t xml:space="preserve"> GV dùng Wordwall để ôn đọc, viết, phân tích số đến 100 000; sau đó trình chiếu Google Sheets mẫu để HS sắp xếp, so sánh và kiểm tra số liệu theo hàng.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76</w:t>
            </w:r>
            <w:r w:rsidRPr="00EC66F4">
              <w:t>. Ôn tập các số trong phạm vi 10 000, 100 000</w:t>
            </w:r>
            <w:r w:rsidRPr="00EC66F4">
              <w:rPr>
                <w:lang w:val="vi-VN"/>
              </w:rPr>
              <w:t xml:space="preserve">  </w:t>
            </w:r>
            <w:r w:rsidRPr="00EC66F4">
              <w:t>(T2)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 xml:space="preserve">Tích hợp NLS </w:t>
            </w:r>
            <w:r>
              <w:rPr>
                <w:b/>
              </w:rPr>
              <w:t>1.1.CB1a:</w:t>
            </w:r>
            <w:r>
              <w:t xml:space="preserve"> HS luyện điền số còn thiếu, đọc số, viết số qua Liveworksheets hoặc Wordwall; HS xem phản hồi và sửa lỗi nhầm hàng chục nghìn, hàng nghìn, hàng trăm.</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34</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lang w:val="vi-VN"/>
              </w:rPr>
            </w:pPr>
            <w:r w:rsidRPr="00EC66F4">
              <w:rPr>
                <w:b/>
                <w:bCs/>
                <w:lang w:val="vi-VN"/>
              </w:rPr>
              <w:t>Bài 77.</w:t>
            </w:r>
            <w:r w:rsidRPr="00EC66F4">
              <w:rPr>
                <w:lang w:val="vi-VN"/>
              </w:rPr>
              <w:t xml:space="preserve"> Ôn tập phép cộng, phép trừ trong phạm vi </w:t>
            </w:r>
          </w:p>
          <w:p w:rsidR="00C85C35" w:rsidRPr="00EC66F4" w:rsidRDefault="007A417E" w:rsidP="00C85C35">
            <w:pPr>
              <w:contextualSpacing/>
              <w:rPr>
                <w:rFonts w:eastAsia="Calibri"/>
                <w:szCs w:val="28"/>
                <w:lang w:val="vi-VN"/>
              </w:rPr>
            </w:pPr>
            <w:r w:rsidRPr="00EC66F4">
              <w:rPr>
                <w:lang w:val="vi-VN"/>
              </w:rPr>
              <w:t>100 000 (T</w:t>
            </w:r>
            <w:r w:rsidRPr="00EC66F4">
              <w:rPr>
                <w:lang w:val="vi-VN"/>
              </w:rPr>
              <w: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lang w:val="vi-VN"/>
              </w:rPr>
            </w:pPr>
            <w:r w:rsidRPr="00EC66F4">
              <w:rPr>
                <w:b/>
                <w:bCs/>
              </w:rPr>
              <w:t>Bài 77</w:t>
            </w:r>
            <w:r w:rsidRPr="00EC66F4">
              <w:t>. Ôn tập phép cộng, phép trừ trong phạm vi</w:t>
            </w:r>
          </w:p>
          <w:p w:rsidR="00C85C35" w:rsidRPr="00EC66F4" w:rsidRDefault="007A417E" w:rsidP="00C85C35">
            <w:pPr>
              <w:contextualSpacing/>
              <w:rPr>
                <w:rFonts w:eastAsia="Calibri"/>
                <w:szCs w:val="28"/>
              </w:rPr>
            </w:pPr>
            <w:r w:rsidRPr="00EC66F4">
              <w:t xml:space="preserve"> 100 000</w:t>
            </w:r>
            <w:r w:rsidRPr="00EC66F4">
              <w:rPr>
                <w:lang w:val="vi-VN"/>
              </w:rPr>
              <w:t xml:space="preserve"> </w:t>
            </w:r>
            <w:r w:rsidRPr="00EC66F4">
              <w:t>(T2)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lý tưởng cách mạng, đạo đức, lối sống:</w:t>
            </w:r>
            <w:r>
              <w:t xml:space="preserve"> HS biết giữ gìn sức khỏe, tôn trọng các biện pháp phòng bệnh; tự hào về lịch sử dân tộc qua tình huống gắn với vắc-xin COVID-19 và vua Lý Thái Tổ dời đô.</w:t>
            </w:r>
          </w:p>
          <w:p w:rsidR="00280347" w:rsidRDefault="007A417E">
            <w:pPr>
              <w:jc w:val="both"/>
            </w:pPr>
            <w:r>
              <w:rPr>
                <w:b/>
              </w:rPr>
              <w:t>Tích hợp NLS 5.2.CB1a:</w:t>
            </w:r>
            <w:r>
              <w:t xml:space="preserve"> GV chỉ chọn các câu ôn tập có dạng Đúng - Sai, chọn kết quả đúng trong SGK đưa</w:t>
            </w:r>
            <w:r>
              <w:t xml:space="preserve"> lên Quizizz; HS xem kết quả, phân loại lỗi sai: đặt tính lệch hàng, quên nhớ, quên mượn hoặc đọc nhầm số.</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78</w:t>
            </w:r>
            <w:r w:rsidRPr="00EC66F4">
              <w:t>. Ôn tập phép nhân, phép chia trong phạm vi 100 000</w:t>
            </w:r>
            <w:r w:rsidRPr="00EC66F4">
              <w:rPr>
                <w:lang w:val="vi-VN"/>
              </w:rPr>
              <w:t xml:space="preserve"> </w:t>
            </w:r>
            <w:r w:rsidRPr="00EC66F4">
              <w:t>(T1)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GDBVMT:</w:t>
            </w:r>
            <w:r>
              <w:t xml:space="preserve"> Qua hình ảnh, tình huống có con vật và môi trường sống trong bài ôn tập, HS biết yêu quý động vật, không làm hại con vật và bảo vệ nơi sống của chúng.</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78.</w:t>
            </w:r>
            <w:r w:rsidRPr="00EC66F4">
              <w:t xml:space="preserve"> Ôn tập phép nhân, phép chia trong phạm vi 100 000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 xml:space="preserve">Tích hợp </w:t>
            </w:r>
            <w:r>
              <w:rPr>
                <w:b/>
              </w:rPr>
              <w:t>NLS 5.2.CB1a:</w:t>
            </w:r>
            <w:r>
              <w:t xml:space="preserve"> GV chọn các câu trắc nghiệm hoặc Đúng - Sai trong SGK đưa lên Quizizz; HS xem phản hồi sau mỗi câu, xác định lỗi sai ở bước nhân, chia, ước lượng thương hoặc kiểm tra số dư.</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78</w:t>
            </w:r>
            <w:r w:rsidRPr="00EC66F4">
              <w:t>. Ôn tập phép nhân, phép chia tro</w:t>
            </w:r>
            <w:r w:rsidRPr="00EC66F4">
              <w:t>ng phạm vi 100 000 (T3)</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color w:val="FF0000"/>
                <w:sz w:val="23"/>
              </w:rPr>
              <w:t>Tích hợp AI (Khung 3439) - 3.D2.2:</w:t>
            </w:r>
            <w:r>
              <w:rPr>
                <w:color w:val="FF0000"/>
                <w:sz w:val="23"/>
              </w:rPr>
              <w:t xml:space="preserve"> HS hiểu AI/công cụ kiểm tra phép tính cần dữ liệu đầy đủ, rõ ràng; nếu nhập sai phép tính hoặc thiếu số dư thì phản hồi có thể sai.</w:t>
            </w:r>
          </w:p>
          <w:p w:rsidR="00280347" w:rsidRDefault="007A417E">
            <w:pPr>
              <w:jc w:val="both"/>
            </w:pPr>
            <w:r>
              <w:rPr>
                <w:b/>
                <w:color w:val="FF0000"/>
                <w:sz w:val="23"/>
              </w:rPr>
              <w:t xml:space="preserve">- Gợi ý hoạt động: </w:t>
            </w:r>
            <w:r>
              <w:rPr>
                <w:color w:val="FF0000"/>
                <w:sz w:val="23"/>
              </w:rPr>
              <w:t>GV đưa một phép chia có dư và một kết quả AI</w:t>
            </w:r>
            <w:r>
              <w:rPr>
                <w:color w:val="FF0000"/>
                <w:sz w:val="23"/>
              </w:rPr>
              <w:t xml:space="preserve"> gợi ý chưa hợp lí; HS kiểm tra lại bằng phép nhân, cộng số dư để xác định lỗi và sửa kết quả.</w:t>
            </w:r>
          </w:p>
        </w:tc>
      </w:tr>
      <w:tr w:rsidR="00EC66F4" w:rsidRPr="00EC66F4" w:rsidTr="00932990">
        <w:trPr>
          <w:cantSplit/>
          <w:jc w:val="center"/>
        </w:trPr>
        <w:tc>
          <w:tcPr>
            <w:tcW w:w="2188" w:type="dxa"/>
            <w:vMerge w:val="restart"/>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center"/>
            </w:pPr>
            <w:r>
              <w:rPr>
                <w:b/>
              </w:rPr>
              <w:t>TUẦN 35</w:t>
            </w:r>
          </w:p>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lang w:val="vi-VN"/>
              </w:rPr>
            </w:pPr>
            <w:r w:rsidRPr="00EC66F4">
              <w:rPr>
                <w:b/>
                <w:bCs/>
                <w:lang w:val="vi-VN"/>
              </w:rPr>
              <w:t>Bài 79.</w:t>
            </w:r>
            <w:r w:rsidRPr="00EC66F4">
              <w:rPr>
                <w:lang w:val="vi-VN"/>
              </w:rPr>
              <w:t xml:space="preserve"> Ôn tập hình học và đo lường (T1)</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GV dùng GeoGebra hoặc Liveworksheets để HS quan sát hình, kéo thả số đo và kiểm tra kết quả ôn tập hình học - đo lường; HS giải thích cách nhận biết hình và cách đọc số đo.</w:t>
            </w:r>
          </w:p>
          <w:p w:rsidR="00280347" w:rsidRDefault="007A417E">
            <w:pPr>
              <w:jc w:val="both"/>
            </w:pPr>
            <w:r>
              <w:rPr>
                <w:b/>
              </w:rPr>
              <w:t>Tích hợp AI (Khung 3439) - 3.D2.2:</w:t>
            </w:r>
            <w:r>
              <w:t xml:space="preserve"> HS nhận thức việc con người cần cải tiến dữ liệ</w:t>
            </w:r>
            <w:r>
              <w:t>u để máy thông minh hơn.</w:t>
            </w:r>
          </w:p>
          <w:p w:rsidR="00280347" w:rsidRDefault="007A417E">
            <w:pPr>
              <w:jc w:val="both"/>
            </w:pPr>
            <w:r>
              <w:t>- Gợi ý hoạt động: Thảo luận: Nếu muốn Robot nhận diện được mọi loại hình tam giác (đều, vuông, cân), ta cần cho nó xem những ảnh gì?.</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79</w:t>
            </w:r>
            <w:r w:rsidRPr="00EC66F4">
              <w:t>. Ôn tập hình học và đo lường (T2)</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5.1.CB1a:</w:t>
            </w:r>
            <w:r>
              <w:t xml:space="preserve"> HS ôn hình học và đo lường trên GeoGebra hoặc Liveworksheets; HS đánh dấu cạnh, góc, số đo, xem phản hồi và sửa lỗi nhận dạng hình hoặc đọc đơn vị đo.</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t>Bài 80. Ôn tập bảng số liệu, khả năng xảy ra của một sự kiện</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w:t>
            </w:r>
            <w:r>
              <w:rPr>
                <w:b/>
              </w:rPr>
              <w:t xml:space="preserve"> 1.3.CB1a:</w:t>
            </w:r>
            <w:r>
              <w:t xml:space="preserve"> GV dùng Google Sheets để hiển thị bảng số liệu và Wordwall để phân loại khả năng xảy ra; HS đọc bảng, kéo thả tình huống vào nhóm phù hợp và giải thích lựa chọn.</w:t>
            </w:r>
          </w:p>
        </w:tc>
      </w:tr>
      <w:tr w:rsidR="00EC66F4"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Arial"/>
                <w:szCs w:val="28"/>
              </w:rPr>
            </w:pPr>
            <w:r w:rsidRPr="00EC66F4">
              <w:t>CHỦ ĐỀ 16: ÔN 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rFonts w:eastAsia="Calibri"/>
                <w:szCs w:val="28"/>
              </w:rPr>
            </w:pPr>
            <w:r w:rsidRPr="00EC66F4">
              <w:rPr>
                <w:b/>
                <w:bCs/>
              </w:rPr>
              <w:t>Bài 81</w:t>
            </w:r>
            <w:r w:rsidRPr="00EC66F4">
              <w:t xml:space="preserve">. Ôn tập chung </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C85C35" w:rsidRPr="00EC66F4" w:rsidRDefault="007A417E" w:rsidP="00C85C35">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5.2.CB1a:</w:t>
            </w:r>
            <w:r>
              <w:t xml:space="preserve"> Ở bài ôn tập chung cuối năm, GV tạo Google Forms tự kiểm theo nhóm nội dung: số và phép tính, hình học - đo lường, thời gian - tiền Việt Nam, bảng số liệu. HS xem kết quả, ghi nhóm câu sai nhiều nhất và chọn 2 bài trong SGK để luyện lại.</w:t>
            </w:r>
          </w:p>
        </w:tc>
      </w:tr>
      <w:tr w:rsidR="006E1B22" w:rsidRPr="00EC66F4" w:rsidTr="00932990">
        <w:trPr>
          <w:cantSplit/>
          <w:jc w:val="center"/>
        </w:trPr>
        <w:tc>
          <w:tcPr>
            <w:tcW w:w="2188" w:type="dxa"/>
            <w:vMerge/>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tc>
        <w:tc>
          <w:tcPr>
            <w:tcW w:w="1619"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6E1B22" w:rsidRPr="00EC66F4" w:rsidRDefault="007A417E" w:rsidP="006E1B22">
            <w:pPr>
              <w:contextualSpacing/>
              <w:rPr>
                <w:rFonts w:eastAsia="Arial"/>
                <w:szCs w:val="28"/>
              </w:rPr>
            </w:pPr>
            <w:r w:rsidRPr="00EC66F4">
              <w:t>CHỦ ĐỀ 16: ÔN T</w:t>
            </w:r>
            <w:r w:rsidRPr="00EC66F4">
              <w:t>ẬP CUỐI NĂM</w:t>
            </w:r>
          </w:p>
        </w:tc>
        <w:tc>
          <w:tcPr>
            <w:tcW w:w="54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6E1B22" w:rsidRPr="00EC66F4" w:rsidRDefault="007A417E" w:rsidP="006E1B22">
            <w:pPr>
              <w:contextualSpacing/>
              <w:rPr>
                <w:b/>
                <w:bCs/>
                <w:szCs w:val="28"/>
              </w:rPr>
            </w:pPr>
            <w:r w:rsidRPr="00EC66F4">
              <w:rPr>
                <w:b/>
                <w:bCs/>
              </w:rPr>
              <w:t>Kiểm tra cuối năm học</w:t>
            </w:r>
          </w:p>
        </w:tc>
        <w:tc>
          <w:tcPr>
            <w:tcW w:w="913"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6E1B22" w:rsidRPr="00EC66F4" w:rsidRDefault="007A417E" w:rsidP="006E1B22">
            <w:pPr>
              <w:contextualSpacing/>
              <w:rPr>
                <w:szCs w:val="28"/>
              </w:rPr>
            </w:pPr>
            <w:r w:rsidRPr="00EC66F4">
              <w:t>1</w:t>
            </w:r>
          </w:p>
        </w:tc>
        <w:tc>
          <w:tcPr>
            <w:tcW w:w="4828" w:type="dxa"/>
            <w:tcBorders>
              <w:top w:val="single" w:sz="6" w:space="0" w:color="000000"/>
              <w:left w:val="single" w:sz="6" w:space="0" w:color="000000"/>
              <w:bottom w:val="single" w:sz="6" w:space="0" w:color="000000"/>
              <w:right w:val="single" w:sz="6" w:space="0" w:color="000000"/>
            </w:tcBorders>
            <w:tcMar>
              <w:top w:w="0" w:type="dxa"/>
              <w:left w:w="55" w:type="dxa"/>
              <w:bottom w:w="0" w:type="dxa"/>
              <w:right w:w="55" w:type="dxa"/>
            </w:tcMar>
            <w:vAlign w:val="center"/>
          </w:tcPr>
          <w:p w:rsidR="00280347" w:rsidRDefault="007A417E">
            <w:pPr>
              <w:jc w:val="both"/>
            </w:pPr>
            <w:r>
              <w:rPr>
                <w:b/>
              </w:rPr>
              <w:t>Tích hợp NLS 1.3.CB1a:</w:t>
            </w:r>
            <w:r>
              <w:t xml:space="preserve"> Sau kiểm tra cuối năm, GV tổng hợp kết quả theo mạch kiến thức trên Google Sheets; HS xem phần nhận xét cá nhân do GV phản hồi, xác định nội dung cần ôn tiếp trong hè.</w:t>
            </w:r>
          </w:p>
        </w:tc>
      </w:tr>
    </w:tbl>
    <w:p w:rsidR="00F71B93" w:rsidRDefault="00F71B93">
      <w:pPr>
        <w:sectPr w:rsidR="00F71B93" w:rsidSect="00794225">
          <w:pgSz w:w="16840" w:h="11907" w:orient="landscape" w:code="9"/>
          <w:pgMar w:top="720" w:right="720" w:bottom="720" w:left="720" w:header="720" w:footer="720" w:gutter="0"/>
          <w:pgNumType w:start="0"/>
          <w:cols w:space="720"/>
          <w:titlePg/>
          <w:docGrid w:linePitch="381"/>
        </w:sectPr>
      </w:pPr>
    </w:p>
    <w:p w:rsidR="00D9361C" w:rsidRPr="007D0A00" w:rsidRDefault="00FA50B1">
      <w:pPr>
        <w:spacing w:after="0" w:line="240" w:lineRule="auto"/>
        <w:jc w:val="center"/>
        <w:rPr>
          <w:color w:val="000000" w:themeColor="text1"/>
        </w:rPr>
      </w:pPr>
      <w:r w:rsidRPr="007D0A00">
        <w:rPr>
          <w:b/>
          <w:color w:val="000000" w:themeColor="text1"/>
          <w:sz w:val="24"/>
        </w:rPr>
        <w:lastRenderedPageBreak/>
        <w:t>3. TỰ NHIÊN VÀ XÃ HỘI</w:t>
      </w:r>
    </w:p>
    <w:p w:rsidR="00E61173" w:rsidRDefault="007A417E">
      <w:pPr>
        <w:jc w:val="center"/>
      </w:pPr>
    </w:p>
    <w:tbl>
      <w:tblPr>
        <w:tblStyle w:val="TableGrid"/>
        <w:tblW w:w="0" w:type="auto"/>
        <w:jc w:val="center"/>
        <w:tblLayout w:type="fixed"/>
        <w:tblLook w:val="04A0" w:firstRow="1" w:lastRow="0" w:firstColumn="1" w:lastColumn="0" w:noHBand="0" w:noVBand="1"/>
      </w:tblPr>
      <w:tblGrid>
        <w:gridCol w:w="1080"/>
        <w:gridCol w:w="2520"/>
        <w:gridCol w:w="3816"/>
        <w:gridCol w:w="1007"/>
        <w:gridCol w:w="7272"/>
      </w:tblGrid>
      <w:tr w:rsidR="00E61173">
        <w:trPr>
          <w:cantSplit/>
          <w:tblHeader/>
          <w:jc w:val="center"/>
        </w:trPr>
        <w:tc>
          <w:tcPr>
            <w:tcW w:w="1080" w:type="dxa"/>
            <w:shd w:val="clear" w:color="auto" w:fill="D9EAF7"/>
            <w:vAlign w:val="center"/>
          </w:tcPr>
          <w:p w:rsidR="00E61173" w:rsidRDefault="007A417E">
            <w:pPr>
              <w:jc w:val="center"/>
            </w:pPr>
            <w:r>
              <w:rPr>
                <w:b/>
                <w:sz w:val="18"/>
              </w:rPr>
              <w:t>Tuần</w:t>
            </w:r>
          </w:p>
        </w:tc>
        <w:tc>
          <w:tcPr>
            <w:tcW w:w="7343" w:type="dxa"/>
            <w:gridSpan w:val="3"/>
            <w:shd w:val="clear" w:color="auto" w:fill="D9EAF7"/>
            <w:vAlign w:val="center"/>
          </w:tcPr>
          <w:p w:rsidR="00E61173" w:rsidRDefault="007A417E">
            <w:pPr>
              <w:jc w:val="center"/>
            </w:pPr>
            <w:r>
              <w:rPr>
                <w:b/>
                <w:sz w:val="18"/>
              </w:rPr>
              <w:t>Chương trình và sách giáo khoa</w:t>
            </w:r>
          </w:p>
        </w:tc>
        <w:tc>
          <w:tcPr>
            <w:tcW w:w="7272" w:type="dxa"/>
            <w:shd w:val="clear" w:color="auto" w:fill="D9EAF7"/>
            <w:vAlign w:val="center"/>
          </w:tcPr>
          <w:p w:rsidR="00E61173" w:rsidRDefault="007A417E">
            <w:pPr>
              <w:jc w:val="center"/>
            </w:pPr>
            <w:r>
              <w:rPr>
                <w:b/>
                <w:sz w:val="18"/>
              </w:rPr>
              <w:t>Nội dung điều chỉnh, bổ sung (nếu có)</w:t>
            </w:r>
          </w:p>
        </w:tc>
      </w:tr>
      <w:tr w:rsidR="00E61173">
        <w:trPr>
          <w:cantSplit/>
          <w:tblHeader/>
          <w:jc w:val="center"/>
        </w:trPr>
        <w:tc>
          <w:tcPr>
            <w:tcW w:w="1080" w:type="dxa"/>
            <w:shd w:val="clear" w:color="auto" w:fill="D9EAF7"/>
            <w:vAlign w:val="center"/>
          </w:tcPr>
          <w:p w:rsidR="00E61173" w:rsidRDefault="007A417E">
            <w:pPr>
              <w:jc w:val="center"/>
            </w:pPr>
            <w:r>
              <w:rPr>
                <w:b/>
                <w:sz w:val="18"/>
              </w:rPr>
              <w:t>Tuần</w:t>
            </w:r>
          </w:p>
        </w:tc>
        <w:tc>
          <w:tcPr>
            <w:tcW w:w="2520" w:type="dxa"/>
            <w:shd w:val="clear" w:color="auto" w:fill="D9EAF7"/>
            <w:vAlign w:val="center"/>
          </w:tcPr>
          <w:p w:rsidR="00E61173" w:rsidRDefault="007A417E">
            <w:pPr>
              <w:jc w:val="center"/>
            </w:pPr>
            <w:r>
              <w:rPr>
                <w:b/>
                <w:sz w:val="18"/>
              </w:rPr>
              <w:t>Chủ đề/</w:t>
            </w:r>
            <w:r>
              <w:rPr>
                <w:b/>
                <w:sz w:val="18"/>
              </w:rPr>
              <w:br/>
              <w:t>mạch nội dung</w:t>
            </w:r>
          </w:p>
        </w:tc>
        <w:tc>
          <w:tcPr>
            <w:tcW w:w="3816" w:type="dxa"/>
            <w:shd w:val="clear" w:color="auto" w:fill="D9EAF7"/>
            <w:vAlign w:val="center"/>
          </w:tcPr>
          <w:p w:rsidR="00E61173" w:rsidRDefault="007A417E">
            <w:pPr>
              <w:jc w:val="center"/>
            </w:pPr>
            <w:r>
              <w:rPr>
                <w:b/>
                <w:sz w:val="18"/>
              </w:rPr>
              <w:t>Tên bài học</w:t>
            </w:r>
          </w:p>
        </w:tc>
        <w:tc>
          <w:tcPr>
            <w:tcW w:w="1007" w:type="dxa"/>
            <w:shd w:val="clear" w:color="auto" w:fill="D9EAF7"/>
            <w:vAlign w:val="center"/>
          </w:tcPr>
          <w:p w:rsidR="00E61173" w:rsidRDefault="007A417E">
            <w:pPr>
              <w:jc w:val="center"/>
            </w:pPr>
            <w:r>
              <w:rPr>
                <w:b/>
                <w:sz w:val="18"/>
              </w:rPr>
              <w:t>Tiết học/</w:t>
            </w:r>
            <w:r>
              <w:rPr>
                <w:b/>
                <w:sz w:val="18"/>
              </w:rPr>
              <w:br/>
              <w:t>thời lượng</w:t>
            </w:r>
          </w:p>
        </w:tc>
        <w:tc>
          <w:tcPr>
            <w:tcW w:w="7272" w:type="dxa"/>
            <w:shd w:val="clear" w:color="auto" w:fill="D9EAF7"/>
            <w:vAlign w:val="center"/>
          </w:tcPr>
          <w:p w:rsidR="00E61173" w:rsidRDefault="007A417E">
            <w:pPr>
              <w:jc w:val="center"/>
            </w:pPr>
            <w:r>
              <w:rPr>
                <w:b/>
                <w:sz w:val="18"/>
              </w:rPr>
              <w:t>Nội dung điều chỉnh, bổ sung (nếu có)</w:t>
            </w:r>
          </w:p>
        </w:tc>
      </w:tr>
      <w:tr w:rsidR="00E61173">
        <w:trPr>
          <w:cantSplit/>
          <w:jc w:val="center"/>
        </w:trPr>
        <w:tc>
          <w:tcPr>
            <w:tcW w:w="1080" w:type="dxa"/>
          </w:tcPr>
          <w:p w:rsidR="00E61173" w:rsidRDefault="007A417E">
            <w:pPr>
              <w:jc w:val="center"/>
            </w:pPr>
            <w:r>
              <w:rPr>
                <w:sz w:val="17"/>
              </w:rPr>
              <w:t>TUẦN 1</w:t>
            </w:r>
          </w:p>
        </w:tc>
        <w:tc>
          <w:tcPr>
            <w:tcW w:w="2520" w:type="dxa"/>
          </w:tcPr>
          <w:p w:rsidR="00E61173" w:rsidRDefault="007A417E">
            <w:r>
              <w:rPr>
                <w:sz w:val="17"/>
              </w:rPr>
              <w:t xml:space="preserve">CHỦ ĐỀ </w:t>
            </w:r>
            <w:r>
              <w:rPr>
                <w:sz w:val="17"/>
              </w:rPr>
              <w:t>1: GIA ĐÌNH</w:t>
            </w:r>
          </w:p>
        </w:tc>
        <w:tc>
          <w:tcPr>
            <w:tcW w:w="3816" w:type="dxa"/>
          </w:tcPr>
          <w:p w:rsidR="00E61173" w:rsidRDefault="007A417E">
            <w:r>
              <w:rPr>
                <w:sz w:val="17"/>
              </w:rPr>
              <w:t>Bài 1: Họ hàng và những ngày kỉ niệm của gia đình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lý tưởng cách mạng, đạo đức, lối sống:</w:t>
            </w:r>
            <w:r>
              <w:rPr>
                <w:color w:val="000000"/>
                <w:sz w:val="16"/>
              </w:rPr>
              <w:t xml:space="preserve"> HS nhận biết ý nghĩa của họ hàng, ngày kỉ niệm trong gia đình; biết kính trọng, yêu thương và hỏi thăm người thân.</w:t>
            </w:r>
          </w:p>
        </w:tc>
      </w:tr>
      <w:tr w:rsidR="00E61173">
        <w:trPr>
          <w:cantSplit/>
          <w:jc w:val="center"/>
        </w:trPr>
        <w:tc>
          <w:tcPr>
            <w:tcW w:w="1080" w:type="dxa"/>
          </w:tcPr>
          <w:p w:rsidR="00E61173" w:rsidRDefault="007A417E">
            <w:pPr>
              <w:jc w:val="center"/>
            </w:pPr>
            <w:r>
              <w:rPr>
                <w:sz w:val="17"/>
              </w:rPr>
              <w:t>TUẦN 1</w:t>
            </w:r>
          </w:p>
        </w:tc>
        <w:tc>
          <w:tcPr>
            <w:tcW w:w="2520" w:type="dxa"/>
          </w:tcPr>
          <w:p w:rsidR="00E61173" w:rsidRDefault="007A417E">
            <w:r>
              <w:rPr>
                <w:sz w:val="17"/>
              </w:rPr>
              <w:t xml:space="preserve">CHỦ ĐỀ </w:t>
            </w:r>
            <w:r>
              <w:rPr>
                <w:sz w:val="17"/>
              </w:rPr>
              <w:t>1: GIA ĐÌNH</w:t>
            </w:r>
          </w:p>
        </w:tc>
        <w:tc>
          <w:tcPr>
            <w:tcW w:w="3816" w:type="dxa"/>
          </w:tcPr>
          <w:p w:rsidR="00E61173" w:rsidRDefault="007A417E">
            <w:r>
              <w:rPr>
                <w:sz w:val="17"/>
              </w:rPr>
              <w:t>Bài 1: Họ hàng và những ngày kỉ niệm của gia đình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4.2.CB1a:</w:t>
            </w:r>
            <w:r>
              <w:rPr>
                <w:color w:val="000000"/>
                <w:sz w:val="16"/>
              </w:rPr>
              <w:t xml:space="preserve"> HS biết chia sẻ thông tin gia đình phù hợp; không công khai địa chỉ, số điện thoại, hình ảnh riêng tư của người thân khi chưa được phép.</w:t>
            </w:r>
          </w:p>
        </w:tc>
      </w:tr>
      <w:tr w:rsidR="00E61173">
        <w:trPr>
          <w:cantSplit/>
          <w:jc w:val="center"/>
        </w:trPr>
        <w:tc>
          <w:tcPr>
            <w:tcW w:w="1080" w:type="dxa"/>
          </w:tcPr>
          <w:p w:rsidR="00E61173" w:rsidRDefault="007A417E">
            <w:pPr>
              <w:jc w:val="center"/>
            </w:pPr>
            <w:r>
              <w:rPr>
                <w:sz w:val="17"/>
              </w:rPr>
              <w:t>TUẦN 2</w:t>
            </w:r>
          </w:p>
        </w:tc>
        <w:tc>
          <w:tcPr>
            <w:tcW w:w="2520" w:type="dxa"/>
          </w:tcPr>
          <w:p w:rsidR="00E61173" w:rsidRDefault="007A417E">
            <w:r>
              <w:rPr>
                <w:sz w:val="17"/>
              </w:rPr>
              <w:t xml:space="preserve">CHỦ ĐỀ 1: </w:t>
            </w:r>
            <w:r>
              <w:rPr>
                <w:sz w:val="17"/>
              </w:rPr>
              <w:t>GIA ĐÌNH</w:t>
            </w:r>
          </w:p>
        </w:tc>
        <w:tc>
          <w:tcPr>
            <w:tcW w:w="3816" w:type="dxa"/>
          </w:tcPr>
          <w:p w:rsidR="00E61173" w:rsidRDefault="007A417E">
            <w:r>
              <w:rPr>
                <w:sz w:val="17"/>
              </w:rPr>
              <w:t>Bài 1: Họ hàng và những ngày kỉ niệm của gia đình (tiết 3)</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Bài học STEM:</w:t>
            </w:r>
            <w:r>
              <w:rPr>
                <w:color w:val="000000"/>
                <w:sz w:val="16"/>
              </w:rPr>
              <w:t xml:space="preserve"> Họ hàng nội, ngoại (tiết 3). HS hoàn thiện cây gia đình, giới thiệu sản phẩm và kể một ngày kỉ niệm của gia đình.</w:t>
            </w:r>
          </w:p>
          <w:p w:rsidR="00E61173" w:rsidRDefault="007A417E">
            <w:pPr>
              <w:jc w:val="both"/>
            </w:pPr>
            <w:r>
              <w:rPr>
                <w:b/>
                <w:color w:val="000000"/>
                <w:sz w:val="16"/>
              </w:rPr>
              <w:t>Tích hợp lý tưởng cách mạng, đạo đức, lối sống:</w:t>
            </w:r>
            <w:r>
              <w:rPr>
                <w:color w:val="000000"/>
                <w:sz w:val="16"/>
              </w:rPr>
              <w:t xml:space="preserve"> HS trân trọng truyền thống gia đình, biết nói lời biết ơn và thể hiện tình cảm với người thân.</w:t>
            </w:r>
          </w:p>
        </w:tc>
      </w:tr>
      <w:tr w:rsidR="00E61173">
        <w:trPr>
          <w:cantSplit/>
          <w:jc w:val="center"/>
        </w:trPr>
        <w:tc>
          <w:tcPr>
            <w:tcW w:w="1080" w:type="dxa"/>
          </w:tcPr>
          <w:p w:rsidR="00E61173" w:rsidRDefault="007A417E">
            <w:pPr>
              <w:jc w:val="center"/>
            </w:pPr>
            <w:r>
              <w:rPr>
                <w:sz w:val="17"/>
              </w:rPr>
              <w:t>TUẦN 2</w:t>
            </w:r>
          </w:p>
        </w:tc>
        <w:tc>
          <w:tcPr>
            <w:tcW w:w="2520" w:type="dxa"/>
          </w:tcPr>
          <w:p w:rsidR="00E61173" w:rsidRDefault="007A417E">
            <w:r>
              <w:rPr>
                <w:sz w:val="17"/>
              </w:rPr>
              <w:t>CHỦ ĐỀ 1: GIA ĐÌNH</w:t>
            </w:r>
          </w:p>
        </w:tc>
        <w:tc>
          <w:tcPr>
            <w:tcW w:w="3816" w:type="dxa"/>
          </w:tcPr>
          <w:p w:rsidR="00E61173" w:rsidRDefault="007A417E">
            <w:r>
              <w:rPr>
                <w:sz w:val="17"/>
              </w:rPr>
              <w:t>Bài 2: Phòng tránh hỏa hoạn khi ở nhà. (tiết 1)</w:t>
            </w:r>
          </w:p>
        </w:tc>
        <w:tc>
          <w:tcPr>
            <w:tcW w:w="1007" w:type="dxa"/>
          </w:tcPr>
          <w:p w:rsidR="00E61173" w:rsidRDefault="007A417E">
            <w:pPr>
              <w:jc w:val="center"/>
            </w:pPr>
            <w:r>
              <w:rPr>
                <w:sz w:val="17"/>
              </w:rPr>
              <w:t>1 tiết</w:t>
            </w:r>
          </w:p>
        </w:tc>
        <w:tc>
          <w:tcPr>
            <w:tcW w:w="7272" w:type="dxa"/>
          </w:tcPr>
          <w:p w:rsidR="00E61173" w:rsidRDefault="007A417E" w:rsidP="00D4319B">
            <w:pPr>
              <w:jc w:val="both"/>
            </w:pPr>
            <w:r>
              <w:rPr>
                <w:b/>
                <w:color w:val="000000"/>
                <w:sz w:val="16"/>
              </w:rPr>
              <w:t>Tích hợp KNS</w:t>
            </w:r>
            <w:r>
              <w:rPr>
                <w:b/>
                <w:color w:val="000000"/>
                <w:sz w:val="16"/>
              </w:rPr>
              <w:t>:</w:t>
            </w:r>
            <w:r>
              <w:rPr>
                <w:color w:val="000000"/>
                <w:sz w:val="16"/>
              </w:rPr>
              <w:t xml:space="preserve"> HS nhận biết nguy cơ hỏa hoạn trong gia đình; biết bình tĩnh thoát ra nơi an toàn, gọi người lớn hoặc số khẩn cấp 114, không quay lại lấy đồ.</w:t>
            </w:r>
          </w:p>
        </w:tc>
      </w:tr>
      <w:tr w:rsidR="00E61173">
        <w:trPr>
          <w:cantSplit/>
          <w:jc w:val="center"/>
        </w:trPr>
        <w:tc>
          <w:tcPr>
            <w:tcW w:w="1080" w:type="dxa"/>
          </w:tcPr>
          <w:p w:rsidR="00E61173" w:rsidRDefault="007A417E">
            <w:pPr>
              <w:jc w:val="center"/>
            </w:pPr>
            <w:r>
              <w:rPr>
                <w:sz w:val="17"/>
              </w:rPr>
              <w:t>TUẦN 3</w:t>
            </w:r>
          </w:p>
        </w:tc>
        <w:tc>
          <w:tcPr>
            <w:tcW w:w="2520" w:type="dxa"/>
          </w:tcPr>
          <w:p w:rsidR="00E61173" w:rsidRDefault="007A417E">
            <w:r>
              <w:rPr>
                <w:sz w:val="17"/>
              </w:rPr>
              <w:t>CHỦ ĐỀ 1: GIA ĐÌNH</w:t>
            </w:r>
          </w:p>
        </w:tc>
        <w:tc>
          <w:tcPr>
            <w:tcW w:w="3816" w:type="dxa"/>
          </w:tcPr>
          <w:p w:rsidR="00E61173" w:rsidRDefault="007A417E">
            <w:r>
              <w:rPr>
                <w:sz w:val="17"/>
              </w:rPr>
              <w:t>Bài 2: Phòng tránh hỏa hoạn khi ở nhà.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2.3.CB1a, 4.1.CB1b</w:t>
            </w:r>
            <w:r>
              <w:rPr>
                <w:b/>
                <w:color w:val="000000"/>
                <w:sz w:val="16"/>
              </w:rPr>
              <w:t>:</w:t>
            </w:r>
            <w:r>
              <w:rPr>
                <w:color w:val="000000"/>
                <w:sz w:val="16"/>
              </w:rPr>
              <w:t xml:space="preserve"> HS biết dùng điện thoại/cuộc gọi khẩn cấp đúng mục đích; không quay, đăng hoặc chia sẻ hình ảnh đám cháy gây hoang mang, lộ thông tin riêng tư.</w:t>
            </w:r>
          </w:p>
        </w:tc>
      </w:tr>
      <w:tr w:rsidR="00E61173">
        <w:trPr>
          <w:cantSplit/>
          <w:jc w:val="center"/>
        </w:trPr>
        <w:tc>
          <w:tcPr>
            <w:tcW w:w="1080" w:type="dxa"/>
          </w:tcPr>
          <w:p w:rsidR="00E61173" w:rsidRDefault="007A417E">
            <w:pPr>
              <w:jc w:val="center"/>
            </w:pPr>
            <w:r>
              <w:rPr>
                <w:sz w:val="17"/>
              </w:rPr>
              <w:t>TUẦN 3</w:t>
            </w:r>
          </w:p>
        </w:tc>
        <w:tc>
          <w:tcPr>
            <w:tcW w:w="2520" w:type="dxa"/>
          </w:tcPr>
          <w:p w:rsidR="00E61173" w:rsidRDefault="007A417E">
            <w:r>
              <w:rPr>
                <w:sz w:val="17"/>
              </w:rPr>
              <w:t>CHỦ ĐỀ 1: GIA ĐÌNH</w:t>
            </w:r>
          </w:p>
        </w:tc>
        <w:tc>
          <w:tcPr>
            <w:tcW w:w="3816" w:type="dxa"/>
          </w:tcPr>
          <w:p w:rsidR="00E61173" w:rsidRDefault="007A417E">
            <w:r>
              <w:rPr>
                <w:sz w:val="17"/>
              </w:rPr>
              <w:t>Bài 3: Vệ sinh xung quanh nhà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w:t>
            </w:r>
            <w:r>
              <w:rPr>
                <w:color w:val="000000"/>
                <w:sz w:val="16"/>
              </w:rPr>
              <w:t xml:space="preserve"> HS quan sát và nêu nguyên nhân làm mất vệ sinh xung quanh nhà; biết bỏ rác đúng nơi, giữ sạch sân, ngõ và khu vực sinh hoạt.</w:t>
            </w:r>
          </w:p>
        </w:tc>
      </w:tr>
      <w:tr w:rsidR="00E61173">
        <w:trPr>
          <w:cantSplit/>
          <w:jc w:val="center"/>
        </w:trPr>
        <w:tc>
          <w:tcPr>
            <w:tcW w:w="1080" w:type="dxa"/>
          </w:tcPr>
          <w:p w:rsidR="00E61173" w:rsidRDefault="007A417E">
            <w:pPr>
              <w:jc w:val="center"/>
            </w:pPr>
            <w:r>
              <w:rPr>
                <w:sz w:val="17"/>
              </w:rPr>
              <w:t>TUẦN 4</w:t>
            </w:r>
          </w:p>
        </w:tc>
        <w:tc>
          <w:tcPr>
            <w:tcW w:w="2520" w:type="dxa"/>
          </w:tcPr>
          <w:p w:rsidR="00E61173" w:rsidRDefault="007A417E">
            <w:r>
              <w:rPr>
                <w:sz w:val="17"/>
              </w:rPr>
              <w:t>CHỦ ĐỀ 1: GIA ĐÌNH</w:t>
            </w:r>
          </w:p>
        </w:tc>
        <w:tc>
          <w:tcPr>
            <w:tcW w:w="3816" w:type="dxa"/>
          </w:tcPr>
          <w:p w:rsidR="00E61173" w:rsidRDefault="007A417E">
            <w:r>
              <w:rPr>
                <w:sz w:val="17"/>
              </w:rPr>
              <w:t>Bài 3: Vệ sinh xung quanh nhà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3.1.CB1a:</w:t>
            </w:r>
            <w:r>
              <w:rPr>
                <w:color w:val="000000"/>
                <w:sz w:val="16"/>
              </w:rPr>
              <w:t xml:space="preserve"> HS dùng tranh, khẩu hiệu hoặc công</w:t>
            </w:r>
            <w:r>
              <w:rPr>
                <w:color w:val="000000"/>
                <w:sz w:val="16"/>
              </w:rPr>
              <w:t xml:space="preserve"> cụ trình bày đơn giản để tuyên truyền giữ vệ sinh xung quanh nhà dưới sự hướng dẫn của GV.</w:t>
            </w:r>
          </w:p>
          <w:p w:rsidR="00E61173" w:rsidRDefault="007A417E">
            <w:pPr>
              <w:jc w:val="both"/>
            </w:pPr>
            <w:r>
              <w:rPr>
                <w:b/>
                <w:color w:val="000000"/>
                <w:sz w:val="16"/>
              </w:rPr>
              <w:t>Tích hợp GDBVMT:</w:t>
            </w:r>
            <w:r>
              <w:rPr>
                <w:color w:val="000000"/>
                <w:sz w:val="16"/>
              </w:rPr>
              <w:t xml:space="preserve"> HS vận động người thân cùng làm sạch khu vực sống, chăm sóc cây xanh và giữ môi trường gia đình sạch đẹp.</w:t>
            </w:r>
          </w:p>
        </w:tc>
      </w:tr>
      <w:tr w:rsidR="00E61173">
        <w:trPr>
          <w:cantSplit/>
          <w:jc w:val="center"/>
        </w:trPr>
        <w:tc>
          <w:tcPr>
            <w:tcW w:w="1080" w:type="dxa"/>
          </w:tcPr>
          <w:p w:rsidR="00E61173" w:rsidRDefault="007A417E">
            <w:pPr>
              <w:jc w:val="center"/>
            </w:pPr>
            <w:r>
              <w:rPr>
                <w:sz w:val="17"/>
              </w:rPr>
              <w:t>TUẦN 4</w:t>
            </w:r>
          </w:p>
        </w:tc>
        <w:tc>
          <w:tcPr>
            <w:tcW w:w="2520" w:type="dxa"/>
          </w:tcPr>
          <w:p w:rsidR="00E61173" w:rsidRDefault="007A417E">
            <w:r>
              <w:rPr>
                <w:sz w:val="17"/>
              </w:rPr>
              <w:t>CHỦ ĐỀ 1: GIA ĐÌNH</w:t>
            </w:r>
          </w:p>
        </w:tc>
        <w:tc>
          <w:tcPr>
            <w:tcW w:w="3816" w:type="dxa"/>
          </w:tcPr>
          <w:p w:rsidR="00E61173" w:rsidRDefault="007A417E">
            <w:r>
              <w:rPr>
                <w:sz w:val="17"/>
              </w:rPr>
              <w:t xml:space="preserve">Bài 4: Ôn tập </w:t>
            </w:r>
            <w:r>
              <w:rPr>
                <w:sz w:val="17"/>
              </w:rPr>
              <w:t>chủ đề gia đình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5.2.CB1a:</w:t>
            </w:r>
            <w:r>
              <w:rPr>
                <w:color w:val="000000"/>
                <w:sz w:val="16"/>
              </w:rPr>
              <w:t xml:space="preserve"> HS hệ thống hóa kiến thức chủ đề Gia đình bằng bảng/sơ đồ đơn giản; tự đánh giá điều đã biết và việc cần rèn thêm.</w:t>
            </w:r>
          </w:p>
          <w:p w:rsidR="00E61173" w:rsidRDefault="007A417E">
            <w:pPr>
              <w:jc w:val="both"/>
            </w:pPr>
            <w:r>
              <w:rPr>
                <w:b/>
                <w:color w:val="C00000"/>
                <w:sz w:val="16"/>
              </w:rPr>
              <w:t>Tích hợp AI (Khung 3439) - 3.A3.1:</w:t>
            </w:r>
            <w:r>
              <w:rPr>
                <w:color w:val="C00000"/>
                <w:sz w:val="16"/>
              </w:rPr>
              <w:t xml:space="preserve"> Biết kết quả do công cụ số/AI gợi ý có thể sai, cần</w:t>
            </w:r>
            <w:r>
              <w:rPr>
                <w:color w:val="C00000"/>
                <w:sz w:val="16"/>
              </w:rPr>
              <w:t xml:space="preserve"> đối chiếu với SGK, thầy cô và cha mẹ.</w:t>
            </w:r>
          </w:p>
        </w:tc>
      </w:tr>
      <w:tr w:rsidR="00E61173">
        <w:trPr>
          <w:cantSplit/>
          <w:jc w:val="center"/>
        </w:trPr>
        <w:tc>
          <w:tcPr>
            <w:tcW w:w="1080" w:type="dxa"/>
          </w:tcPr>
          <w:p w:rsidR="00E61173" w:rsidRDefault="007A417E">
            <w:pPr>
              <w:jc w:val="center"/>
            </w:pPr>
            <w:r>
              <w:rPr>
                <w:sz w:val="17"/>
              </w:rPr>
              <w:t>TUẦN 5</w:t>
            </w:r>
          </w:p>
        </w:tc>
        <w:tc>
          <w:tcPr>
            <w:tcW w:w="2520" w:type="dxa"/>
          </w:tcPr>
          <w:p w:rsidR="00E61173" w:rsidRDefault="007A417E">
            <w:r>
              <w:rPr>
                <w:sz w:val="17"/>
              </w:rPr>
              <w:t>CHỦ ĐỀ 1: GIA ĐÌNH</w:t>
            </w:r>
          </w:p>
        </w:tc>
        <w:tc>
          <w:tcPr>
            <w:tcW w:w="3816" w:type="dxa"/>
          </w:tcPr>
          <w:p w:rsidR="00E61173" w:rsidRDefault="007A417E">
            <w:r>
              <w:rPr>
                <w:sz w:val="17"/>
              </w:rPr>
              <w:t>Bài 4: Ôn tập chủ đề gia đình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QCN/KNS:</w:t>
            </w:r>
            <w:r>
              <w:rPr>
                <w:color w:val="000000"/>
                <w:sz w:val="16"/>
              </w:rPr>
              <w:t xml:space="preserve"> HS củng cố quyền được yêu thương, chăm sóc, bảo vệ trong gia đình; biết chia sẻ việc làm an toàn, lễ phép và có trách nhiệm </w:t>
            </w:r>
            <w:r>
              <w:rPr>
                <w:color w:val="000000"/>
                <w:sz w:val="16"/>
              </w:rPr>
              <w:t>với người thân.</w:t>
            </w:r>
          </w:p>
        </w:tc>
      </w:tr>
      <w:tr w:rsidR="00E61173">
        <w:trPr>
          <w:cantSplit/>
          <w:jc w:val="center"/>
        </w:trPr>
        <w:tc>
          <w:tcPr>
            <w:tcW w:w="1080" w:type="dxa"/>
          </w:tcPr>
          <w:p w:rsidR="00E61173" w:rsidRDefault="007A417E">
            <w:pPr>
              <w:jc w:val="center"/>
            </w:pPr>
            <w:r>
              <w:rPr>
                <w:sz w:val="17"/>
              </w:rPr>
              <w:t>TUẦN 5</w:t>
            </w:r>
          </w:p>
        </w:tc>
        <w:tc>
          <w:tcPr>
            <w:tcW w:w="2520" w:type="dxa"/>
          </w:tcPr>
          <w:p w:rsidR="00E61173" w:rsidRDefault="007A417E">
            <w:r>
              <w:rPr>
                <w:sz w:val="17"/>
              </w:rPr>
              <w:t>CHỦ ĐỀ 2: TRƯỜNG HỌC</w:t>
            </w:r>
          </w:p>
        </w:tc>
        <w:tc>
          <w:tcPr>
            <w:tcW w:w="3816" w:type="dxa"/>
          </w:tcPr>
          <w:p w:rsidR="00E61173" w:rsidRDefault="007A417E">
            <w:r>
              <w:rPr>
                <w:sz w:val="17"/>
              </w:rPr>
              <w:t>Bài 5: Hoạt động kết nối với cộng đồng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QCN:</w:t>
            </w:r>
            <w:r>
              <w:rPr>
                <w:color w:val="000000"/>
                <w:sz w:val="16"/>
              </w:rPr>
              <w:t xml:space="preserve"> HS hiểu trẻ em có quyền tham gia hoạt động xã hội, hoạt động cộng đồng phù hợp lứa tuổi.</w:t>
            </w:r>
          </w:p>
          <w:p w:rsidR="00E61173" w:rsidRDefault="007A417E">
            <w:pPr>
              <w:jc w:val="both"/>
            </w:pPr>
            <w:r>
              <w:rPr>
                <w:b/>
                <w:color w:val="000000"/>
                <w:sz w:val="16"/>
              </w:rPr>
              <w:t>Tích hợp NLS 2.3.CB1a:</w:t>
            </w:r>
            <w:r>
              <w:rPr>
                <w:color w:val="000000"/>
                <w:sz w:val="16"/>
              </w:rPr>
              <w:t xml:space="preserve"> HS giao tiếp lịch sự khi chia </w:t>
            </w:r>
            <w:r>
              <w:rPr>
                <w:color w:val="000000"/>
                <w:sz w:val="16"/>
              </w:rPr>
              <w:t>sẻ thông tin về hoạt động kết nối cộng đồng; không tự ý đăng hình ảnh người khác khi chưa được phép.</w:t>
            </w:r>
          </w:p>
        </w:tc>
      </w:tr>
      <w:tr w:rsidR="00E61173">
        <w:trPr>
          <w:cantSplit/>
          <w:jc w:val="center"/>
        </w:trPr>
        <w:tc>
          <w:tcPr>
            <w:tcW w:w="1080" w:type="dxa"/>
          </w:tcPr>
          <w:p w:rsidR="00E61173" w:rsidRDefault="007A417E">
            <w:pPr>
              <w:jc w:val="center"/>
            </w:pPr>
            <w:r>
              <w:rPr>
                <w:sz w:val="17"/>
              </w:rPr>
              <w:t>TUẦN 6</w:t>
            </w:r>
          </w:p>
        </w:tc>
        <w:tc>
          <w:tcPr>
            <w:tcW w:w="2520" w:type="dxa"/>
          </w:tcPr>
          <w:p w:rsidR="00E61173" w:rsidRDefault="007A417E">
            <w:r>
              <w:rPr>
                <w:sz w:val="17"/>
              </w:rPr>
              <w:t>CHỦ ĐỀ 2: TRƯỜNG HỌC</w:t>
            </w:r>
          </w:p>
        </w:tc>
        <w:tc>
          <w:tcPr>
            <w:tcW w:w="3816" w:type="dxa"/>
          </w:tcPr>
          <w:p w:rsidR="00E61173" w:rsidRDefault="007A417E">
            <w:r>
              <w:rPr>
                <w:sz w:val="17"/>
              </w:rPr>
              <w:t>Bài 5: Hoạt động kết nối với cộng đồng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lý tưởng cách mạng, đạo đức, lối sống:</w:t>
            </w:r>
            <w:r>
              <w:rPr>
                <w:color w:val="000000"/>
                <w:sz w:val="16"/>
              </w:rPr>
              <w:t xml:space="preserve"> HS biết quan tâm, sẻ chia, tham gia việc làm vừa sức để góp phần xây dựng cộng đồng thân thiện.</w:t>
            </w:r>
          </w:p>
          <w:p w:rsidR="00E61173" w:rsidRDefault="007A417E">
            <w:pPr>
              <w:jc w:val="both"/>
            </w:pPr>
            <w:r>
              <w:rPr>
                <w:b/>
                <w:color w:val="000000"/>
                <w:sz w:val="16"/>
              </w:rPr>
              <w:t>Tích hợp NLS 3.1.CB1a:</w:t>
            </w:r>
            <w:r>
              <w:rPr>
                <w:color w:val="000000"/>
                <w:sz w:val="16"/>
              </w:rPr>
              <w:t xml:space="preserve"> HS trình bày ngắn gọn kết quả hoạt động cộng đồng bằng tranh, bảng hoặc hình ảnh do GV cung cấp.</w:t>
            </w:r>
          </w:p>
        </w:tc>
      </w:tr>
      <w:tr w:rsidR="00E61173">
        <w:trPr>
          <w:cantSplit/>
          <w:jc w:val="center"/>
        </w:trPr>
        <w:tc>
          <w:tcPr>
            <w:tcW w:w="1080" w:type="dxa"/>
          </w:tcPr>
          <w:p w:rsidR="00E61173" w:rsidRDefault="007A417E">
            <w:pPr>
              <w:jc w:val="center"/>
            </w:pPr>
            <w:r>
              <w:rPr>
                <w:sz w:val="17"/>
              </w:rPr>
              <w:t>TUẦN 6</w:t>
            </w:r>
          </w:p>
        </w:tc>
        <w:tc>
          <w:tcPr>
            <w:tcW w:w="2520" w:type="dxa"/>
          </w:tcPr>
          <w:p w:rsidR="00E61173" w:rsidRDefault="007A417E">
            <w:r>
              <w:rPr>
                <w:sz w:val="17"/>
              </w:rPr>
              <w:t>CHỦ ĐỀ 2: TRƯỜNG HỌC</w:t>
            </w:r>
          </w:p>
        </w:tc>
        <w:tc>
          <w:tcPr>
            <w:tcW w:w="3816" w:type="dxa"/>
          </w:tcPr>
          <w:p w:rsidR="00E61173" w:rsidRDefault="007A417E">
            <w:r>
              <w:rPr>
                <w:sz w:val="17"/>
              </w:rPr>
              <w:t>Bài 6: Tru</w:t>
            </w:r>
            <w:r>
              <w:rPr>
                <w:sz w:val="17"/>
              </w:rPr>
              <w:t>yền thống trường em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1.1.CB1a, 3.1.CB1a:</w:t>
            </w:r>
            <w:r>
              <w:rPr>
                <w:color w:val="000000"/>
                <w:sz w:val="16"/>
              </w:rPr>
              <w:t xml:space="preserve"> HS tìm kiếm, quan sát thông tin/hình ảnh về truyền thống nhà trường từ nguồn phù hợp và trình bày lại bằng lời của mình.</w:t>
            </w:r>
          </w:p>
          <w:p w:rsidR="00E61173" w:rsidRDefault="007A417E">
            <w:pPr>
              <w:jc w:val="both"/>
            </w:pPr>
            <w:r>
              <w:rPr>
                <w:b/>
                <w:color w:val="C00000"/>
                <w:sz w:val="16"/>
              </w:rPr>
              <w:t>Tích hợp AI (Khung 3439) - 3.A2.1:</w:t>
            </w:r>
            <w:r>
              <w:rPr>
                <w:color w:val="C00000"/>
                <w:sz w:val="16"/>
              </w:rPr>
              <w:t xml:space="preserve"> Nhận biết AI/công nghệ có thể h</w:t>
            </w:r>
            <w:r>
              <w:rPr>
                <w:color w:val="C00000"/>
                <w:sz w:val="16"/>
              </w:rPr>
              <w:t>ỗ trợ số hóa, lưu giữ tư liệu truyền thống trường học.</w:t>
            </w:r>
          </w:p>
        </w:tc>
      </w:tr>
      <w:tr w:rsidR="00E61173">
        <w:trPr>
          <w:cantSplit/>
          <w:jc w:val="center"/>
        </w:trPr>
        <w:tc>
          <w:tcPr>
            <w:tcW w:w="1080" w:type="dxa"/>
          </w:tcPr>
          <w:p w:rsidR="00E61173" w:rsidRDefault="007A417E">
            <w:pPr>
              <w:jc w:val="center"/>
            </w:pPr>
            <w:r>
              <w:rPr>
                <w:sz w:val="17"/>
              </w:rPr>
              <w:t>TUẦN 7</w:t>
            </w:r>
          </w:p>
        </w:tc>
        <w:tc>
          <w:tcPr>
            <w:tcW w:w="2520" w:type="dxa"/>
          </w:tcPr>
          <w:p w:rsidR="00E61173" w:rsidRDefault="007A417E">
            <w:r>
              <w:rPr>
                <w:sz w:val="17"/>
              </w:rPr>
              <w:t>CHỦ ĐỀ 2: TRƯỜNG HỌC</w:t>
            </w:r>
          </w:p>
        </w:tc>
        <w:tc>
          <w:tcPr>
            <w:tcW w:w="3816" w:type="dxa"/>
          </w:tcPr>
          <w:p w:rsidR="00E61173" w:rsidRDefault="007A417E">
            <w:r>
              <w:rPr>
                <w:sz w:val="17"/>
              </w:rPr>
              <w:t>Bài 6: Truyền thống trường em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lý tưởng cách mạng, đạo đức, lối sống:</w:t>
            </w:r>
            <w:r>
              <w:rPr>
                <w:color w:val="000000"/>
                <w:sz w:val="16"/>
              </w:rPr>
              <w:t xml:space="preserve"> HS tự hào về truyền thống trường em, biết giữ gìn nề nếp, đoàn kết và góp phần</w:t>
            </w:r>
            <w:r>
              <w:rPr>
                <w:color w:val="000000"/>
                <w:sz w:val="16"/>
              </w:rPr>
              <w:t xml:space="preserve"> xây dựng lớp học tốt.</w:t>
            </w:r>
          </w:p>
          <w:p w:rsidR="00E61173" w:rsidRDefault="007A417E">
            <w:pPr>
              <w:jc w:val="both"/>
            </w:pPr>
            <w:r>
              <w:rPr>
                <w:b/>
                <w:color w:val="000000"/>
                <w:sz w:val="16"/>
              </w:rPr>
              <w:t>Tích hợp NLS 4.2.CB1a:</w:t>
            </w:r>
            <w:r>
              <w:rPr>
                <w:color w:val="000000"/>
                <w:sz w:val="16"/>
              </w:rPr>
              <w:t xml:space="preserve"> Khi giới thiệu trường lớp, HS không chia sẻ hình ảnh, họ tên, thông tin cá nhân của bạn khi chưa được phép.</w:t>
            </w:r>
          </w:p>
        </w:tc>
      </w:tr>
      <w:tr w:rsidR="00E61173">
        <w:trPr>
          <w:cantSplit/>
          <w:jc w:val="center"/>
        </w:trPr>
        <w:tc>
          <w:tcPr>
            <w:tcW w:w="1080" w:type="dxa"/>
          </w:tcPr>
          <w:p w:rsidR="00E61173" w:rsidRDefault="007A417E">
            <w:pPr>
              <w:jc w:val="center"/>
            </w:pPr>
            <w:r>
              <w:rPr>
                <w:sz w:val="17"/>
              </w:rPr>
              <w:t>TUẦN 7</w:t>
            </w:r>
          </w:p>
        </w:tc>
        <w:tc>
          <w:tcPr>
            <w:tcW w:w="2520" w:type="dxa"/>
          </w:tcPr>
          <w:p w:rsidR="00E61173" w:rsidRDefault="007A417E">
            <w:r>
              <w:rPr>
                <w:sz w:val="17"/>
              </w:rPr>
              <w:t>CHỦ ĐỀ 2: TRƯỜNG HỌC</w:t>
            </w:r>
          </w:p>
        </w:tc>
        <w:tc>
          <w:tcPr>
            <w:tcW w:w="3816" w:type="dxa"/>
          </w:tcPr>
          <w:p w:rsidR="00E61173" w:rsidRDefault="007A417E">
            <w:r>
              <w:rPr>
                <w:sz w:val="17"/>
              </w:rPr>
              <w:t>Bài 7: Giữ an toàn và vệ sinh ở trường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QCN/QPAN:</w:t>
            </w:r>
            <w:r>
              <w:rPr>
                <w:color w:val="000000"/>
                <w:sz w:val="16"/>
              </w:rPr>
              <w:t xml:space="preserve"> HS hiểu trẻ em có quyền học tập trong môi trường an toàn; biết báo thầy cô, người lớn khi phát hiện nguy cơ cháy nổ, vật sắc nhọn, khu vực nguy hiểm.</w:t>
            </w:r>
          </w:p>
          <w:p w:rsidR="00E61173" w:rsidRDefault="007A417E">
            <w:pPr>
              <w:jc w:val="both"/>
            </w:pPr>
            <w:r>
              <w:rPr>
                <w:b/>
                <w:color w:val="C00000"/>
                <w:sz w:val="16"/>
              </w:rPr>
              <w:t>Tích hợp AI (Khung 3439) - 3.A3.1:</w:t>
            </w:r>
            <w:r>
              <w:rPr>
                <w:color w:val="C00000"/>
                <w:sz w:val="16"/>
              </w:rPr>
              <w:t xml:space="preserve"> Nhận biết công nghệ chỉ hỗ trợ cảnh báo, HS vẫn phải quan sát, tuân th</w:t>
            </w:r>
            <w:r>
              <w:rPr>
                <w:color w:val="C00000"/>
                <w:sz w:val="16"/>
              </w:rPr>
              <w:t>ủ nội quy và nhờ người lớn xử lí.</w:t>
            </w:r>
          </w:p>
        </w:tc>
      </w:tr>
      <w:tr w:rsidR="00E61173">
        <w:trPr>
          <w:cantSplit/>
          <w:jc w:val="center"/>
        </w:trPr>
        <w:tc>
          <w:tcPr>
            <w:tcW w:w="1080" w:type="dxa"/>
          </w:tcPr>
          <w:p w:rsidR="00E61173" w:rsidRDefault="007A417E">
            <w:pPr>
              <w:jc w:val="center"/>
            </w:pPr>
            <w:r>
              <w:rPr>
                <w:sz w:val="17"/>
              </w:rPr>
              <w:t>TUẦN 8</w:t>
            </w:r>
          </w:p>
        </w:tc>
        <w:tc>
          <w:tcPr>
            <w:tcW w:w="2520" w:type="dxa"/>
          </w:tcPr>
          <w:p w:rsidR="00E61173" w:rsidRDefault="007A417E">
            <w:r>
              <w:rPr>
                <w:sz w:val="17"/>
              </w:rPr>
              <w:t>CHỦ ĐỀ 2: TRƯỜNG HỌC</w:t>
            </w:r>
          </w:p>
        </w:tc>
        <w:tc>
          <w:tcPr>
            <w:tcW w:w="3816" w:type="dxa"/>
          </w:tcPr>
          <w:p w:rsidR="00E61173" w:rsidRDefault="007A417E">
            <w:r>
              <w:rPr>
                <w:sz w:val="17"/>
              </w:rPr>
              <w:t>Bài 7: Giữ an toàn và vệ sinh ở trường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GDBVMT/KNS:</w:t>
            </w:r>
            <w:r>
              <w:rPr>
                <w:color w:val="000000"/>
                <w:sz w:val="16"/>
              </w:rPr>
              <w:t xml:space="preserve"> HS biết giữ vệ sinh lớp học, sân trường, nhà vệ sinh; bỏ rác đúng nơi và tham gia trực nhật phù hợp.</w:t>
            </w:r>
          </w:p>
          <w:p w:rsidR="00E61173" w:rsidRDefault="007A417E">
            <w:pPr>
              <w:jc w:val="both"/>
            </w:pPr>
            <w:r>
              <w:rPr>
                <w:b/>
                <w:color w:val="000000"/>
                <w:sz w:val="16"/>
              </w:rPr>
              <w:t xml:space="preserve">Tích hợp NLS </w:t>
            </w:r>
            <w:r>
              <w:rPr>
                <w:b/>
                <w:color w:val="000000"/>
                <w:sz w:val="16"/>
              </w:rPr>
              <w:t>3.1.CB1a:</w:t>
            </w:r>
            <w:r>
              <w:rPr>
                <w:color w:val="000000"/>
                <w:sz w:val="16"/>
              </w:rPr>
              <w:t xml:space="preserve"> HS ghi lại việc làm giữ an toàn, vệ sinh ở trường bằng bảng theo dõi, tranh hoặc hình ảnh do GV cung cấp.</w:t>
            </w:r>
          </w:p>
        </w:tc>
      </w:tr>
      <w:tr w:rsidR="00E61173">
        <w:trPr>
          <w:cantSplit/>
          <w:jc w:val="center"/>
        </w:trPr>
        <w:tc>
          <w:tcPr>
            <w:tcW w:w="1080" w:type="dxa"/>
          </w:tcPr>
          <w:p w:rsidR="00E61173" w:rsidRDefault="007A417E">
            <w:pPr>
              <w:jc w:val="center"/>
            </w:pPr>
            <w:r>
              <w:rPr>
                <w:sz w:val="17"/>
              </w:rPr>
              <w:t>TUẦN 8</w:t>
            </w:r>
          </w:p>
        </w:tc>
        <w:tc>
          <w:tcPr>
            <w:tcW w:w="2520" w:type="dxa"/>
          </w:tcPr>
          <w:p w:rsidR="00E61173" w:rsidRDefault="007A417E">
            <w:r>
              <w:rPr>
                <w:sz w:val="17"/>
              </w:rPr>
              <w:t>CHỦ ĐỀ 2: TRƯỜNG HỌC</w:t>
            </w:r>
          </w:p>
        </w:tc>
        <w:tc>
          <w:tcPr>
            <w:tcW w:w="3816" w:type="dxa"/>
          </w:tcPr>
          <w:p w:rsidR="00E61173" w:rsidRDefault="007A417E">
            <w:r>
              <w:rPr>
                <w:sz w:val="17"/>
              </w:rPr>
              <w:t>Bài 7: Giữ an toàn và vệ sinh ở trường (tiết 3)</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QCN/KNS:</w:t>
            </w:r>
            <w:r>
              <w:rPr>
                <w:color w:val="000000"/>
                <w:sz w:val="16"/>
              </w:rPr>
              <w:t xml:space="preserve"> HS thực hành xử lí tình huống an toàn, vệ sinh ở trường; biết nhắc bạn đúng cách và cam kết một việc làm cụ thể.</w:t>
            </w:r>
          </w:p>
        </w:tc>
      </w:tr>
      <w:tr w:rsidR="00E61173">
        <w:trPr>
          <w:cantSplit/>
          <w:jc w:val="center"/>
        </w:trPr>
        <w:tc>
          <w:tcPr>
            <w:tcW w:w="1080" w:type="dxa"/>
          </w:tcPr>
          <w:p w:rsidR="00E61173" w:rsidRDefault="007A417E">
            <w:pPr>
              <w:jc w:val="center"/>
            </w:pPr>
            <w:r>
              <w:rPr>
                <w:sz w:val="17"/>
              </w:rPr>
              <w:lastRenderedPageBreak/>
              <w:t>TUẦN 9</w:t>
            </w:r>
          </w:p>
        </w:tc>
        <w:tc>
          <w:tcPr>
            <w:tcW w:w="2520" w:type="dxa"/>
          </w:tcPr>
          <w:p w:rsidR="00E61173" w:rsidRDefault="007A417E">
            <w:r>
              <w:rPr>
                <w:sz w:val="17"/>
              </w:rPr>
              <w:t>CHỦ ĐỀ 2: TRƯỜNG HỌC</w:t>
            </w:r>
          </w:p>
        </w:tc>
        <w:tc>
          <w:tcPr>
            <w:tcW w:w="3816" w:type="dxa"/>
          </w:tcPr>
          <w:p w:rsidR="00E61173" w:rsidRDefault="007A417E">
            <w:r>
              <w:rPr>
                <w:sz w:val="17"/>
              </w:rPr>
              <w:t>Bài 8: Ôn tập chủ đề trường học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3.2.CB1a:</w:t>
            </w:r>
            <w:r>
              <w:rPr>
                <w:color w:val="000000"/>
                <w:sz w:val="16"/>
              </w:rPr>
              <w:t xml:space="preserve"> HS tổng hợp hình ảnh/thông tin đã học về c</w:t>
            </w:r>
            <w:r>
              <w:rPr>
                <w:color w:val="000000"/>
                <w:sz w:val="16"/>
              </w:rPr>
              <w:t>hủ đề Trường học và trình bày bằng sơ đồ, bảng hoặc poster đơn giản.</w:t>
            </w:r>
          </w:p>
          <w:p w:rsidR="00E61173" w:rsidRDefault="007A417E">
            <w:pPr>
              <w:jc w:val="both"/>
            </w:pPr>
            <w:r>
              <w:rPr>
                <w:b/>
                <w:color w:val="C00000"/>
                <w:sz w:val="16"/>
              </w:rPr>
              <w:t>Tích hợp AI (Khung 3439) - 3.C5.1:</w:t>
            </w:r>
            <w:r>
              <w:rPr>
                <w:color w:val="C00000"/>
                <w:sz w:val="16"/>
              </w:rPr>
              <w:t xml:space="preserve"> Làm quen cách nêu quy tắc dạng “nếu... thì...” để giải thích hành vi an toàn, vệ sinh trong trường học.</w:t>
            </w:r>
          </w:p>
        </w:tc>
      </w:tr>
      <w:tr w:rsidR="00E61173">
        <w:trPr>
          <w:cantSplit/>
          <w:jc w:val="center"/>
        </w:trPr>
        <w:tc>
          <w:tcPr>
            <w:tcW w:w="1080" w:type="dxa"/>
          </w:tcPr>
          <w:p w:rsidR="00E61173" w:rsidRDefault="007A417E">
            <w:pPr>
              <w:jc w:val="center"/>
            </w:pPr>
            <w:r>
              <w:rPr>
                <w:sz w:val="17"/>
              </w:rPr>
              <w:t>TUẦN 9</w:t>
            </w:r>
          </w:p>
        </w:tc>
        <w:tc>
          <w:tcPr>
            <w:tcW w:w="2520" w:type="dxa"/>
          </w:tcPr>
          <w:p w:rsidR="00E61173" w:rsidRDefault="007A417E">
            <w:r>
              <w:rPr>
                <w:sz w:val="17"/>
              </w:rPr>
              <w:t>CHỦ ĐỀ 2: TRƯỜNG HỌC</w:t>
            </w:r>
          </w:p>
        </w:tc>
        <w:tc>
          <w:tcPr>
            <w:tcW w:w="3816" w:type="dxa"/>
          </w:tcPr>
          <w:p w:rsidR="00E61173" w:rsidRDefault="007A417E">
            <w:r>
              <w:rPr>
                <w:sz w:val="17"/>
              </w:rPr>
              <w:t>Bài 8: Ôn tập chủ đ</w:t>
            </w:r>
            <w:r>
              <w:rPr>
                <w:sz w:val="17"/>
              </w:rPr>
              <w:t>ề trường học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đạo đức, lối sống/KNS:</w:t>
            </w:r>
            <w:r>
              <w:rPr>
                <w:color w:val="000000"/>
                <w:sz w:val="16"/>
              </w:rPr>
              <w:t xml:space="preserve"> HS tự đánh giá việc thực hiện nội quy, giữ gìn vệ sinh và an toàn ở trường; biết cam kết một việc làm cụ thể để xây dựng trường học thân thiện.</w:t>
            </w:r>
          </w:p>
        </w:tc>
      </w:tr>
      <w:tr w:rsidR="00E61173">
        <w:trPr>
          <w:cantSplit/>
          <w:jc w:val="center"/>
        </w:trPr>
        <w:tc>
          <w:tcPr>
            <w:tcW w:w="1080" w:type="dxa"/>
          </w:tcPr>
          <w:p w:rsidR="00E61173" w:rsidRDefault="007A417E">
            <w:pPr>
              <w:jc w:val="center"/>
            </w:pPr>
            <w:r>
              <w:rPr>
                <w:sz w:val="17"/>
              </w:rPr>
              <w:t>TUẦN 10</w:t>
            </w:r>
          </w:p>
        </w:tc>
        <w:tc>
          <w:tcPr>
            <w:tcW w:w="2520" w:type="dxa"/>
          </w:tcPr>
          <w:p w:rsidR="00E61173" w:rsidRDefault="007A417E">
            <w:r>
              <w:rPr>
                <w:sz w:val="17"/>
              </w:rPr>
              <w:t>CHỦ ĐỀ 3: CỘNG ĐỒNG ĐỊA PHƯƠNG</w:t>
            </w:r>
          </w:p>
        </w:tc>
        <w:tc>
          <w:tcPr>
            <w:tcW w:w="3816" w:type="dxa"/>
          </w:tcPr>
          <w:p w:rsidR="00E61173" w:rsidRDefault="007A417E">
            <w:r>
              <w:rPr>
                <w:sz w:val="17"/>
              </w:rPr>
              <w:t>Bài</w:t>
            </w:r>
            <w:r>
              <w:rPr>
                <w:sz w:val="17"/>
              </w:rPr>
              <w:t xml:space="preserve"> 9: Hoạt động sản xuất nông nghiệp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lý tưởng cách mạng, đạo đức, lối sống:</w:t>
            </w:r>
            <w:r>
              <w:rPr>
                <w:color w:val="000000"/>
                <w:sz w:val="16"/>
              </w:rPr>
              <w:t xml:space="preserve"> HS biết trân trọng lao động của nông dân, sử dụng lương thực, thực phẩm tiết kiệm và không lãng phí.</w:t>
            </w:r>
          </w:p>
          <w:p w:rsidR="00E61173" w:rsidRDefault="007A417E">
            <w:pPr>
              <w:jc w:val="both"/>
            </w:pPr>
            <w:r>
              <w:rPr>
                <w:b/>
                <w:color w:val="000000"/>
                <w:sz w:val="16"/>
              </w:rPr>
              <w:t>Tích hợp NLS 2.3.CB1a:</w:t>
            </w:r>
            <w:r>
              <w:rPr>
                <w:color w:val="000000"/>
                <w:sz w:val="16"/>
              </w:rPr>
              <w:t xml:space="preserve"> HS chia sẻ thông tin về sản phẩm </w:t>
            </w:r>
            <w:r>
              <w:rPr>
                <w:color w:val="000000"/>
                <w:sz w:val="16"/>
              </w:rPr>
              <w:t>nông nghiệp bằng lời nói, tranh ảnh đúng mực, không đưa thông tin sai lệch.</w:t>
            </w:r>
          </w:p>
        </w:tc>
      </w:tr>
      <w:tr w:rsidR="00E61173">
        <w:trPr>
          <w:cantSplit/>
          <w:jc w:val="center"/>
        </w:trPr>
        <w:tc>
          <w:tcPr>
            <w:tcW w:w="1080" w:type="dxa"/>
          </w:tcPr>
          <w:p w:rsidR="00E61173" w:rsidRDefault="007A417E">
            <w:pPr>
              <w:jc w:val="center"/>
            </w:pPr>
            <w:r>
              <w:rPr>
                <w:sz w:val="17"/>
              </w:rPr>
              <w:t>TUẦN 10</w:t>
            </w:r>
          </w:p>
        </w:tc>
        <w:tc>
          <w:tcPr>
            <w:tcW w:w="2520" w:type="dxa"/>
          </w:tcPr>
          <w:p w:rsidR="00E61173" w:rsidRDefault="007A417E">
            <w:r>
              <w:rPr>
                <w:sz w:val="17"/>
              </w:rPr>
              <w:t>CHỦ ĐỀ 3: CỘNG ĐỒNG ĐỊA PHƯƠNG</w:t>
            </w:r>
          </w:p>
        </w:tc>
        <w:tc>
          <w:tcPr>
            <w:tcW w:w="3816" w:type="dxa"/>
          </w:tcPr>
          <w:p w:rsidR="00E61173" w:rsidRDefault="007A417E">
            <w:r>
              <w:rPr>
                <w:sz w:val="17"/>
              </w:rPr>
              <w:t>Bài 9: Hoạt động sản xuất nông nghiệp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w:t>
            </w:r>
            <w:r>
              <w:rPr>
                <w:color w:val="000000"/>
                <w:sz w:val="16"/>
              </w:rPr>
              <w:t xml:space="preserve"> HS biết sản xuất nông nghiệp cần bảo vệ đất, nước, cây trồng; không l</w:t>
            </w:r>
            <w:r>
              <w:rPr>
                <w:color w:val="000000"/>
                <w:sz w:val="16"/>
              </w:rPr>
              <w:t>ãng phí nước và không làm ô nhiễm môi trường sống.</w:t>
            </w:r>
          </w:p>
          <w:p w:rsidR="00E61173" w:rsidRDefault="007A417E">
            <w:pPr>
              <w:jc w:val="both"/>
            </w:pPr>
            <w:r>
              <w:rPr>
                <w:b/>
                <w:color w:val="000000"/>
                <w:sz w:val="16"/>
              </w:rPr>
              <w:t>Tích hợp NLS 1.1.CB1a:</w:t>
            </w:r>
            <w:r>
              <w:rPr>
                <w:color w:val="000000"/>
                <w:sz w:val="16"/>
              </w:rPr>
              <w:t xml:space="preserve"> HS quan sát hình ảnh/đoạn phim về hoạt động nông nghiệp từ nguồn phù hợp dưới sự hướng dẫn của GV.</w:t>
            </w:r>
          </w:p>
        </w:tc>
      </w:tr>
      <w:tr w:rsidR="00E61173">
        <w:trPr>
          <w:cantSplit/>
          <w:jc w:val="center"/>
        </w:trPr>
        <w:tc>
          <w:tcPr>
            <w:tcW w:w="1080" w:type="dxa"/>
          </w:tcPr>
          <w:p w:rsidR="00E61173" w:rsidRDefault="007A417E">
            <w:pPr>
              <w:jc w:val="center"/>
            </w:pPr>
            <w:r>
              <w:rPr>
                <w:sz w:val="17"/>
              </w:rPr>
              <w:t>TUẦN 11</w:t>
            </w:r>
          </w:p>
        </w:tc>
        <w:tc>
          <w:tcPr>
            <w:tcW w:w="2520" w:type="dxa"/>
          </w:tcPr>
          <w:p w:rsidR="00E61173" w:rsidRDefault="007A417E">
            <w:r>
              <w:rPr>
                <w:sz w:val="17"/>
              </w:rPr>
              <w:t>CHỦ ĐỀ 3: CỘNG ĐỒNG ĐỊA PHƯƠNG</w:t>
            </w:r>
          </w:p>
        </w:tc>
        <w:tc>
          <w:tcPr>
            <w:tcW w:w="3816" w:type="dxa"/>
          </w:tcPr>
          <w:p w:rsidR="00E61173" w:rsidRDefault="007A417E">
            <w:r>
              <w:rPr>
                <w:sz w:val="17"/>
              </w:rPr>
              <w:t>Bài 9: Hoạt động sản xuất nông nghiệp (tiết</w:t>
            </w:r>
            <w:r>
              <w:rPr>
                <w:sz w:val="17"/>
              </w:rPr>
              <w:t xml:space="preserve"> 3)</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đạo đức, lối sống/KNS:</w:t>
            </w:r>
            <w:r>
              <w:rPr>
                <w:color w:val="000000"/>
                <w:sz w:val="16"/>
              </w:rPr>
              <w:t xml:space="preserve"> HS biết quý trọng sản phẩm nông nghiệp, sử dụng thức ăn tiết kiệm và chia sẻ việc làm giúp gia đình tránh lãng phí.</w:t>
            </w:r>
          </w:p>
          <w:p w:rsidR="00E61173" w:rsidRDefault="007A417E">
            <w:pPr>
              <w:jc w:val="both"/>
            </w:pPr>
            <w:r>
              <w:rPr>
                <w:b/>
                <w:color w:val="000000"/>
                <w:sz w:val="16"/>
              </w:rPr>
              <w:t>Tích hợp NLS 5.2.CB1a:</w:t>
            </w:r>
            <w:r>
              <w:rPr>
                <w:color w:val="000000"/>
                <w:sz w:val="16"/>
              </w:rPr>
              <w:t xml:space="preserve"> HS tự đánh giá việc làm tiết kiệm lương thực bằng bảng kiểm đơn giản.</w:t>
            </w:r>
          </w:p>
        </w:tc>
      </w:tr>
      <w:tr w:rsidR="00E61173">
        <w:trPr>
          <w:cantSplit/>
          <w:jc w:val="center"/>
        </w:trPr>
        <w:tc>
          <w:tcPr>
            <w:tcW w:w="1080" w:type="dxa"/>
          </w:tcPr>
          <w:p w:rsidR="00E61173" w:rsidRDefault="007A417E">
            <w:pPr>
              <w:jc w:val="center"/>
            </w:pPr>
            <w:r>
              <w:rPr>
                <w:sz w:val="17"/>
              </w:rPr>
              <w:t>TUẦN 11</w:t>
            </w:r>
          </w:p>
        </w:tc>
        <w:tc>
          <w:tcPr>
            <w:tcW w:w="2520" w:type="dxa"/>
          </w:tcPr>
          <w:p w:rsidR="00E61173" w:rsidRDefault="007A417E">
            <w:r>
              <w:rPr>
                <w:sz w:val="17"/>
              </w:rPr>
              <w:t>CHỦ ĐỀ 3: CỘNG ĐỒNG ĐỊA PHƯƠNG</w:t>
            </w:r>
          </w:p>
        </w:tc>
        <w:tc>
          <w:tcPr>
            <w:tcW w:w="3816" w:type="dxa"/>
          </w:tcPr>
          <w:p w:rsidR="00E61173" w:rsidRDefault="007A417E">
            <w:r>
              <w:rPr>
                <w:sz w:val="17"/>
              </w:rPr>
              <w:t>Bài 10: Hoạt động sản xuất thủ công và công nghiệp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đạo đức, lối sống:</w:t>
            </w:r>
            <w:r>
              <w:rPr>
                <w:color w:val="000000"/>
                <w:sz w:val="16"/>
              </w:rPr>
              <w:t xml:space="preserve"> HS trân trọng người lao động trong sản xuất thủ công, công nghiệp; biết giữ gìn, sử dụng sản phẩm tiết kiệm, đúng mục đích</w:t>
            </w:r>
            <w:r>
              <w:rPr>
                <w:color w:val="000000"/>
                <w:sz w:val="16"/>
              </w:rPr>
              <w:t>.</w:t>
            </w:r>
          </w:p>
          <w:p w:rsidR="00E61173" w:rsidRDefault="007A417E">
            <w:pPr>
              <w:jc w:val="both"/>
            </w:pPr>
            <w:r>
              <w:rPr>
                <w:b/>
                <w:color w:val="000000"/>
                <w:sz w:val="16"/>
              </w:rPr>
              <w:t>Tích hợp NLS 3.1.CB1a:</w:t>
            </w:r>
            <w:r>
              <w:rPr>
                <w:color w:val="000000"/>
                <w:sz w:val="16"/>
              </w:rPr>
              <w:t xml:space="preserve"> HS báo cáo ngắn gọn kết quả tìm hiểu bằng tranh, ảnh hoặc bảng đơn giản do GV hướng dẫn.</w:t>
            </w:r>
          </w:p>
        </w:tc>
      </w:tr>
      <w:tr w:rsidR="00E61173">
        <w:trPr>
          <w:cantSplit/>
          <w:jc w:val="center"/>
        </w:trPr>
        <w:tc>
          <w:tcPr>
            <w:tcW w:w="1080" w:type="dxa"/>
          </w:tcPr>
          <w:p w:rsidR="00E61173" w:rsidRDefault="007A417E">
            <w:pPr>
              <w:jc w:val="center"/>
            </w:pPr>
            <w:r>
              <w:rPr>
                <w:sz w:val="17"/>
              </w:rPr>
              <w:t>TUẦN 12</w:t>
            </w:r>
          </w:p>
        </w:tc>
        <w:tc>
          <w:tcPr>
            <w:tcW w:w="2520" w:type="dxa"/>
          </w:tcPr>
          <w:p w:rsidR="00E61173" w:rsidRDefault="007A417E">
            <w:r>
              <w:rPr>
                <w:sz w:val="17"/>
              </w:rPr>
              <w:t>CHỦ ĐỀ 3: CỘNG ĐỒNG ĐỊA PHƯƠNG</w:t>
            </w:r>
          </w:p>
        </w:tc>
        <w:tc>
          <w:tcPr>
            <w:tcW w:w="3816" w:type="dxa"/>
          </w:tcPr>
          <w:p w:rsidR="00E61173" w:rsidRDefault="007A417E">
            <w:r>
              <w:rPr>
                <w:sz w:val="17"/>
              </w:rPr>
              <w:t>Bài 10: Hoạt động sản xuất thủ công và công nghiệp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KNS/QPAN:</w:t>
            </w:r>
            <w:r>
              <w:rPr>
                <w:color w:val="000000"/>
                <w:sz w:val="16"/>
              </w:rPr>
              <w:t xml:space="preserve"> HS nhận biết một</w:t>
            </w:r>
            <w:r>
              <w:rPr>
                <w:color w:val="000000"/>
                <w:sz w:val="16"/>
              </w:rPr>
              <w:t xml:space="preserve"> số nguy cơ mất an toàn trong cơ sở sản xuất; biết đứng đúng vị trí, không tự ý chạm vào máy móc, dụng cụ nguy hiểm.</w:t>
            </w:r>
          </w:p>
          <w:p w:rsidR="00E61173" w:rsidRDefault="007A417E">
            <w:pPr>
              <w:jc w:val="both"/>
            </w:pPr>
            <w:r>
              <w:rPr>
                <w:b/>
                <w:color w:val="000000"/>
                <w:sz w:val="16"/>
              </w:rPr>
              <w:t>Tích hợp NLS 1.1.CB1a:</w:t>
            </w:r>
            <w:r>
              <w:rPr>
                <w:color w:val="000000"/>
                <w:sz w:val="16"/>
              </w:rPr>
              <w:t xml:space="preserve"> HS chọn hình ảnh/video về nghề thủ công, công nghiệp từ nguồn phù hợp lứa tuổi.</w:t>
            </w:r>
          </w:p>
        </w:tc>
      </w:tr>
      <w:tr w:rsidR="00E61173">
        <w:trPr>
          <w:cantSplit/>
          <w:jc w:val="center"/>
        </w:trPr>
        <w:tc>
          <w:tcPr>
            <w:tcW w:w="1080" w:type="dxa"/>
          </w:tcPr>
          <w:p w:rsidR="00E61173" w:rsidRDefault="007A417E">
            <w:pPr>
              <w:jc w:val="center"/>
            </w:pPr>
            <w:r>
              <w:rPr>
                <w:sz w:val="17"/>
              </w:rPr>
              <w:t>TUẦN 12</w:t>
            </w:r>
          </w:p>
        </w:tc>
        <w:tc>
          <w:tcPr>
            <w:tcW w:w="2520" w:type="dxa"/>
          </w:tcPr>
          <w:p w:rsidR="00E61173" w:rsidRDefault="007A417E">
            <w:r>
              <w:rPr>
                <w:sz w:val="17"/>
              </w:rPr>
              <w:t xml:space="preserve">CHỦ ĐỀ 3: CỘNG ĐỒNG ĐỊA </w:t>
            </w:r>
            <w:r>
              <w:rPr>
                <w:sz w:val="17"/>
              </w:rPr>
              <w:t>PHƯƠNG</w:t>
            </w:r>
          </w:p>
        </w:tc>
        <w:tc>
          <w:tcPr>
            <w:tcW w:w="3816" w:type="dxa"/>
          </w:tcPr>
          <w:p w:rsidR="00E61173" w:rsidRDefault="007A417E">
            <w:r>
              <w:rPr>
                <w:sz w:val="17"/>
              </w:rPr>
              <w:t>Bài 10: Hoạt động sản xuất thủ công và công nghiệp (tiết 3)</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GDBVMT/đạo đức, lối sống:</w:t>
            </w:r>
            <w:r>
              <w:rPr>
                <w:color w:val="000000"/>
                <w:sz w:val="16"/>
              </w:rPr>
              <w:t xml:space="preserve"> HS biết sử dụng tiết kiệm sản phẩm, tái sử dụng đồ dùng phù hợp và có ý thức bảo vệ môi trường trong sản xuất, tiêu dùng.</w:t>
            </w:r>
          </w:p>
        </w:tc>
      </w:tr>
      <w:tr w:rsidR="00E61173">
        <w:trPr>
          <w:cantSplit/>
          <w:jc w:val="center"/>
        </w:trPr>
        <w:tc>
          <w:tcPr>
            <w:tcW w:w="1080" w:type="dxa"/>
          </w:tcPr>
          <w:p w:rsidR="00E61173" w:rsidRDefault="007A417E">
            <w:pPr>
              <w:jc w:val="center"/>
            </w:pPr>
            <w:r>
              <w:rPr>
                <w:sz w:val="17"/>
              </w:rPr>
              <w:t>TUẦN 13</w:t>
            </w:r>
          </w:p>
        </w:tc>
        <w:tc>
          <w:tcPr>
            <w:tcW w:w="2520" w:type="dxa"/>
          </w:tcPr>
          <w:p w:rsidR="00E61173" w:rsidRDefault="007A417E">
            <w:r>
              <w:rPr>
                <w:sz w:val="17"/>
              </w:rPr>
              <w:t>CHỦ ĐỀ 3: CỘNG Đ</w:t>
            </w:r>
            <w:r>
              <w:rPr>
                <w:sz w:val="17"/>
              </w:rPr>
              <w:t>ỒNG ĐỊA PHƯƠNG</w:t>
            </w:r>
          </w:p>
        </w:tc>
        <w:tc>
          <w:tcPr>
            <w:tcW w:w="3816" w:type="dxa"/>
          </w:tcPr>
          <w:p w:rsidR="00E61173" w:rsidRDefault="007A417E">
            <w:r>
              <w:rPr>
                <w:sz w:val="17"/>
              </w:rPr>
              <w:t>Bài 11: Di tích lịch sử - văn hóa và cảnh quan thiên nhiên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QPAN/GDBVMT:</w:t>
            </w:r>
            <w:r>
              <w:rPr>
                <w:color w:val="000000"/>
                <w:sz w:val="16"/>
              </w:rPr>
              <w:t xml:space="preserve"> HS nhận biết giá trị di tích, cảnh quan thiên nhiên; biết không xả rác, không viết vẽ lên di tích và ứng xử văn minh khi tham quan.</w:t>
            </w:r>
          </w:p>
          <w:p w:rsidR="00E61173" w:rsidRDefault="007A417E">
            <w:pPr>
              <w:jc w:val="both"/>
            </w:pPr>
            <w:r>
              <w:rPr>
                <w:b/>
                <w:color w:val="C00000"/>
                <w:sz w:val="16"/>
              </w:rPr>
              <w:t xml:space="preserve">Tích hợp AI </w:t>
            </w:r>
            <w:r>
              <w:rPr>
                <w:b/>
                <w:color w:val="C00000"/>
                <w:sz w:val="16"/>
              </w:rPr>
              <w:t>(Khung 3439) - 3.C5.2:</w:t>
            </w:r>
            <w:r>
              <w:rPr>
                <w:color w:val="C00000"/>
                <w:sz w:val="16"/>
              </w:rPr>
              <w:t xml:space="preserve"> Nhận biết công nghệ/AI có thể hỗ trợ nhận diện, phục dựng, quảng bá di tích nhưng cần dùng thông tin đúng.</w:t>
            </w:r>
          </w:p>
        </w:tc>
      </w:tr>
      <w:tr w:rsidR="00E61173">
        <w:trPr>
          <w:cantSplit/>
          <w:jc w:val="center"/>
        </w:trPr>
        <w:tc>
          <w:tcPr>
            <w:tcW w:w="1080" w:type="dxa"/>
          </w:tcPr>
          <w:p w:rsidR="00E61173" w:rsidRDefault="007A417E">
            <w:pPr>
              <w:jc w:val="center"/>
            </w:pPr>
            <w:r>
              <w:rPr>
                <w:sz w:val="17"/>
              </w:rPr>
              <w:t>TUẦN 13</w:t>
            </w:r>
          </w:p>
        </w:tc>
        <w:tc>
          <w:tcPr>
            <w:tcW w:w="2520" w:type="dxa"/>
          </w:tcPr>
          <w:p w:rsidR="00E61173" w:rsidRDefault="007A417E">
            <w:r>
              <w:rPr>
                <w:sz w:val="17"/>
              </w:rPr>
              <w:t>CHỦ ĐỀ 3: CỘNG ĐỒNG ĐỊA PHƯƠNG</w:t>
            </w:r>
          </w:p>
        </w:tc>
        <w:tc>
          <w:tcPr>
            <w:tcW w:w="3816" w:type="dxa"/>
          </w:tcPr>
          <w:p w:rsidR="00E61173" w:rsidRDefault="007A417E">
            <w:r>
              <w:rPr>
                <w:sz w:val="17"/>
              </w:rPr>
              <w:t>Bài 11: Di tích lịch sử - văn hóa và cảnh quan thiên nhiên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 xml:space="preserve">Bài học </w:t>
            </w:r>
            <w:r>
              <w:rPr>
                <w:b/>
                <w:color w:val="000000"/>
                <w:sz w:val="16"/>
              </w:rPr>
              <w:t>STEM:</w:t>
            </w:r>
            <w:r>
              <w:rPr>
                <w:color w:val="000000"/>
                <w:sz w:val="16"/>
              </w:rPr>
              <w:t xml:space="preserve"> Di tích lịch sử - văn hóa và cảnh quan thiên nhiên (tiết 2). HS hoàn thiện sản phẩm giới thiệu di tích/cảnh quan và nêu việc cần làm để giữ gìn.</w:t>
            </w:r>
          </w:p>
          <w:p w:rsidR="00E61173" w:rsidRDefault="007A417E">
            <w:pPr>
              <w:jc w:val="both"/>
            </w:pPr>
            <w:r>
              <w:rPr>
                <w:b/>
                <w:color w:val="000000"/>
                <w:sz w:val="16"/>
              </w:rPr>
              <w:t>Tích hợp lý tưởng cách mạng, đạo đức, lối sống:</w:t>
            </w:r>
            <w:r>
              <w:rPr>
                <w:color w:val="000000"/>
                <w:sz w:val="16"/>
              </w:rPr>
              <w:t xml:space="preserve"> HS tự hào về địa phương, biết trân trọng và bảo vệ di sản</w:t>
            </w:r>
            <w:r>
              <w:rPr>
                <w:color w:val="000000"/>
                <w:sz w:val="16"/>
              </w:rPr>
              <w:t>, cảnh quan quê hương.</w:t>
            </w:r>
          </w:p>
        </w:tc>
      </w:tr>
      <w:tr w:rsidR="00E61173">
        <w:trPr>
          <w:cantSplit/>
          <w:jc w:val="center"/>
        </w:trPr>
        <w:tc>
          <w:tcPr>
            <w:tcW w:w="1080" w:type="dxa"/>
          </w:tcPr>
          <w:p w:rsidR="00E61173" w:rsidRDefault="007A417E">
            <w:pPr>
              <w:jc w:val="center"/>
            </w:pPr>
            <w:r>
              <w:rPr>
                <w:sz w:val="17"/>
              </w:rPr>
              <w:t>TUẦN 14</w:t>
            </w:r>
          </w:p>
        </w:tc>
        <w:tc>
          <w:tcPr>
            <w:tcW w:w="2520" w:type="dxa"/>
          </w:tcPr>
          <w:p w:rsidR="00E61173" w:rsidRDefault="007A417E">
            <w:r>
              <w:rPr>
                <w:sz w:val="17"/>
              </w:rPr>
              <w:t>CHỦ ĐỀ 3: CỘNG ĐỒNG ĐỊA PHƯƠNG</w:t>
            </w:r>
          </w:p>
        </w:tc>
        <w:tc>
          <w:tcPr>
            <w:tcW w:w="3816" w:type="dxa"/>
          </w:tcPr>
          <w:p w:rsidR="00E61173" w:rsidRDefault="007A417E">
            <w:r>
              <w:rPr>
                <w:sz w:val="17"/>
              </w:rPr>
              <w:t>Bài 12: Ôn tập chủ đề Cộng đồng địa phương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1.1.CB1a, 3.2.CB1a:</w:t>
            </w:r>
            <w:r>
              <w:rPr>
                <w:color w:val="000000"/>
                <w:sz w:val="16"/>
              </w:rPr>
              <w:t xml:space="preserve"> HS tìm kiếm, chọn lọc hình ảnh về địa phương và hệ thống hóa bằng bảng/sơ đồ số đơn giản.</w:t>
            </w:r>
          </w:p>
          <w:p w:rsidR="00E61173" w:rsidRDefault="007A417E">
            <w:pPr>
              <w:jc w:val="both"/>
            </w:pPr>
            <w:r>
              <w:rPr>
                <w:b/>
                <w:color w:val="C00000"/>
                <w:sz w:val="16"/>
              </w:rPr>
              <w:t>Tích hợp AI</w:t>
            </w:r>
            <w:r>
              <w:rPr>
                <w:b/>
                <w:color w:val="C00000"/>
                <w:sz w:val="16"/>
              </w:rPr>
              <w:t xml:space="preserve"> (Khung 3439) - 3.C5.2:</w:t>
            </w:r>
            <w:r>
              <w:rPr>
                <w:color w:val="C00000"/>
                <w:sz w:val="16"/>
              </w:rPr>
              <w:t xml:space="preserve"> Biết AI có thể hỗ trợ nhận diện địa điểm, gợi ý thông tin nhưng HS cần kiểm chứng bằng SGK, thầy cô hoặc nguồn chính thống.</w:t>
            </w:r>
          </w:p>
        </w:tc>
      </w:tr>
      <w:tr w:rsidR="00E61173">
        <w:trPr>
          <w:cantSplit/>
          <w:jc w:val="center"/>
        </w:trPr>
        <w:tc>
          <w:tcPr>
            <w:tcW w:w="1080" w:type="dxa"/>
          </w:tcPr>
          <w:p w:rsidR="00E61173" w:rsidRDefault="007A417E">
            <w:pPr>
              <w:jc w:val="center"/>
            </w:pPr>
            <w:r>
              <w:rPr>
                <w:sz w:val="17"/>
              </w:rPr>
              <w:t>TUẦN 14</w:t>
            </w:r>
          </w:p>
        </w:tc>
        <w:tc>
          <w:tcPr>
            <w:tcW w:w="2520" w:type="dxa"/>
          </w:tcPr>
          <w:p w:rsidR="00E61173" w:rsidRDefault="007A417E">
            <w:r>
              <w:rPr>
                <w:sz w:val="17"/>
              </w:rPr>
              <w:t>CHỦ ĐỀ 3: CỘNG ĐỒNG ĐỊA PHƯƠNG</w:t>
            </w:r>
          </w:p>
        </w:tc>
        <w:tc>
          <w:tcPr>
            <w:tcW w:w="3816" w:type="dxa"/>
          </w:tcPr>
          <w:p w:rsidR="00E61173" w:rsidRDefault="007A417E">
            <w:r>
              <w:rPr>
                <w:sz w:val="17"/>
              </w:rPr>
              <w:t>Bài 12: Ôn tập chủ đề Cộng đồng địa phương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 xml:space="preserve">Tích hợp </w:t>
            </w:r>
            <w:r>
              <w:rPr>
                <w:b/>
                <w:color w:val="000000"/>
                <w:sz w:val="16"/>
              </w:rPr>
              <w:t>lý tưởng cách mạng, đạo đức, lối sống:</w:t>
            </w:r>
            <w:r>
              <w:rPr>
                <w:color w:val="000000"/>
                <w:sz w:val="16"/>
              </w:rPr>
              <w:t xml:space="preserve"> HS tự hào về cộng đồng địa phương, biết tôn trọng người lao động, giữ gìn di tích, cảnh quan và thực hiện việc làm phù hợp để xây dựng địa phương.</w:t>
            </w:r>
          </w:p>
        </w:tc>
      </w:tr>
      <w:tr w:rsidR="00E61173">
        <w:trPr>
          <w:cantSplit/>
          <w:jc w:val="center"/>
        </w:trPr>
        <w:tc>
          <w:tcPr>
            <w:tcW w:w="1080" w:type="dxa"/>
          </w:tcPr>
          <w:p w:rsidR="00E61173" w:rsidRDefault="007A417E">
            <w:pPr>
              <w:jc w:val="center"/>
            </w:pPr>
            <w:r>
              <w:rPr>
                <w:sz w:val="17"/>
              </w:rPr>
              <w:t>TUẦN 15</w:t>
            </w:r>
          </w:p>
        </w:tc>
        <w:tc>
          <w:tcPr>
            <w:tcW w:w="2520" w:type="dxa"/>
          </w:tcPr>
          <w:p w:rsidR="00E61173" w:rsidRDefault="007A417E">
            <w:r>
              <w:rPr>
                <w:sz w:val="17"/>
              </w:rPr>
              <w:t>CHỦ ĐỀ 4: THỰC VẬT VÀ ĐỘNG VẬT</w:t>
            </w:r>
          </w:p>
        </w:tc>
        <w:tc>
          <w:tcPr>
            <w:tcW w:w="3816" w:type="dxa"/>
          </w:tcPr>
          <w:p w:rsidR="00E61173" w:rsidRDefault="007A417E">
            <w:r>
              <w:rPr>
                <w:sz w:val="17"/>
              </w:rPr>
              <w:t xml:space="preserve">Bài 13: Một số bộ phận của </w:t>
            </w:r>
            <w:r>
              <w:rPr>
                <w:sz w:val="17"/>
              </w:rPr>
              <w:t>thực vật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Bài học STEM:</w:t>
            </w:r>
            <w:r>
              <w:rPr>
                <w:color w:val="000000"/>
                <w:sz w:val="16"/>
              </w:rPr>
              <w:t xml:space="preserve"> Các bộ phận của thực vật (tiết 1). HS quan sát cây thật/tranh, xác định vị trí và gọi tên rễ, thân, lá, hoa, quả.</w:t>
            </w:r>
          </w:p>
          <w:p w:rsidR="00E61173" w:rsidRDefault="007A417E">
            <w:pPr>
              <w:jc w:val="both"/>
            </w:pPr>
            <w:r>
              <w:rPr>
                <w:b/>
                <w:color w:val="C00000"/>
                <w:sz w:val="16"/>
              </w:rPr>
              <w:t>Tích hợp AI (Khung 3439) - 3.C5.2:</w:t>
            </w:r>
            <w:r>
              <w:rPr>
                <w:color w:val="C00000"/>
                <w:sz w:val="16"/>
              </w:rPr>
              <w:t xml:space="preserve"> Biết AI/công cụ như Google Lens có thể hỗ trợ nhận diện cây dựa trên</w:t>
            </w:r>
            <w:r>
              <w:rPr>
                <w:color w:val="C00000"/>
                <w:sz w:val="16"/>
              </w:rPr>
              <w:t xml:space="preserve"> đặc điểm lá, hoa, thân nhưng cần kiểm tra lại với kiến thức đã học.</w:t>
            </w:r>
          </w:p>
        </w:tc>
      </w:tr>
      <w:tr w:rsidR="00E61173">
        <w:trPr>
          <w:cantSplit/>
          <w:jc w:val="center"/>
        </w:trPr>
        <w:tc>
          <w:tcPr>
            <w:tcW w:w="1080" w:type="dxa"/>
          </w:tcPr>
          <w:p w:rsidR="00E61173" w:rsidRDefault="007A417E">
            <w:pPr>
              <w:jc w:val="center"/>
            </w:pPr>
            <w:r>
              <w:rPr>
                <w:sz w:val="17"/>
              </w:rPr>
              <w:t>TUẦN 15</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13: Một số bộ phận của thực vật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Bài học STEM:</w:t>
            </w:r>
            <w:r>
              <w:rPr>
                <w:color w:val="000000"/>
                <w:sz w:val="16"/>
              </w:rPr>
              <w:t xml:space="preserve"> Các bộ phận của thực vật (tiết 2). HS phối hợp gấp, cắt, vẽ, trang trí để tạo sản</w:t>
            </w:r>
            <w:r>
              <w:rPr>
                <w:color w:val="000000"/>
                <w:sz w:val="16"/>
              </w:rPr>
              <w:t xml:space="preserve"> phẩm “Sổ lật về cây”.</w:t>
            </w:r>
          </w:p>
          <w:p w:rsidR="00E61173" w:rsidRDefault="007A417E">
            <w:pPr>
              <w:jc w:val="both"/>
            </w:pPr>
            <w:r>
              <w:rPr>
                <w:b/>
                <w:color w:val="000000"/>
                <w:sz w:val="16"/>
              </w:rPr>
              <w:t>Tích hợp GDBVMT/NLS 1.1.CB1a:</w:t>
            </w:r>
            <w:r>
              <w:rPr>
                <w:color w:val="000000"/>
                <w:sz w:val="16"/>
              </w:rPr>
              <w:t xml:space="preserve"> HS biết yêu cây xanh, không bẻ cành hái lá; tìm thông tin đơn giản về cây từ nguồn phù hợp.</w:t>
            </w:r>
          </w:p>
        </w:tc>
      </w:tr>
      <w:tr w:rsidR="00E61173">
        <w:trPr>
          <w:cantSplit/>
          <w:jc w:val="center"/>
        </w:trPr>
        <w:tc>
          <w:tcPr>
            <w:tcW w:w="1080" w:type="dxa"/>
          </w:tcPr>
          <w:p w:rsidR="00E61173" w:rsidRDefault="007A417E">
            <w:pPr>
              <w:jc w:val="center"/>
            </w:pPr>
            <w:r>
              <w:rPr>
                <w:sz w:val="17"/>
              </w:rPr>
              <w:t>TUẦN 16</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13: Một số bộ phận của thực vật (tiết 3)</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Bài học STEM:</w:t>
            </w:r>
            <w:r>
              <w:rPr>
                <w:color w:val="000000"/>
                <w:sz w:val="16"/>
              </w:rPr>
              <w:t xml:space="preserve"> Các bộ phận của thực vật (tiết 3). HS hoàn thiện, trưng bày và giới thiệu “Sổ lật về cây”.</w:t>
            </w:r>
          </w:p>
          <w:p w:rsidR="00E61173" w:rsidRDefault="007A417E">
            <w:pPr>
              <w:jc w:val="both"/>
            </w:pPr>
            <w:r>
              <w:rPr>
                <w:b/>
                <w:color w:val="000000"/>
                <w:sz w:val="16"/>
              </w:rPr>
              <w:t>Tích hợp đạo đức, lối sống/GDBVMT:</w:t>
            </w:r>
            <w:r>
              <w:rPr>
                <w:color w:val="000000"/>
                <w:sz w:val="16"/>
              </w:rPr>
              <w:t xml:space="preserve"> HS hình thành trách nhiệm chăm sóc cây, giữ gìn mảng xanh ở lớp, ở nhà và ở trường.</w:t>
            </w:r>
          </w:p>
        </w:tc>
      </w:tr>
      <w:tr w:rsidR="00E61173">
        <w:trPr>
          <w:cantSplit/>
          <w:jc w:val="center"/>
        </w:trPr>
        <w:tc>
          <w:tcPr>
            <w:tcW w:w="1080" w:type="dxa"/>
          </w:tcPr>
          <w:p w:rsidR="00E61173" w:rsidRDefault="007A417E">
            <w:pPr>
              <w:jc w:val="center"/>
            </w:pPr>
            <w:r>
              <w:rPr>
                <w:sz w:val="17"/>
              </w:rPr>
              <w:lastRenderedPageBreak/>
              <w:t>TUẦN 16</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w:t>
            </w:r>
            <w:r>
              <w:rPr>
                <w:sz w:val="17"/>
              </w:rPr>
              <w:t>4: Chức năng một số bộ phận của thực vật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1.3.CB1a, 5.2.CB1a:</w:t>
            </w:r>
            <w:r>
              <w:rPr>
                <w:color w:val="000000"/>
                <w:sz w:val="16"/>
              </w:rPr>
              <w:t xml:space="preserve"> HS ghi chép kết quả quan sát/thí nghiệm về chức năng bộ phận của cây bằng bảng đơn giản, tự kiểm tra kết quả.</w:t>
            </w:r>
          </w:p>
          <w:p w:rsidR="00E61173" w:rsidRDefault="007A417E">
            <w:pPr>
              <w:jc w:val="both"/>
            </w:pPr>
            <w:r>
              <w:rPr>
                <w:b/>
                <w:color w:val="000000"/>
                <w:sz w:val="16"/>
              </w:rPr>
              <w:t>Tích hợp GDBVMT:</w:t>
            </w:r>
            <w:r>
              <w:rPr>
                <w:color w:val="000000"/>
                <w:sz w:val="16"/>
              </w:rPr>
              <w:t xml:space="preserve"> HS nêu việc làm bảo vệ cây xanh và sử d</w:t>
            </w:r>
            <w:r>
              <w:rPr>
                <w:color w:val="000000"/>
                <w:sz w:val="16"/>
              </w:rPr>
              <w:t>ụng thực vật hợp lí trong đời sống.</w:t>
            </w:r>
          </w:p>
        </w:tc>
      </w:tr>
      <w:tr w:rsidR="00E61173">
        <w:trPr>
          <w:cantSplit/>
          <w:jc w:val="center"/>
        </w:trPr>
        <w:tc>
          <w:tcPr>
            <w:tcW w:w="1080" w:type="dxa"/>
          </w:tcPr>
          <w:p w:rsidR="00E61173" w:rsidRDefault="007A417E">
            <w:pPr>
              <w:jc w:val="center"/>
            </w:pPr>
            <w:r>
              <w:rPr>
                <w:sz w:val="17"/>
              </w:rPr>
              <w:t>TUẦN 17</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14: Chức năng một số bộ phận của thực vật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w:t>
            </w:r>
            <w:r>
              <w:rPr>
                <w:color w:val="000000"/>
                <w:sz w:val="16"/>
              </w:rPr>
              <w:t xml:space="preserve"> HS giải thích vì sao cần bảo vệ rễ, thân, lá, hoa, quả; không hái hoa, bẻ cành và chăm sóc cây phù hợp.</w:t>
            </w:r>
          </w:p>
          <w:p w:rsidR="00E61173" w:rsidRDefault="007A417E">
            <w:pPr>
              <w:jc w:val="both"/>
            </w:pPr>
            <w:r>
              <w:rPr>
                <w:b/>
                <w:color w:val="000000"/>
                <w:sz w:val="16"/>
              </w:rPr>
              <w:t>Tích hợp NLS 5.2.CB1a:</w:t>
            </w:r>
            <w:r>
              <w:rPr>
                <w:color w:val="000000"/>
                <w:sz w:val="16"/>
              </w:rPr>
              <w:t xml:space="preserve"> HS đối chiếu kết quả quan sát với kiến thức đã học để tự sửa phần còn nhầm.</w:t>
            </w:r>
          </w:p>
        </w:tc>
      </w:tr>
      <w:tr w:rsidR="00E61173">
        <w:trPr>
          <w:cantSplit/>
          <w:jc w:val="center"/>
        </w:trPr>
        <w:tc>
          <w:tcPr>
            <w:tcW w:w="1080" w:type="dxa"/>
          </w:tcPr>
          <w:p w:rsidR="00E61173" w:rsidRDefault="007A417E">
            <w:pPr>
              <w:jc w:val="center"/>
            </w:pPr>
            <w:r>
              <w:rPr>
                <w:sz w:val="17"/>
              </w:rPr>
              <w:t>TUẦN 17</w:t>
            </w:r>
          </w:p>
        </w:tc>
        <w:tc>
          <w:tcPr>
            <w:tcW w:w="2520" w:type="dxa"/>
          </w:tcPr>
          <w:p w:rsidR="00E61173" w:rsidRDefault="007A417E">
            <w:r>
              <w:rPr>
                <w:sz w:val="17"/>
              </w:rPr>
              <w:t>CHỦ ĐỀ 4: THỰC VẬT VÀ ĐỘNG VẬT</w:t>
            </w:r>
          </w:p>
        </w:tc>
        <w:tc>
          <w:tcPr>
            <w:tcW w:w="3816" w:type="dxa"/>
          </w:tcPr>
          <w:p w:rsidR="00E61173" w:rsidRDefault="007A417E">
            <w:r>
              <w:rPr>
                <w:sz w:val="17"/>
              </w:rPr>
              <w:t>Ôn tập CKI</w:t>
            </w:r>
          </w:p>
        </w:tc>
        <w:tc>
          <w:tcPr>
            <w:tcW w:w="1007" w:type="dxa"/>
          </w:tcPr>
          <w:p w:rsidR="00E61173" w:rsidRDefault="007A417E">
            <w:pPr>
              <w:jc w:val="center"/>
            </w:pPr>
            <w:r>
              <w:rPr>
                <w:sz w:val="17"/>
              </w:rPr>
              <w:t>1</w:t>
            </w:r>
            <w:r>
              <w:rPr>
                <w:sz w:val="17"/>
              </w:rPr>
              <w:t xml:space="preserve"> tiết</w:t>
            </w:r>
          </w:p>
        </w:tc>
        <w:tc>
          <w:tcPr>
            <w:tcW w:w="7272" w:type="dxa"/>
          </w:tcPr>
          <w:p w:rsidR="00E61173" w:rsidRDefault="007A417E">
            <w:pPr>
              <w:jc w:val="both"/>
            </w:pPr>
            <w:r>
              <w:rPr>
                <w:b/>
                <w:color w:val="C00000"/>
                <w:sz w:val="16"/>
              </w:rPr>
              <w:t>Tích hợp AI (Khung 3439) - 3.A1.2:</w:t>
            </w:r>
            <w:r>
              <w:rPr>
                <w:color w:val="C00000"/>
                <w:sz w:val="16"/>
              </w:rPr>
              <w:t xml:space="preserve"> Phân biệt dùng AI/công cụ số để hỗ trợ ôn tập với việc để công cụ làm thay nhiệm vụ học tập.</w:t>
            </w:r>
          </w:p>
        </w:tc>
      </w:tr>
      <w:tr w:rsidR="00E61173">
        <w:trPr>
          <w:cantSplit/>
          <w:jc w:val="center"/>
        </w:trPr>
        <w:tc>
          <w:tcPr>
            <w:tcW w:w="1080" w:type="dxa"/>
          </w:tcPr>
          <w:p w:rsidR="00E61173" w:rsidRDefault="007A417E">
            <w:pPr>
              <w:jc w:val="center"/>
            </w:pPr>
            <w:r>
              <w:rPr>
                <w:sz w:val="17"/>
              </w:rPr>
              <w:t>TUẦN 18</w:t>
            </w:r>
          </w:p>
        </w:tc>
        <w:tc>
          <w:tcPr>
            <w:tcW w:w="2520" w:type="dxa"/>
          </w:tcPr>
          <w:p w:rsidR="00E61173" w:rsidRDefault="007A417E">
            <w:r>
              <w:rPr>
                <w:sz w:val="17"/>
              </w:rPr>
              <w:t>CHỦ ĐỀ 4: THỰC VẬT VÀ ĐỘNG VẬT</w:t>
            </w:r>
          </w:p>
        </w:tc>
        <w:tc>
          <w:tcPr>
            <w:tcW w:w="3816" w:type="dxa"/>
          </w:tcPr>
          <w:p w:rsidR="00E61173" w:rsidRPr="00D4319B" w:rsidRDefault="007A417E">
            <w:pPr>
              <w:rPr>
                <w:lang w:val="fr-FR"/>
              </w:rPr>
            </w:pPr>
            <w:r w:rsidRPr="00D4319B">
              <w:rPr>
                <w:sz w:val="17"/>
                <w:lang w:val="fr-FR"/>
              </w:rPr>
              <w:t>Kiểm tra cuối học kì 1</w:t>
            </w:r>
          </w:p>
        </w:tc>
        <w:tc>
          <w:tcPr>
            <w:tcW w:w="1007" w:type="dxa"/>
          </w:tcPr>
          <w:p w:rsidR="00E61173" w:rsidRDefault="007A417E">
            <w:pPr>
              <w:jc w:val="center"/>
            </w:pPr>
            <w:r>
              <w:rPr>
                <w:sz w:val="17"/>
              </w:rPr>
              <w:t>1 tiết</w:t>
            </w:r>
          </w:p>
        </w:tc>
        <w:tc>
          <w:tcPr>
            <w:tcW w:w="7272" w:type="dxa"/>
          </w:tcPr>
          <w:p w:rsidR="00E61173" w:rsidRDefault="007A417E">
            <w:pPr>
              <w:jc w:val="both"/>
            </w:pPr>
          </w:p>
        </w:tc>
      </w:tr>
      <w:tr w:rsidR="00E61173">
        <w:trPr>
          <w:cantSplit/>
          <w:jc w:val="center"/>
        </w:trPr>
        <w:tc>
          <w:tcPr>
            <w:tcW w:w="1080" w:type="dxa"/>
          </w:tcPr>
          <w:p w:rsidR="00E61173" w:rsidRDefault="007A417E">
            <w:pPr>
              <w:jc w:val="center"/>
            </w:pPr>
            <w:r>
              <w:rPr>
                <w:sz w:val="17"/>
              </w:rPr>
              <w:t>TUẦN 18</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15: Một</w:t>
            </w:r>
            <w:r>
              <w:rPr>
                <w:sz w:val="17"/>
              </w:rPr>
              <w:t xml:space="preserve"> số bộ phận của động vật và chức năng của chúng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w:t>
            </w:r>
            <w:r>
              <w:rPr>
                <w:color w:val="000000"/>
                <w:sz w:val="16"/>
              </w:rPr>
              <w:t xml:space="preserve"> HS biết yêu quý động vật, không trêu chọc, làm đau hoặc phá nơi sống của động vật.</w:t>
            </w:r>
          </w:p>
          <w:p w:rsidR="00E61173" w:rsidRDefault="007A417E">
            <w:pPr>
              <w:jc w:val="both"/>
            </w:pPr>
            <w:r>
              <w:rPr>
                <w:b/>
                <w:color w:val="C00000"/>
                <w:sz w:val="16"/>
              </w:rPr>
              <w:t>Tích hợp AI (Khung 3439) - 3.D2.2:</w:t>
            </w:r>
            <w:r>
              <w:rPr>
                <w:color w:val="C00000"/>
                <w:sz w:val="16"/>
              </w:rPr>
              <w:t xml:space="preserve"> Hiểu rằng dữ liệu sai có thể làm AI phân loại sai động vật; cần quan sát đặc điểm thật của con vật.</w:t>
            </w:r>
          </w:p>
        </w:tc>
      </w:tr>
      <w:tr w:rsidR="00E61173">
        <w:trPr>
          <w:cantSplit/>
          <w:jc w:val="center"/>
        </w:trPr>
        <w:tc>
          <w:tcPr>
            <w:tcW w:w="1080" w:type="dxa"/>
          </w:tcPr>
          <w:p w:rsidR="00E61173" w:rsidRDefault="007A417E">
            <w:pPr>
              <w:jc w:val="center"/>
            </w:pPr>
            <w:r>
              <w:rPr>
                <w:sz w:val="17"/>
              </w:rPr>
              <w:t>TUẦN 19</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15: Một số bộ phận của động vật và chức năng của chúng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QCN/GDBVMT:</w:t>
            </w:r>
            <w:r>
              <w:rPr>
                <w:color w:val="000000"/>
                <w:sz w:val="16"/>
              </w:rPr>
              <w:t xml:space="preserve"> HS biết trẻ em có q</w:t>
            </w:r>
            <w:r>
              <w:rPr>
                <w:color w:val="000000"/>
                <w:sz w:val="16"/>
              </w:rPr>
              <w:t>uyền được sống trong môi trường an toàn, lành mạnh; có trách nhiệm bảo vệ động vật có ích và môi trường sống của chúng.</w:t>
            </w:r>
          </w:p>
        </w:tc>
      </w:tr>
      <w:tr w:rsidR="00E61173">
        <w:trPr>
          <w:cantSplit/>
          <w:jc w:val="center"/>
        </w:trPr>
        <w:tc>
          <w:tcPr>
            <w:tcW w:w="1080" w:type="dxa"/>
          </w:tcPr>
          <w:p w:rsidR="00E61173" w:rsidRDefault="007A417E">
            <w:pPr>
              <w:jc w:val="center"/>
            </w:pPr>
            <w:r>
              <w:rPr>
                <w:sz w:val="17"/>
              </w:rPr>
              <w:t>TUẦN 19</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15: Một số bộ phận của động vật và chức năng của chúng (tiết 3)</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3.1.CB1a</w:t>
            </w:r>
            <w:r>
              <w:rPr>
                <w:b/>
                <w:color w:val="000000"/>
                <w:sz w:val="16"/>
              </w:rPr>
              <w:t>:</w:t>
            </w:r>
            <w:r>
              <w:rPr>
                <w:color w:val="000000"/>
                <w:sz w:val="16"/>
              </w:rPr>
              <w:t xml:space="preserve"> HS trình bày sơ đồ đơn giản về một số bộ phận của động vật và chức năng của chúng.</w:t>
            </w:r>
          </w:p>
          <w:p w:rsidR="00E61173" w:rsidRDefault="007A417E">
            <w:pPr>
              <w:jc w:val="both"/>
            </w:pPr>
            <w:r>
              <w:rPr>
                <w:b/>
                <w:color w:val="000000"/>
                <w:sz w:val="16"/>
              </w:rPr>
              <w:t>Tích hợp GDBVMT:</w:t>
            </w:r>
            <w:r>
              <w:rPr>
                <w:color w:val="000000"/>
                <w:sz w:val="16"/>
              </w:rPr>
              <w:t xml:space="preserve"> HS nêu việc làm không làm hại động vật, không phá tổ hoặc nơi sống của chúng.</w:t>
            </w:r>
          </w:p>
        </w:tc>
      </w:tr>
      <w:tr w:rsidR="00E61173">
        <w:trPr>
          <w:cantSplit/>
          <w:jc w:val="center"/>
        </w:trPr>
        <w:tc>
          <w:tcPr>
            <w:tcW w:w="1080" w:type="dxa"/>
          </w:tcPr>
          <w:p w:rsidR="00E61173" w:rsidRDefault="007A417E">
            <w:pPr>
              <w:jc w:val="center"/>
            </w:pPr>
            <w:r>
              <w:rPr>
                <w:sz w:val="17"/>
              </w:rPr>
              <w:t>TUẦN 20</w:t>
            </w:r>
          </w:p>
        </w:tc>
        <w:tc>
          <w:tcPr>
            <w:tcW w:w="2520" w:type="dxa"/>
          </w:tcPr>
          <w:p w:rsidR="00E61173" w:rsidRDefault="007A417E">
            <w:r>
              <w:rPr>
                <w:sz w:val="17"/>
              </w:rPr>
              <w:t>CHỦ ĐỀ 4: THỰC VẬT VÀ ĐỘNG VẬT</w:t>
            </w:r>
          </w:p>
        </w:tc>
        <w:tc>
          <w:tcPr>
            <w:tcW w:w="3816" w:type="dxa"/>
          </w:tcPr>
          <w:p w:rsidR="00E61173" w:rsidRDefault="007A417E">
            <w:r>
              <w:rPr>
                <w:sz w:val="17"/>
              </w:rPr>
              <w:t xml:space="preserve">Bài 16: Sử dụng hợp lí thực vật và </w:t>
            </w:r>
            <w:r>
              <w:rPr>
                <w:sz w:val="17"/>
              </w:rPr>
              <w:t>động vật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w:t>
            </w:r>
            <w:r>
              <w:rPr>
                <w:color w:val="000000"/>
                <w:sz w:val="16"/>
              </w:rPr>
              <w:t xml:space="preserve"> HS nhận biết cần sử dụng hợp lí thực vật, động vật; không khai thác quá mức, không mua bán hoặc làm hại loài quý hiếm.</w:t>
            </w:r>
          </w:p>
          <w:p w:rsidR="00E61173" w:rsidRDefault="007A417E">
            <w:pPr>
              <w:jc w:val="both"/>
            </w:pPr>
            <w:r>
              <w:rPr>
                <w:b/>
                <w:color w:val="C00000"/>
                <w:sz w:val="16"/>
              </w:rPr>
              <w:t>Tích hợp AI (Khung 3439) - 3.C5.1:</w:t>
            </w:r>
            <w:r>
              <w:rPr>
                <w:color w:val="C00000"/>
                <w:sz w:val="16"/>
              </w:rPr>
              <w:t xml:space="preserve"> Vận dụng quy tắc “nếu... thì...” để giải thích hậu quả của v</w:t>
            </w:r>
            <w:r>
              <w:rPr>
                <w:color w:val="C00000"/>
                <w:sz w:val="16"/>
              </w:rPr>
              <w:t>iệc khai thác thực vật, động vật không hợp lí.</w:t>
            </w:r>
          </w:p>
        </w:tc>
      </w:tr>
      <w:tr w:rsidR="00E61173">
        <w:trPr>
          <w:cantSplit/>
          <w:jc w:val="center"/>
        </w:trPr>
        <w:tc>
          <w:tcPr>
            <w:tcW w:w="1080" w:type="dxa"/>
          </w:tcPr>
          <w:p w:rsidR="00E61173" w:rsidRDefault="007A417E">
            <w:pPr>
              <w:jc w:val="center"/>
            </w:pPr>
            <w:r>
              <w:rPr>
                <w:sz w:val="17"/>
              </w:rPr>
              <w:t>TUẦN 20</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16: Sử dụng hợp lí thực vật và động vật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5.2.CB1a:</w:t>
            </w:r>
            <w:r>
              <w:rPr>
                <w:color w:val="000000"/>
                <w:sz w:val="16"/>
              </w:rPr>
              <w:t xml:space="preserve"> HS xác định nhu cầu cá nhân khi đề xuất sử dụng hợp lí thực vật, động vật và trình bày</w:t>
            </w:r>
            <w:r>
              <w:rPr>
                <w:color w:val="000000"/>
                <w:sz w:val="16"/>
              </w:rPr>
              <w:t xml:space="preserve"> đề xuất bằng bảng/tranh đơn giản.</w:t>
            </w:r>
          </w:p>
          <w:p w:rsidR="00E61173" w:rsidRDefault="007A417E">
            <w:pPr>
              <w:jc w:val="both"/>
            </w:pPr>
            <w:r>
              <w:rPr>
                <w:b/>
                <w:color w:val="000000"/>
                <w:sz w:val="16"/>
              </w:rPr>
              <w:t>Tích hợp đạo đức, lối sống:</w:t>
            </w:r>
            <w:r>
              <w:rPr>
                <w:color w:val="000000"/>
                <w:sz w:val="16"/>
              </w:rPr>
              <w:t xml:space="preserve"> HS hình thành thói quen tiêu dùng tiết kiệm, không lãng phí thức ăn, đồ dùng có nguồn gốc từ thực vật, động vật.</w:t>
            </w:r>
          </w:p>
        </w:tc>
      </w:tr>
      <w:tr w:rsidR="00E61173">
        <w:trPr>
          <w:cantSplit/>
          <w:jc w:val="center"/>
        </w:trPr>
        <w:tc>
          <w:tcPr>
            <w:tcW w:w="1080" w:type="dxa"/>
          </w:tcPr>
          <w:p w:rsidR="00E61173" w:rsidRDefault="007A417E">
            <w:pPr>
              <w:jc w:val="center"/>
            </w:pPr>
            <w:r>
              <w:rPr>
                <w:sz w:val="17"/>
              </w:rPr>
              <w:t>TUẦN 21</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17: Ôn tập chủ đề Thực vật và động v</w:t>
            </w:r>
            <w:r>
              <w:rPr>
                <w:sz w:val="17"/>
              </w:rPr>
              <w:t>ật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C00000"/>
                <w:sz w:val="16"/>
              </w:rPr>
              <w:t>Tích hợp AI (Khung 3439) - 3.D2.1:</w:t>
            </w:r>
            <w:r>
              <w:rPr>
                <w:color w:val="C00000"/>
                <w:sz w:val="16"/>
              </w:rPr>
              <w:t xml:space="preserve"> Nhận thức dữ liệu đúng giúp AI hỗ trợ nhận diện, bảo tồn thiên nhiên hiệu quả.</w:t>
            </w:r>
          </w:p>
        </w:tc>
      </w:tr>
      <w:tr w:rsidR="00E61173">
        <w:trPr>
          <w:cantSplit/>
          <w:jc w:val="center"/>
        </w:trPr>
        <w:tc>
          <w:tcPr>
            <w:tcW w:w="1080" w:type="dxa"/>
          </w:tcPr>
          <w:p w:rsidR="00E61173" w:rsidRDefault="007A417E">
            <w:pPr>
              <w:jc w:val="center"/>
            </w:pPr>
            <w:r>
              <w:rPr>
                <w:sz w:val="17"/>
              </w:rPr>
              <w:t>TUẦN 21</w:t>
            </w:r>
          </w:p>
        </w:tc>
        <w:tc>
          <w:tcPr>
            <w:tcW w:w="2520" w:type="dxa"/>
          </w:tcPr>
          <w:p w:rsidR="00E61173" w:rsidRDefault="007A417E">
            <w:r>
              <w:rPr>
                <w:sz w:val="17"/>
              </w:rPr>
              <w:t>CHỦ ĐỀ 4: THỰC VẬT VÀ ĐỘNG VẬT</w:t>
            </w:r>
          </w:p>
        </w:tc>
        <w:tc>
          <w:tcPr>
            <w:tcW w:w="3816" w:type="dxa"/>
          </w:tcPr>
          <w:p w:rsidR="00E61173" w:rsidRDefault="007A417E">
            <w:r>
              <w:rPr>
                <w:sz w:val="17"/>
              </w:rPr>
              <w:t>Bài 17: Ôn tập chủ đề Thực vật và động vật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GDBVMT/đạo đức,</w:t>
            </w:r>
            <w:r>
              <w:rPr>
                <w:b/>
                <w:color w:val="000000"/>
                <w:sz w:val="16"/>
              </w:rPr>
              <w:t xml:space="preserve"> lối sống:</w:t>
            </w:r>
            <w:r>
              <w:rPr>
                <w:color w:val="000000"/>
                <w:sz w:val="16"/>
              </w:rPr>
              <w:t xml:space="preserve"> HS trình bày việc làm bảo vệ thực vật, động vật; biết yêu thiên nhiên và thực hiện cam kết nhỏ để giữ môi trường sống xanh, sạch.</w:t>
            </w:r>
          </w:p>
        </w:tc>
      </w:tr>
      <w:tr w:rsidR="00E61173">
        <w:trPr>
          <w:cantSplit/>
          <w:jc w:val="center"/>
        </w:trPr>
        <w:tc>
          <w:tcPr>
            <w:tcW w:w="1080" w:type="dxa"/>
          </w:tcPr>
          <w:p w:rsidR="00E61173" w:rsidRDefault="007A417E">
            <w:pPr>
              <w:jc w:val="center"/>
            </w:pPr>
            <w:r>
              <w:rPr>
                <w:sz w:val="17"/>
              </w:rPr>
              <w:t>TUẦN 22</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18: Cơ quan tiêu hóa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KNS/QCN:</w:t>
            </w:r>
            <w:r>
              <w:rPr>
                <w:color w:val="000000"/>
                <w:sz w:val="16"/>
              </w:rPr>
              <w:t xml:space="preserve"> HS nhận biết đư</w:t>
            </w:r>
            <w:r>
              <w:rPr>
                <w:color w:val="000000"/>
                <w:sz w:val="16"/>
              </w:rPr>
              <w:t>ờng đi của thức ăn, biết ăn uống vệ sinh, nhai kĩ, rửa tay trước khi ăn; hiểu trẻ em có quyền được chăm sóc sức khỏe và tiếp cận thực phẩm an toàn.</w:t>
            </w:r>
          </w:p>
        </w:tc>
      </w:tr>
      <w:tr w:rsidR="00E61173">
        <w:trPr>
          <w:cantSplit/>
          <w:jc w:val="center"/>
        </w:trPr>
        <w:tc>
          <w:tcPr>
            <w:tcW w:w="1080" w:type="dxa"/>
          </w:tcPr>
          <w:p w:rsidR="00E61173" w:rsidRDefault="007A417E">
            <w:pPr>
              <w:jc w:val="center"/>
            </w:pPr>
            <w:r>
              <w:rPr>
                <w:sz w:val="17"/>
              </w:rPr>
              <w:t>TUẦN 22</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18: Cơ quan tiêu hóa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Bài học STEM:</w:t>
            </w:r>
            <w:r>
              <w:rPr>
                <w:color w:val="000000"/>
                <w:sz w:val="16"/>
              </w:rPr>
              <w:t xml:space="preserve"> Cơ quan tiêu hóa (tiết 2). HS hoàn thiện mô hình cơ quan tiêu hóa và nêu chức năng đơn giản của từng bộ phận.</w:t>
            </w:r>
          </w:p>
          <w:p w:rsidR="00E61173" w:rsidRDefault="007A417E">
            <w:pPr>
              <w:jc w:val="both"/>
            </w:pPr>
            <w:r>
              <w:rPr>
                <w:b/>
                <w:color w:val="000000"/>
                <w:sz w:val="16"/>
              </w:rPr>
              <w:t>Tích hợp KNS:</w:t>
            </w:r>
            <w:r>
              <w:rPr>
                <w:color w:val="000000"/>
                <w:sz w:val="16"/>
              </w:rPr>
              <w:t xml:space="preserve"> HS liên hệ việc ăn chín, uống sôi, giữ vệ sinh để bảo vệ cơ quan tiêu hóa.</w:t>
            </w:r>
          </w:p>
        </w:tc>
      </w:tr>
      <w:tr w:rsidR="00E61173">
        <w:trPr>
          <w:cantSplit/>
          <w:jc w:val="center"/>
        </w:trPr>
        <w:tc>
          <w:tcPr>
            <w:tcW w:w="1080" w:type="dxa"/>
          </w:tcPr>
          <w:p w:rsidR="00E61173" w:rsidRDefault="007A417E">
            <w:pPr>
              <w:jc w:val="center"/>
            </w:pPr>
            <w:r>
              <w:rPr>
                <w:sz w:val="17"/>
              </w:rPr>
              <w:t>TUẦN 23</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19: Chăm só</w:t>
            </w:r>
            <w:r>
              <w:rPr>
                <w:sz w:val="17"/>
              </w:rPr>
              <w:t>c và bảo vệ cơ quan tiêu hóa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1.1.CB1a, 4.1.CB1a:</w:t>
            </w:r>
            <w:r>
              <w:rPr>
                <w:color w:val="000000"/>
                <w:sz w:val="16"/>
              </w:rPr>
              <w:t xml:space="preserve"> HS tìm kiếm thông tin/hình ảnh an toàn về chất hoặc hoạt động có hại cho cơ quan tiêu hóa; biết dùng thiết bị số an toàn.</w:t>
            </w:r>
          </w:p>
          <w:p w:rsidR="00E61173" w:rsidRDefault="007A417E">
            <w:pPr>
              <w:jc w:val="both"/>
            </w:pPr>
            <w:r>
              <w:rPr>
                <w:b/>
                <w:color w:val="C00000"/>
                <w:sz w:val="16"/>
              </w:rPr>
              <w:t>Tích hợp AI (Khung 3439) - 3.C5.2:</w:t>
            </w:r>
            <w:r>
              <w:rPr>
                <w:color w:val="C00000"/>
                <w:sz w:val="16"/>
              </w:rPr>
              <w:t xml:space="preserve"> Nhận biết AI có thể gợi ý thực đơn, cảnh báo thực phẩm không phù hợp nhưng cần người lớn kiểm chứng.</w:t>
            </w:r>
          </w:p>
        </w:tc>
      </w:tr>
      <w:tr w:rsidR="00E61173">
        <w:trPr>
          <w:cantSplit/>
          <w:jc w:val="center"/>
        </w:trPr>
        <w:tc>
          <w:tcPr>
            <w:tcW w:w="1080" w:type="dxa"/>
          </w:tcPr>
          <w:p w:rsidR="00E61173" w:rsidRDefault="007A417E">
            <w:pPr>
              <w:jc w:val="center"/>
            </w:pPr>
            <w:r>
              <w:rPr>
                <w:sz w:val="17"/>
              </w:rPr>
              <w:t>TUẦN 23</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19: Chăm sóc và bảo vệ cơ quan tiêu hóa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QCN/KNS:</w:t>
            </w:r>
            <w:r>
              <w:rPr>
                <w:color w:val="000000"/>
                <w:sz w:val="16"/>
              </w:rPr>
              <w:t xml:space="preserve"> HS hiểu quyền được chăm sóc sức khỏ</w:t>
            </w:r>
            <w:r>
              <w:rPr>
                <w:color w:val="000000"/>
                <w:sz w:val="16"/>
              </w:rPr>
              <w:t>e; biết ăn chín, uống sôi, giữ vệ sinh thực phẩm và báo người lớn khi đau bụng hoặc có dấu hiệu bất thường.</w:t>
            </w:r>
          </w:p>
        </w:tc>
      </w:tr>
      <w:tr w:rsidR="00E61173">
        <w:trPr>
          <w:cantSplit/>
          <w:jc w:val="center"/>
        </w:trPr>
        <w:tc>
          <w:tcPr>
            <w:tcW w:w="1080" w:type="dxa"/>
          </w:tcPr>
          <w:p w:rsidR="00E61173" w:rsidRDefault="007A417E">
            <w:pPr>
              <w:jc w:val="center"/>
            </w:pPr>
            <w:r>
              <w:rPr>
                <w:sz w:val="17"/>
              </w:rPr>
              <w:t>TUẦN 24</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20: Cơ quan tuần hoàn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1.1.CB1a, 5.1.CB1a:</w:t>
            </w:r>
            <w:r>
              <w:rPr>
                <w:color w:val="000000"/>
                <w:sz w:val="16"/>
              </w:rPr>
              <w:t xml:space="preserve"> HS quan sát/tìm hiểu dữ liệu sức khỏe đơn giản như nhịp tim, mạch đập dưới sự hướng dẫn của GV.</w:t>
            </w:r>
          </w:p>
          <w:p w:rsidR="00E61173" w:rsidRDefault="007A417E">
            <w:pPr>
              <w:jc w:val="both"/>
            </w:pPr>
            <w:r>
              <w:rPr>
                <w:b/>
                <w:color w:val="C00000"/>
                <w:sz w:val="16"/>
              </w:rPr>
              <w:t>Tích hợp AI (Khung 3439) - 3.C5.2:</w:t>
            </w:r>
            <w:r>
              <w:rPr>
                <w:color w:val="C00000"/>
                <w:sz w:val="16"/>
              </w:rPr>
              <w:t xml:space="preserve"> Nhận biết thiết bị thông minh có thể hỗ trợ đo nhịp tim, theo dõi vận động và cảnh báo bất thường.</w:t>
            </w:r>
          </w:p>
        </w:tc>
      </w:tr>
      <w:tr w:rsidR="00E61173">
        <w:trPr>
          <w:cantSplit/>
          <w:jc w:val="center"/>
        </w:trPr>
        <w:tc>
          <w:tcPr>
            <w:tcW w:w="1080" w:type="dxa"/>
          </w:tcPr>
          <w:p w:rsidR="00E61173" w:rsidRDefault="007A417E">
            <w:pPr>
              <w:jc w:val="center"/>
            </w:pPr>
            <w:r>
              <w:rPr>
                <w:sz w:val="17"/>
              </w:rPr>
              <w:t>TUẦN 24</w:t>
            </w:r>
          </w:p>
        </w:tc>
        <w:tc>
          <w:tcPr>
            <w:tcW w:w="2520" w:type="dxa"/>
          </w:tcPr>
          <w:p w:rsidR="00E61173" w:rsidRDefault="007A417E">
            <w:r>
              <w:rPr>
                <w:sz w:val="17"/>
              </w:rPr>
              <w:t>CHỦ ĐỀ 5: CON NG</w:t>
            </w:r>
            <w:r>
              <w:rPr>
                <w:sz w:val="17"/>
              </w:rPr>
              <w:t>ƯỜI VÀ SỨC KHỎE</w:t>
            </w:r>
          </w:p>
        </w:tc>
        <w:tc>
          <w:tcPr>
            <w:tcW w:w="3816" w:type="dxa"/>
          </w:tcPr>
          <w:p w:rsidR="00E61173" w:rsidRDefault="007A417E">
            <w:r>
              <w:rPr>
                <w:sz w:val="17"/>
              </w:rPr>
              <w:t>Bài 20: Cơ quan tuần hoàn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KNS:</w:t>
            </w:r>
            <w:r>
              <w:rPr>
                <w:color w:val="000000"/>
                <w:sz w:val="16"/>
              </w:rPr>
              <w:t xml:space="preserve"> HS biết vận động vừa sức, nghỉ ngơi hợp lí, không chạy nhảy quá sức sau ăn hoặc khi mệt để bảo vệ cơ quan tuần hoàn.</w:t>
            </w:r>
          </w:p>
          <w:p w:rsidR="00E61173" w:rsidRDefault="007A417E">
            <w:pPr>
              <w:jc w:val="both"/>
            </w:pPr>
            <w:r>
              <w:rPr>
                <w:b/>
                <w:color w:val="000000"/>
                <w:sz w:val="16"/>
              </w:rPr>
              <w:t>Tích hợp NLS 5.2.CB1a:</w:t>
            </w:r>
            <w:r>
              <w:rPr>
                <w:color w:val="000000"/>
                <w:sz w:val="16"/>
              </w:rPr>
              <w:t xml:space="preserve"> HS tự kiểm tra kết quả học tập bằng trò chơi</w:t>
            </w:r>
            <w:r>
              <w:rPr>
                <w:color w:val="000000"/>
                <w:sz w:val="16"/>
              </w:rPr>
              <w:t>/bảng câu hỏi đơn giản và xác định nội dung cần luyện thêm.</w:t>
            </w:r>
          </w:p>
        </w:tc>
      </w:tr>
      <w:tr w:rsidR="00E61173">
        <w:trPr>
          <w:cantSplit/>
          <w:jc w:val="center"/>
        </w:trPr>
        <w:tc>
          <w:tcPr>
            <w:tcW w:w="1080" w:type="dxa"/>
          </w:tcPr>
          <w:p w:rsidR="00E61173" w:rsidRDefault="007A417E">
            <w:pPr>
              <w:jc w:val="center"/>
            </w:pPr>
            <w:r>
              <w:rPr>
                <w:sz w:val="17"/>
              </w:rPr>
              <w:lastRenderedPageBreak/>
              <w:t>TUẦN 25</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21: Chăm sóc và bảo vệ cơ quan tuần hoàn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5.1.CB1a:</w:t>
            </w:r>
            <w:r>
              <w:rPr>
                <w:color w:val="000000"/>
                <w:sz w:val="16"/>
              </w:rPr>
              <w:t xml:space="preserve"> HS lập bảng theo dõi thói quen tốt cho tim mạch như vận động, uống nước, ngủ đủ; đánh dấu trung thực việc đã làm.</w:t>
            </w:r>
          </w:p>
          <w:p w:rsidR="00E61173" w:rsidRDefault="007A417E">
            <w:pPr>
              <w:jc w:val="both"/>
            </w:pPr>
            <w:r>
              <w:rPr>
                <w:b/>
                <w:color w:val="000000"/>
                <w:sz w:val="16"/>
              </w:rPr>
              <w:t>Tích hợp đạo đức, lối sống:</w:t>
            </w:r>
            <w:r>
              <w:rPr>
                <w:color w:val="000000"/>
                <w:sz w:val="16"/>
              </w:rPr>
              <w:t xml:space="preserve"> HS có trách nhiệm chăm sóc sức khỏe bản thân, không chủ quan với dấu hiệu mệt, đau ngực, khó thở.</w:t>
            </w:r>
          </w:p>
        </w:tc>
      </w:tr>
      <w:tr w:rsidR="00E61173">
        <w:trPr>
          <w:cantSplit/>
          <w:jc w:val="center"/>
        </w:trPr>
        <w:tc>
          <w:tcPr>
            <w:tcW w:w="1080" w:type="dxa"/>
          </w:tcPr>
          <w:p w:rsidR="00E61173" w:rsidRDefault="007A417E">
            <w:pPr>
              <w:jc w:val="center"/>
            </w:pPr>
            <w:r>
              <w:rPr>
                <w:sz w:val="17"/>
              </w:rPr>
              <w:t>TUẦN 25</w:t>
            </w:r>
          </w:p>
        </w:tc>
        <w:tc>
          <w:tcPr>
            <w:tcW w:w="2520" w:type="dxa"/>
          </w:tcPr>
          <w:p w:rsidR="00E61173" w:rsidRDefault="007A417E">
            <w:r>
              <w:rPr>
                <w:sz w:val="17"/>
              </w:rPr>
              <w:t>CHỦ ĐỀ</w:t>
            </w:r>
            <w:r>
              <w:rPr>
                <w:sz w:val="17"/>
              </w:rPr>
              <w:t xml:space="preserve"> 5: CON NGƯỜI VÀ SỨC KHỎE</w:t>
            </w:r>
          </w:p>
        </w:tc>
        <w:tc>
          <w:tcPr>
            <w:tcW w:w="3816" w:type="dxa"/>
          </w:tcPr>
          <w:p w:rsidR="00E61173" w:rsidRDefault="007A417E">
            <w:r>
              <w:rPr>
                <w:sz w:val="17"/>
              </w:rPr>
              <w:t>Bài 21: Chăm sóc và bảo vệ cơ quan tuần hoàn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KNS/QCN:</w:t>
            </w:r>
            <w:r>
              <w:rPr>
                <w:color w:val="000000"/>
                <w:sz w:val="16"/>
              </w:rPr>
              <w:t xml:space="preserve"> HS biết lựa chọn hoạt động tốt cho tim mạch, nghỉ ngơi hợp lí; hiểu quyền được chăm sóc sức khỏe và biết báo người lớn khi có dấu hiệu bất thường.</w:t>
            </w:r>
          </w:p>
          <w:p w:rsidR="00E61173" w:rsidRDefault="007A417E">
            <w:pPr>
              <w:jc w:val="both"/>
            </w:pPr>
            <w:r>
              <w:rPr>
                <w:b/>
                <w:color w:val="000000"/>
                <w:sz w:val="16"/>
              </w:rPr>
              <w:t>Tích</w:t>
            </w:r>
            <w:r>
              <w:rPr>
                <w:b/>
                <w:color w:val="000000"/>
                <w:sz w:val="16"/>
              </w:rPr>
              <w:t xml:space="preserve"> hợp NLS 5.1.CB1a:</w:t>
            </w:r>
            <w:r>
              <w:rPr>
                <w:color w:val="000000"/>
                <w:sz w:val="16"/>
              </w:rPr>
              <w:t xml:space="preserve"> HS tiếp tục theo dõi thói quen tốt cho tim mạch bằng bảng cá nhân.</w:t>
            </w:r>
          </w:p>
        </w:tc>
      </w:tr>
      <w:tr w:rsidR="00E61173">
        <w:trPr>
          <w:cantSplit/>
          <w:jc w:val="center"/>
        </w:trPr>
        <w:tc>
          <w:tcPr>
            <w:tcW w:w="1080" w:type="dxa"/>
          </w:tcPr>
          <w:p w:rsidR="00E61173" w:rsidRDefault="007A417E">
            <w:pPr>
              <w:jc w:val="center"/>
            </w:pPr>
            <w:r>
              <w:rPr>
                <w:sz w:val="17"/>
              </w:rPr>
              <w:t>TUẦN 26</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22: Cơ quan thần kinh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1.1.CB1a, 4.1.CB1a:</w:t>
            </w:r>
            <w:r>
              <w:rPr>
                <w:color w:val="000000"/>
                <w:sz w:val="16"/>
              </w:rPr>
              <w:t xml:space="preserve"> HS chọn lọc thông tin phù hợp lứa tuổi về cơ quan thần kinh; biết sử dụng thiết bị số an toàn, có thời lượng phù hợp.</w:t>
            </w:r>
          </w:p>
          <w:p w:rsidR="00E61173" w:rsidRDefault="007A417E">
            <w:pPr>
              <w:jc w:val="both"/>
            </w:pPr>
            <w:r>
              <w:rPr>
                <w:b/>
                <w:color w:val="C00000"/>
                <w:sz w:val="16"/>
              </w:rPr>
              <w:t>Tích hợp AI (Khung 3439) - 3.C5.2:</w:t>
            </w:r>
            <w:r>
              <w:rPr>
                <w:color w:val="C00000"/>
                <w:sz w:val="16"/>
              </w:rPr>
              <w:t xml:space="preserve"> So sánh cách não người tiếp nhận thông tin với cách AI học từ dữ liệu ở mức đơn giản.</w:t>
            </w:r>
          </w:p>
        </w:tc>
      </w:tr>
      <w:tr w:rsidR="00E61173">
        <w:trPr>
          <w:cantSplit/>
          <w:jc w:val="center"/>
        </w:trPr>
        <w:tc>
          <w:tcPr>
            <w:tcW w:w="1080" w:type="dxa"/>
          </w:tcPr>
          <w:p w:rsidR="00E61173" w:rsidRDefault="007A417E">
            <w:pPr>
              <w:jc w:val="center"/>
            </w:pPr>
            <w:r>
              <w:rPr>
                <w:sz w:val="17"/>
              </w:rPr>
              <w:t>TUẦN 26</w:t>
            </w:r>
          </w:p>
        </w:tc>
        <w:tc>
          <w:tcPr>
            <w:tcW w:w="2520" w:type="dxa"/>
          </w:tcPr>
          <w:p w:rsidR="00E61173" w:rsidRDefault="007A417E">
            <w:r>
              <w:rPr>
                <w:sz w:val="17"/>
              </w:rPr>
              <w:t xml:space="preserve">CHỦ ĐỀ </w:t>
            </w:r>
            <w:r>
              <w:rPr>
                <w:sz w:val="17"/>
              </w:rPr>
              <w:t>5: CON NGƯỜI VÀ SỨC KHỎE</w:t>
            </w:r>
          </w:p>
        </w:tc>
        <w:tc>
          <w:tcPr>
            <w:tcW w:w="3816" w:type="dxa"/>
          </w:tcPr>
          <w:p w:rsidR="00E61173" w:rsidRDefault="007A417E">
            <w:r>
              <w:rPr>
                <w:sz w:val="17"/>
              </w:rPr>
              <w:t>Bài 22: Cơ quan thần kinh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KNS/QPAN:</w:t>
            </w:r>
            <w:r>
              <w:rPr>
                <w:color w:val="000000"/>
                <w:sz w:val="16"/>
              </w:rPr>
              <w:t xml:space="preserve"> HS biết phòng tránh nguy cơ mất an toàn cho đầu, não và hệ thần kinh; đội mũ bảo hiểm, không chơi trò nguy hiểm, báo người lớn khi gặp tình huống khẩn cấp.</w:t>
            </w:r>
          </w:p>
          <w:p w:rsidR="00E61173" w:rsidRDefault="007A417E">
            <w:pPr>
              <w:jc w:val="both"/>
            </w:pPr>
            <w:r>
              <w:rPr>
                <w:b/>
                <w:color w:val="C00000"/>
                <w:sz w:val="16"/>
              </w:rPr>
              <w:t>Tích hợp AI (K</w:t>
            </w:r>
            <w:r>
              <w:rPr>
                <w:b/>
                <w:color w:val="C00000"/>
                <w:sz w:val="16"/>
              </w:rPr>
              <w:t>hung 3439) - 3.C5.2:</w:t>
            </w:r>
            <w:r>
              <w:rPr>
                <w:color w:val="C00000"/>
                <w:sz w:val="16"/>
              </w:rPr>
              <w:t xml:space="preserve"> Nhận biết công nghệ cảnh báo nguy hiểm chỉ hỗ trợ, không thay thế việc tự bảo vệ bản thân.</w:t>
            </w:r>
          </w:p>
        </w:tc>
      </w:tr>
      <w:tr w:rsidR="00E61173">
        <w:trPr>
          <w:cantSplit/>
          <w:jc w:val="center"/>
        </w:trPr>
        <w:tc>
          <w:tcPr>
            <w:tcW w:w="1080" w:type="dxa"/>
          </w:tcPr>
          <w:p w:rsidR="00E61173" w:rsidRDefault="007A417E">
            <w:pPr>
              <w:jc w:val="center"/>
            </w:pPr>
            <w:r>
              <w:rPr>
                <w:sz w:val="17"/>
              </w:rPr>
              <w:t>TUẦN 27</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23: Chăm sóc và bảo vệ cơ quan thần kinh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QCN/KNS:</w:t>
            </w:r>
            <w:r>
              <w:rPr>
                <w:color w:val="000000"/>
                <w:sz w:val="16"/>
              </w:rPr>
              <w:t xml:space="preserve"> HS hiểu trẻ em có quyền </w:t>
            </w:r>
            <w:r>
              <w:rPr>
                <w:color w:val="000000"/>
                <w:sz w:val="16"/>
              </w:rPr>
              <w:t>được nghỉ ngơi, vui chơi lành mạnh; biết ngủ đủ, tránh nội dung độc hại, không dùng thiết bị số trước giờ ngủ quá lâu.</w:t>
            </w:r>
          </w:p>
        </w:tc>
      </w:tr>
      <w:tr w:rsidR="00E61173">
        <w:trPr>
          <w:cantSplit/>
          <w:jc w:val="center"/>
        </w:trPr>
        <w:tc>
          <w:tcPr>
            <w:tcW w:w="1080" w:type="dxa"/>
          </w:tcPr>
          <w:p w:rsidR="00E61173" w:rsidRDefault="007A417E">
            <w:pPr>
              <w:jc w:val="center"/>
            </w:pPr>
            <w:r>
              <w:rPr>
                <w:sz w:val="17"/>
              </w:rPr>
              <w:t>TUẦN 27</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23: Chăm sóc và bảo vệ cơ quan thần kinh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5.1.CB1a, 4.1.CB1a:</w:t>
            </w:r>
            <w:r>
              <w:rPr>
                <w:color w:val="000000"/>
                <w:sz w:val="16"/>
              </w:rPr>
              <w:t xml:space="preserve"> HS lập thời gian biểu học tập, nghỉ ngơi, dùng thiết bị số hợp lí; biết tự điều chỉnh để bảo vệ cơ quan thần kinh.</w:t>
            </w:r>
          </w:p>
          <w:p w:rsidR="00E61173" w:rsidRDefault="007A417E">
            <w:pPr>
              <w:jc w:val="both"/>
            </w:pPr>
            <w:r>
              <w:rPr>
                <w:b/>
                <w:color w:val="000000"/>
                <w:sz w:val="16"/>
              </w:rPr>
              <w:t>Tích hợp đạo đức, lối sống:</w:t>
            </w:r>
            <w:r>
              <w:rPr>
                <w:color w:val="000000"/>
                <w:sz w:val="16"/>
              </w:rPr>
              <w:t xml:space="preserve"> HS rèn tính tự giác, biết kiểm soát cảm xúc và giữ tinh thần thoải mái.</w:t>
            </w:r>
          </w:p>
        </w:tc>
      </w:tr>
      <w:tr w:rsidR="00E61173">
        <w:trPr>
          <w:cantSplit/>
          <w:jc w:val="center"/>
        </w:trPr>
        <w:tc>
          <w:tcPr>
            <w:tcW w:w="1080" w:type="dxa"/>
          </w:tcPr>
          <w:p w:rsidR="00E61173" w:rsidRDefault="007A417E">
            <w:pPr>
              <w:jc w:val="center"/>
            </w:pPr>
            <w:r>
              <w:rPr>
                <w:sz w:val="17"/>
              </w:rPr>
              <w:t>TUẦN 28</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24: Thu thập thông tin về các chất và hoạt động có hại cho sức khỏe</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1.1.CB1a, 1.2.CB1a:</w:t>
            </w:r>
            <w:r>
              <w:rPr>
                <w:color w:val="000000"/>
                <w:sz w:val="16"/>
              </w:rPr>
              <w:t xml:space="preserve"> HS xác định thông tin cần tìm về các chất/hoạt động có hại cho sức khỏe; biết chọn nguồn phù hợp, đáng tin cậy.</w:t>
            </w:r>
          </w:p>
          <w:p w:rsidR="00E61173" w:rsidRDefault="007A417E">
            <w:pPr>
              <w:jc w:val="both"/>
            </w:pPr>
            <w:r>
              <w:rPr>
                <w:b/>
                <w:color w:val="C00000"/>
                <w:sz w:val="16"/>
              </w:rPr>
              <w:t>Tích hợp AI (Khung 3439) - 3.A3</w:t>
            </w:r>
            <w:r>
              <w:rPr>
                <w:b/>
                <w:color w:val="C00000"/>
                <w:sz w:val="16"/>
              </w:rPr>
              <w:t>.1:</w:t>
            </w:r>
            <w:r>
              <w:rPr>
                <w:color w:val="C00000"/>
                <w:sz w:val="16"/>
              </w:rPr>
              <w:t xml:space="preserve"> Biết kết quả tìm kiếm/AI về sức khỏe cần được kiểm chứng bởi thầy cô, cha mẹ hoặc nhân viên y tế.</w:t>
            </w:r>
          </w:p>
        </w:tc>
      </w:tr>
      <w:tr w:rsidR="00E61173">
        <w:trPr>
          <w:cantSplit/>
          <w:jc w:val="center"/>
        </w:trPr>
        <w:tc>
          <w:tcPr>
            <w:tcW w:w="1080" w:type="dxa"/>
          </w:tcPr>
          <w:p w:rsidR="00E61173" w:rsidRDefault="007A417E">
            <w:pPr>
              <w:jc w:val="center"/>
            </w:pPr>
            <w:r>
              <w:rPr>
                <w:sz w:val="17"/>
              </w:rPr>
              <w:t>TUẦN 28</w:t>
            </w:r>
          </w:p>
        </w:tc>
        <w:tc>
          <w:tcPr>
            <w:tcW w:w="2520" w:type="dxa"/>
          </w:tcPr>
          <w:p w:rsidR="00E61173" w:rsidRDefault="007A417E">
            <w:r>
              <w:rPr>
                <w:sz w:val="17"/>
              </w:rPr>
              <w:t>CHỦ ĐỀ 5: CON NGƯỜI VÀ SỨC KHỎE</w:t>
            </w:r>
          </w:p>
        </w:tc>
        <w:tc>
          <w:tcPr>
            <w:tcW w:w="3816" w:type="dxa"/>
          </w:tcPr>
          <w:p w:rsidR="00E61173" w:rsidRDefault="007A417E">
            <w:r>
              <w:rPr>
                <w:sz w:val="17"/>
              </w:rPr>
              <w:t>Bài 25: Ôn tập chủ đề: Con người và sức khỏe</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3.2.CB1a, 5.2.CB1a:</w:t>
            </w:r>
            <w:r>
              <w:rPr>
                <w:color w:val="000000"/>
                <w:sz w:val="16"/>
              </w:rPr>
              <w:t xml:space="preserve"> HS hệ thống hóa kiến thức ch</w:t>
            </w:r>
            <w:r>
              <w:rPr>
                <w:color w:val="000000"/>
                <w:sz w:val="16"/>
              </w:rPr>
              <w:t>ủ đề Con người và sức khỏe bằng sơ đồ/bảng; tự xác định nội dung còn nhầm để ôn tập.</w:t>
            </w:r>
          </w:p>
          <w:p w:rsidR="00E61173" w:rsidRDefault="007A417E">
            <w:pPr>
              <w:jc w:val="both"/>
            </w:pPr>
            <w:r>
              <w:rPr>
                <w:b/>
                <w:color w:val="000000"/>
                <w:sz w:val="16"/>
              </w:rPr>
              <w:t>Tích hợp KNS:</w:t>
            </w:r>
            <w:r>
              <w:rPr>
                <w:color w:val="000000"/>
                <w:sz w:val="16"/>
              </w:rPr>
              <w:t xml:space="preserve"> HS cam kết một việc làm cụ thể để bảo vệ sức khỏe bản thân hằng ngày.</w:t>
            </w:r>
          </w:p>
        </w:tc>
      </w:tr>
      <w:tr w:rsidR="00E61173">
        <w:trPr>
          <w:cantSplit/>
          <w:jc w:val="center"/>
        </w:trPr>
        <w:tc>
          <w:tcPr>
            <w:tcW w:w="1080" w:type="dxa"/>
          </w:tcPr>
          <w:p w:rsidR="00E61173" w:rsidRDefault="007A417E">
            <w:pPr>
              <w:jc w:val="center"/>
            </w:pPr>
            <w:r>
              <w:rPr>
                <w:sz w:val="17"/>
              </w:rPr>
              <w:t>TUẦN 29</w:t>
            </w:r>
          </w:p>
        </w:tc>
        <w:tc>
          <w:tcPr>
            <w:tcW w:w="2520" w:type="dxa"/>
          </w:tcPr>
          <w:p w:rsidR="00E61173" w:rsidRDefault="007A417E">
            <w:r>
              <w:rPr>
                <w:sz w:val="17"/>
              </w:rPr>
              <w:t>CHỦ ĐỀ 6: TRÁI ĐẤT VÀ BẦU TRỜI</w:t>
            </w:r>
          </w:p>
        </w:tc>
        <w:tc>
          <w:tcPr>
            <w:tcW w:w="3816" w:type="dxa"/>
          </w:tcPr>
          <w:p w:rsidR="00E61173" w:rsidRDefault="007A417E">
            <w:r>
              <w:rPr>
                <w:sz w:val="17"/>
              </w:rPr>
              <w:t xml:space="preserve">Bài 26: Xác định các phương trong không gian </w:t>
            </w:r>
            <w:r>
              <w:rPr>
                <w:sz w:val="17"/>
              </w:rPr>
              <w:t>(tiết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1.1.CB1a, 5.2.CB1a:</w:t>
            </w:r>
            <w:r>
              <w:rPr>
                <w:color w:val="000000"/>
                <w:sz w:val="16"/>
              </w:rPr>
              <w:t xml:space="preserve"> HS quan sát bản đồ/la bàn số đơn giản để xác định phương hướng; biết kiểm tra và trình bày kết quả.</w:t>
            </w:r>
          </w:p>
          <w:p w:rsidR="00E61173" w:rsidRDefault="007A417E">
            <w:pPr>
              <w:jc w:val="both"/>
            </w:pPr>
            <w:r>
              <w:rPr>
                <w:b/>
                <w:color w:val="C00000"/>
                <w:sz w:val="16"/>
              </w:rPr>
              <w:t>Tích hợp AI (Khung 3439) - 3.C5.2:</w:t>
            </w:r>
            <w:r>
              <w:rPr>
                <w:color w:val="C00000"/>
                <w:sz w:val="16"/>
              </w:rPr>
              <w:t xml:space="preserve"> Nhận biết công nghệ định vị/AI có thể hỗ trợ xác định phương hướng nhưng cần quan sát thực tế.</w:t>
            </w:r>
          </w:p>
        </w:tc>
      </w:tr>
      <w:tr w:rsidR="00E61173">
        <w:trPr>
          <w:cantSplit/>
          <w:jc w:val="center"/>
        </w:trPr>
        <w:tc>
          <w:tcPr>
            <w:tcW w:w="1080" w:type="dxa"/>
          </w:tcPr>
          <w:p w:rsidR="00E61173" w:rsidRDefault="007A417E">
            <w:pPr>
              <w:jc w:val="center"/>
            </w:pPr>
            <w:r>
              <w:rPr>
                <w:sz w:val="17"/>
              </w:rPr>
              <w:t>TUẦN 29</w:t>
            </w:r>
          </w:p>
        </w:tc>
        <w:tc>
          <w:tcPr>
            <w:tcW w:w="2520" w:type="dxa"/>
          </w:tcPr>
          <w:p w:rsidR="00E61173" w:rsidRDefault="007A417E">
            <w:r>
              <w:rPr>
                <w:sz w:val="17"/>
              </w:rPr>
              <w:t>CHỦ ĐỀ 6: TRÁI ĐẤT VÀ BẦU TRỜI</w:t>
            </w:r>
          </w:p>
        </w:tc>
        <w:tc>
          <w:tcPr>
            <w:tcW w:w="3816" w:type="dxa"/>
          </w:tcPr>
          <w:p w:rsidR="00E61173" w:rsidRDefault="007A417E">
            <w:r>
              <w:rPr>
                <w:sz w:val="17"/>
              </w:rPr>
              <w:t>Bài 26: Xác định các phương trong không gian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KNS/ATGT:</w:t>
            </w:r>
            <w:r>
              <w:rPr>
                <w:color w:val="000000"/>
                <w:sz w:val="16"/>
              </w:rPr>
              <w:t xml:space="preserve"> HS vận dụng xác định phương hướng để di </w:t>
            </w:r>
            <w:r>
              <w:rPr>
                <w:color w:val="000000"/>
                <w:sz w:val="16"/>
              </w:rPr>
              <w:t>chuyển an toàn trong không gian quen thuộc; không đi theo hướng lạ khi chưa có người lớn hướng dẫn.</w:t>
            </w:r>
          </w:p>
          <w:p w:rsidR="00E61173" w:rsidRDefault="007A417E">
            <w:pPr>
              <w:jc w:val="both"/>
            </w:pPr>
            <w:r>
              <w:rPr>
                <w:b/>
                <w:color w:val="000000"/>
                <w:sz w:val="16"/>
              </w:rPr>
              <w:t>Tích hợp NLS 4.1.CB1b:</w:t>
            </w:r>
            <w:r>
              <w:rPr>
                <w:color w:val="000000"/>
                <w:sz w:val="16"/>
              </w:rPr>
              <w:t xml:space="preserve"> HS không chia sẻ vị trí cá nhân trên bản đồ số và không quá lệ thuộc vào thiết bị khi đi đường.</w:t>
            </w:r>
          </w:p>
        </w:tc>
      </w:tr>
      <w:tr w:rsidR="00E61173">
        <w:trPr>
          <w:cantSplit/>
          <w:jc w:val="center"/>
        </w:trPr>
        <w:tc>
          <w:tcPr>
            <w:tcW w:w="1080" w:type="dxa"/>
          </w:tcPr>
          <w:p w:rsidR="00E61173" w:rsidRDefault="007A417E">
            <w:pPr>
              <w:jc w:val="center"/>
            </w:pPr>
            <w:r>
              <w:rPr>
                <w:sz w:val="17"/>
              </w:rPr>
              <w:t>TUẦN 30</w:t>
            </w:r>
          </w:p>
        </w:tc>
        <w:tc>
          <w:tcPr>
            <w:tcW w:w="2520" w:type="dxa"/>
          </w:tcPr>
          <w:p w:rsidR="00E61173" w:rsidRDefault="007A417E">
            <w:r>
              <w:rPr>
                <w:sz w:val="17"/>
              </w:rPr>
              <w:t>CHỦ ĐỀ 6: TRÁI ĐẤT VÀ BẦU TR</w:t>
            </w:r>
            <w:r>
              <w:rPr>
                <w:sz w:val="17"/>
              </w:rPr>
              <w:t>ỜI</w:t>
            </w:r>
          </w:p>
        </w:tc>
        <w:tc>
          <w:tcPr>
            <w:tcW w:w="3816" w:type="dxa"/>
          </w:tcPr>
          <w:p w:rsidR="00E61173" w:rsidRDefault="007A417E">
            <w:r>
              <w:rPr>
                <w:sz w:val="17"/>
              </w:rPr>
              <w:t>Bài 27: Trái Đất và các đới khí hậu.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GDBVMT/ứng phó biến đổi khí hậu:</w:t>
            </w:r>
            <w:r>
              <w:rPr>
                <w:color w:val="000000"/>
                <w:sz w:val="16"/>
              </w:rPr>
              <w:t xml:space="preserve"> HS biết tiết kiệm điện, nước, trồng và chăm sóc cây xanh, giữ vệ sinh môi trường để góp phần bảo vệ khí hậu.</w:t>
            </w:r>
          </w:p>
          <w:p w:rsidR="00E61173" w:rsidRDefault="007A417E">
            <w:pPr>
              <w:jc w:val="both"/>
            </w:pPr>
            <w:r>
              <w:rPr>
                <w:b/>
                <w:color w:val="000000"/>
                <w:sz w:val="16"/>
              </w:rPr>
              <w:t>Tích hợp NLS 1.2.CB1a:</w:t>
            </w:r>
            <w:r>
              <w:rPr>
                <w:color w:val="000000"/>
                <w:sz w:val="16"/>
              </w:rPr>
              <w:t xml:space="preserve"> HS biết so sánh thông tin thời tiết quan sát thực tế với thông tin từ thiết bị số và chọn nguồn đáng tin cậy.</w:t>
            </w:r>
          </w:p>
        </w:tc>
      </w:tr>
      <w:tr w:rsidR="00E61173">
        <w:trPr>
          <w:cantSplit/>
          <w:jc w:val="center"/>
        </w:trPr>
        <w:tc>
          <w:tcPr>
            <w:tcW w:w="1080" w:type="dxa"/>
          </w:tcPr>
          <w:p w:rsidR="00E61173" w:rsidRDefault="007A417E">
            <w:pPr>
              <w:jc w:val="center"/>
            </w:pPr>
            <w:r>
              <w:rPr>
                <w:sz w:val="17"/>
              </w:rPr>
              <w:t>TUẦN 30</w:t>
            </w:r>
          </w:p>
        </w:tc>
        <w:tc>
          <w:tcPr>
            <w:tcW w:w="2520" w:type="dxa"/>
          </w:tcPr>
          <w:p w:rsidR="00E61173" w:rsidRDefault="007A417E">
            <w:r>
              <w:rPr>
                <w:sz w:val="17"/>
              </w:rPr>
              <w:t>CHỦ ĐỀ 6: TRÁI ĐẤT VÀ BẦU TRỜI</w:t>
            </w:r>
          </w:p>
        </w:tc>
        <w:tc>
          <w:tcPr>
            <w:tcW w:w="3816" w:type="dxa"/>
          </w:tcPr>
          <w:p w:rsidR="00E61173" w:rsidRDefault="007A417E">
            <w:r>
              <w:rPr>
                <w:sz w:val="17"/>
              </w:rPr>
              <w:t>Bài 27: Trái Đất và các đới khí hậu.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GDBVMT/đạo đức, lối sống:</w:t>
            </w:r>
            <w:r>
              <w:rPr>
                <w:color w:val="000000"/>
                <w:sz w:val="16"/>
              </w:rPr>
              <w:t xml:space="preserve"> HS lựa chọn việc </w:t>
            </w:r>
            <w:r>
              <w:rPr>
                <w:color w:val="000000"/>
                <w:sz w:val="16"/>
              </w:rPr>
              <w:t>làm hằng ngày để giảm lãng phí tài nguyên, bảo vệ khí hậu và môi trường sống.</w:t>
            </w:r>
          </w:p>
          <w:p w:rsidR="00E61173" w:rsidRDefault="007A417E">
            <w:pPr>
              <w:jc w:val="both"/>
            </w:pPr>
            <w:r>
              <w:rPr>
                <w:b/>
                <w:color w:val="C00000"/>
                <w:sz w:val="16"/>
              </w:rPr>
              <w:t>Tích hợp AI (Khung 3439) - 3.C5.2:</w:t>
            </w:r>
            <w:r>
              <w:rPr>
                <w:color w:val="C00000"/>
                <w:sz w:val="16"/>
              </w:rPr>
              <w:t xml:space="preserve"> Nhận biết AI/công nghệ hỗ trợ dự báo thời tiết, cảnh báo thiên tai nhưng con người vẫn cần hành động bảo vệ môi trường.</w:t>
            </w:r>
          </w:p>
        </w:tc>
      </w:tr>
      <w:tr w:rsidR="00E61173">
        <w:trPr>
          <w:cantSplit/>
          <w:jc w:val="center"/>
        </w:trPr>
        <w:tc>
          <w:tcPr>
            <w:tcW w:w="1080" w:type="dxa"/>
          </w:tcPr>
          <w:p w:rsidR="00E61173" w:rsidRDefault="007A417E">
            <w:pPr>
              <w:jc w:val="center"/>
            </w:pPr>
            <w:r>
              <w:rPr>
                <w:sz w:val="17"/>
              </w:rPr>
              <w:t>TUẦN 31</w:t>
            </w:r>
          </w:p>
        </w:tc>
        <w:tc>
          <w:tcPr>
            <w:tcW w:w="2520" w:type="dxa"/>
          </w:tcPr>
          <w:p w:rsidR="00E61173" w:rsidRDefault="007A417E">
            <w:r>
              <w:rPr>
                <w:sz w:val="17"/>
              </w:rPr>
              <w:t>CHỦ ĐỀ 6: TRÁI</w:t>
            </w:r>
            <w:r>
              <w:rPr>
                <w:sz w:val="17"/>
              </w:rPr>
              <w:t xml:space="preserve"> ĐẤT VÀ BẦU TRỜI</w:t>
            </w:r>
          </w:p>
        </w:tc>
        <w:tc>
          <w:tcPr>
            <w:tcW w:w="3816" w:type="dxa"/>
          </w:tcPr>
          <w:p w:rsidR="00E61173" w:rsidRDefault="007A417E">
            <w:r>
              <w:rPr>
                <w:sz w:val="17"/>
              </w:rPr>
              <w:t>Bài 28: Bề mặt Trái Đất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w:t>
            </w:r>
            <w:r>
              <w:rPr>
                <w:color w:val="000000"/>
                <w:sz w:val="16"/>
              </w:rPr>
              <w:t xml:space="preserve"> HS nhận biết các dạng địa hình, biết bảo vệ bề mặt đất, nguồn nước, không xả rác, không làm ô nhiễm sông suối, ao hồ.</w:t>
            </w:r>
          </w:p>
        </w:tc>
      </w:tr>
      <w:tr w:rsidR="00E61173">
        <w:trPr>
          <w:cantSplit/>
          <w:jc w:val="center"/>
        </w:trPr>
        <w:tc>
          <w:tcPr>
            <w:tcW w:w="1080" w:type="dxa"/>
          </w:tcPr>
          <w:p w:rsidR="00E61173" w:rsidRDefault="007A417E">
            <w:pPr>
              <w:jc w:val="center"/>
            </w:pPr>
            <w:r>
              <w:rPr>
                <w:sz w:val="17"/>
              </w:rPr>
              <w:t>TUẦN 31</w:t>
            </w:r>
          </w:p>
        </w:tc>
        <w:tc>
          <w:tcPr>
            <w:tcW w:w="2520" w:type="dxa"/>
          </w:tcPr>
          <w:p w:rsidR="00E61173" w:rsidRDefault="007A417E">
            <w:r>
              <w:rPr>
                <w:sz w:val="17"/>
              </w:rPr>
              <w:t>CHỦ ĐỀ 6: TRÁI ĐẤT VÀ BẦU TRỜI</w:t>
            </w:r>
          </w:p>
        </w:tc>
        <w:tc>
          <w:tcPr>
            <w:tcW w:w="3816" w:type="dxa"/>
          </w:tcPr>
          <w:p w:rsidR="00E61173" w:rsidRDefault="007A417E">
            <w:r>
              <w:rPr>
                <w:sz w:val="17"/>
              </w:rPr>
              <w:t xml:space="preserve">Bài 28: Bề mặt Trái Đất </w:t>
            </w:r>
            <w:r>
              <w:rPr>
                <w:sz w:val="17"/>
              </w:rPr>
              <w:t>(tiết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Bài học STEM:</w:t>
            </w:r>
            <w:r>
              <w:rPr>
                <w:color w:val="000000"/>
                <w:sz w:val="16"/>
              </w:rPr>
              <w:t xml:space="preserve"> Bề mặt Trái Đất (tiết 2). HS phối hợp gấp, cắt, ghép, tạo hình mô hình các dạng địa hình.</w:t>
            </w:r>
          </w:p>
          <w:p w:rsidR="00E61173" w:rsidRDefault="007A417E">
            <w:pPr>
              <w:jc w:val="both"/>
            </w:pPr>
            <w:r>
              <w:rPr>
                <w:b/>
                <w:color w:val="000000"/>
                <w:sz w:val="16"/>
              </w:rPr>
              <w:t>Tích hợp GDBVMT:</w:t>
            </w:r>
            <w:r>
              <w:rPr>
                <w:color w:val="000000"/>
                <w:sz w:val="16"/>
              </w:rPr>
              <w:t xml:space="preserve"> HS liên hệ việc giữ gìn cảnh quan địa phương khi quan sát hoặc tạo mô hình địa hình.</w:t>
            </w:r>
          </w:p>
        </w:tc>
      </w:tr>
      <w:tr w:rsidR="00E61173">
        <w:trPr>
          <w:cantSplit/>
          <w:jc w:val="center"/>
        </w:trPr>
        <w:tc>
          <w:tcPr>
            <w:tcW w:w="1080" w:type="dxa"/>
          </w:tcPr>
          <w:p w:rsidR="00E61173" w:rsidRDefault="007A417E">
            <w:pPr>
              <w:jc w:val="center"/>
            </w:pPr>
            <w:r>
              <w:rPr>
                <w:sz w:val="17"/>
              </w:rPr>
              <w:t>TUẦN 32</w:t>
            </w:r>
          </w:p>
        </w:tc>
        <w:tc>
          <w:tcPr>
            <w:tcW w:w="2520" w:type="dxa"/>
          </w:tcPr>
          <w:p w:rsidR="00E61173" w:rsidRDefault="007A417E">
            <w:r>
              <w:rPr>
                <w:sz w:val="17"/>
              </w:rPr>
              <w:t>CHỦ ĐỀ 6: TRÁI ĐẤT VÀ BẦU</w:t>
            </w:r>
            <w:r>
              <w:rPr>
                <w:sz w:val="17"/>
              </w:rPr>
              <w:t xml:space="preserve"> TRỜI</w:t>
            </w:r>
          </w:p>
        </w:tc>
        <w:tc>
          <w:tcPr>
            <w:tcW w:w="3816" w:type="dxa"/>
          </w:tcPr>
          <w:p w:rsidR="00E61173" w:rsidRDefault="007A417E">
            <w:r>
              <w:rPr>
                <w:sz w:val="17"/>
              </w:rPr>
              <w:t>Bài 28: Bề mặt Trái Đất (tiết 3)</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Bài học STEM:</w:t>
            </w:r>
            <w:r>
              <w:rPr>
                <w:color w:val="000000"/>
                <w:sz w:val="16"/>
              </w:rPr>
              <w:t xml:space="preserve"> Bề mặt Trái Đất (tiết 3). HS hoàn thiện, trưng bày mô hình địa hình và nêu đặc điểm chính của từng dạng địa hình.</w:t>
            </w:r>
          </w:p>
          <w:p w:rsidR="00E61173" w:rsidRDefault="007A417E">
            <w:pPr>
              <w:jc w:val="both"/>
            </w:pPr>
            <w:r>
              <w:rPr>
                <w:b/>
                <w:color w:val="C00000"/>
                <w:sz w:val="16"/>
              </w:rPr>
              <w:t>Tích hợp AI (Khung 3439) - 3.C5.2:</w:t>
            </w:r>
            <w:r>
              <w:rPr>
                <w:color w:val="C00000"/>
                <w:sz w:val="16"/>
              </w:rPr>
              <w:t xml:space="preserve"> Nhận biết AI có thể phân tích ảnh vệ tinh để theo dõi thay đổi bề mặt Trái Đất nhưng cần con người giải thích.</w:t>
            </w:r>
          </w:p>
        </w:tc>
      </w:tr>
      <w:tr w:rsidR="00E61173">
        <w:trPr>
          <w:cantSplit/>
          <w:jc w:val="center"/>
        </w:trPr>
        <w:tc>
          <w:tcPr>
            <w:tcW w:w="1080" w:type="dxa"/>
          </w:tcPr>
          <w:p w:rsidR="00E61173" w:rsidRDefault="007A417E">
            <w:pPr>
              <w:jc w:val="center"/>
            </w:pPr>
            <w:r>
              <w:rPr>
                <w:sz w:val="17"/>
              </w:rPr>
              <w:lastRenderedPageBreak/>
              <w:t>TUẦN 32</w:t>
            </w:r>
          </w:p>
        </w:tc>
        <w:tc>
          <w:tcPr>
            <w:tcW w:w="2520" w:type="dxa"/>
          </w:tcPr>
          <w:p w:rsidR="00E61173" w:rsidRDefault="007A417E">
            <w:r>
              <w:rPr>
                <w:sz w:val="17"/>
              </w:rPr>
              <w:t>CHỦ ĐỀ 6: TRÁI ĐẤT VÀ BẦU TRỜI</w:t>
            </w:r>
          </w:p>
        </w:tc>
        <w:tc>
          <w:tcPr>
            <w:tcW w:w="3816" w:type="dxa"/>
          </w:tcPr>
          <w:p w:rsidR="00E61173" w:rsidRDefault="007A417E">
            <w:r>
              <w:rPr>
                <w:sz w:val="17"/>
              </w:rPr>
              <w:t>Bài 29: Mặt Trời, Trái Đất, Mặt Trăng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KNS:</w:t>
            </w:r>
            <w:r>
              <w:rPr>
                <w:color w:val="000000"/>
                <w:sz w:val="16"/>
              </w:rPr>
              <w:t xml:space="preserve"> HS biết an toàn khi quan sát bầu trời, không nhìn trực tiếp vào Mặt Trời và hỏi người lớn khi xem hiện tượng thiên văn.</w:t>
            </w:r>
          </w:p>
          <w:p w:rsidR="00E61173" w:rsidRDefault="007A417E">
            <w:pPr>
              <w:jc w:val="both"/>
            </w:pPr>
            <w:r>
              <w:rPr>
                <w:b/>
                <w:color w:val="000000"/>
                <w:sz w:val="16"/>
              </w:rPr>
              <w:t>Tích hợp NLS 1.2.CB1a:</w:t>
            </w:r>
            <w:r>
              <w:rPr>
                <w:color w:val="000000"/>
                <w:sz w:val="16"/>
              </w:rPr>
              <w:t xml:space="preserve"> HS chọn thông tin, tranh ảnh về Mặt Trời, Trái Đất, Mặt Trăng từ nguồn phù hợp lứa tuổi.</w:t>
            </w:r>
          </w:p>
        </w:tc>
      </w:tr>
      <w:tr w:rsidR="00E61173">
        <w:trPr>
          <w:cantSplit/>
          <w:jc w:val="center"/>
        </w:trPr>
        <w:tc>
          <w:tcPr>
            <w:tcW w:w="1080" w:type="dxa"/>
          </w:tcPr>
          <w:p w:rsidR="00E61173" w:rsidRDefault="007A417E">
            <w:pPr>
              <w:jc w:val="center"/>
            </w:pPr>
            <w:r>
              <w:rPr>
                <w:sz w:val="17"/>
              </w:rPr>
              <w:t>TUẦN 33</w:t>
            </w:r>
          </w:p>
        </w:tc>
        <w:tc>
          <w:tcPr>
            <w:tcW w:w="2520" w:type="dxa"/>
          </w:tcPr>
          <w:p w:rsidR="00E61173" w:rsidRDefault="007A417E">
            <w:r>
              <w:rPr>
                <w:sz w:val="17"/>
              </w:rPr>
              <w:t>CHỦ ĐỀ 6: TRÁI</w:t>
            </w:r>
            <w:r>
              <w:rPr>
                <w:sz w:val="17"/>
              </w:rPr>
              <w:t xml:space="preserve"> ĐẤT VÀ BẦU TRỜI</w:t>
            </w:r>
          </w:p>
        </w:tc>
        <w:tc>
          <w:tcPr>
            <w:tcW w:w="3816" w:type="dxa"/>
          </w:tcPr>
          <w:p w:rsidR="00E61173" w:rsidRDefault="007A417E">
            <w:r>
              <w:rPr>
                <w:sz w:val="17"/>
              </w:rPr>
              <w:t>Bài 29: Mặt Trời, Trái Đất, Mặt Trăng (tiết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Bài học STEM:</w:t>
            </w:r>
            <w:r>
              <w:rPr>
                <w:color w:val="000000"/>
                <w:sz w:val="16"/>
              </w:rPr>
              <w:t xml:space="preserve"> Mô hình Mặt Trời - Trái Đất - Mặt Trăng (tiết 2). HS dùng mô hình giải thích đơn giản ngày và đêm, sự chuyển động của Trái Đất.</w:t>
            </w:r>
          </w:p>
          <w:p w:rsidR="00E61173" w:rsidRDefault="007A417E">
            <w:pPr>
              <w:jc w:val="both"/>
            </w:pPr>
            <w:r>
              <w:rPr>
                <w:b/>
                <w:color w:val="000000"/>
                <w:sz w:val="16"/>
              </w:rPr>
              <w:t>Tích hợp KNS:</w:t>
            </w:r>
            <w:r>
              <w:rPr>
                <w:color w:val="000000"/>
                <w:sz w:val="16"/>
              </w:rPr>
              <w:t xml:space="preserve"> HS làm việc nhóm an toàn, sử </w:t>
            </w:r>
            <w:r>
              <w:rPr>
                <w:color w:val="000000"/>
                <w:sz w:val="16"/>
              </w:rPr>
              <w:t>dụng vật liệu mô hình đúng cách và trình bày kết quả rõ ràng.</w:t>
            </w:r>
          </w:p>
        </w:tc>
      </w:tr>
      <w:tr w:rsidR="00E61173">
        <w:trPr>
          <w:cantSplit/>
          <w:jc w:val="center"/>
        </w:trPr>
        <w:tc>
          <w:tcPr>
            <w:tcW w:w="1080" w:type="dxa"/>
          </w:tcPr>
          <w:p w:rsidR="00E61173" w:rsidRDefault="007A417E">
            <w:pPr>
              <w:jc w:val="center"/>
            </w:pPr>
            <w:r>
              <w:rPr>
                <w:sz w:val="17"/>
              </w:rPr>
              <w:t>TUẦN 33</w:t>
            </w:r>
          </w:p>
        </w:tc>
        <w:tc>
          <w:tcPr>
            <w:tcW w:w="2520" w:type="dxa"/>
          </w:tcPr>
          <w:p w:rsidR="00E61173" w:rsidRDefault="007A417E">
            <w:r>
              <w:rPr>
                <w:sz w:val="17"/>
              </w:rPr>
              <w:t>CHỦ ĐỀ 6: TRÁI ĐẤT VÀ BẦU TRỜI</w:t>
            </w:r>
          </w:p>
        </w:tc>
        <w:tc>
          <w:tcPr>
            <w:tcW w:w="3816" w:type="dxa"/>
          </w:tcPr>
          <w:p w:rsidR="00E61173" w:rsidRDefault="007A417E">
            <w:r>
              <w:rPr>
                <w:sz w:val="17"/>
              </w:rPr>
              <w:t>Bài 30: Ôn tập chủ đề Trái Đất và bầu trời (tiết 1)</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NLS 1.3.CB1a, 3.2.CB1a:</w:t>
            </w:r>
            <w:r>
              <w:rPr>
                <w:color w:val="000000"/>
                <w:sz w:val="16"/>
              </w:rPr>
              <w:t xml:space="preserve"> HS sắp xếp, lưu trữ tranh ảnh/thông tin đã sưu tầm về Trái Đất</w:t>
            </w:r>
            <w:r>
              <w:rPr>
                <w:color w:val="000000"/>
                <w:sz w:val="16"/>
              </w:rPr>
              <w:t xml:space="preserve"> và bầu trời theo nhóm nội dung đơn giản.</w:t>
            </w:r>
          </w:p>
          <w:p w:rsidR="00E61173" w:rsidRDefault="007A417E">
            <w:pPr>
              <w:jc w:val="both"/>
            </w:pPr>
            <w:r>
              <w:rPr>
                <w:b/>
                <w:color w:val="C00000"/>
                <w:sz w:val="16"/>
              </w:rPr>
              <w:t>Tích hợp AI (Khung 3439) - 3.D1.1:</w:t>
            </w:r>
            <w:r>
              <w:rPr>
                <w:color w:val="C00000"/>
                <w:sz w:val="16"/>
              </w:rPr>
              <w:t xml:space="preserve"> Đề xuất ý tưởng hệ thống AI phân loại tranh ảnh về Trái Đất, Mặt Trời, Mặt Trăng theo chủ đề.</w:t>
            </w:r>
          </w:p>
        </w:tc>
      </w:tr>
      <w:tr w:rsidR="00E61173">
        <w:trPr>
          <w:cantSplit/>
          <w:jc w:val="center"/>
        </w:trPr>
        <w:tc>
          <w:tcPr>
            <w:tcW w:w="1080" w:type="dxa"/>
          </w:tcPr>
          <w:p w:rsidR="00E61173" w:rsidRDefault="007A417E">
            <w:pPr>
              <w:jc w:val="center"/>
            </w:pPr>
            <w:r>
              <w:rPr>
                <w:sz w:val="17"/>
              </w:rPr>
              <w:t>TUẦN 34</w:t>
            </w:r>
          </w:p>
        </w:tc>
        <w:tc>
          <w:tcPr>
            <w:tcW w:w="2520" w:type="dxa"/>
          </w:tcPr>
          <w:p w:rsidR="00E61173" w:rsidRDefault="007A417E">
            <w:r>
              <w:rPr>
                <w:sz w:val="17"/>
              </w:rPr>
              <w:t>CHỦ ĐỀ 6: TRÁI ĐẤT VÀ BẦU TRỜI</w:t>
            </w:r>
          </w:p>
        </w:tc>
        <w:tc>
          <w:tcPr>
            <w:tcW w:w="3816" w:type="dxa"/>
          </w:tcPr>
          <w:p w:rsidR="00E61173" w:rsidRDefault="007A417E">
            <w:r>
              <w:rPr>
                <w:sz w:val="17"/>
              </w:rPr>
              <w:t xml:space="preserve">Bài 30: Ôn tập chủ đề Trái Đất và bầu trời </w:t>
            </w:r>
            <w:r>
              <w:rPr>
                <w:sz w:val="17"/>
              </w:rPr>
              <w:t>(tiết 2)</w:t>
            </w:r>
          </w:p>
        </w:tc>
        <w:tc>
          <w:tcPr>
            <w:tcW w:w="1007" w:type="dxa"/>
          </w:tcPr>
          <w:p w:rsidR="00E61173" w:rsidRDefault="007A417E">
            <w:pPr>
              <w:jc w:val="center"/>
            </w:pPr>
            <w:r>
              <w:rPr>
                <w:sz w:val="17"/>
              </w:rPr>
              <w:t>1 tiết</w:t>
            </w:r>
          </w:p>
        </w:tc>
        <w:tc>
          <w:tcPr>
            <w:tcW w:w="7272" w:type="dxa"/>
          </w:tcPr>
          <w:p w:rsidR="00E61173" w:rsidRDefault="007A417E">
            <w:pPr>
              <w:jc w:val="both"/>
            </w:pPr>
            <w:r>
              <w:rPr>
                <w:b/>
                <w:color w:val="000000"/>
                <w:sz w:val="16"/>
              </w:rPr>
              <w:t>Tích hợp GDBVMT:</w:t>
            </w:r>
            <w:r>
              <w:rPr>
                <w:color w:val="000000"/>
                <w:sz w:val="16"/>
              </w:rPr>
              <w:t xml:space="preserve"> HS củng cố ý thức bảo vệ Trái Đất, giữ môi trường sống sạch đẹp, tiết kiệm tài nguyên trong sinh hoạt hằng ngày.</w:t>
            </w:r>
          </w:p>
          <w:p w:rsidR="00E61173" w:rsidRDefault="007A417E">
            <w:pPr>
              <w:jc w:val="both"/>
            </w:pPr>
            <w:r>
              <w:rPr>
                <w:b/>
                <w:color w:val="C00000"/>
                <w:sz w:val="16"/>
              </w:rPr>
              <w:t>Tích hợp AI (Khung 3439) - 3.D1.1:</w:t>
            </w:r>
            <w:r>
              <w:rPr>
                <w:color w:val="C00000"/>
                <w:sz w:val="16"/>
              </w:rPr>
              <w:t xml:space="preserve"> Nhận biết công nghệ/AI có thể hỗ trợ theo dõi môi trường nhưng hành động bả</w:t>
            </w:r>
            <w:r>
              <w:rPr>
                <w:color w:val="C00000"/>
                <w:sz w:val="16"/>
              </w:rPr>
              <w:t>o vệ Trái Đất bắt đầu từ con người.</w:t>
            </w:r>
          </w:p>
        </w:tc>
      </w:tr>
      <w:tr w:rsidR="00E61173">
        <w:trPr>
          <w:cantSplit/>
          <w:jc w:val="center"/>
        </w:trPr>
        <w:tc>
          <w:tcPr>
            <w:tcW w:w="1080" w:type="dxa"/>
          </w:tcPr>
          <w:p w:rsidR="00E61173" w:rsidRDefault="007A417E">
            <w:pPr>
              <w:jc w:val="center"/>
            </w:pPr>
            <w:r>
              <w:rPr>
                <w:sz w:val="17"/>
              </w:rPr>
              <w:t>TUẦN 34</w:t>
            </w:r>
          </w:p>
        </w:tc>
        <w:tc>
          <w:tcPr>
            <w:tcW w:w="2520" w:type="dxa"/>
          </w:tcPr>
          <w:p w:rsidR="00E61173" w:rsidRDefault="007A417E">
            <w:r>
              <w:rPr>
                <w:sz w:val="17"/>
              </w:rPr>
              <w:t>CHỦ ĐỀ 6: TRÁI ĐẤT VÀ BẦU TRỜI</w:t>
            </w:r>
          </w:p>
        </w:tc>
        <w:tc>
          <w:tcPr>
            <w:tcW w:w="3816" w:type="dxa"/>
          </w:tcPr>
          <w:p w:rsidR="00E61173" w:rsidRDefault="007A417E">
            <w:r>
              <w:rPr>
                <w:sz w:val="17"/>
              </w:rPr>
              <w:t>Ôn tập cuối HKII</w:t>
            </w:r>
          </w:p>
        </w:tc>
        <w:tc>
          <w:tcPr>
            <w:tcW w:w="1007" w:type="dxa"/>
          </w:tcPr>
          <w:p w:rsidR="00E61173" w:rsidRDefault="007A417E">
            <w:pPr>
              <w:jc w:val="center"/>
            </w:pPr>
            <w:r>
              <w:rPr>
                <w:sz w:val="17"/>
              </w:rPr>
              <w:t>1 tiết</w:t>
            </w:r>
          </w:p>
        </w:tc>
        <w:tc>
          <w:tcPr>
            <w:tcW w:w="7272" w:type="dxa"/>
          </w:tcPr>
          <w:p w:rsidR="00E61173" w:rsidRDefault="007A417E">
            <w:pPr>
              <w:jc w:val="both"/>
            </w:pPr>
          </w:p>
        </w:tc>
      </w:tr>
      <w:tr w:rsidR="00E61173">
        <w:trPr>
          <w:cantSplit/>
          <w:jc w:val="center"/>
        </w:trPr>
        <w:tc>
          <w:tcPr>
            <w:tcW w:w="1080" w:type="dxa"/>
          </w:tcPr>
          <w:p w:rsidR="00E61173" w:rsidRDefault="007A417E">
            <w:pPr>
              <w:jc w:val="center"/>
            </w:pPr>
            <w:r>
              <w:rPr>
                <w:sz w:val="17"/>
              </w:rPr>
              <w:t>TUẦN 35</w:t>
            </w:r>
          </w:p>
        </w:tc>
        <w:tc>
          <w:tcPr>
            <w:tcW w:w="2520" w:type="dxa"/>
          </w:tcPr>
          <w:p w:rsidR="00E61173" w:rsidRDefault="007A417E">
            <w:r>
              <w:rPr>
                <w:sz w:val="17"/>
              </w:rPr>
              <w:t>CHỦ ĐỀ 6: TRÁI ĐẤT VÀ BẦU TRỜI</w:t>
            </w:r>
          </w:p>
        </w:tc>
        <w:tc>
          <w:tcPr>
            <w:tcW w:w="3816" w:type="dxa"/>
          </w:tcPr>
          <w:p w:rsidR="00E61173" w:rsidRDefault="007A417E">
            <w:r>
              <w:rPr>
                <w:sz w:val="17"/>
              </w:rPr>
              <w:t>Ôn tập cuối HKII</w:t>
            </w:r>
          </w:p>
        </w:tc>
        <w:tc>
          <w:tcPr>
            <w:tcW w:w="1007" w:type="dxa"/>
          </w:tcPr>
          <w:p w:rsidR="00E61173" w:rsidRDefault="007A417E">
            <w:pPr>
              <w:jc w:val="center"/>
            </w:pPr>
            <w:r>
              <w:rPr>
                <w:sz w:val="17"/>
              </w:rPr>
              <w:t>1 tiết</w:t>
            </w:r>
          </w:p>
        </w:tc>
        <w:tc>
          <w:tcPr>
            <w:tcW w:w="7272" w:type="dxa"/>
          </w:tcPr>
          <w:p w:rsidR="00E61173" w:rsidRDefault="007A417E">
            <w:pPr>
              <w:jc w:val="both"/>
            </w:pPr>
          </w:p>
        </w:tc>
      </w:tr>
      <w:tr w:rsidR="00E61173">
        <w:trPr>
          <w:cantSplit/>
          <w:jc w:val="center"/>
        </w:trPr>
        <w:tc>
          <w:tcPr>
            <w:tcW w:w="1080" w:type="dxa"/>
          </w:tcPr>
          <w:p w:rsidR="00E61173" w:rsidRDefault="007A417E">
            <w:pPr>
              <w:jc w:val="center"/>
            </w:pPr>
            <w:r>
              <w:rPr>
                <w:sz w:val="17"/>
              </w:rPr>
              <w:t>TUẦN 35</w:t>
            </w:r>
          </w:p>
        </w:tc>
        <w:tc>
          <w:tcPr>
            <w:tcW w:w="2520" w:type="dxa"/>
          </w:tcPr>
          <w:p w:rsidR="00E61173" w:rsidRDefault="007A417E">
            <w:r>
              <w:rPr>
                <w:sz w:val="17"/>
              </w:rPr>
              <w:t>CHỦ ĐỀ 6: TRÁI ĐẤT VÀ BẦU TRỜI</w:t>
            </w:r>
          </w:p>
        </w:tc>
        <w:tc>
          <w:tcPr>
            <w:tcW w:w="3816" w:type="dxa"/>
          </w:tcPr>
          <w:p w:rsidR="00E61173" w:rsidRDefault="007A417E">
            <w:r>
              <w:rPr>
                <w:sz w:val="17"/>
              </w:rPr>
              <w:t>Kiểm tra cuối HKII</w:t>
            </w:r>
          </w:p>
        </w:tc>
        <w:tc>
          <w:tcPr>
            <w:tcW w:w="1007" w:type="dxa"/>
          </w:tcPr>
          <w:p w:rsidR="00E61173" w:rsidRDefault="007A417E">
            <w:pPr>
              <w:jc w:val="center"/>
            </w:pPr>
            <w:r>
              <w:rPr>
                <w:sz w:val="17"/>
              </w:rPr>
              <w:t>1 tiết</w:t>
            </w:r>
          </w:p>
        </w:tc>
        <w:tc>
          <w:tcPr>
            <w:tcW w:w="7272" w:type="dxa"/>
          </w:tcPr>
          <w:p w:rsidR="00E61173" w:rsidRDefault="007A417E">
            <w:pPr>
              <w:jc w:val="both"/>
            </w:pPr>
          </w:p>
        </w:tc>
      </w:tr>
    </w:tbl>
    <w:p w:rsidR="00F71B93" w:rsidRDefault="00F71B93">
      <w:pPr>
        <w:sectPr w:rsidR="00F71B93" w:rsidSect="00034616">
          <w:pgSz w:w="16834" w:h="11909" w:orient="landscape"/>
          <w:pgMar w:top="504" w:right="504" w:bottom="504" w:left="504" w:header="720" w:footer="720" w:gutter="0"/>
          <w:cols w:space="720"/>
          <w:docGrid w:linePitch="360"/>
        </w:sectPr>
      </w:pPr>
    </w:p>
    <w:p w:rsidR="00BF5A51" w:rsidRPr="00222FAF" w:rsidRDefault="007A417E" w:rsidP="00BF5A51">
      <w:pPr>
        <w:contextualSpacing/>
        <w:rPr>
          <w:b/>
          <w:bCs/>
          <w:szCs w:val="26"/>
        </w:rPr>
      </w:pPr>
      <w:r w:rsidRPr="00222FAF">
        <w:rPr>
          <w:b/>
          <w:szCs w:val="26"/>
        </w:rPr>
        <w:lastRenderedPageBreak/>
        <w:t>4. ĐẠO ĐỨC</w:t>
      </w:r>
    </w:p>
    <w:p w:rsidR="00BF5A51" w:rsidRPr="00222FAF" w:rsidRDefault="007A417E" w:rsidP="00BF5A51">
      <w:pPr>
        <w:contextualSpacing/>
        <w:jc w:val="both"/>
        <w:rPr>
          <w:bCs/>
          <w:szCs w:val="26"/>
        </w:rPr>
      </w:pPr>
      <w:r w:rsidRPr="00222FAF">
        <w:rPr>
          <w:bCs/>
          <w:szCs w:val="26"/>
        </w:rPr>
        <w:t>TS tiết : 35 tiết. HKI: 18 tiết, HKII: 17 tiết. Số tiết trên tuần: 1 tiết/ tuần</w:t>
      </w:r>
    </w:p>
    <w:p w:rsidR="00BF5A51" w:rsidRPr="00222FAF" w:rsidRDefault="007A417E" w:rsidP="00BF5A51">
      <w:pPr>
        <w:widowControl w:val="0"/>
        <w:adjustRightInd w:val="0"/>
        <w:snapToGrid w:val="0"/>
        <w:ind w:left="567"/>
        <w:contextualSpacing/>
        <w:jc w:val="both"/>
        <w:rPr>
          <w:rFonts w:eastAsia="Calibri"/>
          <w:b/>
          <w:szCs w:val="26"/>
          <w:highlight w:val="white"/>
          <w:lang w:val="vi-VN"/>
        </w:rPr>
      </w:pPr>
    </w:p>
    <w:tbl>
      <w:tblPr>
        <w:tblW w:w="1496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80"/>
        <w:gridCol w:w="1701"/>
        <w:gridCol w:w="2835"/>
        <w:gridCol w:w="680"/>
        <w:gridCol w:w="8505"/>
        <w:gridCol w:w="567"/>
      </w:tblGrid>
      <w:tr w:rsidR="00BF5A51" w:rsidRPr="00222FAF" w:rsidTr="000F079E">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F4C2D7"/>
            <w:tcMar>
              <w:top w:w="80" w:type="dxa"/>
              <w:left w:w="80" w:type="dxa"/>
              <w:bottom w:w="80" w:type="dxa"/>
              <w:right w:w="80" w:type="dxa"/>
            </w:tcMar>
            <w:vAlign w:val="center"/>
          </w:tcPr>
          <w:p w:rsidR="00BF5A51" w:rsidRPr="00222FAF" w:rsidRDefault="007A417E" w:rsidP="000F079E">
            <w:pPr>
              <w:jc w:val="center"/>
              <w:rPr>
                <w:szCs w:val="26"/>
              </w:rPr>
            </w:pPr>
            <w:r w:rsidRPr="00222FAF">
              <w:rPr>
                <w:b/>
                <w:szCs w:val="26"/>
              </w:rPr>
              <w:t>Tuần,</w:t>
            </w:r>
          </w:p>
          <w:p w:rsidR="00BF5A51" w:rsidRPr="00222FAF" w:rsidRDefault="007A417E" w:rsidP="000F079E">
            <w:pPr>
              <w:jc w:val="center"/>
              <w:rPr>
                <w:szCs w:val="26"/>
              </w:rPr>
            </w:pPr>
            <w:r w:rsidRPr="00222FAF">
              <w:rPr>
                <w:b/>
                <w:szCs w:val="26"/>
              </w:rPr>
              <w:t>tháng</w:t>
            </w:r>
          </w:p>
        </w:tc>
        <w:tc>
          <w:tcPr>
            <w:tcW w:w="5216" w:type="dxa"/>
            <w:gridSpan w:val="3"/>
            <w:tcBorders>
              <w:top w:val="single" w:sz="8" w:space="0" w:color="000000"/>
              <w:left w:val="single" w:sz="8" w:space="0" w:color="000000"/>
              <w:bottom w:val="single" w:sz="8" w:space="0" w:color="000000"/>
              <w:right w:val="single" w:sz="8" w:space="0" w:color="000000"/>
            </w:tcBorders>
            <w:shd w:val="clear" w:color="auto" w:fill="F4C2D7"/>
            <w:tcMar>
              <w:top w:w="80" w:type="dxa"/>
              <w:left w:w="80" w:type="dxa"/>
              <w:bottom w:w="80" w:type="dxa"/>
              <w:right w:w="80" w:type="dxa"/>
            </w:tcMar>
            <w:vAlign w:val="center"/>
          </w:tcPr>
          <w:p w:rsidR="00BF5A51" w:rsidRPr="00222FAF" w:rsidRDefault="007A417E" w:rsidP="000F079E">
            <w:pPr>
              <w:jc w:val="center"/>
              <w:rPr>
                <w:szCs w:val="26"/>
              </w:rPr>
            </w:pPr>
            <w:r w:rsidRPr="00222FAF">
              <w:rPr>
                <w:b/>
                <w:szCs w:val="26"/>
              </w:rPr>
              <w:t>Chương trình và sách giáo khoa</w:t>
            </w:r>
          </w:p>
        </w:tc>
        <w:tc>
          <w:tcPr>
            <w:tcW w:w="8505" w:type="dxa"/>
            <w:tcBorders>
              <w:top w:val="single" w:sz="8" w:space="0" w:color="000000"/>
              <w:left w:val="single" w:sz="8" w:space="0" w:color="000000"/>
              <w:bottom w:val="single" w:sz="8" w:space="0" w:color="000000"/>
              <w:right w:val="single" w:sz="8" w:space="0" w:color="000000"/>
            </w:tcBorders>
            <w:shd w:val="clear" w:color="auto" w:fill="F4C2D7"/>
            <w:tcMar>
              <w:top w:w="80" w:type="dxa"/>
              <w:left w:w="80" w:type="dxa"/>
              <w:bottom w:w="80" w:type="dxa"/>
              <w:right w:w="80" w:type="dxa"/>
            </w:tcMar>
            <w:vAlign w:val="center"/>
          </w:tcPr>
          <w:p w:rsidR="00BF5A51" w:rsidRPr="00222FAF" w:rsidRDefault="007A417E" w:rsidP="000F079E">
            <w:pPr>
              <w:jc w:val="center"/>
              <w:rPr>
                <w:szCs w:val="26"/>
              </w:rPr>
            </w:pPr>
            <w:r w:rsidRPr="00222FAF">
              <w:rPr>
                <w:b/>
                <w:szCs w:val="26"/>
              </w:rPr>
              <w:t>Nội dung</w:t>
            </w:r>
          </w:p>
          <w:p w:rsidR="00BF5A51" w:rsidRPr="00222FAF" w:rsidRDefault="007A417E" w:rsidP="000F079E">
            <w:pPr>
              <w:jc w:val="center"/>
              <w:rPr>
                <w:szCs w:val="26"/>
              </w:rPr>
            </w:pPr>
            <w:r w:rsidRPr="00222FAF">
              <w:rPr>
                <w:b/>
                <w:szCs w:val="26"/>
              </w:rPr>
              <w:t>điều chỉnh,</w:t>
            </w:r>
          </w:p>
          <w:p w:rsidR="00BF5A51" w:rsidRPr="00222FAF" w:rsidRDefault="007A417E" w:rsidP="000F079E">
            <w:pPr>
              <w:jc w:val="center"/>
              <w:rPr>
                <w:szCs w:val="26"/>
              </w:rPr>
            </w:pPr>
            <w:r w:rsidRPr="00222FAF">
              <w:rPr>
                <w:b/>
                <w:szCs w:val="26"/>
              </w:rPr>
              <w:t>bổ sung</w:t>
            </w:r>
          </w:p>
          <w:p w:rsidR="00BF5A51" w:rsidRPr="00222FAF" w:rsidRDefault="007A417E" w:rsidP="000F079E">
            <w:pPr>
              <w:jc w:val="center"/>
              <w:rPr>
                <w:szCs w:val="26"/>
              </w:rPr>
            </w:pPr>
            <w:r w:rsidRPr="00222FAF">
              <w:rPr>
                <w:b/>
                <w:szCs w:val="26"/>
              </w:rPr>
              <w:t>(nếu có)</w:t>
            </w:r>
          </w:p>
        </w:tc>
        <w:tc>
          <w:tcPr>
            <w:tcW w:w="567" w:type="dxa"/>
            <w:tcBorders>
              <w:top w:val="single" w:sz="8" w:space="0" w:color="000000"/>
              <w:left w:val="single" w:sz="8" w:space="0" w:color="000000"/>
              <w:bottom w:val="single" w:sz="8" w:space="0" w:color="000000"/>
              <w:right w:val="single" w:sz="8" w:space="0" w:color="000000"/>
            </w:tcBorders>
            <w:shd w:val="clear" w:color="auto" w:fill="F4C2D7"/>
            <w:tcMar>
              <w:top w:w="80" w:type="dxa"/>
              <w:left w:w="80" w:type="dxa"/>
              <w:bottom w:w="80" w:type="dxa"/>
              <w:right w:w="80" w:type="dxa"/>
            </w:tcMar>
            <w:vAlign w:val="center"/>
          </w:tcPr>
          <w:p w:rsidR="00BF5A51" w:rsidRPr="00222FAF" w:rsidRDefault="007A417E" w:rsidP="000F079E">
            <w:pPr>
              <w:jc w:val="center"/>
              <w:rPr>
                <w:szCs w:val="26"/>
              </w:rPr>
            </w:pPr>
            <w:r w:rsidRPr="00222FAF">
              <w:rPr>
                <w:b/>
                <w:szCs w:val="26"/>
              </w:rPr>
              <w:t>Ghi</w:t>
            </w:r>
          </w:p>
          <w:p w:rsidR="00BF5A51" w:rsidRPr="00222FAF" w:rsidRDefault="007A417E" w:rsidP="000F079E">
            <w:pPr>
              <w:jc w:val="center"/>
              <w:rPr>
                <w:szCs w:val="26"/>
              </w:rPr>
            </w:pPr>
            <w:r w:rsidRPr="00222FAF">
              <w:rPr>
                <w:b/>
                <w:szCs w:val="26"/>
              </w:rPr>
              <w:t>chú</w:t>
            </w: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w:t>
            </w:r>
          </w:p>
        </w:tc>
        <w:tc>
          <w:tcPr>
            <w:tcW w:w="170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Em yêu</w:t>
            </w:r>
            <w:r>
              <w:br/>
              <w:t>Tổ quốc</w:t>
            </w:r>
            <w:r>
              <w:br/>
              <w:t>Việt Nam</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1: Chào cờ và hát Quốc ca</w:t>
            </w:r>
            <w:r>
              <w:br/>
              <w:t>(tiết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1.2.CB1a, 4.2.CB1a:</w:t>
            </w:r>
            <w:r w:rsidRPr="00222FAF">
              <w:rPr>
                <w:szCs w:val="26"/>
              </w:rPr>
              <w:t xml:space="preserve"> HS biết xem/nghe tư liệu Quốc ca, Quốc kì từ nguồn chính thống; không tự ý chỉnh sửa, chia sẻ sai lệch âm thanh, hình ảnh biểu tượng quốc gia.</w:t>
            </w:r>
          </w:p>
          <w:p w:rsidR="00BF5A51" w:rsidRPr="00222FAF" w:rsidRDefault="007A417E" w:rsidP="000F079E">
            <w:pPr>
              <w:rPr>
                <w:szCs w:val="26"/>
              </w:rPr>
            </w:pPr>
            <w:r w:rsidRPr="00222FAF">
              <w:rPr>
                <w:b/>
                <w:szCs w:val="26"/>
              </w:rPr>
              <w:t>Tích hợp AI (Khung 3439) - 3.A2.1:</w:t>
            </w:r>
            <w:r w:rsidRPr="00222FAF">
              <w:rPr>
                <w:szCs w:val="26"/>
              </w:rPr>
              <w:t xml:space="preserve"> Nhận biết AI hỗ trợ lưu giữ, phục dựng tư li</w:t>
            </w:r>
            <w:r w:rsidRPr="00222FAF">
              <w:rPr>
                <w:szCs w:val="26"/>
              </w:rPr>
              <w:t>ệu về nghi lễ, hình ảnh lịch sử của Tổ quốc.</w:t>
            </w:r>
          </w:p>
          <w:p w:rsidR="00BF5A51" w:rsidRPr="00222FAF" w:rsidRDefault="007A417E" w:rsidP="000F079E">
            <w:pPr>
              <w:rPr>
                <w:szCs w:val="26"/>
              </w:rPr>
            </w:pPr>
            <w:r w:rsidRPr="00222FAF">
              <w:rPr>
                <w:szCs w:val="26"/>
              </w:rPr>
              <w:t>- Gợi ý hoạt động: GV cho HS xem tư liệu phù hợp lứa tuổi về lễ chào cờ; nhắc HS chọn nội dung chính thống, không nghe/lan truyền bản Quốc ca bị chỉnh sửa.</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2</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1: Chào cờ và hát Quốc ca</w:t>
            </w:r>
            <w:r>
              <w:br/>
              <w:t>(tiết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w:t>
            </w:r>
            <w:r w:rsidRPr="00222FAF">
              <w:rPr>
                <w:b/>
                <w:szCs w:val="26"/>
              </w:rPr>
              <w:t xml:space="preserve"> hợp NLS 1.1.CB1a, 4.2.CB1a:</w:t>
            </w:r>
            <w:r w:rsidRPr="00222FAF">
              <w:rPr>
                <w:szCs w:val="26"/>
              </w:rPr>
              <w:t xml:space="preserve"> HS biết lựa chọn video, hình ảnh lễ chào cờ phù hợp lứa tuổi; không chia sẻ hình ảnh cá nhân, hình ảnh lớp học khi chưa được phép.</w:t>
            </w:r>
          </w:p>
          <w:p w:rsidR="00BF5A51" w:rsidRPr="00222FAF" w:rsidRDefault="007A417E" w:rsidP="000F079E">
            <w:pPr>
              <w:rPr>
                <w:szCs w:val="26"/>
              </w:rPr>
            </w:pPr>
            <w:r w:rsidRPr="00222FAF">
              <w:rPr>
                <w:b/>
                <w:szCs w:val="26"/>
              </w:rPr>
              <w:t>Tích hợp AI (Khung 3439) - 3.A2.1:</w:t>
            </w:r>
            <w:r w:rsidRPr="00222FAF">
              <w:rPr>
                <w:szCs w:val="26"/>
              </w:rPr>
              <w:t xml:space="preserve"> Nhận biết AI có thể hỗ trợ bảo tồn âm thanh, hình ảnh, tư liệ</w:t>
            </w:r>
            <w:r w:rsidRPr="00222FAF">
              <w:rPr>
                <w:szCs w:val="26"/>
              </w:rPr>
              <w:t>u lịch sử nhưng cần con người kiểm chứng.</w:t>
            </w:r>
          </w:p>
          <w:p w:rsidR="00BF5A51" w:rsidRPr="00222FAF" w:rsidRDefault="007A417E" w:rsidP="000F079E">
            <w:pPr>
              <w:rPr>
                <w:szCs w:val="26"/>
              </w:rPr>
            </w:pPr>
            <w:r w:rsidRPr="00222FAF">
              <w:rPr>
                <w:szCs w:val="26"/>
              </w:rPr>
              <w:t>- Gợi ý hoạt động: HS nêu việc nên làm khi chào cờ; GV liên hệ cách công nghệ lưu giữ tư liệu và nhắc HS tôn trọng Quốc ca, Quốc kì.</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3</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2: Tự hào Tổ quốc Việt Nam</w:t>
            </w:r>
            <w:r>
              <w:br/>
              <w:t>(tiết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 xml:space="preserve">Tích hợp NLS 1.1.CB1a, </w:t>
            </w:r>
            <w:r w:rsidRPr="00222FAF">
              <w:rPr>
                <w:b/>
                <w:szCs w:val="26"/>
              </w:rPr>
              <w:t>1.2.CB1a:</w:t>
            </w:r>
            <w:r w:rsidRPr="00222FAF">
              <w:rPr>
                <w:szCs w:val="26"/>
              </w:rPr>
              <w:t xml:space="preserve"> HS biết quan sát, tìm kiếm hình ảnh về cảnh đẹp, di tích Việt Nam từ nguồn phù hợp; bước đầu phân biệt thông tin chính thống và thông tin chưa kiểm chứng.</w:t>
            </w:r>
          </w:p>
          <w:p w:rsidR="00BF5A51" w:rsidRPr="00222FAF" w:rsidRDefault="007A417E" w:rsidP="000F079E">
            <w:pPr>
              <w:rPr>
                <w:szCs w:val="26"/>
              </w:rPr>
            </w:pPr>
            <w:r w:rsidRPr="00222FAF">
              <w:rPr>
                <w:b/>
                <w:szCs w:val="26"/>
              </w:rPr>
              <w:t>Tích hợp AI (Khung 3439) - 3.C5.2:</w:t>
            </w:r>
            <w:r w:rsidRPr="00222FAF">
              <w:rPr>
                <w:szCs w:val="26"/>
              </w:rPr>
              <w:t xml:space="preserve"> Nhận biết AI hỗ trợ tìm kiếm, nhận diện hình ảnh danh la</w:t>
            </w:r>
            <w:r w:rsidRPr="00222FAF">
              <w:rPr>
                <w:szCs w:val="26"/>
              </w:rPr>
              <w:t>m thắng cảnh, di tích lịch sử Việt Nam.</w:t>
            </w:r>
          </w:p>
          <w:p w:rsidR="00BF5A51" w:rsidRPr="00222FAF" w:rsidRDefault="007A417E" w:rsidP="000F079E">
            <w:pPr>
              <w:rPr>
                <w:szCs w:val="26"/>
              </w:rPr>
            </w:pPr>
            <w:r w:rsidRPr="00222FAF">
              <w:rPr>
                <w:szCs w:val="26"/>
              </w:rPr>
              <w:t>- Gợi ý hoạt động: GV minh họa cách xem hình ảnh cảnh đẹp Việt Nam bằng thiết bị của GV, nhắc HS kiểm chứng nguồn trước khi sử dụng.</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4</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2: Tự hào Tổ quốc Việt Nam</w:t>
            </w:r>
            <w:r>
              <w:br/>
              <w:t>(tiết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 xml:space="preserve">Tích hợp NLS 3.1.CB1a, </w:t>
            </w:r>
            <w:r w:rsidRPr="00222FAF">
              <w:rPr>
                <w:b/>
                <w:szCs w:val="26"/>
              </w:rPr>
              <w:t>4.2.CB1a:</w:t>
            </w:r>
            <w:r w:rsidRPr="00222FAF">
              <w:rPr>
                <w:szCs w:val="26"/>
              </w:rPr>
              <w:t xml:space="preserve"> HS biết trình bày ngắn gọn một hình ảnh về Tổ quốc trên thiết bị của GV; không nêu địa chỉ, tài khoản hoặc thông tin riêng tư khi chia sẻ.</w:t>
            </w:r>
          </w:p>
          <w:p w:rsidR="00BF5A51" w:rsidRPr="00222FAF" w:rsidRDefault="007A417E" w:rsidP="000F079E">
            <w:pPr>
              <w:rPr>
                <w:szCs w:val="26"/>
              </w:rPr>
            </w:pPr>
            <w:r w:rsidRPr="00222FAF">
              <w:rPr>
                <w:b/>
                <w:szCs w:val="26"/>
              </w:rPr>
              <w:t>Tích hợp AI (Khung 3439) - 3.C5.2:</w:t>
            </w:r>
            <w:r w:rsidRPr="00222FAF">
              <w:rPr>
                <w:szCs w:val="26"/>
              </w:rPr>
              <w:t xml:space="preserve"> Nhận biết AI có thể hỗ trợ giới thiệu cảnh đẹp, di tích, văn hóa Việt Na</w:t>
            </w:r>
            <w:r w:rsidRPr="00222FAF">
              <w:rPr>
                <w:szCs w:val="26"/>
              </w:rPr>
              <w:t>m nhưng không thay thế hiểu biết của con người.</w:t>
            </w:r>
          </w:p>
          <w:p w:rsidR="00BF5A51" w:rsidRPr="00222FAF" w:rsidRDefault="007A417E" w:rsidP="000F079E">
            <w:pPr>
              <w:rPr>
                <w:szCs w:val="26"/>
              </w:rPr>
            </w:pPr>
            <w:r w:rsidRPr="00222FAF">
              <w:rPr>
                <w:szCs w:val="26"/>
              </w:rPr>
              <w:t>- Gợi ý hoạt động: HS chọn một hình ảnh về Việt Nam và nêu điều em tự hào; GV hướng dẫn kiểm tra thông tin bằng SGK hoặc nguồn chính thống.</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5</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2: Tự hào Tổ quốc Việt Nam</w:t>
            </w:r>
            <w:r>
              <w:br/>
              <w:t>(tiết 3)</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QPAN:</w:t>
            </w:r>
            <w:r w:rsidRPr="00222FAF">
              <w:rPr>
                <w:szCs w:val="26"/>
              </w:rPr>
              <w:t xml:space="preserve"> H</w:t>
            </w:r>
            <w:r w:rsidRPr="00222FAF">
              <w:rPr>
                <w:szCs w:val="26"/>
              </w:rPr>
              <w:t>S biết trân trọng lãnh thổ, biển đảo, Quốc kì, Quốc huy và các biểu tượng của đất nước; có ý thức giữ gìn danh dự quốc gia qua lời nói, việc làm phù hợp.</w:t>
            </w:r>
          </w:p>
          <w:p w:rsidR="00BF5A51" w:rsidRPr="00222FAF" w:rsidRDefault="007A417E" w:rsidP="000F079E">
            <w:pPr>
              <w:rPr>
                <w:szCs w:val="26"/>
              </w:rPr>
            </w:pPr>
            <w:r w:rsidRPr="00222FAF">
              <w:rPr>
                <w:b/>
                <w:szCs w:val="26"/>
              </w:rPr>
              <w:t>Tích hợp AI (Khung 3439) - 3.C5.2:</w:t>
            </w:r>
            <w:r w:rsidRPr="00222FAF">
              <w:rPr>
                <w:szCs w:val="26"/>
              </w:rPr>
              <w:t xml:space="preserve"> Nhận biết công nghệ/AI hỗ trợ quảng bá hình ảnh đất nước; khi sử dụng cần lựa chọn nội dung đúng, phù hợp.</w:t>
            </w:r>
          </w:p>
          <w:p w:rsidR="00BF5A51" w:rsidRPr="00222FAF" w:rsidRDefault="007A417E" w:rsidP="000F079E">
            <w:pPr>
              <w:rPr>
                <w:szCs w:val="26"/>
              </w:rPr>
            </w:pPr>
            <w:r w:rsidRPr="00222FAF">
              <w:rPr>
                <w:szCs w:val="26"/>
              </w:rPr>
              <w:t>- Gợi ý hoạt động: HS chia sẻ một việc nhỏ thể hiện tình yêu Tổ quốc; GV nhắc không dùng hình ảnh, bản đồ sai lệch khi giới thiệu Việt Nam.</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6</w:t>
            </w:r>
          </w:p>
        </w:tc>
        <w:tc>
          <w:tcPr>
            <w:tcW w:w="170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2. Q</w:t>
            </w:r>
            <w:r>
              <w:t>uan tâm</w:t>
            </w:r>
            <w:r>
              <w:br/>
              <w:t>hàng xóm</w:t>
            </w:r>
            <w:r>
              <w:br/>
              <w:t>láng giềng</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3: Quan tâm hàng xóm láng giềng</w:t>
            </w:r>
            <w:r>
              <w:br/>
              <w:t>(tiết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2.3.CB1a, 4.1.CB1b:</w:t>
            </w:r>
            <w:r w:rsidRPr="00222FAF">
              <w:rPr>
                <w:szCs w:val="26"/>
              </w:rPr>
              <w:t xml:space="preserve"> HS biết dùng lời nhắn, cuộc gọi hoặc nhờ người lớn liên hệ khi cần giúp hàng xóm; không tự ý chia sẻ vị trí, hình ảnh nhà cửa trong khu dân cư.</w:t>
            </w:r>
          </w:p>
          <w:p w:rsidR="00BF5A51" w:rsidRPr="00222FAF" w:rsidRDefault="007A417E" w:rsidP="000F079E">
            <w:pPr>
              <w:rPr>
                <w:szCs w:val="26"/>
              </w:rPr>
            </w:pPr>
            <w:r w:rsidRPr="00222FAF">
              <w:rPr>
                <w:b/>
                <w:szCs w:val="26"/>
              </w:rPr>
              <w:t>Tích hợp AI (Khung 3439) - 3.A2.2:</w:t>
            </w:r>
            <w:r w:rsidRPr="00222FAF">
              <w:rPr>
                <w:szCs w:val="26"/>
              </w:rPr>
              <w:t xml:space="preserve"> Hiểu AI/công nghệ có thể hỗ trợ người già, người khuyết tật trong cộng đồng nhưng sự quan tâm của con người vẫn quan trọng nhất.</w:t>
            </w:r>
          </w:p>
          <w:p w:rsidR="00BF5A51" w:rsidRPr="00222FAF" w:rsidRDefault="007A417E" w:rsidP="000F079E">
            <w:pPr>
              <w:rPr>
                <w:szCs w:val="26"/>
              </w:rPr>
            </w:pPr>
            <w:r w:rsidRPr="00222FAF">
              <w:rPr>
                <w:szCs w:val="26"/>
              </w:rPr>
              <w:t xml:space="preserve">- Gợi ý hoạt động: HS nêu một việc có thể làm để hỏi thăm, giúp đỡ hàng xóm; GV liên hệ </w:t>
            </w:r>
            <w:r w:rsidRPr="00222FAF">
              <w:rPr>
                <w:szCs w:val="26"/>
              </w:rPr>
              <w:t>thiết bị thông minh chỉ là công cụ hỗ trợ.</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7</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3: Quan tâm hàng xóm láng giềng</w:t>
            </w:r>
            <w:r>
              <w:br/>
              <w:t>(tiết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2.1.CB1a, 4.1.CB1b:</w:t>
            </w:r>
            <w:r w:rsidRPr="00222FAF">
              <w:rPr>
                <w:szCs w:val="26"/>
              </w:rPr>
              <w:t xml:space="preserve"> HS biết lựa chọn cách liên hệ an toàn khi cần báo tin cho người lớn; không tự ý trả lời tin nhắn/nghe lời người lạ trên môi</w:t>
            </w:r>
            <w:r w:rsidRPr="00222FAF">
              <w:rPr>
                <w:szCs w:val="26"/>
              </w:rPr>
              <w:t xml:space="preserve"> trường số.</w:t>
            </w:r>
          </w:p>
          <w:p w:rsidR="00BF5A51" w:rsidRPr="00222FAF" w:rsidRDefault="007A417E" w:rsidP="000F079E">
            <w:pPr>
              <w:rPr>
                <w:szCs w:val="26"/>
              </w:rPr>
            </w:pPr>
            <w:r w:rsidRPr="00222FAF">
              <w:rPr>
                <w:b/>
                <w:szCs w:val="26"/>
              </w:rPr>
              <w:t>Tích hợp AI (Khung 3439) - 3.A2.2:</w:t>
            </w:r>
            <w:r w:rsidRPr="00222FAF">
              <w:rPr>
                <w:szCs w:val="26"/>
              </w:rPr>
              <w:t xml:space="preserve"> Nhận biết công nghệ/AI có thể hỗ trợ cảnh báo, gọi trợ giúp trong khu dân cư nhưng HS cần ứng xử an toàn.</w:t>
            </w:r>
          </w:p>
          <w:p w:rsidR="00BF5A51" w:rsidRPr="00222FAF" w:rsidRDefault="007A417E" w:rsidP="000F079E">
            <w:pPr>
              <w:rPr>
                <w:szCs w:val="26"/>
              </w:rPr>
            </w:pPr>
            <w:r w:rsidRPr="00222FAF">
              <w:rPr>
                <w:szCs w:val="26"/>
              </w:rPr>
              <w:t>- Gợi ý hoạt động: GV nêu tình huống gặp người lạ nhờ vào nhà hàng xóm; HS chọn cách xử lí an toàn và b</w:t>
            </w:r>
            <w:r w:rsidRPr="00222FAF">
              <w:rPr>
                <w:szCs w:val="26"/>
              </w:rPr>
              <w:t>áo người lớn.</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8</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3: Quan tâm hàng xóm láng giềng</w:t>
            </w:r>
            <w:r>
              <w:br/>
              <w:t>(tiết 3)</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QCN:</w:t>
            </w:r>
            <w:r w:rsidRPr="00222FAF">
              <w:rPr>
                <w:szCs w:val="26"/>
              </w:rPr>
              <w:t xml:space="preserve"> HS hiểu trẻ em có quyền được sống trong môi trường an toàn, được bảo vệ trước nguy cơ bị xâm hại; đồng thời biết tôn trọng đời sống riêng tư của hàng xóm, láng giềng.</w:t>
            </w:r>
          </w:p>
          <w:p w:rsidR="00BF5A51" w:rsidRPr="00222FAF" w:rsidRDefault="007A417E" w:rsidP="000F079E">
            <w:pPr>
              <w:rPr>
                <w:szCs w:val="26"/>
              </w:rPr>
            </w:pPr>
            <w:r w:rsidRPr="00222FAF">
              <w:rPr>
                <w:b/>
                <w:szCs w:val="26"/>
              </w:rPr>
              <w:t>Tích</w:t>
            </w:r>
            <w:r w:rsidRPr="00222FAF">
              <w:rPr>
                <w:b/>
                <w:szCs w:val="26"/>
              </w:rPr>
              <w:t xml:space="preserve"> hợp AI (Khung 3439) - 3.A2.2:</w:t>
            </w:r>
            <w:r w:rsidRPr="00222FAF">
              <w:rPr>
                <w:szCs w:val="26"/>
              </w:rPr>
              <w:t xml:space="preserve"> Hiểu AI là công cụ hỗ trợ, không thay thế lòng nhân ái và sự quan tâm chân thành giữa con người với nhau.</w:t>
            </w:r>
          </w:p>
          <w:p w:rsidR="00BF5A51" w:rsidRPr="00222FAF" w:rsidRDefault="007A417E" w:rsidP="000F079E">
            <w:pPr>
              <w:rPr>
                <w:szCs w:val="26"/>
              </w:rPr>
            </w:pPr>
            <w:r w:rsidRPr="00222FAF">
              <w:rPr>
                <w:szCs w:val="26"/>
              </w:rPr>
              <w:t>- Gợi ý hoạt động: HS đóng vai chào hỏi, hỏi thăm hàng xóm; GV liên hệ không dùng thiết bị số để làm phiền hoặc quay/ch</w:t>
            </w:r>
            <w:r w:rsidRPr="00222FAF">
              <w:rPr>
                <w:szCs w:val="26"/>
              </w:rPr>
              <w:t>ụp khi chưa được phép.</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9</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3: Quan tâm hàng xóm láng giềng</w:t>
            </w:r>
            <w:r>
              <w:br/>
              <w:t>(tiết 4)</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both"/>
            </w:pPr>
            <w:r>
              <w:rPr>
                <w:b/>
              </w:rPr>
              <w:t>Tích hợp lý tưởng cách mạng, đạo đức, lối sống:</w:t>
            </w:r>
            <w:r>
              <w:t xml:space="preserve"> Giáo dục tình làng nghĩa xóm, biết quan tâm, chia sẻ, giúp đỡ người xung quanh bằng việc làm phù hợp.</w:t>
            </w:r>
          </w:p>
          <w:p w:rsidR="006C2C22" w:rsidRDefault="007A417E">
            <w:pPr>
              <w:jc w:val="both"/>
            </w:pPr>
            <w:r>
              <w:rPr>
                <w:b/>
              </w:rPr>
              <w:t>Tích hợp AI (Khung 3439) -</w:t>
            </w:r>
            <w:r>
              <w:rPr>
                <w:b/>
              </w:rPr>
              <w:t xml:space="preserve"> 3.A2.2:</w:t>
            </w:r>
            <w:r>
              <w:t xml:space="preserve"> Nhận biết AI/công nghệ chỉ hỗ trợ kết nối, nhắc việc, gọi trợ giúp; tình cảm và trách nhiệm vẫn do con người thực hiện.</w:t>
            </w:r>
          </w:p>
          <w:p w:rsidR="006C2C22" w:rsidRDefault="007A417E">
            <w:pPr>
              <w:jc w:val="both"/>
            </w:pPr>
            <w:r>
              <w:rPr>
                <w:b/>
              </w:rPr>
              <w:t>- Gợi ý hoạt động:</w:t>
            </w:r>
            <w:r>
              <w:t xml:space="preserve"> HS nêu một việc làm cụ thể để quan tâm hàng xóm; GV nhắc sử dụng thiết bị số đúng lúc, không quay/chụp, chia</w:t>
            </w:r>
            <w:r>
              <w:t xml:space="preserve"> sẻ thông tin khu dân cư khi chưa được phép.</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10</w:t>
            </w:r>
          </w:p>
        </w:tc>
        <w:tc>
          <w:tcPr>
            <w:tcW w:w="170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rPr>
                <w:b/>
              </w:rPr>
              <w:t>Ôn tập giữa</w:t>
            </w:r>
            <w:r>
              <w:rPr>
                <w:b/>
              </w:rPr>
              <w:br/>
              <w:t>HK I</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Thực hành rèn kĩ năng</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1.2.CB1a, 2.3.CB1a:</w:t>
            </w:r>
            <w:r w:rsidRPr="00222FAF">
              <w:rPr>
                <w:szCs w:val="26"/>
              </w:rPr>
              <w:t xml:space="preserve"> HS biết trao đổi lịch sự khi thảo luận tình huống đạo đức trên môi trường số; không vội tin hoặc chuyển tiếp thông tin chưa rõ nguồn.</w:t>
            </w:r>
          </w:p>
          <w:p w:rsidR="00BF5A51" w:rsidRPr="00222FAF" w:rsidRDefault="007A417E" w:rsidP="000F079E">
            <w:pPr>
              <w:rPr>
                <w:szCs w:val="26"/>
              </w:rPr>
            </w:pPr>
            <w:r w:rsidRPr="00222FAF">
              <w:rPr>
                <w:b/>
                <w:szCs w:val="26"/>
              </w:rPr>
              <w:t>Tích hợp AI (Khung 3439) - 3.A3.1:</w:t>
            </w:r>
            <w:r w:rsidRPr="00222FAF">
              <w:rPr>
                <w:szCs w:val="26"/>
              </w:rPr>
              <w:t xml:space="preserve"> Rèn thói quen kiểm tra kết quả do máy tính/AI đưa ra; không tin ngay mọi thông tin khi</w:t>
            </w:r>
            <w:r w:rsidRPr="00222FAF">
              <w:rPr>
                <w:szCs w:val="26"/>
              </w:rPr>
              <w:t xml:space="preserve"> chưa xác minh.</w:t>
            </w:r>
          </w:p>
          <w:p w:rsidR="00BF5A51" w:rsidRPr="00222FAF" w:rsidRDefault="007A417E" w:rsidP="000F079E">
            <w:pPr>
              <w:rPr>
                <w:szCs w:val="26"/>
              </w:rPr>
            </w:pPr>
            <w:r w:rsidRPr="00222FAF">
              <w:rPr>
                <w:szCs w:val="26"/>
              </w:rPr>
              <w:t>- Gợi ý hoạt động: HS phân tích một tình huống thông tin sai về hành vi đạo đức và nêu cách kiểm chứng bằng hỏi thầy cô, cha mẹ.</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11</w:t>
            </w:r>
          </w:p>
        </w:tc>
        <w:tc>
          <w:tcPr>
            <w:tcW w:w="170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3. Ham học</w:t>
            </w:r>
            <w:r>
              <w:br/>
              <w:t>hỏi</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4: Ham học hỏi (tiết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1.1.CB1a, 3.1.CB1a:</w:t>
            </w:r>
            <w:r w:rsidRPr="00222FAF">
              <w:rPr>
                <w:szCs w:val="26"/>
              </w:rPr>
              <w:t xml:space="preserve"> HS biết đặt câu hỏi học tập rõ ràng, tìm thông tin dưới sự hướng dẫn của GV và trình bày lại bằng lời của mình.</w:t>
            </w:r>
          </w:p>
          <w:p w:rsidR="00BF5A51" w:rsidRPr="00222FAF" w:rsidRDefault="007A417E" w:rsidP="000F079E">
            <w:pPr>
              <w:rPr>
                <w:szCs w:val="26"/>
              </w:rPr>
            </w:pPr>
            <w:r w:rsidRPr="00222FAF">
              <w:rPr>
                <w:b/>
                <w:szCs w:val="26"/>
              </w:rPr>
              <w:t>Tích hợp AI (Khung 3439) - 3.A1.1:</w:t>
            </w:r>
            <w:r w:rsidRPr="00222FAF">
              <w:rPr>
                <w:szCs w:val="26"/>
              </w:rPr>
              <w:t xml:space="preserve"> Biết sử dụng AI như công cụ hỗ trợ tìm kiếm tri thức chủ động, không sao chép máy móc.</w:t>
            </w:r>
          </w:p>
          <w:p w:rsidR="00BF5A51" w:rsidRPr="00222FAF" w:rsidRDefault="007A417E" w:rsidP="000F079E">
            <w:pPr>
              <w:rPr>
                <w:szCs w:val="26"/>
              </w:rPr>
            </w:pPr>
            <w:r w:rsidRPr="00222FAF">
              <w:rPr>
                <w:szCs w:val="26"/>
              </w:rPr>
              <w:t>- Gợi ý hoạt động: GV</w:t>
            </w:r>
            <w:r w:rsidRPr="00222FAF">
              <w:rPr>
                <w:szCs w:val="26"/>
              </w:rPr>
              <w:t xml:space="preserve"> hướng dẫn HS đặt một câu hỏi học tập rõ ràng; sau đó cùng kiểm tra câu trả lời bằng SGK hoặc lời giải thích của GV.</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12</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4: Ham học hỏi (tiết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1.2.CB1a, 3.1.CB1a:</w:t>
            </w:r>
            <w:r w:rsidRPr="00222FAF">
              <w:rPr>
                <w:szCs w:val="26"/>
              </w:rPr>
              <w:t xml:space="preserve"> HS biết chọn nội dung học tập phù hợp lứa tuổi, ghi chép ý chính </w:t>
            </w:r>
            <w:r w:rsidRPr="00222FAF">
              <w:rPr>
                <w:szCs w:val="26"/>
              </w:rPr>
              <w:t>từ nguồn số và không sao chép máy móc.</w:t>
            </w:r>
          </w:p>
          <w:p w:rsidR="00BF5A51" w:rsidRPr="00222FAF" w:rsidRDefault="007A417E" w:rsidP="000F079E">
            <w:pPr>
              <w:rPr>
                <w:szCs w:val="26"/>
              </w:rPr>
            </w:pPr>
            <w:r w:rsidRPr="00222FAF">
              <w:rPr>
                <w:b/>
                <w:szCs w:val="26"/>
              </w:rPr>
              <w:t>Tích hợp AI (Khung 3439) - 3.A1.1:</w:t>
            </w:r>
            <w:r w:rsidRPr="00222FAF">
              <w:rPr>
                <w:szCs w:val="26"/>
              </w:rPr>
              <w:t xml:space="preserve"> Nhận biết AI có thể gợi ý kiến thức nhưng HS cần tự suy nghĩ và diễn đạt bằng lời của mình.</w:t>
            </w:r>
          </w:p>
          <w:p w:rsidR="00BF5A51" w:rsidRPr="00222FAF" w:rsidRDefault="007A417E" w:rsidP="000F079E">
            <w:pPr>
              <w:rPr>
                <w:szCs w:val="26"/>
              </w:rPr>
            </w:pPr>
            <w:r w:rsidRPr="00222FAF">
              <w:rPr>
                <w:szCs w:val="26"/>
              </w:rPr>
              <w:t>- Gợi ý hoạt động: HS so sánh câu trả lời của bản thân với gợi ý từ công cụ AI do GV trình</w:t>
            </w:r>
            <w:r w:rsidRPr="00222FAF">
              <w:rPr>
                <w:szCs w:val="26"/>
              </w:rPr>
              <w:t xml:space="preserve"> chiếu, nêu phần đúng và phần cần kiểm chứng.</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13</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4: Ham học hỏi (tiết 3)</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1.1.CB1a, 4.2.CB1a:</w:t>
            </w:r>
            <w:r w:rsidRPr="00222FAF">
              <w:rPr>
                <w:szCs w:val="26"/>
              </w:rPr>
              <w:t xml:space="preserve"> HS biết tìm ví dụ minh họa cho điều muốn học hỏi; không nhập họ tên đầy đủ, địa chỉ, số điện thoại hoặc dữ liệu riêng tư vào công cụ số.</w:t>
            </w:r>
          </w:p>
          <w:p w:rsidR="00BF5A51" w:rsidRPr="00222FAF" w:rsidRDefault="007A417E" w:rsidP="000F079E">
            <w:pPr>
              <w:rPr>
                <w:szCs w:val="26"/>
              </w:rPr>
            </w:pPr>
            <w:r w:rsidRPr="00222FAF">
              <w:rPr>
                <w:b/>
                <w:szCs w:val="26"/>
              </w:rPr>
              <w:t>Tích hợp AI (Khung 3439) - 3.A1.1:</w:t>
            </w:r>
            <w:r w:rsidRPr="00222FAF">
              <w:rPr>
                <w:szCs w:val="26"/>
              </w:rPr>
              <w:t xml:space="preserve"> Biết dùng AI để tham khảo thêm ví dụ, tranh ảnh, câu hỏi gợi mở dưới sự hướng dẫn của GV.</w:t>
            </w:r>
          </w:p>
          <w:p w:rsidR="00BF5A51" w:rsidRPr="00222FAF" w:rsidRDefault="007A417E" w:rsidP="000F079E">
            <w:pPr>
              <w:rPr>
                <w:szCs w:val="26"/>
              </w:rPr>
            </w:pPr>
            <w:r w:rsidRPr="00222FAF">
              <w:rPr>
                <w:szCs w:val="26"/>
              </w:rPr>
              <w:t>- Gợi ý hoạt động: HS chọn một điều muốn tìm hiểu; GV minh họa cách hỏi ngắn gọn, rõ ý và nhắc HS không chép nguyên câu trả lời.</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14</w:t>
            </w:r>
          </w:p>
        </w:tc>
        <w:tc>
          <w:tcPr>
            <w:tcW w:w="170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4. Giữ lời</w:t>
            </w:r>
            <w:r>
              <w:br/>
              <w:t>hứa</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5: Giữ lời hứa (tiết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5.1.CB1a, 4.2.CB1a:</w:t>
            </w:r>
            <w:r w:rsidRPr="00222FAF">
              <w:rPr>
                <w:szCs w:val="26"/>
              </w:rPr>
              <w:t xml:space="preserve"> HS biết dùng công cụ nhắc việc đơn giản dưới sự hướng dẫn của người lớn để thực hiện lời hứa; không chia sẻ thông tin cá nhân khi tạo lời nhắc.</w:t>
            </w:r>
          </w:p>
          <w:p w:rsidR="00BF5A51" w:rsidRPr="00222FAF" w:rsidRDefault="007A417E" w:rsidP="000F079E">
            <w:pPr>
              <w:rPr>
                <w:szCs w:val="26"/>
              </w:rPr>
            </w:pPr>
            <w:r w:rsidRPr="00222FAF">
              <w:rPr>
                <w:b/>
                <w:szCs w:val="26"/>
              </w:rPr>
              <w:t xml:space="preserve">Tích hợp AI (Khung 3439) </w:t>
            </w:r>
            <w:r w:rsidRPr="00222FAF">
              <w:rPr>
                <w:b/>
                <w:szCs w:val="26"/>
              </w:rPr>
              <w:t>- 3.B3.2:</w:t>
            </w:r>
            <w:r w:rsidRPr="00222FAF">
              <w:rPr>
                <w:szCs w:val="26"/>
              </w:rPr>
              <w:t xml:space="preserve"> Hiểu AI cần dữ liệu đúng để đưa ra kết quả đúng; liên hệ con người cần nói thật, làm đúng lời hứa.</w:t>
            </w:r>
          </w:p>
          <w:p w:rsidR="00BF5A51" w:rsidRPr="00222FAF" w:rsidRDefault="007A417E" w:rsidP="000F079E">
            <w:pPr>
              <w:rPr>
                <w:szCs w:val="26"/>
              </w:rPr>
            </w:pPr>
            <w:r w:rsidRPr="00222FAF">
              <w:rPr>
                <w:szCs w:val="26"/>
              </w:rPr>
              <w:t>- Gợi ý hoạt động: HS thảo luận tình huống hứa giúp bạn trực nhật; GV liên hệ nếu cung cấp thông tin sai thì công cụ cũng cho kết quả sai.</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15</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5: Giữ lời hứa (tiết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2.3.CB1a, 4.2.CB1a:</w:t>
            </w:r>
            <w:r w:rsidRPr="00222FAF">
              <w:rPr>
                <w:szCs w:val="26"/>
              </w:rPr>
              <w:t xml:space="preserve"> HS biết nhắn tin/xin lỗi lịch sự khi lỡ thất hứa trong tình huống phù hợp; không dùng công cụ số để nói dối hoặc đổ lỗi cho người khác.</w:t>
            </w:r>
          </w:p>
          <w:p w:rsidR="00BF5A51" w:rsidRPr="00222FAF" w:rsidRDefault="007A417E" w:rsidP="000F079E">
            <w:pPr>
              <w:rPr>
                <w:szCs w:val="26"/>
              </w:rPr>
            </w:pPr>
            <w:r w:rsidRPr="00222FAF">
              <w:rPr>
                <w:b/>
                <w:szCs w:val="26"/>
              </w:rPr>
              <w:t>Tích hợp AI (Khung 3439) - 3.B3.2:</w:t>
            </w:r>
            <w:r w:rsidRPr="00222FAF">
              <w:rPr>
                <w:szCs w:val="26"/>
              </w:rPr>
              <w:t xml:space="preserve"> Nhận biết việc dùng công nghệ/AI cần trung thực; không tạo nội dung giả để che giấu lỗi hoặc đổ lỗi cho người khác.</w:t>
            </w:r>
          </w:p>
          <w:p w:rsidR="00BF5A51" w:rsidRPr="00222FAF" w:rsidRDefault="007A417E" w:rsidP="000F079E">
            <w:pPr>
              <w:rPr>
                <w:szCs w:val="26"/>
              </w:rPr>
            </w:pPr>
            <w:r w:rsidRPr="00222FAF">
              <w:rPr>
                <w:szCs w:val="26"/>
              </w:rPr>
              <w:t>- Gợi ý hoạt động: HS đóng vai xin lỗi khi lỡ thất hứa; GV nhắc không dùng công cụ số để bao biện hoặc nói sai sự thật.</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16</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 xml:space="preserve">Bài 5: Giữ </w:t>
            </w:r>
            <w:r>
              <w:t>lời hứa (tiết 3)</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QCN:</w:t>
            </w:r>
            <w:r w:rsidRPr="00222FAF">
              <w:rPr>
                <w:szCs w:val="26"/>
              </w:rPr>
              <w:t xml:space="preserve"> HS hiểu trẻ em có quyền được tôn trọng, được lắng nghe khi giải thích sự việc; đồng thời có trách nhiệm nói thật, nhận lỗi và sửa lỗi khi chưa thực hiện đúng lời hứa.</w:t>
            </w:r>
          </w:p>
          <w:p w:rsidR="00BF5A51" w:rsidRPr="00222FAF" w:rsidRDefault="007A417E" w:rsidP="000F079E">
            <w:pPr>
              <w:rPr>
                <w:szCs w:val="26"/>
              </w:rPr>
            </w:pPr>
            <w:r w:rsidRPr="00222FAF">
              <w:rPr>
                <w:b/>
                <w:szCs w:val="26"/>
              </w:rPr>
              <w:t>Tích hợp AI (Khung 3439) - 3.B3.2:</w:t>
            </w:r>
            <w:r w:rsidRPr="00222FAF">
              <w:rPr>
                <w:szCs w:val="26"/>
              </w:rPr>
              <w:t xml:space="preserve"> Hình thành thái </w:t>
            </w:r>
            <w:r w:rsidRPr="00222FAF">
              <w:rPr>
                <w:szCs w:val="26"/>
              </w:rPr>
              <w:t>độ không dùng AI để tạo thông tin sai; biết chịu trách nhiệm với lời nói và việc làm của mình.</w:t>
            </w:r>
          </w:p>
          <w:p w:rsidR="00BF5A51" w:rsidRPr="00222FAF" w:rsidRDefault="007A417E" w:rsidP="000F079E">
            <w:pPr>
              <w:rPr>
                <w:szCs w:val="26"/>
              </w:rPr>
            </w:pPr>
            <w:r w:rsidRPr="00222FAF">
              <w:rPr>
                <w:szCs w:val="26"/>
              </w:rPr>
              <w:t>- Gợi ý hoạt động: HS phân biệt hành vi giữ lời hứa và không giữ lời hứa; nêu cách sửa sai phù hợp.</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17</w:t>
            </w:r>
          </w:p>
        </w:tc>
        <w:tc>
          <w:tcPr>
            <w:tcW w:w="170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rPr>
                <w:b/>
              </w:rPr>
              <w:t>Ôn tập cuối</w:t>
            </w:r>
            <w:r>
              <w:rPr>
                <w:b/>
              </w:rPr>
              <w:br/>
              <w:t>HK I</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Thực hành rèn kĩ năng</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 xml:space="preserve">Tích hợp </w:t>
            </w:r>
            <w:r w:rsidRPr="00222FAF">
              <w:rPr>
                <w:b/>
                <w:szCs w:val="26"/>
              </w:rPr>
              <w:t>QCN:</w:t>
            </w:r>
            <w:r w:rsidRPr="00222FAF">
              <w:rPr>
                <w:szCs w:val="26"/>
              </w:rPr>
              <w:t xml:space="preserve"> HS biết tự đánh giá hành vi đạo đức trên tinh thần tôn trọng bản thân và người khác; được khuyến khích nói thật, trình bày ý kiến và sửa lỗi trong môi trường an toàn.</w:t>
            </w:r>
          </w:p>
          <w:p w:rsidR="00BF5A51" w:rsidRPr="00222FAF" w:rsidRDefault="007A417E" w:rsidP="000F079E">
            <w:pPr>
              <w:rPr>
                <w:szCs w:val="26"/>
              </w:rPr>
            </w:pPr>
            <w:r w:rsidRPr="00222FAF">
              <w:rPr>
                <w:b/>
                <w:szCs w:val="26"/>
              </w:rPr>
              <w:t>Tích hợp AI (Khung 3439) - 3.B2.1:</w:t>
            </w:r>
            <w:r w:rsidRPr="00222FAF">
              <w:rPr>
                <w:szCs w:val="26"/>
              </w:rPr>
              <w:t xml:space="preserve"> Biết phân biệt thông tin thật - giả do AI tạo ra;</w:t>
            </w:r>
            <w:r w:rsidRPr="00222FAF">
              <w:rPr>
                <w:szCs w:val="26"/>
              </w:rPr>
              <w:t xml:space="preserve"> rèn sự trung thực và cảnh giác khi tiếp nhận thông tin.</w:t>
            </w:r>
          </w:p>
          <w:p w:rsidR="00BF5A51" w:rsidRPr="00222FAF" w:rsidRDefault="007A417E" w:rsidP="000F079E">
            <w:pPr>
              <w:rPr>
                <w:szCs w:val="26"/>
              </w:rPr>
            </w:pPr>
            <w:r w:rsidRPr="00222FAF">
              <w:rPr>
                <w:szCs w:val="26"/>
              </w:rPr>
              <w:t>- Gợi ý hoạt động: GV đưa ví dụ một thông tin/ảnh chưa chắc đúng; HS nêu cách hỏi lại người lớn hoặc kiểm tra nguồn.</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18</w:t>
            </w:r>
          </w:p>
        </w:tc>
        <w:tc>
          <w:tcPr>
            <w:tcW w:w="170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5. Tích cực</w:t>
            </w:r>
            <w:r>
              <w:br/>
              <w:t>hoàn thành</w:t>
            </w:r>
            <w:r>
              <w:br/>
              <w:t>nhiệm vụ</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6: Tích cực hoàn thành nhiệm vụ</w:t>
            </w:r>
            <w:r>
              <w:br/>
              <w:t>(tiết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5.1.CB1a, 3.1.CB1a:</w:t>
            </w:r>
            <w:r w:rsidRPr="00222FAF">
              <w:rPr>
                <w:szCs w:val="26"/>
              </w:rPr>
              <w:t xml:space="preserve"> HS biết lập danh sách việc cần làm hoặc bảng theo dõi nhiệm vụ đơn giản; đánh dấu việc đã hoàn thành trung thực, không nhờ người khác làm thay.</w:t>
            </w:r>
          </w:p>
          <w:p w:rsidR="00BF5A51" w:rsidRPr="00222FAF" w:rsidRDefault="007A417E" w:rsidP="000F079E">
            <w:pPr>
              <w:rPr>
                <w:szCs w:val="26"/>
              </w:rPr>
            </w:pPr>
            <w:r w:rsidRPr="00222FAF">
              <w:rPr>
                <w:b/>
                <w:szCs w:val="26"/>
              </w:rPr>
              <w:t>Tích hợp AI (Khung 3439) - 3.A1.2:</w:t>
            </w:r>
            <w:r w:rsidRPr="00222FAF">
              <w:rPr>
                <w:szCs w:val="26"/>
              </w:rPr>
              <w:t xml:space="preserve"> Phân biệt dùng AI để nhắc việc, gợi ý</w:t>
            </w:r>
            <w:r w:rsidRPr="00222FAF">
              <w:rPr>
                <w:szCs w:val="26"/>
              </w:rPr>
              <w:t xml:space="preserve"> kế hoạch với việc để AI làm thay nhiệm vụ của bản thân.</w:t>
            </w:r>
          </w:p>
          <w:p w:rsidR="00BF5A51" w:rsidRPr="00222FAF" w:rsidRDefault="007A417E" w:rsidP="000F079E">
            <w:pPr>
              <w:rPr>
                <w:szCs w:val="26"/>
              </w:rPr>
            </w:pPr>
            <w:r w:rsidRPr="00222FAF">
              <w:rPr>
                <w:szCs w:val="26"/>
              </w:rPr>
              <w:t>- Gợi ý hoạt động: HS chọn hành vi nên/không nên: dùng AI nhắc lịch học là hỗ trợ; dùng AI làm hộ bài là không trung thực.</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19</w:t>
            </w:r>
          </w:p>
        </w:tc>
        <w:tc>
          <w:tcPr>
            <w:tcW w:w="170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5. Tích cực</w:t>
            </w:r>
            <w:r>
              <w:br/>
              <w:t>hoàn thành</w:t>
            </w:r>
            <w:r>
              <w:br/>
              <w:t>nhiệm vụ</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6: Tích cực hoàn thành nhiệm vụ</w:t>
            </w:r>
            <w:r>
              <w:br/>
              <w:t>(ti</w:t>
            </w:r>
            <w:r>
              <w:t>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5.1.CB1a, 1.1.CB1a:</w:t>
            </w:r>
            <w:r w:rsidRPr="00222FAF">
              <w:rPr>
                <w:szCs w:val="26"/>
              </w:rPr>
              <w:t xml:space="preserve"> HS biết dùng lịch/nhắc việc dưới sự hướng dẫn của GV hoặc cha mẹ để chia nhỏ nhiệm vụ; kiểm tra lại kết quả trước khi báo cáo.</w:t>
            </w:r>
          </w:p>
          <w:p w:rsidR="00BF5A51" w:rsidRPr="00222FAF" w:rsidRDefault="007A417E" w:rsidP="000F079E">
            <w:pPr>
              <w:rPr>
                <w:szCs w:val="26"/>
              </w:rPr>
            </w:pPr>
            <w:r w:rsidRPr="00222FAF">
              <w:rPr>
                <w:b/>
                <w:szCs w:val="26"/>
              </w:rPr>
              <w:t>Tích hợp AI (Khung 3439) - 3.A1.2:</w:t>
            </w:r>
            <w:r w:rsidRPr="00222FAF">
              <w:rPr>
                <w:szCs w:val="26"/>
              </w:rPr>
              <w:t xml:space="preserve"> Nhận biết công cụ AI có thể gợi ý cách chia nhỏ </w:t>
            </w:r>
            <w:r w:rsidRPr="00222FAF">
              <w:rPr>
                <w:szCs w:val="26"/>
              </w:rPr>
              <w:t>nhiệm vụ nhưng HS phải chủ động thực hiện.</w:t>
            </w:r>
          </w:p>
          <w:p w:rsidR="00BF5A51" w:rsidRPr="00222FAF" w:rsidRDefault="007A417E" w:rsidP="000F079E">
            <w:pPr>
              <w:rPr>
                <w:szCs w:val="26"/>
              </w:rPr>
            </w:pPr>
            <w:r w:rsidRPr="00222FAF">
              <w:rPr>
                <w:szCs w:val="26"/>
              </w:rPr>
              <w:t>- Gợi ý hoạt động: HS lập kế hoạch hoàn thành một việc của lớp; GV minh họa cách công cụ số nhắc mốc thời gian.</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20</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6: Tích cực hoàn thành nhiệm vụ</w:t>
            </w:r>
            <w:r>
              <w:br/>
              <w:t>(tiết 3)</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3.1.CB1a, 2.3.CB1a:</w:t>
            </w:r>
            <w:r w:rsidRPr="00222FAF">
              <w:rPr>
                <w:szCs w:val="26"/>
              </w:rPr>
              <w:t xml:space="preserve"> HS biết báo cáo tiến độ nhiệm vụ bằng lời nói, hình ảnh hoặc bảng theo dõi đơn giản; giao tiếp lịch sự, trung thực khi làm việc nhóm.</w:t>
            </w:r>
          </w:p>
          <w:p w:rsidR="00BF5A51" w:rsidRPr="00222FAF" w:rsidRDefault="007A417E" w:rsidP="000F079E">
            <w:pPr>
              <w:rPr>
                <w:szCs w:val="26"/>
              </w:rPr>
            </w:pPr>
            <w:r w:rsidRPr="00222FAF">
              <w:rPr>
                <w:b/>
                <w:szCs w:val="26"/>
              </w:rPr>
              <w:t>Tích hợp AI (Khung 3439) - 3.A1.2:</w:t>
            </w:r>
            <w:r w:rsidRPr="00222FAF">
              <w:rPr>
                <w:szCs w:val="26"/>
              </w:rPr>
              <w:t xml:space="preserve"> Biết sử dụng AI/công nghệ như công cụ hỗ trợ theo dõi tiến độ, không thay thế sự cố gắ</w:t>
            </w:r>
            <w:r w:rsidRPr="00222FAF">
              <w:rPr>
                <w:szCs w:val="26"/>
              </w:rPr>
              <w:t>ng cá nhân.</w:t>
            </w:r>
          </w:p>
          <w:p w:rsidR="00BF5A51" w:rsidRPr="00222FAF" w:rsidRDefault="007A417E" w:rsidP="000F079E">
            <w:pPr>
              <w:rPr>
                <w:szCs w:val="26"/>
              </w:rPr>
            </w:pPr>
            <w:r w:rsidRPr="00222FAF">
              <w:rPr>
                <w:szCs w:val="26"/>
              </w:rPr>
              <w:t>- Gợi ý hoạt động: HS nêu một nhiệm vụ trong lớp và cách tự kiểm tra kết quả trước khi báo cáo.</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21</w:t>
            </w:r>
          </w:p>
        </w:tc>
        <w:tc>
          <w:tcPr>
            <w:tcW w:w="170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6. Khám</w:t>
            </w:r>
            <w:r>
              <w:br/>
              <w:t>phá bản</w:t>
            </w:r>
            <w:r>
              <w:br/>
              <w:t>thân</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7: Khám phá bản thân</w:t>
            </w:r>
            <w:r>
              <w:br/>
              <w:t>(tiết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4.2.CB1a:</w:t>
            </w:r>
            <w:r w:rsidRPr="00222FAF">
              <w:rPr>
                <w:szCs w:val="26"/>
              </w:rPr>
              <w:t xml:space="preserve"> HS biết bảo vệ thông tin cá nhân khi giới thiệu bản thân; chỉ chia sẻ điều phù hợp, không nêu địa chỉ, số điện thoại, tài khoản riêng.</w:t>
            </w:r>
          </w:p>
          <w:p w:rsidR="00BF5A51" w:rsidRPr="00222FAF" w:rsidRDefault="007A417E" w:rsidP="000F079E">
            <w:pPr>
              <w:rPr>
                <w:szCs w:val="26"/>
              </w:rPr>
            </w:pPr>
            <w:r w:rsidRPr="00222FAF">
              <w:rPr>
                <w:b/>
                <w:szCs w:val="26"/>
              </w:rPr>
              <w:t>Tích hợp AI (Khung 3439) - 3.A2.1:</w:t>
            </w:r>
            <w:r w:rsidRPr="00222FAF">
              <w:rPr>
                <w:szCs w:val="26"/>
              </w:rPr>
              <w:t xml:space="preserve"> Nhận ra AI có thể hỗ trợ cá nhân hóa việc học theo năng lực, sở thích nhưng cần người</w:t>
            </w:r>
            <w:r w:rsidRPr="00222FAF">
              <w:rPr>
                <w:szCs w:val="26"/>
              </w:rPr>
              <w:t xml:space="preserve"> lớn hướng dẫn.</w:t>
            </w:r>
          </w:p>
          <w:p w:rsidR="00BF5A51" w:rsidRPr="00222FAF" w:rsidRDefault="007A417E" w:rsidP="000F079E">
            <w:pPr>
              <w:rPr>
                <w:szCs w:val="26"/>
              </w:rPr>
            </w:pPr>
            <w:r w:rsidRPr="00222FAF">
              <w:rPr>
                <w:szCs w:val="26"/>
              </w:rPr>
              <w:t>- Gợi ý hoạt động: HS chọn thông tin nên/không nên nói khi giới thiệu bản thân; GV liên hệ ứng dụng học tập gợi ý bài luyện phù hợp.</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22</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7: Khám phá bản thân</w:t>
            </w:r>
            <w:r>
              <w:br/>
              <w:t>(tiết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3.1.CB1a, 4.2.CB1a:</w:t>
            </w:r>
            <w:r w:rsidRPr="00222FAF">
              <w:rPr>
                <w:szCs w:val="26"/>
              </w:rPr>
              <w:t xml:space="preserve"> HS biết dùng hình vẽ, ảnh hoặc công cụ trình bày đơn giản để giới thiệu điểm mạnh; không đăng tải thông tin, hình ảnh của mình/bạn khi chưa được phép.</w:t>
            </w:r>
          </w:p>
          <w:p w:rsidR="00BF5A51" w:rsidRPr="00222FAF" w:rsidRDefault="007A417E" w:rsidP="000F079E">
            <w:pPr>
              <w:rPr>
                <w:szCs w:val="26"/>
              </w:rPr>
            </w:pPr>
            <w:r w:rsidRPr="00222FAF">
              <w:rPr>
                <w:b/>
                <w:szCs w:val="26"/>
              </w:rPr>
              <w:t>Tích hợp AI (Khung 3439) - 3.A2.1:</w:t>
            </w:r>
            <w:r w:rsidRPr="00222FAF">
              <w:rPr>
                <w:szCs w:val="26"/>
              </w:rPr>
              <w:t xml:space="preserve"> Nhận biết AI có thể gợi ý hoạt động học tập phù hợp nhưng không đánh </w:t>
            </w:r>
            <w:r w:rsidRPr="00222FAF">
              <w:rPr>
                <w:szCs w:val="26"/>
              </w:rPr>
              <w:t>giá thay giá trị, phẩm chất con người.</w:t>
            </w:r>
          </w:p>
          <w:p w:rsidR="00BF5A51" w:rsidRPr="00222FAF" w:rsidRDefault="007A417E" w:rsidP="000F079E">
            <w:pPr>
              <w:rPr>
                <w:szCs w:val="26"/>
              </w:rPr>
            </w:pPr>
            <w:r w:rsidRPr="00222FAF">
              <w:rPr>
                <w:szCs w:val="26"/>
              </w:rPr>
              <w:t>- Gợi ý hoạt động: HS nói một điểm mạnh và một điều cần rèn; GV nhắc không để nhận xét của công cụ số làm em tự ti hoặc kiêu căng.</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23</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7: Khám phá bản thân</w:t>
            </w:r>
            <w:r>
              <w:br/>
              <w:t>(tiết 3)</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5.1.CB1a, 3.1.CB1a:</w:t>
            </w:r>
            <w:r w:rsidRPr="00222FAF">
              <w:rPr>
                <w:szCs w:val="26"/>
              </w:rPr>
              <w:t xml:space="preserve"> HS biết sử dụng bảng mục tiêu nhỏ hoặc phiếu theo dõi số đơn giản để tự rèn luyện; ghi nhận tiến bộ của bản thân trung thực.</w:t>
            </w:r>
          </w:p>
          <w:p w:rsidR="00BF5A51" w:rsidRPr="00222FAF" w:rsidRDefault="007A417E" w:rsidP="000F079E">
            <w:pPr>
              <w:rPr>
                <w:szCs w:val="26"/>
              </w:rPr>
            </w:pPr>
            <w:r w:rsidRPr="00222FAF">
              <w:rPr>
                <w:b/>
                <w:szCs w:val="26"/>
              </w:rPr>
              <w:t>Tích hợp AI (Khung 3439) - 3.A2.1:</w:t>
            </w:r>
            <w:r w:rsidRPr="00222FAF">
              <w:rPr>
                <w:szCs w:val="26"/>
              </w:rPr>
              <w:t xml:space="preserve"> Hiểu AI có thể gợi ý lộ trình luyện tập cá nhân nhưng HS cần tự kiểm tra, nhờ thầy cô/cha mẹ hỗ</w:t>
            </w:r>
            <w:r w:rsidRPr="00222FAF">
              <w:rPr>
                <w:szCs w:val="26"/>
              </w:rPr>
              <w:t xml:space="preserve"> trợ.</w:t>
            </w:r>
          </w:p>
          <w:p w:rsidR="00BF5A51" w:rsidRPr="00222FAF" w:rsidRDefault="007A417E" w:rsidP="000F079E">
            <w:pPr>
              <w:rPr>
                <w:szCs w:val="26"/>
              </w:rPr>
            </w:pPr>
            <w:r w:rsidRPr="00222FAF">
              <w:rPr>
                <w:szCs w:val="26"/>
              </w:rPr>
              <w:t>- Gợi ý hoạt động: HS viết một mục tiêu rèn luyện trong tuần; GV minh họa cách công cụ học tập gợi ý bài luyện thêm.</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24</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7: Khám phá bản thân</w:t>
            </w:r>
            <w:r>
              <w:br/>
              <w:t>(tiết 4)</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QCN:</w:t>
            </w:r>
            <w:r w:rsidRPr="00222FAF">
              <w:rPr>
                <w:szCs w:val="26"/>
              </w:rPr>
              <w:t xml:space="preserve"> HS hiểu mỗi trẻ em có quyền được tôn trọng sự khác biệt, được phát triển năng lực riêng; biết không chê bai ngoại hình, sở thích, khả năng của bạn.</w:t>
            </w:r>
          </w:p>
          <w:p w:rsidR="00BF5A51" w:rsidRPr="00222FAF" w:rsidRDefault="007A417E" w:rsidP="000F079E">
            <w:pPr>
              <w:rPr>
                <w:szCs w:val="26"/>
              </w:rPr>
            </w:pPr>
            <w:r w:rsidRPr="00222FAF">
              <w:rPr>
                <w:b/>
                <w:szCs w:val="26"/>
              </w:rPr>
              <w:t>Tích hợp AI (Khung 3439) - 3.A2.1:</w:t>
            </w:r>
            <w:r w:rsidRPr="00222FAF">
              <w:rPr>
                <w:szCs w:val="26"/>
              </w:rPr>
              <w:t xml:space="preserve"> Nhận biết AI chỉ hỗ trợ phản hồi học tập, không thay thế sự nỗ lực, ý ch</w:t>
            </w:r>
            <w:r w:rsidRPr="00222FAF">
              <w:rPr>
                <w:szCs w:val="26"/>
              </w:rPr>
              <w:t>í và cảm xúc của học sinh.</w:t>
            </w:r>
          </w:p>
          <w:p w:rsidR="00BF5A51" w:rsidRPr="00222FAF" w:rsidRDefault="007A417E" w:rsidP="000F079E">
            <w:pPr>
              <w:rPr>
                <w:szCs w:val="26"/>
              </w:rPr>
            </w:pPr>
            <w:r w:rsidRPr="00222FAF">
              <w:rPr>
                <w:szCs w:val="26"/>
              </w:rPr>
              <w:t>- Gợi ý hoạt động: HS nhận xét một sản phẩm học tập của mình; GV nhắc dùng gợi ý công nghệ để tiến bộ, không so sánh tiêu cực với bạn.</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25</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7: Khám phá bản thân</w:t>
            </w:r>
            <w:r>
              <w:br/>
              <w:t>(tiết 5)</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lý tưởng cách mạng, đạo đức, lối sống:</w:t>
            </w:r>
            <w:r w:rsidRPr="00222FAF">
              <w:rPr>
                <w:szCs w:val="26"/>
              </w:rPr>
              <w:t xml:space="preserve"> Giáo dục sự tự tin, khiêm tốn, ý chí tự rèn luyện; biết phát huy ưu điểm, khắc phục hạn chế để trở thành người có ích.</w:t>
            </w:r>
          </w:p>
          <w:p w:rsidR="00BF5A51" w:rsidRPr="00222FAF" w:rsidRDefault="007A417E" w:rsidP="000F079E">
            <w:pPr>
              <w:rPr>
                <w:szCs w:val="26"/>
              </w:rPr>
            </w:pPr>
            <w:r w:rsidRPr="00222FAF">
              <w:rPr>
                <w:b/>
                <w:szCs w:val="26"/>
              </w:rPr>
              <w:t>Tích hợp AI (Khung 3439) - 3.A2.1:</w:t>
            </w:r>
            <w:r w:rsidRPr="00222FAF">
              <w:rPr>
                <w:szCs w:val="26"/>
              </w:rPr>
              <w:t xml:space="preserve"> Biết dùng AI/công cụ học tập để tham khảo cách luyện tập, sau đó tự chọn việc phù hợp với bản thân.</w:t>
            </w:r>
          </w:p>
          <w:p w:rsidR="00BF5A51" w:rsidRPr="00222FAF" w:rsidRDefault="007A417E" w:rsidP="000F079E">
            <w:pPr>
              <w:rPr>
                <w:szCs w:val="26"/>
              </w:rPr>
            </w:pPr>
            <w:r w:rsidRPr="00222FAF">
              <w:rPr>
                <w:szCs w:val="26"/>
              </w:rPr>
              <w:t>-</w:t>
            </w:r>
            <w:r w:rsidRPr="00222FAF">
              <w:rPr>
                <w:szCs w:val="26"/>
              </w:rPr>
              <w:t xml:space="preserve"> Gợi ý hoạt động: HS chia sẻ một việc sẽ làm để phát huy điểm mạnh hoặc khắc phục hạn chế trong tuần tới.</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26</w:t>
            </w:r>
          </w:p>
        </w:tc>
        <w:tc>
          <w:tcPr>
            <w:tcW w:w="170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rPr>
                <w:b/>
              </w:rPr>
              <w:t>Ôn tập giữa</w:t>
            </w:r>
            <w:r>
              <w:rPr>
                <w:b/>
              </w:rPr>
              <w:br/>
              <w:t>HK II</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Thực hành rèn kĩ năng</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QCN:</w:t>
            </w:r>
            <w:r w:rsidRPr="00222FAF">
              <w:rPr>
                <w:szCs w:val="26"/>
              </w:rPr>
              <w:t xml:space="preserve"> HS biết quyền được bày tỏ ý kiến, được người lớn hướng dẫn và bảo vệ; khi gặp thông tin khó hiểu hoặc chưa phù hợp cần hỏi thầy cô, cha mẹ.</w:t>
            </w:r>
          </w:p>
          <w:p w:rsidR="00BF5A51" w:rsidRPr="00222FAF" w:rsidRDefault="007A417E" w:rsidP="000F079E">
            <w:pPr>
              <w:rPr>
                <w:szCs w:val="26"/>
              </w:rPr>
            </w:pPr>
            <w:r w:rsidRPr="00222FAF">
              <w:rPr>
                <w:b/>
                <w:szCs w:val="26"/>
              </w:rPr>
              <w:t>Tích hợp AI (Khung 3439) - 3.A3.1:</w:t>
            </w:r>
            <w:r w:rsidRPr="00222FAF">
              <w:rPr>
                <w:szCs w:val="26"/>
              </w:rPr>
              <w:t xml:space="preserve"> Biết trao đổi với người lớn để xác minh thông tin từ ứng dụng AI; không tự ý làm</w:t>
            </w:r>
            <w:r w:rsidRPr="00222FAF">
              <w:rPr>
                <w:szCs w:val="26"/>
              </w:rPr>
              <w:t xml:space="preserve"> theo gợi ý chưa phù hợp.</w:t>
            </w:r>
          </w:p>
          <w:p w:rsidR="00BF5A51" w:rsidRPr="00222FAF" w:rsidRDefault="007A417E" w:rsidP="000F079E">
            <w:pPr>
              <w:rPr>
                <w:szCs w:val="26"/>
              </w:rPr>
            </w:pPr>
            <w:r w:rsidRPr="00222FAF">
              <w:rPr>
                <w:szCs w:val="26"/>
              </w:rPr>
              <w:t>- Gợi ý hoạt động: HS nêu một kết quả AI có thể sai và cách hỏi lại thầy cô, cha mẹ trước khi thực hiện.</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27</w:t>
            </w:r>
          </w:p>
        </w:tc>
        <w:tc>
          <w:tcPr>
            <w:tcW w:w="170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7. Xử lí</w:t>
            </w:r>
            <w:r>
              <w:br/>
              <w:t>bất hòa với</w:t>
            </w:r>
            <w:r>
              <w:br/>
              <w:t>bạn bè</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8: Xử lí bất hòa với bạn bè</w:t>
            </w:r>
            <w:r>
              <w:br/>
              <w:t>(tiết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2.3.CB1a, 4.2.CB1a:</w:t>
            </w:r>
            <w:r w:rsidRPr="00222FAF">
              <w:rPr>
                <w:szCs w:val="26"/>
              </w:rPr>
              <w:t xml:space="preserve"> HS biết gia</w:t>
            </w:r>
            <w:r w:rsidRPr="00222FAF">
              <w:rPr>
                <w:szCs w:val="26"/>
              </w:rPr>
              <w:t>o tiếp lịch sự trên môi trường số; không lan truyền hình ảnh, lời nói làm tổn thương bạn và không chia sẻ thông tin riêng tư.</w:t>
            </w:r>
          </w:p>
          <w:p w:rsidR="00BF5A51" w:rsidRPr="00222FAF" w:rsidRDefault="007A417E" w:rsidP="000F079E">
            <w:pPr>
              <w:rPr>
                <w:szCs w:val="26"/>
              </w:rPr>
            </w:pPr>
            <w:r w:rsidRPr="00222FAF">
              <w:rPr>
                <w:b/>
                <w:szCs w:val="26"/>
              </w:rPr>
              <w:t>Tích hợp AI (Khung 3439) - 3.B3.2:</w:t>
            </w:r>
            <w:r w:rsidRPr="00222FAF">
              <w:rPr>
                <w:szCs w:val="26"/>
              </w:rPr>
              <w:t xml:space="preserve"> Không dùng AI để chế ảnh, bịa chuyện, trêu chọc hoặc bắt nạt bạn bè.</w:t>
            </w:r>
          </w:p>
          <w:p w:rsidR="00BF5A51" w:rsidRPr="00222FAF" w:rsidRDefault="007A417E" w:rsidP="000F079E">
            <w:pPr>
              <w:rPr>
                <w:szCs w:val="26"/>
              </w:rPr>
            </w:pPr>
            <w:r w:rsidRPr="00222FAF">
              <w:rPr>
                <w:szCs w:val="26"/>
              </w:rPr>
              <w:t>- Gợi ý hoạt động: HS phân</w:t>
            </w:r>
            <w:r w:rsidRPr="00222FAF">
              <w:rPr>
                <w:szCs w:val="26"/>
              </w:rPr>
              <w:t xml:space="preserve"> tích tình huống một bạn định dùng AI chế ảnh bạn khác khi đang giận nhau và nêu cách xử lí đúng.</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28</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8: Xử lí bất hòa với bạn bè</w:t>
            </w:r>
            <w:r>
              <w:br/>
              <w:t>(tiết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NLS 2.3.CB1a, 3.1.CB1a:</w:t>
            </w:r>
            <w:r w:rsidRPr="00222FAF">
              <w:rPr>
                <w:szCs w:val="26"/>
              </w:rPr>
              <w:t xml:space="preserve"> HS biết dùng lời nhắn tích cực để xin lỗi, hòa giải; không tạo, chia sẻ</w:t>
            </w:r>
            <w:r w:rsidRPr="00222FAF">
              <w:rPr>
                <w:szCs w:val="26"/>
              </w:rPr>
              <w:t xml:space="preserve"> nội dung trêu chọc, xúc phạm hoặc gây hiểu lầm cho bạn.</w:t>
            </w:r>
          </w:p>
          <w:p w:rsidR="00BF5A51" w:rsidRPr="00222FAF" w:rsidRDefault="007A417E" w:rsidP="000F079E">
            <w:pPr>
              <w:rPr>
                <w:szCs w:val="26"/>
              </w:rPr>
            </w:pPr>
            <w:r w:rsidRPr="00222FAF">
              <w:rPr>
                <w:b/>
                <w:szCs w:val="26"/>
              </w:rPr>
              <w:t>Tích hợp AI (Khung 3439) - 3.B3.2:</w:t>
            </w:r>
            <w:r w:rsidRPr="00222FAF">
              <w:rPr>
                <w:szCs w:val="26"/>
              </w:rPr>
              <w:t xml:space="preserve"> Hình thành thái độ sử dụng AI có đạo đức; không tạo nội dung gây chia rẽ, mất đoàn kết trong lớp.</w:t>
            </w:r>
          </w:p>
          <w:p w:rsidR="00BF5A51" w:rsidRPr="00222FAF" w:rsidRDefault="007A417E" w:rsidP="000F079E">
            <w:pPr>
              <w:rPr>
                <w:szCs w:val="26"/>
              </w:rPr>
            </w:pPr>
            <w:r w:rsidRPr="00222FAF">
              <w:rPr>
                <w:szCs w:val="26"/>
              </w:rPr>
              <w:t>- Gợi ý hoạt động: HS đóng vai nói lời xin lỗi, lời đề nghị hòa gi</w:t>
            </w:r>
            <w:r w:rsidRPr="00222FAF">
              <w:rPr>
                <w:szCs w:val="26"/>
              </w:rPr>
              <w:t>ải; GV liên hệ không dùng công cụ số để làm bạn buồn.</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29</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8: Xử lí bất hòa với bạn bè</w:t>
            </w:r>
            <w:r>
              <w:br/>
              <w:t>(tiết 3)</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lý tưởng cách mạng, đạo đức, lối sống:</w:t>
            </w:r>
            <w:r w:rsidRPr="00222FAF">
              <w:rPr>
                <w:szCs w:val="26"/>
              </w:rPr>
              <w:t xml:space="preserve"> Bồi dưỡng lối sống nhân ái, tôn trọng, đoàn kết; biết kiềm chế cảm xúc và giải quyết mâu thuẫn bằng lời nói tích cực, thiện chí.</w:t>
            </w:r>
          </w:p>
          <w:p w:rsidR="00BF5A51" w:rsidRPr="00222FAF" w:rsidRDefault="007A417E" w:rsidP="000F079E">
            <w:pPr>
              <w:rPr>
                <w:szCs w:val="26"/>
              </w:rPr>
            </w:pPr>
            <w:r w:rsidRPr="00222FAF">
              <w:rPr>
                <w:b/>
                <w:szCs w:val="26"/>
              </w:rPr>
              <w:t>Tích hợp AI (Khung 3439) - 3.B3.2:</w:t>
            </w:r>
            <w:r w:rsidRPr="00222FAF">
              <w:rPr>
                <w:szCs w:val="26"/>
              </w:rPr>
              <w:t xml:space="preserve"> Biết từ chối yêu cầu sử dụng AI/công cụ số để nói xấu, bêu riếu hoặc làm tổn thương bạn.</w:t>
            </w:r>
          </w:p>
          <w:p w:rsidR="00BF5A51" w:rsidRPr="00222FAF" w:rsidRDefault="007A417E" w:rsidP="000F079E">
            <w:pPr>
              <w:rPr>
                <w:szCs w:val="26"/>
              </w:rPr>
            </w:pPr>
            <w:r w:rsidRPr="00222FAF">
              <w:rPr>
                <w:szCs w:val="26"/>
              </w:rPr>
              <w:t xml:space="preserve">- </w:t>
            </w:r>
            <w:r w:rsidRPr="00222FAF">
              <w:rPr>
                <w:szCs w:val="26"/>
              </w:rPr>
              <w:t>Gợi ý hoạt động: HS nêu một câu nói giúp hòa giải và một hành vi không nên làm khi bất hòa với bạn.</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30</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8: Xử lí bất hòa với bạn bè</w:t>
            </w:r>
            <w:r>
              <w:br/>
              <w:t>(tiết 4)</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both"/>
            </w:pPr>
            <w:r>
              <w:rPr>
                <w:b/>
              </w:rPr>
              <w:t>Tích hợp QCN:</w:t>
            </w:r>
            <w:r>
              <w:t xml:space="preserve"> HS hiểu trẻ em có quyền được bảo vệ khỏi bạo lực, bắt nạt, xúc phạm trên môi trường trực tiếp và môi trường số; biết tìm sự hỗ trợ của thầy cô, cha mẹ khi bất hòa kéo dài.</w:t>
            </w:r>
          </w:p>
          <w:p w:rsidR="006C2C22" w:rsidRDefault="007A417E">
            <w:pPr>
              <w:jc w:val="both"/>
            </w:pPr>
            <w:r>
              <w:rPr>
                <w:b/>
              </w:rPr>
              <w:t>Tích hợp AI (Khung 3439) - 3.B3.2:</w:t>
            </w:r>
            <w:r>
              <w:t xml:space="preserve"> Biết sử dụng AI/công cụ số có trách nhiệm; không</w:t>
            </w:r>
            <w:r>
              <w:t xml:space="preserve"> tạo hoặc lan truyền nội dung làm tổn thương bạn bè.</w:t>
            </w:r>
          </w:p>
          <w:p w:rsidR="006C2C22" w:rsidRDefault="007A417E">
            <w:pPr>
              <w:jc w:val="both"/>
            </w:pPr>
            <w:r>
              <w:rPr>
                <w:b/>
              </w:rPr>
              <w:t>- Gợi ý hoạt động:</w:t>
            </w:r>
            <w:r>
              <w:t xml:space="preserve"> HS xây dựng cam kết “nói lời tích cực, không bắt nạt bạn”; GV hướng dẫn báo người lớn khi thấy nội dung xấu về bạn trên mạng.</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31</w:t>
            </w:r>
          </w:p>
        </w:tc>
        <w:tc>
          <w:tcPr>
            <w:tcW w:w="170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8. Tuân thủ</w:t>
            </w:r>
            <w:r>
              <w:br/>
              <w:t>quy tắc an</w:t>
            </w:r>
            <w:r>
              <w:br/>
              <w:t>toàn giao</w:t>
            </w:r>
            <w:r>
              <w:br/>
              <w:t>thông</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 xml:space="preserve">Bài 9: Đi bộ </w:t>
            </w:r>
            <w:r>
              <w:t>an toàn (tiết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QPAN:</w:t>
            </w:r>
            <w:r w:rsidRPr="00222FAF">
              <w:rPr>
                <w:szCs w:val="26"/>
              </w:rPr>
              <w:t xml:space="preserve"> HS biết tuân thủ quy tắc đi bộ an toàn, chấp hành tín hiệu giao thông; góp phần giữ gìn trật tự, an toàn xã hội.</w:t>
            </w:r>
          </w:p>
          <w:p w:rsidR="00BF5A51" w:rsidRPr="00222FAF" w:rsidRDefault="007A417E" w:rsidP="000F079E">
            <w:pPr>
              <w:rPr>
                <w:szCs w:val="26"/>
              </w:rPr>
            </w:pPr>
            <w:r w:rsidRPr="00222FAF">
              <w:rPr>
                <w:b/>
                <w:szCs w:val="26"/>
              </w:rPr>
              <w:t>Tích hợp AI (Khung 3439) - 3.C5.2:</w:t>
            </w:r>
            <w:r w:rsidRPr="00222FAF">
              <w:rPr>
                <w:szCs w:val="26"/>
              </w:rPr>
              <w:t xml:space="preserve"> Nhận biết AI hỗ trợ giao thông an toàn như nhận diện biển báo, vạch s</w:t>
            </w:r>
            <w:r w:rsidRPr="00222FAF">
              <w:rPr>
                <w:szCs w:val="26"/>
              </w:rPr>
              <w:t>ang đường, người đi bộ.</w:t>
            </w:r>
          </w:p>
          <w:p w:rsidR="00BF5A51" w:rsidRPr="00222FAF" w:rsidRDefault="007A417E" w:rsidP="000F079E">
            <w:pPr>
              <w:rPr>
                <w:szCs w:val="26"/>
              </w:rPr>
            </w:pPr>
            <w:r w:rsidRPr="00222FAF">
              <w:rPr>
                <w:szCs w:val="26"/>
              </w:rPr>
              <w:t>- Gợi ý hoạt động: GV cho HS quan sát hình/video ngắn về vạch sang đường và hệ thống xe thông minh nhận diện người đi bộ.</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32</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9: Đi bộ an toàn (tiết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QCN:</w:t>
            </w:r>
            <w:r w:rsidRPr="00222FAF">
              <w:rPr>
                <w:szCs w:val="26"/>
              </w:rPr>
              <w:t xml:space="preserve"> HS hiểu trẻ em có quyền được bảo vệ an toàn khi tham gia giao thông; biết lựa chọn hành vi an toàn, tránh đùa nghịch, chen lấn hoặc tự ý qua đường.</w:t>
            </w:r>
          </w:p>
          <w:p w:rsidR="00BF5A51" w:rsidRPr="00222FAF" w:rsidRDefault="007A417E" w:rsidP="000F079E">
            <w:pPr>
              <w:rPr>
                <w:szCs w:val="26"/>
              </w:rPr>
            </w:pPr>
            <w:r w:rsidRPr="00222FAF">
              <w:rPr>
                <w:b/>
                <w:szCs w:val="26"/>
              </w:rPr>
              <w:t>Tích hợp AI (Khung 3439) - 3.C5.2:</w:t>
            </w:r>
            <w:r w:rsidRPr="00222FAF">
              <w:rPr>
                <w:szCs w:val="26"/>
              </w:rPr>
              <w:t xml:space="preserve"> Hiểu công nghệ hỗ trợ cảnh báo nguy hiểm nhưng mỗi người vẫn phải quan s</w:t>
            </w:r>
            <w:r w:rsidRPr="00222FAF">
              <w:rPr>
                <w:szCs w:val="26"/>
              </w:rPr>
              <w:t>át và tuân thủ quy tắc giao thông.</w:t>
            </w:r>
          </w:p>
          <w:p w:rsidR="00BF5A51" w:rsidRPr="00222FAF" w:rsidRDefault="007A417E" w:rsidP="000F079E">
            <w:pPr>
              <w:rPr>
                <w:szCs w:val="26"/>
              </w:rPr>
            </w:pPr>
            <w:r w:rsidRPr="00222FAF">
              <w:rPr>
                <w:szCs w:val="26"/>
              </w:rPr>
              <w:t>- Gợi ý hoạt động: HS chọn hành vi an toàn/không an toàn khi đi bộ; GV nhắc không mải nhìn thiết bị khi qua đường.</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33</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10: An toàn khi tham gia các</w:t>
            </w:r>
            <w:r>
              <w:br/>
              <w:t>phương tiện giao thông (tiết 1)</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QPAN:</w:t>
            </w:r>
            <w:r w:rsidRPr="00222FAF">
              <w:rPr>
                <w:szCs w:val="26"/>
              </w:rPr>
              <w:t xml:space="preserve"> HS biết bảo vệ an toàn cá nhân khi đi xe máy, ô tô, xe buýt; đội mũ bảo hiểm, thắt dây an toàn, lên xuống xe đúng nơi quy định.</w:t>
            </w:r>
          </w:p>
          <w:p w:rsidR="00BF5A51" w:rsidRPr="00222FAF" w:rsidRDefault="007A417E" w:rsidP="000F079E">
            <w:pPr>
              <w:rPr>
                <w:szCs w:val="26"/>
              </w:rPr>
            </w:pPr>
            <w:r w:rsidRPr="00222FAF">
              <w:rPr>
                <w:b/>
                <w:szCs w:val="26"/>
              </w:rPr>
              <w:t>Tích hợp AI (Khung 3439) - 3.A1.3:</w:t>
            </w:r>
            <w:r w:rsidRPr="00222FAF">
              <w:rPr>
                <w:szCs w:val="26"/>
              </w:rPr>
              <w:t xml:space="preserve"> Hiểu dù có AI/công nghệ hỗ trợ, con người vẫn phải tỉnh táo và chịu trách nhiệm về an toàn k</w:t>
            </w:r>
            <w:r w:rsidRPr="00222FAF">
              <w:rPr>
                <w:szCs w:val="26"/>
              </w:rPr>
              <w:t>hi tham gia giao thông.</w:t>
            </w:r>
          </w:p>
          <w:p w:rsidR="00BF5A51" w:rsidRPr="00222FAF" w:rsidRDefault="007A417E" w:rsidP="000F079E">
            <w:pPr>
              <w:rPr>
                <w:szCs w:val="26"/>
              </w:rPr>
            </w:pPr>
            <w:r w:rsidRPr="00222FAF">
              <w:rPr>
                <w:szCs w:val="26"/>
              </w:rPr>
              <w:t>- Gợi ý hoạt động: HS thảo luận vì sao xe có cảnh báo thông minh nhưng người ngồi trên xe vẫn cần chấp hành quy định an toàn.</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34</w:t>
            </w:r>
          </w:p>
        </w:tc>
        <w:tc>
          <w:tcPr>
            <w:tcW w:w="1701" w:type="dxa"/>
            <w:vMerge/>
            <w:tcBorders>
              <w:top w:val="single" w:sz="8" w:space="0" w:color="000000"/>
              <w:left w:val="single" w:sz="8" w:space="0" w:color="000000"/>
              <w:bottom w:val="single" w:sz="8" w:space="0" w:color="000000"/>
              <w:right w:val="single" w:sz="8" w:space="0" w:color="000000"/>
            </w:tcBorders>
            <w:tcMar>
              <w:top w:w="60" w:type="dxa"/>
              <w:left w:w="60" w:type="dxa"/>
              <w:bottom w:w="60" w:type="dxa"/>
              <w:right w:w="60" w:type="dxa"/>
            </w:tcMar>
            <w:vAlign w:val="center"/>
          </w:tcPr>
          <w:p w:rsidR="006C2C22" w:rsidRDefault="007A417E"/>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Bài 10: An toàn khi tham gia các</w:t>
            </w:r>
            <w:r>
              <w:br/>
              <w:t>phương tiện giao thông (tiết 2)</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QPAN:</w:t>
            </w:r>
            <w:r w:rsidRPr="00222FAF">
              <w:rPr>
                <w:szCs w:val="26"/>
              </w:rPr>
              <w:t xml:space="preserve"> HS có ý thức giữ gìn trật tự, an toàn khi tham gia phương tiện giao thông; biết nhờ người lớn hỗ trợ khi gặp tình huống nguy hiểm.</w:t>
            </w:r>
          </w:p>
          <w:p w:rsidR="00BF5A51" w:rsidRPr="00222FAF" w:rsidRDefault="007A417E" w:rsidP="000F079E">
            <w:pPr>
              <w:rPr>
                <w:szCs w:val="26"/>
              </w:rPr>
            </w:pPr>
            <w:r w:rsidRPr="00222FAF">
              <w:rPr>
                <w:b/>
                <w:szCs w:val="26"/>
              </w:rPr>
              <w:t>Tích hợp AI (Khung 3439) - 3.A1.3:</w:t>
            </w:r>
            <w:r w:rsidRPr="00222FAF">
              <w:rPr>
                <w:szCs w:val="26"/>
              </w:rPr>
              <w:t xml:space="preserve"> Nhận biết AI chỉ hỗ trợ cảnh báo, không thay thế quyết định an toàn của con người.</w:t>
            </w:r>
          </w:p>
          <w:p w:rsidR="00BF5A51" w:rsidRPr="00222FAF" w:rsidRDefault="007A417E" w:rsidP="000F079E">
            <w:pPr>
              <w:rPr>
                <w:szCs w:val="26"/>
              </w:rPr>
            </w:pPr>
            <w:r w:rsidRPr="00222FAF">
              <w:rPr>
                <w:szCs w:val="26"/>
              </w:rPr>
              <w:t xml:space="preserve">- Gợi </w:t>
            </w:r>
            <w:r w:rsidRPr="00222FAF">
              <w:rPr>
                <w:szCs w:val="26"/>
              </w:rPr>
              <w:t>ý hoạt động: HS xử lí tình huống lên xe buýt đông người, ngồi sau xe máy, đi ô tô; nêu việc cần làm để an toàn.</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r w:rsidR="00BF5A51" w:rsidRPr="00222FAF" w:rsidTr="000F079E">
        <w:trPr>
          <w:cantSplit/>
          <w:jc w:val="center"/>
        </w:trPr>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lastRenderedPageBreak/>
              <w:t>35</w:t>
            </w:r>
          </w:p>
        </w:tc>
        <w:tc>
          <w:tcPr>
            <w:tcW w:w="170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rPr>
                <w:b/>
              </w:rPr>
              <w:t>Ôn tập</w:t>
            </w:r>
            <w:r>
              <w:rPr>
                <w:b/>
              </w:rPr>
              <w:br/>
              <w:t>HK II và</w:t>
            </w:r>
            <w:r>
              <w:rPr>
                <w:b/>
              </w:rPr>
              <w:br/>
              <w:t>cuối năm</w:t>
            </w:r>
          </w:p>
        </w:tc>
        <w:tc>
          <w:tcPr>
            <w:tcW w:w="283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r>
              <w:t>Thực hành rèn kĩ năng</w:t>
            </w:r>
          </w:p>
        </w:tc>
        <w:tc>
          <w:tcPr>
            <w:tcW w:w="680"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r>
              <w:t>1 tiết</w:t>
            </w:r>
          </w:p>
        </w:tc>
        <w:tc>
          <w:tcPr>
            <w:tcW w:w="850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BF5A51" w:rsidRPr="00222FAF" w:rsidRDefault="007A417E" w:rsidP="000F079E">
            <w:pPr>
              <w:rPr>
                <w:szCs w:val="26"/>
              </w:rPr>
            </w:pPr>
            <w:r w:rsidRPr="00222FAF">
              <w:rPr>
                <w:b/>
                <w:szCs w:val="26"/>
              </w:rPr>
              <w:t>Tích hợp QPAN:</w:t>
            </w:r>
            <w:r w:rsidRPr="00222FAF">
              <w:rPr>
                <w:szCs w:val="26"/>
              </w:rPr>
              <w:t xml:space="preserve"> Củng cố ý thức yêu Tổ quốc, giữ gìn trật tự, an toàn trường học, khu d</w:t>
            </w:r>
            <w:r w:rsidRPr="00222FAF">
              <w:rPr>
                <w:szCs w:val="26"/>
              </w:rPr>
              <w:t>ân cư và an toàn giao thông trong sinh hoạt hằng ngày.</w:t>
            </w:r>
          </w:p>
          <w:p w:rsidR="00BF5A51" w:rsidRPr="00222FAF" w:rsidRDefault="007A417E" w:rsidP="000F079E">
            <w:pPr>
              <w:rPr>
                <w:szCs w:val="26"/>
              </w:rPr>
            </w:pPr>
            <w:r w:rsidRPr="00222FAF">
              <w:rPr>
                <w:b/>
                <w:szCs w:val="26"/>
              </w:rPr>
              <w:t>Tích hợp QCN:</w:t>
            </w:r>
            <w:r w:rsidRPr="00222FAF">
              <w:rPr>
                <w:szCs w:val="26"/>
              </w:rPr>
              <w:t xml:space="preserve"> HS biết quyền được bảo vệ an toàn, được học tập, vui chơi trong môi trường lành mạnh; tự đánh giá việc thực hiện quyền và bổn phận của mình trong năm học.</w:t>
            </w:r>
          </w:p>
        </w:tc>
        <w:tc>
          <w:tcPr>
            <w:tcW w:w="5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rsidR="006C2C22" w:rsidRDefault="007A417E">
            <w:pPr>
              <w:jc w:val="center"/>
            </w:pPr>
          </w:p>
        </w:tc>
      </w:tr>
    </w:tbl>
    <w:p w:rsidR="00F71B93" w:rsidRDefault="00F71B93">
      <w:pPr>
        <w:sectPr w:rsidR="00F71B93" w:rsidSect="00794225">
          <w:pgSz w:w="16840" w:h="11907" w:orient="landscape" w:code="9"/>
          <w:pgMar w:top="720" w:right="720" w:bottom="720" w:left="720" w:header="720" w:footer="720" w:gutter="0"/>
          <w:pgNumType w:start="0"/>
          <w:cols w:space="720"/>
          <w:titlePg/>
          <w:docGrid w:linePitch="381"/>
        </w:sectPr>
      </w:pPr>
    </w:p>
    <w:p w:rsidR="00480310" w:rsidRPr="00B11512" w:rsidRDefault="00FA50B1" w:rsidP="00B11512">
      <w:pPr>
        <w:spacing w:after="0" w:line="240" w:lineRule="auto"/>
        <w:jc w:val="center"/>
        <w:rPr>
          <w:color w:val="000000" w:themeColor="text1"/>
        </w:rPr>
      </w:pPr>
      <w:r w:rsidRPr="007D0A00">
        <w:rPr>
          <w:b/>
          <w:color w:val="000000" w:themeColor="text1"/>
          <w:sz w:val="24"/>
        </w:rPr>
        <w:lastRenderedPageBreak/>
        <w:t>5. HOẠT ĐỘNG TRẢI NGHIỆM</w:t>
      </w:r>
      <w:bookmarkStart w:id="0" w:name="_GoBack"/>
      <w:bookmarkEnd w:id="0"/>
    </w:p>
    <w:tbl>
      <w:tblPr>
        <w:tblStyle w:val="TableGrid"/>
        <w:tblW w:w="1460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1511"/>
        <w:gridCol w:w="1701"/>
        <w:gridCol w:w="3260"/>
        <w:gridCol w:w="1560"/>
        <w:gridCol w:w="6577"/>
      </w:tblGrid>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shd w:val="clear" w:color="auto" w:fill="D9EAF7"/>
            <w:tcMar>
              <w:top w:w="80" w:type="dxa"/>
              <w:left w:w="80" w:type="dxa"/>
              <w:bottom w:w="80" w:type="dxa"/>
              <w:right w:w="80" w:type="dxa"/>
            </w:tcMar>
            <w:vAlign w:val="center"/>
          </w:tcPr>
          <w:p w:rsidR="005A3DF6" w:rsidRPr="00EC66F4" w:rsidRDefault="007A417E" w:rsidP="00794225">
            <w:pPr>
              <w:contextualSpacing/>
              <w:jc w:val="center"/>
              <w:rPr>
                <w:b/>
                <w:bCs/>
                <w:szCs w:val="28"/>
              </w:rPr>
            </w:pPr>
            <w:r>
              <w:rPr>
                <w:b/>
              </w:rPr>
              <w:t>Tuần</w:t>
            </w:r>
          </w:p>
        </w:tc>
        <w:tc>
          <w:tcPr>
            <w:tcW w:w="6521" w:type="dxa"/>
            <w:gridSpan w:val="3"/>
            <w:tcBorders>
              <w:top w:val="single" w:sz="6" w:space="0" w:color="000000"/>
              <w:left w:val="single" w:sz="6" w:space="0" w:color="000000"/>
              <w:bottom w:val="single" w:sz="6" w:space="0" w:color="000000"/>
              <w:right w:val="single" w:sz="6" w:space="0" w:color="000000"/>
            </w:tcBorders>
            <w:shd w:val="clear" w:color="auto" w:fill="D9EAF7"/>
            <w:noWrap/>
            <w:tcMar>
              <w:top w:w="80" w:type="dxa"/>
              <w:left w:w="80" w:type="dxa"/>
              <w:bottom w:w="80" w:type="dxa"/>
              <w:right w:w="80" w:type="dxa"/>
            </w:tcMar>
            <w:vAlign w:val="center"/>
          </w:tcPr>
          <w:p w:rsidR="005A3DF6" w:rsidRPr="00EC66F4" w:rsidRDefault="007A417E" w:rsidP="00794225">
            <w:pPr>
              <w:contextualSpacing/>
              <w:jc w:val="center"/>
              <w:rPr>
                <w:b/>
                <w:bCs/>
                <w:szCs w:val="28"/>
              </w:rPr>
            </w:pPr>
            <w:r w:rsidRPr="00EC66F4">
              <w:rPr>
                <w:b/>
                <w:bCs/>
              </w:rPr>
              <w:t>Chương trình và sách giáo khoa</w:t>
            </w:r>
          </w:p>
        </w:tc>
        <w:tc>
          <w:tcPr>
            <w:tcW w:w="6577" w:type="dxa"/>
            <w:vMerge w:val="restart"/>
            <w:tcBorders>
              <w:top w:val="single" w:sz="6" w:space="0" w:color="000000"/>
              <w:left w:val="single" w:sz="6" w:space="0" w:color="000000"/>
              <w:bottom w:val="single" w:sz="6" w:space="0" w:color="000000"/>
              <w:right w:val="single" w:sz="6" w:space="0" w:color="000000"/>
            </w:tcBorders>
            <w:shd w:val="clear" w:color="auto" w:fill="D9EAF7"/>
            <w:tcMar>
              <w:top w:w="80" w:type="dxa"/>
              <w:left w:w="80" w:type="dxa"/>
              <w:bottom w:w="80" w:type="dxa"/>
              <w:right w:w="80" w:type="dxa"/>
            </w:tcMar>
            <w:vAlign w:val="center"/>
          </w:tcPr>
          <w:p w:rsidR="005A3DF6" w:rsidRPr="00EC66F4" w:rsidRDefault="007A417E" w:rsidP="00794225">
            <w:pPr>
              <w:contextualSpacing/>
              <w:jc w:val="center"/>
              <w:rPr>
                <w:b/>
                <w:bCs/>
                <w:szCs w:val="28"/>
              </w:rPr>
            </w:pPr>
            <w:r w:rsidRPr="00EC66F4">
              <w:rPr>
                <w:b/>
                <w:bCs/>
              </w:rPr>
              <w:t xml:space="preserve">Nội dung điều chỉnh, bổ sung </w:t>
            </w:r>
          </w:p>
          <w:p w:rsidR="005A3DF6" w:rsidRPr="00EC66F4" w:rsidRDefault="007A417E" w:rsidP="00794225">
            <w:pPr>
              <w:contextualSpacing/>
              <w:jc w:val="center"/>
              <w:rPr>
                <w:b/>
                <w:bCs/>
                <w:szCs w:val="28"/>
              </w:rPr>
            </w:pPr>
            <w:r w:rsidRPr="00EC66F4">
              <w:rPr>
                <w:b/>
                <w:bCs/>
              </w:rPr>
              <w:t>(nếu có)</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rPr>
                <w:b/>
                <w:bCs/>
                <w:szCs w:val="28"/>
              </w:rPr>
            </w:pPr>
          </w:p>
        </w:tc>
        <w:tc>
          <w:tcPr>
            <w:tcW w:w="1701" w:type="dxa"/>
            <w:tcBorders>
              <w:top w:val="single" w:sz="6" w:space="0" w:color="000000"/>
              <w:left w:val="single" w:sz="6" w:space="0" w:color="000000"/>
              <w:bottom w:val="single" w:sz="6" w:space="0" w:color="000000"/>
              <w:right w:val="single" w:sz="6" w:space="0" w:color="000000"/>
            </w:tcBorders>
            <w:shd w:val="clear" w:color="auto" w:fill="D9EAF7"/>
            <w:tcMar>
              <w:top w:w="80" w:type="dxa"/>
              <w:left w:w="80" w:type="dxa"/>
              <w:bottom w:w="80" w:type="dxa"/>
              <w:right w:w="80" w:type="dxa"/>
            </w:tcMar>
            <w:vAlign w:val="center"/>
          </w:tcPr>
          <w:p w:rsidR="005A3DF6" w:rsidRPr="00EC66F4" w:rsidRDefault="007A417E" w:rsidP="00794225">
            <w:pPr>
              <w:contextualSpacing/>
              <w:jc w:val="center"/>
              <w:rPr>
                <w:b/>
                <w:bCs/>
                <w:szCs w:val="28"/>
              </w:rPr>
            </w:pPr>
            <w:r w:rsidRPr="00EC66F4">
              <w:rPr>
                <w:b/>
                <w:bCs/>
              </w:rPr>
              <w:t>Chủ đề/</w:t>
            </w:r>
          </w:p>
          <w:p w:rsidR="005A3DF6" w:rsidRPr="00EC66F4" w:rsidRDefault="007A417E" w:rsidP="00794225">
            <w:pPr>
              <w:contextualSpacing/>
              <w:jc w:val="center"/>
              <w:rPr>
                <w:b/>
                <w:bCs/>
                <w:szCs w:val="28"/>
              </w:rPr>
            </w:pPr>
            <w:r w:rsidRPr="00EC66F4">
              <w:rPr>
                <w:b/>
                <w:bCs/>
              </w:rPr>
              <w:t>mạch nội dung</w:t>
            </w:r>
          </w:p>
        </w:tc>
        <w:tc>
          <w:tcPr>
            <w:tcW w:w="3260" w:type="dxa"/>
            <w:tcBorders>
              <w:top w:val="single" w:sz="6" w:space="0" w:color="000000"/>
              <w:left w:val="single" w:sz="6" w:space="0" w:color="000000"/>
              <w:bottom w:val="single" w:sz="6" w:space="0" w:color="000000"/>
              <w:right w:val="single" w:sz="6" w:space="0" w:color="000000"/>
            </w:tcBorders>
            <w:shd w:val="clear" w:color="auto" w:fill="D9EAF7"/>
            <w:tcMar>
              <w:top w:w="80" w:type="dxa"/>
              <w:left w:w="80" w:type="dxa"/>
              <w:bottom w:w="80" w:type="dxa"/>
              <w:right w:w="80" w:type="dxa"/>
            </w:tcMar>
            <w:vAlign w:val="center"/>
          </w:tcPr>
          <w:p w:rsidR="005A3DF6" w:rsidRPr="00EC66F4" w:rsidRDefault="007A417E" w:rsidP="00794225">
            <w:pPr>
              <w:contextualSpacing/>
              <w:jc w:val="center"/>
              <w:rPr>
                <w:b/>
                <w:bCs/>
                <w:szCs w:val="28"/>
              </w:rPr>
            </w:pPr>
            <w:r w:rsidRPr="00EC66F4">
              <w:rPr>
                <w:b/>
                <w:bCs/>
              </w:rPr>
              <w:t>Tên bài học</w:t>
            </w:r>
          </w:p>
        </w:tc>
        <w:tc>
          <w:tcPr>
            <w:tcW w:w="1560" w:type="dxa"/>
            <w:tcBorders>
              <w:top w:val="single" w:sz="6" w:space="0" w:color="000000"/>
              <w:left w:val="single" w:sz="6" w:space="0" w:color="000000"/>
              <w:bottom w:val="single" w:sz="6" w:space="0" w:color="000000"/>
              <w:right w:val="single" w:sz="6" w:space="0" w:color="000000"/>
            </w:tcBorders>
            <w:shd w:val="clear" w:color="auto" w:fill="D9EAF7"/>
            <w:tcMar>
              <w:top w:w="80" w:type="dxa"/>
              <w:left w:w="80" w:type="dxa"/>
              <w:bottom w:w="80" w:type="dxa"/>
              <w:right w:w="80" w:type="dxa"/>
            </w:tcMar>
            <w:vAlign w:val="center"/>
          </w:tcPr>
          <w:p w:rsidR="005A3DF6" w:rsidRPr="00EC66F4" w:rsidRDefault="007A417E" w:rsidP="00794225">
            <w:pPr>
              <w:contextualSpacing/>
              <w:jc w:val="center"/>
              <w:rPr>
                <w:b/>
                <w:bCs/>
                <w:szCs w:val="28"/>
              </w:rPr>
            </w:pPr>
            <w:r w:rsidRPr="00EC66F4">
              <w:rPr>
                <w:b/>
                <w:bCs/>
              </w:rPr>
              <w:t>Tiết học/</w:t>
            </w:r>
            <w:r w:rsidRPr="00EC66F4">
              <w:rPr>
                <w:b/>
                <w:bCs/>
              </w:rPr>
              <w:br/>
              <w:t>thời lượng</w:t>
            </w:r>
          </w:p>
        </w:tc>
        <w:tc>
          <w:tcPr>
            <w:tcW w:w="6577" w:type="dxa"/>
            <w:vMerge/>
            <w:tcMar>
              <w:top w:w="0" w:type="dxa"/>
              <w:left w:w="55" w:type="dxa"/>
              <w:bottom w:w="0" w:type="dxa"/>
              <w:right w:w="55" w:type="dxa"/>
            </w:tcMar>
            <w:vAlign w:val="center"/>
          </w:tcPr>
          <w:p w:rsidR="005A3DF6" w:rsidRPr="00EC66F4" w:rsidRDefault="007A417E" w:rsidP="00794225">
            <w:pPr>
              <w:contextualSpacing/>
              <w:rPr>
                <w:b/>
                <w:bCs/>
                <w:szCs w:val="28"/>
              </w:rPr>
            </w:pP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1: TỰ GIỚI THIỆU VỀ MÌNH</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szCs w:val="28"/>
              </w:rPr>
            </w:pPr>
            <w:r w:rsidRPr="00EC66F4">
              <w:rPr>
                <w:b/>
              </w:rPr>
              <w:t xml:space="preserve">Bài 1:  Chân dung em – Nét riêng mỗi </w:t>
            </w:r>
            <w:r w:rsidRPr="00EC66F4">
              <w:rPr>
                <w:b/>
              </w:rPr>
              <w:t>người.</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Sinh hoạt dưới cờ: Chào năm học mới </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Chân dung em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QCN:</w:t>
            </w:r>
            <w:r>
              <w:t xml:space="preserve"> HS biết mỗi bạn có nét riêng, có quyền được tôn trọng đời tư, quyền bày tỏ ý kiến phù hợp; biết giới thiệu bản thân lịch sự, không chê bai ngoại hình, giọng nói, sở thích của bạn.</w:t>
            </w:r>
            <w:r>
              <w:br/>
            </w:r>
            <w:r>
              <w:rPr>
                <w:b/>
                <w:color w:val="C00000"/>
              </w:rPr>
              <w:t>Tích hợp AI (Khung 3439) - 3.A3.1:</w:t>
            </w:r>
            <w:r>
              <w:rPr>
                <w:color w:val="C00000"/>
              </w:rPr>
              <w:t xml:space="preserve"> Biết AI có thể nhầm lẫn về đặc điểm con </w:t>
            </w:r>
            <w:r>
              <w:rPr>
                <w:color w:val="C00000"/>
              </w:rPr>
              <w:t>người nếu dữ liệu không đầy đủ. Gợi ý hoạt động: So sánh kết quả AI nhận diện biểu cảm với cảm xúc thật do HS tự chia sẻ để hiểu cần kiểm chứng thông tin.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Nét riêng của mỗi người.</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CA542E">
            <w:pPr>
              <w:contextualSpacing/>
              <w:rPr>
                <w:b/>
                <w:szCs w:val="28"/>
              </w:rPr>
            </w:pPr>
            <w:r w:rsidRPr="00EC66F4">
              <w:rPr>
                <w:b/>
              </w:rPr>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QCN:</w:t>
            </w:r>
            <w:r>
              <w:t xml:space="preserve"> HS biết mỗi người có quyền được công nhận, tôn trọng sự khác biệt và tôn trọng nhân phẩm; biết lắng nghe, phản hồi tích cực khi bạn giới thiệu nét riêng của mình.</w:t>
            </w:r>
            <w:r>
              <w:br/>
            </w:r>
            <w:r>
              <w:rPr>
                <w:b/>
                <w:color w:val="C00000"/>
              </w:rPr>
              <w:t>Tích hợp AI (Khung 3439) - 3.A3.1:</w:t>
            </w:r>
            <w:r>
              <w:rPr>
                <w:color w:val="C00000"/>
              </w:rPr>
              <w:t xml:space="preserve"> Biết AI có thể nhầm lẫn về đặc điểm con người nếu dữ liệu</w:t>
            </w:r>
            <w:r>
              <w:rPr>
                <w:color w:val="C00000"/>
              </w:rPr>
              <w:t xml:space="preserve"> không đầy đủ. Gợi ý hoạt động: HS thảo luận vì sao không nên đánh giá bạn chỉ qua một hình ảnh hoặc một nhận xét tự động.</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2</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1: TỰ GIỚI THIỆU VỀ MÌNH</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szCs w:val="28"/>
              </w:rPr>
            </w:pPr>
            <w:r w:rsidRPr="00EC66F4">
              <w:rPr>
                <w:b/>
              </w:rPr>
              <w:t>Bài 2: Sở thích của em – Tài năng học trò</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szCs w:val="28"/>
              </w:rPr>
            </w:pPr>
            <w:r w:rsidRPr="00EC66F4">
              <w:rPr>
                <w:b/>
              </w:rPr>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Sinh hoạt dưới cờ: Câu lạc bộ theo sở </w:t>
            </w:r>
            <w:r w:rsidRPr="00EC66F4">
              <w:t>thích.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lang w:val="nl-NL"/>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lang w:val="nl-NL"/>
              </w:rPr>
            </w:pPr>
            <w:r w:rsidRPr="00EC66F4">
              <w:rPr>
                <w:lang w:val="nl-NL"/>
              </w:rPr>
              <w:t>HĐGD theo chủ đề: Sở thích của em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noWrap/>
            <w:tcMar>
              <w:top w:w="80" w:type="dxa"/>
              <w:left w:w="80" w:type="dxa"/>
              <w:bottom w:w="80" w:type="dxa"/>
              <w:right w:w="80" w:type="dxa"/>
            </w:tcMar>
            <w:vAlign w:val="center"/>
          </w:tcPr>
          <w:p w:rsidR="00480310" w:rsidRDefault="007A417E">
            <w:r>
              <w:rPr>
                <w:b/>
              </w:rPr>
              <w:t>Tích hợp QCN:</w:t>
            </w:r>
            <w:r>
              <w:t xml:space="preserve"> HS hiểu trẻ em có quyền được tham gia các hoạt động phù hợp với sở thích, năng khiếu; biết tôn trọng sở thích của bạn, không chê bai hoặc ép bạn làm theo mình.</w:t>
            </w:r>
            <w:r>
              <w:br/>
            </w:r>
            <w:r>
              <w:rPr>
                <w:b/>
              </w:rPr>
              <w:t xml:space="preserve">Tích hợp NLS 2.3.CB1a, </w:t>
            </w:r>
            <w:r>
              <w:rPr>
                <w:b/>
              </w:rPr>
              <w:t>4.2.CB1a:</w:t>
            </w:r>
            <w:r>
              <w:t xml:space="preserve"> HS biết chia sẻ sở thích cá nhân trong phạm vi phù hợp; không công khai địa chỉ, số điện thoại, hình ảnh riêng tư khi giới thiệu bản thân trên môi trường số.</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Tài năng học trò.</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noWrap/>
            <w:tcMar>
              <w:top w:w="80" w:type="dxa"/>
              <w:left w:w="80" w:type="dxa"/>
              <w:bottom w:w="80" w:type="dxa"/>
              <w:right w:w="80" w:type="dxa"/>
            </w:tcMar>
            <w:vAlign w:val="center"/>
          </w:tcPr>
          <w:p w:rsidR="00480310" w:rsidRDefault="007A417E">
            <w:r>
              <w:rPr>
                <w:b/>
              </w:rPr>
              <w:t>Tích hợp QCN:</w:t>
            </w:r>
            <w:r>
              <w:t xml:space="preserve"> HS mạnh dạn thể hiện tài năng, biết cổ vũ, động viên bạn; tôn trọng sự khác biệt về khả năng, sở thích của mỗi người.</w:t>
            </w:r>
            <w:r>
              <w:br/>
            </w:r>
            <w:r>
              <w:rPr>
                <w:b/>
                <w:color w:val="C00000"/>
              </w:rPr>
              <w:t>Tích hợp AI (Khung 3439) - 3.A1.2:</w:t>
            </w:r>
            <w:r>
              <w:rPr>
                <w:color w:val="C00000"/>
              </w:rPr>
              <w:t xml:space="preserve"> HS hiểu AI có thể gợi ý ý tưởng biểu diễn, tranh ảnh hoặc lời giới thiệu, nhưng cảm xúc, sự tự tin và </w:t>
            </w:r>
            <w:r>
              <w:rPr>
                <w:color w:val="C00000"/>
              </w:rPr>
              <w:t>tài năng cần được rèn luyện bởi chính mỗi học sinh.</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lastRenderedPageBreak/>
              <w:t>TUẦN 3</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1: TỰ GIỚI THIỆU VỀ MÌNH</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szCs w:val="28"/>
              </w:rPr>
            </w:pPr>
            <w:r w:rsidRPr="00EC66F4">
              <w:rPr>
                <w:b/>
              </w:rPr>
              <w:t>Bài 3:  Ngôi sao của tôi, ngôi sao của bạn – Sản phẩm theo sở thích.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szCs w:val="28"/>
              </w:rPr>
            </w:pPr>
            <w:r w:rsidRPr="00EC66F4">
              <w:rPr>
                <w:b/>
              </w:rPr>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Giao lưu tài năng của học trò</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HĐGD theo chủ đề: Ngôi </w:t>
            </w:r>
            <w:r w:rsidRPr="00EC66F4">
              <w:t>sao của tôi, ngôi sao của bạn.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QCN:</w:t>
            </w:r>
            <w:r>
              <w:t xml:space="preserve"> HS hiểu trẻ em có quyền vui chơi, giải trí lành mạnh và quyền tham gia hoạt động nhóm; biết bày tỏ ý kiến, tôn trọng ý tưởng của bạn khi xây dựng “ngôi sao” của mình.</w:t>
            </w:r>
            <w:r>
              <w:br/>
            </w:r>
            <w:r>
              <w:rPr>
                <w:b/>
                <w:color w:val="C00000"/>
              </w:rPr>
              <w:t>Tích hợp AI (Khung 3439) - 3.C5.2:</w:t>
            </w:r>
            <w:r>
              <w:rPr>
                <w:color w:val="C00000"/>
              </w:rPr>
              <w:t xml:space="preserve"> Hiểu AI có thể gợi ý lựa chọn hoạt động theo sở thích từ dữ liệu đã có, nhưng HS cần tự xác định điều mình yêu thích và tự chịu trách nhiệm với lựa chọn phù hợp.</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Sản phẩm theo sở thích.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Tích hợp QCN: HS biết</w:t>
            </w:r>
            <w:r>
              <w:t xml:space="preserve"> tôn trọng sự khác biệt, tự tin giới thiệu bản thân, tôn trọng sở thích và sản phẩm của bạn.</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4</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1: TỰ GIỚI THIỆU VỀ MÌNH</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4: Đọc sách theo sở thích – Danh mục theo sở thích.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Sinh hoạt dưới cờ: Giới thiệu sản phẩm của các câu lạc bộ </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Đọc sách theo sở thích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1.2.CB1a:</w:t>
            </w:r>
            <w:r w:rsidRPr="00EC66F4">
              <w:t xml:space="preserve"> HS biết lựa chọn sách, truyện điện tử hoặc thông tin đọc trực tuyến an toàn, đáng tin cậy; không truy cập đường link lạ.</w:t>
            </w:r>
            <w:r>
              <w:br/>
            </w:r>
            <w:r>
              <w:rPr>
                <w:b/>
                <w:color w:val="C00000"/>
              </w:rPr>
              <w:t>Tích hợp AI (Khung 3439) - 3.A1.1:</w:t>
            </w:r>
            <w:r>
              <w:rPr>
                <w:color w:val="C00000"/>
              </w:rPr>
              <w:t xml:space="preserve"> Biết AI hỗ trợ tìm kiếm và gợi ý các đầu sách/truyện phù hợp sở thích.</w:t>
            </w:r>
            <w:r>
              <w:rPr>
                <w:color w:val="C00000"/>
              </w:rPr>
              <w:br/>
              <w:t>- Gợi ý hoạt động: Xem video</w:t>
            </w:r>
            <w:r>
              <w:rPr>
                <w:color w:val="C00000"/>
              </w:rPr>
              <w:t xml:space="preserve"> minh họa cách thư viện số thông minh gợi ý sách dựa trên thói quen đọc.</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Danh mục sách theo sở thích.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 xml:space="preserve">Tích hợp NLS 1.2.CB1a: HS biết lựa chọn danh mục sách hoặc nguồn đọc số an toàn, phù hợp với sở thích và </w:t>
            </w:r>
            <w:r>
              <w:rPr>
                <w:b/>
              </w:rPr>
              <w:t>lứa tuổi; bước đầu nhận biết nguồn đọc đáng tin cậy.</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5</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 xml:space="preserve">CHỦ ĐỀ 2: NẾP SỐNG </w:t>
            </w:r>
            <w:r>
              <w:rPr>
                <w:b/>
              </w:rPr>
              <w:lastRenderedPageBreak/>
              <w:t>ĐẸP</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lastRenderedPageBreak/>
              <w:t>Bài 5: Thời gian biểu của em- Quý trọng thời gian.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Đêm hội trăng rằm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Thời gian biểu của em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 xml:space="preserve">Tích hợp NLS </w:t>
            </w:r>
            <w:r w:rsidRPr="00EC66F4">
              <w:rPr>
                <w:b/>
              </w:rPr>
              <w:t>5.2.CB1a:</w:t>
            </w:r>
            <w:r w:rsidRPr="00EC66F4">
              <w:t xml:space="preserve"> HS biết sử dụng công cụ số đơn giản như đồng hồ, lịch hoặc ứng dụng nhắc việc để lập thời gian biểu, theo dõi và điều chỉnh hoạt động hằng ngày.</w:t>
            </w:r>
            <w:r>
              <w:br/>
            </w:r>
            <w:r>
              <w:rPr>
                <w:b/>
                <w:color w:val="C00000"/>
              </w:rPr>
              <w:t>Tích hợp AI (Khung 3439) - 3.A1.1:</w:t>
            </w:r>
            <w:r>
              <w:rPr>
                <w:color w:val="C00000"/>
              </w:rPr>
              <w:t xml:space="preserve"> Biết cách dùng trợ lý ảo hỗ trợ nhắc nhở thực hiện kế hoạch theo t</w:t>
            </w:r>
            <w:r>
              <w:rPr>
                <w:color w:val="C00000"/>
              </w:rPr>
              <w:t>hời gian biểu.</w:t>
            </w:r>
            <w:r>
              <w:rPr>
                <w:color w:val="C00000"/>
              </w:rPr>
              <w:br/>
              <w:t>- Gợi ý hoạt động: Trình diễn cách ra lệnh cho Google Assistant/Siri đặt báo thức theo lịch học.</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Quý trọng thời gian.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 xml:space="preserve">Tích hợp KNS: HS biết lập thời gian biểu đơn giản, ưu tiên việc học, vui </w:t>
            </w:r>
            <w:r>
              <w:t>chơi, nghỉ ngơi hợp lí.</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6</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2: NẾP SỐNG ĐẸP</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6: Cuốn sổ nhắc việc – Làm việc theo kế hoạch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Sách bút thân yêu.</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Cuốn sổ nhắc việc</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1.3.CB1a:</w:t>
            </w:r>
            <w:r w:rsidRPr="00EC66F4">
              <w:t xml:space="preserve"> HS biết ghi chép, sắp xếp và lưu trữ nhiệm vụ học tập bằng công cụ số đơn giản; biết xem lại nội dung đã lưu để thực hiện theo kế hoạch.</w:t>
            </w:r>
            <w:r>
              <w:br/>
            </w:r>
            <w:r>
              <w:rPr>
                <w:b/>
                <w:color w:val="C00000"/>
              </w:rPr>
              <w:t>Tích hợp AI (Khung 3439) - 3.D1.1:</w:t>
            </w:r>
            <w:r>
              <w:rPr>
                <w:color w:val="C00000"/>
              </w:rPr>
              <w:t xml:space="preserve"> Hiểu rằng AI cần dữ liệu đúng để "nhắc việc" hiệu quả.</w:t>
            </w:r>
            <w:r>
              <w:rPr>
                <w:color w:val="C00000"/>
              </w:rPr>
              <w:br/>
              <w:t>- Gợi ý hoạt động: Thảo luận</w:t>
            </w:r>
            <w:r>
              <w:rPr>
                <w:color w:val="C00000"/>
              </w:rPr>
              <w:t>: Nếu ghi sai thông tin vào sổ điện tử, AI sẽ nhắc nhở sai, từ đó hiểu tầm quan trọng của dữ liệu đầu vào.</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Làm việc theo kế hoạch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5.2.CB1a:</w:t>
            </w:r>
            <w:r w:rsidRPr="00EC66F4">
              <w:t xml:space="preserve"> HS biết sử dụng lịch, đồng hồ hoặc ứng dụng nhắc việc đơn giản để theo dõi kế hoạch học tập và sinh hoạt hằng ngày.</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7</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2: NẾP SỐNG ĐẸP</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7: Ứng xử với đồ cũ – Phân loại đồ cũ</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Hội chợ trao đổi đồ dùng đồ chơi.</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1 </w:t>
            </w:r>
            <w:r w:rsidRPr="00EC66F4">
              <w:t>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Ứng xử với đồ cũ</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BVMT:</w:t>
            </w:r>
            <w:r>
              <w:t xml:space="preserve"> HS biết giữ gìn, tái sử dụng đồ dùng cũ phù hợp, hạn chế lãng phí và phân loại đồ dùng gọn gàng để bảo vệ môi trường.</w:t>
            </w:r>
            <w:r>
              <w:br/>
            </w:r>
            <w:r>
              <w:rPr>
                <w:b/>
                <w:color w:val="C00000"/>
              </w:rPr>
              <w:t>Tích hợp AI (Khung 3439) - 3.C5.1:</w:t>
            </w:r>
            <w:r>
              <w:rPr>
                <w:color w:val="C00000"/>
              </w:rPr>
              <w:t xml:space="preserve"> Hiểu quy trình phân loại đồ cũ có thể mô phỏng bằng các bước “nếu... thì...”; HS biết phân nhóm đồ dùng theo tình trạng, công dụng và khả năng tái sử dụng.</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Phân loại đồ cũ.</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 xml:space="preserve">Tích hợp BVMT: HS biết phân loại, </w:t>
            </w:r>
            <w:r>
              <w:t>tái sử dụng đồ dùng phù hợp; hình thành thói quen tiết kiệm, ngăn nắp, trách nhiệm.</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lastRenderedPageBreak/>
              <w:t>TUẦN 8</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2: NẾP SỐNG ĐẸP</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8: Người tiêu dùng thông minh – Cũ mà vẫn tốt.</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Ngày hội tiêu dùng thông minh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HĐGD theo chủ đề: </w:t>
            </w:r>
            <w:r w:rsidRPr="00EC66F4">
              <w:t>Người tiêu dùng thông minh.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NLS 1.2.CB1a, 4.1.CB1b:</w:t>
            </w:r>
            <w:r>
              <w:t xml:space="preserve"> HS biết tìm hiểu thông tin hàng hóa/quảng cáo từ nguồn phù hợp; nhận biết lời mời mua hàng, đường link lạ có thể gây rủi ro.</w:t>
            </w:r>
            <w:r>
              <w:br/>
            </w:r>
            <w:r>
              <w:rPr>
                <w:b/>
                <w:color w:val="C00000"/>
              </w:rPr>
              <w:t>Tích hợp AI (Khung 3439) - 3.A2.2:</w:t>
            </w:r>
            <w:r>
              <w:rPr>
                <w:color w:val="C00000"/>
              </w:rPr>
              <w:t xml:space="preserve"> Biết AI hỗ trợ nhận diện mện</w:t>
            </w:r>
            <w:r>
              <w:rPr>
                <w:color w:val="C00000"/>
              </w:rPr>
              <w:t>h giá tiền để giúp người khiếm thị mua sắm. Gợi ý hoạt động: Xem video ứng dụng AI đọc mệnh giá tiền và thảo luận về tính nhân văn của công nghệ hỗ trợ.</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Cũ mà vẫn tốt.</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Tích hợp giáo dục tài chính: HS biết quý</w:t>
            </w:r>
            <w:r>
              <w:t xml:space="preserve"> trọng đồng tiền, hiểu tiền là thành quả lao động; biết tiết kiệm, không tiêu dùng lãng phí.</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9</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3: MÁI TRƯỜNG EM YÊU</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9: Lớp học của em – Lớp học thân thương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Phong trào xây dựng tủ sách lớp học.</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HĐGD </w:t>
            </w:r>
            <w:r w:rsidRPr="00EC66F4">
              <w:t>theo chủ đề: Lớp học của em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QCN:</w:t>
            </w:r>
            <w:r w:rsidRPr="00EC66F4">
              <w:t xml:space="preserve"> HS biết quyền được học tập trong môi trường an toàn; tôn trọng, hợp tác và bảo vệ tình bạn.</w:t>
            </w:r>
            <w:r>
              <w:br/>
            </w:r>
            <w:r>
              <w:rPr>
                <w:b/>
                <w:color w:val="C00000"/>
              </w:rPr>
              <w:t>Tích hợp AI (Khung 3439) - 3.A2.1:</w:t>
            </w:r>
            <w:r>
              <w:rPr>
                <w:color w:val="C00000"/>
              </w:rPr>
              <w:t xml:space="preserve"> Nhận diện các thiết bị/phần mềm có AI hỗ trợ học tập và quản lý lớp học.</w:t>
            </w:r>
            <w:r>
              <w:rPr>
                <w:color w:val="C00000"/>
              </w:rPr>
              <w:br/>
              <w:t>- Gợi ý</w:t>
            </w:r>
            <w:r>
              <w:rPr>
                <w:color w:val="C00000"/>
              </w:rPr>
              <w:t xml:space="preserve"> hoạt động: Quan sát tính năng thông minh trên bảng tương tác hoặc robot lau sàn ở hành lang trường (nếu có).</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Lớp học thân thương.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QCN:</w:t>
            </w:r>
            <w:r w:rsidRPr="00EC66F4">
              <w:t xml:space="preserve"> HS biết quyền được học tập trong môi trường an toàn; tôn trọng, hợp tác và bảo vệ tình bạn.</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10</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3: MÁI TRƯỜNG EM YÊU</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10: Bảo vệ tình bạn – Chúng mình hiểu nhau</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Triển lãm tranh về chủ đề “ Tình bạn”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Bảo vệ tình bạn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QCN:</w:t>
            </w:r>
            <w:r>
              <w:t xml:space="preserve"> HS biết quyền được học tập, vui chơi trong môi trường an toàn; tôn trọng, hợp tác và bảo vệ tình bạn, không cô lập hoặc làm tổn thương bạn.</w:t>
            </w:r>
            <w:r>
              <w:br/>
            </w:r>
            <w:r>
              <w:rPr>
                <w:b/>
                <w:color w:val="C00000"/>
              </w:rPr>
              <w:t>Tích hợp AI (Khung 3439) - 3.B3.2:</w:t>
            </w:r>
            <w:r>
              <w:rPr>
                <w:color w:val="C00000"/>
              </w:rPr>
              <w:t xml:space="preserve"> Biết không sử dụng AI để b</w:t>
            </w:r>
            <w:r>
              <w:rPr>
                <w:color w:val="C00000"/>
              </w:rPr>
              <w:t>ắt nạt hay gây mất đoàn kết với bạn. Gợi ý hoạt động: Đóng vai xử lí tình huống một bạn định dùng AI chế ảnh trêu chọc bạn khác và thảo luận về đạo đức số.</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Chúng mình hiểu nhau</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Tích hợp QCN: HS biết tôn trọng</w:t>
            </w:r>
            <w:r>
              <w:t xml:space="preserve"> cảm xúc, suy nghĩ của bạn; biết lắng nghe, chia sẻ và xây dựng tình bạn tích cực.</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11</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3: MÁI TRƯỜNG EM YÊU</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Bài 11: Phấn đấu trở thành Đội viên – Tự hào về Đội ta</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Gương sáng đội ta</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Phấn</w:t>
            </w:r>
            <w:r w:rsidRPr="00EC66F4">
              <w:t xml:space="preserve"> đấu trở thành đội viên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lý tưởng cách mạng, đạo đức, lối sống:</w:t>
            </w:r>
            <w:r>
              <w:t xml:space="preserve"> HS tự hào về Đội Thiếu niên Tiền phong Hồ Chí Minh; biết phấn đấu học tập, rèn luyện, sống trách nhiệm để trở thành đội viên tốt.</w:t>
            </w:r>
            <w:r>
              <w:br/>
            </w:r>
            <w:r>
              <w:rPr>
                <w:b/>
                <w:color w:val="C00000"/>
              </w:rPr>
              <w:t>Tích hợp AI (Khung 3439) - 3.A1.2:</w:t>
            </w:r>
            <w:r>
              <w:rPr>
                <w:color w:val="C00000"/>
              </w:rPr>
              <w:t xml:space="preserve"> HS hiểu AI c</w:t>
            </w:r>
            <w:r>
              <w:rPr>
                <w:color w:val="C00000"/>
              </w:rPr>
              <w:t>ó thể gợi ý kế hoạch rèn luyện, nhưng việc cố gắng, trung thực và làm việc tốt phải do chính HS thực hiện hằng ngày.</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Tự hào về Đội ta.</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 xml:space="preserve">Tích hợp lý tưởng cách mạng, đạo đức, lối sống: HS tự hào về Đội Thiếu </w:t>
            </w:r>
            <w:r>
              <w:t>niên Tiền phong Hồ Chí Minh; biết phấn đấu học tập, rèn luyện, đoàn kết với bạn.</w:t>
            </w:r>
            <w:r>
              <w:br/>
            </w:r>
            <w:r>
              <w:rPr>
                <w:b/>
              </w:rPr>
              <w:t>Tích hợp QCN:</w:t>
            </w:r>
            <w:r>
              <w:t xml:space="preserve"> HS biết quyền được học tập trong môi trường an toàn; tôn trọng, hợp tác và bảo vệ tình bạn.</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12</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3: MÁI TRƯỜNG EM YÊU</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 xml:space="preserve">Bài 12: Thầy cô trong mắt em – </w:t>
            </w:r>
            <w:r w:rsidRPr="00EC66F4">
              <w:rPr>
                <w:b/>
                <w:bCs/>
              </w:rPr>
              <w:t>Món quà tặng thầy cô.</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Chào mừng ngày nhà giáo Việt Nam 20 - 11</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Thầy cô trong mắt em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môn Mĩ thuật:</w:t>
            </w:r>
            <w:r>
              <w:t xml:space="preserve"> HS biết thể hiện tình cảm với thầy cô qua sản phẩm tạo hình, lựa chọn màu sắc, bố cục phù hợp và trình bày sản phẩm sạch đẹp.</w:t>
            </w:r>
            <w:r>
              <w:br/>
            </w:r>
            <w:r>
              <w:rPr>
                <w:b/>
                <w:color w:val="C00000"/>
              </w:rPr>
              <w:t>Tích hợp AI (Khung 3439) - 3.A2.1:</w:t>
            </w:r>
            <w:r>
              <w:rPr>
                <w:color w:val="C00000"/>
              </w:rPr>
              <w:t xml:space="preserve"> Nhận biết AI có thể hỗ trợ thầy cô giảng bài, tạo tranh gợi ý hoặc câu hỏi học tập; HS cần dùn</w:t>
            </w:r>
            <w:r>
              <w:rPr>
                <w:color w:val="C00000"/>
              </w:rPr>
              <w:t>g gợi ý có chọn lọc, không sao chép máy móc.</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Món quà tặng thầy cô</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lý tưởng cách mạng, đạo đức, lối sống: HS biết thể hiện lòng biết ơn thầy cô bằng lời nói, việc làm và sản phẩm phù hợp, chân thành.</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lastRenderedPageBreak/>
              <w:t>TUẦN 13</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4: GIỮ GÌN NHÀ CỬA NGĂN NẮP, SẠCH ĐẸP</w:t>
            </w:r>
          </w:p>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 xml:space="preserve">Bài 13: </w:t>
            </w:r>
            <w:r w:rsidRPr="00EC66F4">
              <w:rPr>
                <w:b/>
              </w:rPr>
              <w:t>Tự sắp xếp đồ dùng ngăn nắp – Đôi tay khéo léo.</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Tự phục vụ bản thân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Tự sắp xếp đồ dùng ngăn nắp</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val="restart"/>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lý tưởng cách mạng, đạo</w:t>
            </w:r>
            <w:r>
              <w:rPr>
                <w:b/>
              </w:rPr>
              <w:t xml:space="preserve"> đức, lối sống: HS rèn ý thức tự giác phục vụ bản thân, biết hoàn thành công việc vừa sức và trân trọng sản phẩm lao động của mình, của bạn.</w:t>
            </w:r>
          </w:p>
          <w:p w:rsidR="00480310" w:rsidRDefault="007A417E">
            <w:r>
              <w:rPr>
                <w:b/>
                <w:color w:val="C00000"/>
              </w:rPr>
              <w:t>Tích hợp AI (Khung 3439) - 3.C5.1: HS hiểu AI có thể hỗ trợ gợi ý các bước thực hiện sản phẩm, nhưng sự khéo léo và</w:t>
            </w:r>
            <w:r>
              <w:rPr>
                <w:b/>
                <w:color w:val="C00000"/>
              </w:rPr>
              <w:t xml:space="preserve"> cẩn thận cần được rèn bằng đôi tay của chính mình.</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Đôi tay khéo léo.</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noWrap/>
            <w:tcMar>
              <w:top w:w="0" w:type="dxa"/>
              <w:left w:w="55" w:type="dxa"/>
              <w:bottom w:w="0" w:type="dxa"/>
              <w:right w:w="55" w:type="dxa"/>
            </w:tcMar>
            <w:vAlign w:val="center"/>
          </w:tcPr>
          <w:p w:rsidR="005A3DF6" w:rsidRPr="00EC66F4" w:rsidRDefault="007A417E" w:rsidP="00794225">
            <w:pPr>
              <w:contextualSpacing/>
              <w:jc w:val="both"/>
              <w:rPr>
                <w:szCs w:val="28"/>
              </w:rPr>
            </w:pP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14</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4: GIỮ GÌN NHÀ CỬA NGĂN NẮP, SẠCH ĐẸP</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14: Góc học tập đáng yêu – Góc nhà thân thương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Sinh hoạt dưới cờ: </w:t>
            </w:r>
            <w:r w:rsidRPr="00EC66F4">
              <w:t>Thư viện em yêu.</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Góc học tập đáng yêu</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1.3.CB1a:</w:t>
            </w:r>
            <w:r w:rsidRPr="00EC66F4">
              <w:t xml:space="preserve"> HS biết sắp xếp, lưu trữ đồ dùng, học liệu và tệp học tập số một cách ngăn nắp, dễ tìm và dễ sử dụng.</w:t>
            </w:r>
            <w:r>
              <w:br/>
            </w:r>
            <w:r>
              <w:rPr>
                <w:color w:val="C00000"/>
              </w:rPr>
              <w:t>- Gợi ý thực hiện: Trải nghiệm: GV cho HS thử tìm kiếm từ</w:t>
            </w:r>
            <w:r>
              <w:rPr>
                <w:color w:val="C00000"/>
              </w:rPr>
              <w:t xml:space="preserve"> khóa "trang trí góc học tập" trên một nền tảng video an toàn và nhận xét về cách ứng dụng gợi ý các video liên quan.</w:t>
            </w:r>
            <w:r>
              <w:rPr>
                <w:color w:val="C00000"/>
              </w:rPr>
              <w:br/>
              <w:t>Tích hợp AI (Khung 3439) - 3.C5.2: Hiểu AI gợi ý các mẫu trang trí đẹp dựa trên hình ảnh người dùng quan tâm.</w:t>
            </w:r>
            <w:r>
              <w:rPr>
                <w:color w:val="C00000"/>
              </w:rPr>
              <w:br/>
              <w:t>- Gợi ý hoạt động: Trải nghi</w:t>
            </w:r>
            <w:r>
              <w:rPr>
                <w:color w:val="C00000"/>
              </w:rPr>
              <w:t>ệm tìm kiếm từ khóa "trang trí góc học tập" và nhận xét cách ứng dụng gợi ý video liên quan.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t>Sinh hoạt lớp: Sinh hoạt theo chủ đề: Góc nhà thân thương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 xml:space="preserve">Tích hợp lý tưởng cách mạng, đạo đức, lối sống: HS biết yêu quý góc học tập/góc nhà thân </w:t>
            </w:r>
            <w:r>
              <w:rPr>
                <w:b/>
              </w:rPr>
              <w:t>thương, có ý thức giữ gìn đồ dùng cá nhân và sắp xếp không gian sống gọn gàng.</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15</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4: GIỮ GÌN NHÀ CỬA NGĂN NẮP, SẠCH ĐẸP</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15: Nhà là tổ ấm – Em chăm sóc nhà cửa</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Sinh hoạt dưới cờ: Chào mừng ngày thành lập quân đội nhân dân Việt </w:t>
            </w:r>
            <w:r w:rsidRPr="00EC66F4">
              <w:t>Nam 22-12</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Nhà là tổ ấm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QCN:</w:t>
            </w:r>
            <w:r>
              <w:t xml:space="preserve"> HS hiểu trẻ em có quyền được yêu thương, chăm sóc trong gia đình và có bổn phận tham gia việc nhà vừa sức, phù hợp độ tuổi.</w:t>
            </w:r>
            <w:r>
              <w:br/>
            </w:r>
            <w:r>
              <w:rPr>
                <w:b/>
                <w:color w:val="C00000"/>
              </w:rPr>
              <w:t>Tích hợp AI (Khung 3439) - 3.A3.1:</w:t>
            </w:r>
            <w:r>
              <w:rPr>
                <w:color w:val="C00000"/>
              </w:rPr>
              <w:t xml:space="preserve"> Nhận thức AI có thể nhận diện sai người thân nếu ảnh bị mờ hoặc thiếu dữ liệu. Gợi ý hoạt động: Thảo luận vì sao con người cần kiểm chứng khi dùng công nghệ nhận diện hình ảnh.</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t>Sinh hoạt lớp: Sinh hoạt theo chủ đề: Em chăm sóc nhà cửa</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 xml:space="preserve">Tích hợp </w:t>
            </w:r>
            <w:r>
              <w:rPr>
                <w:b/>
              </w:rPr>
              <w:t>lý tưởng cách mạng, đạo đức, lối sống: HS biết yêu thương gia đình, tự giác làm việc nhà phù hợp, giữ gìn nhà cửa sạch sẽ và gọn gàng.</w:t>
            </w:r>
          </w:p>
          <w:p w:rsidR="00480310" w:rsidRDefault="007A417E">
            <w:r>
              <w:rPr>
                <w:b/>
              </w:rPr>
              <w:t>Tích hợp QCN: HS hiểu trẻ em có quyền được sống trong gia đình yêu thương, an toàn; biết chia sẻ việc nhà phù hợp với lứa</w:t>
            </w:r>
            <w:r>
              <w:rPr>
                <w:b/>
              </w:rPr>
              <w:t xml:space="preserve"> tuổi.</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16</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4: GIỮ GÌN NHÀ CỬA NGĂN NẮP, SẠCH ĐẸP</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16 : Nhà sạch thì mát – Chăm làm việc nhà</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Nét đẹp học trò</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Nhà sạch thì mát</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BVMT:</w:t>
            </w:r>
            <w:r>
              <w:t xml:space="preserve"> HS biết dọn dẹp nhà cửa sạch sẽ, sử dụng nước và chất tẩy rửa an toàn, tiết kiệm; giữ môi trường sống gọn gàng, trong lành.</w:t>
            </w:r>
            <w:r>
              <w:br/>
            </w:r>
            <w:r>
              <w:rPr>
                <w:b/>
                <w:color w:val="C00000"/>
              </w:rPr>
              <w:t>Tích hợp AI (Khung 3439) - 3.D1.1:</w:t>
            </w:r>
            <w:r>
              <w:rPr>
                <w:color w:val="C00000"/>
              </w:rPr>
              <w:t xml:space="preserve"> Hiểu quy trình “huấn luyện” robot nhận diện khu vực bụi bẩn trong nhà. Gợi ý hoạt động: Mô phỏng</w:t>
            </w:r>
            <w:r>
              <w:rPr>
                <w:color w:val="C00000"/>
              </w:rPr>
              <w:t xml:space="preserve"> cung cấp dữ liệu ảnh “sạch/bẩn” để robot biết nơi cần dọn.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Chăm làm việc nhà.</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 xml:space="preserve">Tích hợp lý tưởng cách mạng, đạo đức, lối sống: HS biết chăm làm việc nhà, chia sẻ việc vừa sức với người thân và có trách nhiệm </w:t>
            </w:r>
            <w:r>
              <w:rPr>
                <w:b/>
              </w:rPr>
              <w:t>với không gian sống của gia đình.</w:t>
            </w:r>
          </w:p>
          <w:p w:rsidR="00480310" w:rsidRDefault="007A417E">
            <w:r>
              <w:rPr>
                <w:b/>
              </w:rPr>
              <w:t>Tích hợp BVMT: HS biết giữ nhà cửa sạch sẽ, phân loại rác đơn giản, tiết kiệm nước khi dọn dẹp và góp phần tạo môi trường sống trong lành.</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17</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5: GIA ĐÌNH YÊU THƯƠNG</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 xml:space="preserve">Bài 17: Đồ dùng của người thân – Câu chuyện </w:t>
            </w:r>
            <w:r w:rsidRPr="00EC66F4">
              <w:rPr>
                <w:b/>
                <w:bCs/>
              </w:rPr>
              <w:t>yêu thương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Kỉ niệm theo ta</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Đồ dùng của người thân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QCN:</w:t>
            </w:r>
            <w:r>
              <w:t xml:space="preserve"> HS biết tôn trọng đồ dùng, kỉ niệm và quyền riêng tư của người thân; không tự ý chụp, đăng hình ảnh đồ dùng cá nhân của người khác.</w:t>
            </w:r>
            <w:r>
              <w:br/>
            </w:r>
            <w:r>
              <w:rPr>
                <w:b/>
                <w:color w:val="C00000"/>
              </w:rPr>
              <w:t>Tích hợp AI (Khung 3439) - 3.C4.1:</w:t>
            </w:r>
            <w:r>
              <w:rPr>
                <w:color w:val="C00000"/>
              </w:rPr>
              <w:t xml:space="preserve"> Hiểu rằng hình ảnh đồ dùng yêu thích là dữ liệu có đặc trưng riêng; HS biết cần xin phép</w:t>
            </w:r>
            <w:r>
              <w:rPr>
                <w:color w:val="C00000"/>
              </w:rPr>
              <w:t xml:space="preserve"> trước khi dùng hình ảnh cá nhân hoặc đồ dùng của người khác.</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Câu chuyện yêu thương.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 xml:space="preserve">Tích hợp lý tưởng cách mạng, đạo đức, lối sống: HS biết kể và lắng nghe câu chuyện gia đình bằng thái độ trân trọng, yêu </w:t>
            </w:r>
            <w:r>
              <w:rPr>
                <w:b/>
              </w:rPr>
              <w:t>thương; biết giữ gìn kỉ niệm đẹp của người thân.</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18</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5: GIA ĐÌNH YÊU THƯƠNG</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18: Lá thư tri ân – Tình cảm gia đình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Biết ơn người thân trong gia đình.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Lá thư tri ân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 xml:space="preserve">Tích hợp </w:t>
            </w:r>
            <w:r w:rsidRPr="00EC66F4">
              <w:rPr>
                <w:b/>
              </w:rPr>
              <w:t>NLS 2.3.CB1a:</w:t>
            </w:r>
            <w:r w:rsidRPr="00EC66F4">
              <w:t xml:space="preserve"> HS biết viết lời nhắn hoặc thư điện tử đơn giản thể hiện tình cảm lịch sự, an toàn; không chia sẻ thông tin riêng tư không cần thiết.</w:t>
            </w:r>
            <w:r>
              <w:br/>
            </w:r>
            <w:r>
              <w:rPr>
                <w:b/>
                <w:color w:val="C00000"/>
              </w:rPr>
              <w:t>Tích hợp AI (Khung 3439) - 3.A1.2:</w:t>
            </w:r>
            <w:r>
              <w:rPr>
                <w:color w:val="C00000"/>
              </w:rPr>
              <w:t xml:space="preserve"> Hiểu cảm xúc chân thành từ trái tim, không nên để AI viết thay toàn bộ thư tri ân.</w:t>
            </w:r>
            <w:r>
              <w:rPr>
                <w:color w:val="C00000"/>
              </w:rPr>
              <w:br/>
              <w:t>- Gợi ý hoạt động: So sánh thư AI viết mẫu và thư em tự viết kể về kỉ niệm thật để thấy sự khác biệt về cảm xúc.</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Tình cảm gia đình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Tích hợp QCN: HS hiểu trẻ em có quyền được sống trong gia đình yêu thương, được lắng nghe và được chăm sóc; biết bày tỏ tình cảm với người thân bằng lời nói, việc làm phù hợp.</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19</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5: GIA ĐÌNH YÊU THƯƠNG</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 xml:space="preserve">Bài 19: Lao động và thu nhập gia </w:t>
            </w:r>
            <w:r w:rsidRPr="00EC66F4">
              <w:rPr>
                <w:b/>
                <w:bCs/>
              </w:rPr>
              <w:t>đình – Mua sắm tiết kiệm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Cùng người thân sắm Tết</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Lao động và thu nhập gia đình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 xml:space="preserve">Tích hợp giáo dục tài chính: HS hiểu lao động tạo ra thu nhập gia đình; biết trân trọng công sức người thân, </w:t>
            </w:r>
            <w:r>
              <w:t>chi tiêu tiết kiệm và không đòi hỏi mua sắm lãng phí.</w:t>
            </w:r>
            <w:r>
              <w:br/>
            </w:r>
            <w:r>
              <w:rPr>
                <w:b/>
                <w:color w:val="C00000"/>
              </w:rPr>
              <w:t>Tích hợp AI (Khung 3439) - 3.B2.1:</w:t>
            </w:r>
            <w:r>
              <w:rPr>
                <w:color w:val="C00000"/>
              </w:rPr>
              <w:t xml:space="preserve"> Nhận biết thông tin về các chương trình khuyến mãi/quà tặng Tết do AI tạo ra có thể giả mạo.</w:t>
            </w:r>
            <w:r>
              <w:rPr>
                <w:color w:val="C00000"/>
              </w:rPr>
              <w:br/>
              <w:t>- Gợi ý hoạt động: Thảo luận cách nhận diện các quảng cáo lạ và không nhấn</w:t>
            </w:r>
            <w:r>
              <w:rPr>
                <w:color w:val="C00000"/>
              </w:rPr>
              <w:t xml:space="preserve"> vào đường link không rõ nguồn.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Mua sắm tiết kiệm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1.2.CB1a:</w:t>
            </w:r>
            <w:r w:rsidRPr="00EC66F4">
              <w:t xml:space="preserve"> HS biết tìm hiểu giá, hình ảnh sản phẩm từ nguồn thông tin số đơn giản, đáng tin cậy; bước đầu so sánh để lựa chọn phù hợp.</w:t>
            </w:r>
            <w:r>
              <w:br/>
            </w:r>
            <w:r>
              <w:rPr>
                <w:b/>
              </w:rPr>
              <w:t xml:space="preserve">Tích hợp </w:t>
            </w:r>
            <w:r>
              <w:rPr>
                <w:b/>
              </w:rPr>
              <w:t>giáo dục tài chính:</w:t>
            </w:r>
            <w:r>
              <w:t xml:space="preserve"> HS biết quý trọng lao động tạo ra thu nhập, phân biệt nhu cầu và mong muốn khi mua sắm; biết mua sắm tiết kiệm, hợp lí.</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lastRenderedPageBreak/>
              <w:t>TUẦN 20</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5: GIA ĐÌNH YÊU THƯƠNG</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20: Tiết kiệm điện, nước trong gia đình – Sử dụng thiết bị điện, nước</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3 </w:t>
            </w:r>
            <w:r w:rsidRPr="00EC66F4">
              <w:t>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Ngày hội gia đình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Tiết kiệm điện nước trong gia đình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Tiết kiệm và bảo vệ nguồn nước:</w:t>
            </w:r>
            <w:r>
              <w:t xml:space="preserve"> HS sử dụng nước vừa đủ, tái sử dụng nước phù hợp và không gây ô nhiễm để góp phần bảo vệ nguồn nước trong gia đình.</w:t>
            </w:r>
            <w:r>
              <w:br/>
            </w:r>
            <w:r>
              <w:rPr>
                <w:b/>
              </w:rPr>
              <w:t>Tích hợp NLS 5.2.CB1a:</w:t>
            </w:r>
            <w:r>
              <w:t xml:space="preserve"> HS biết lập bảng theo dõi đơn giản việc sử dụng điện, nước trong gia đình; ghi thông tin trung thực và đề xuất cách </w:t>
            </w:r>
            <w:r>
              <w:t>tiết kiệm phù hợp.</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Sử dụng thiết bị điện, nước.</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 xml:space="preserve">Tích hợp BVMT/tiết kiệm năng lượng: HS biết sử dụng thiết bị điện, nước an toàn, tiết kiệm; không bật thiết bị khi không cần thiết và biết nhắc người thân cùng </w:t>
            </w:r>
            <w:r>
              <w:t>tiết kiệm.</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21</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6: ĂN UỐNG AN TOÀN, HỢP VỆ SINH</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21: Bếp nhà em – Tiêu chí đánh giá của ông Táo</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Vì tầm vóc Việt</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Bếp nhà em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an toàn thực phẩm:</w:t>
            </w:r>
            <w:r>
              <w:t xml:space="preserve"> HS biết lựa chọn thông tin phù hợp về bữa ăn gia đình, rửa tay trước khi chế biến, không làm theo hướng dẫn nấu ăn chưa kiểm chứng.</w:t>
            </w:r>
            <w:r>
              <w:br/>
            </w:r>
            <w:r>
              <w:rPr>
                <w:b/>
                <w:color w:val="C00000"/>
              </w:rPr>
              <w:t>Tích hợp AI (Khung 3439) - 3.C5.1:</w:t>
            </w:r>
            <w:r>
              <w:rPr>
                <w:color w:val="C00000"/>
              </w:rPr>
              <w:t xml:space="preserve"> Vận dụng tư duy “Nếu... thì...” để thiết lập quy tắc vệ sinh thực phẩm. Gợi ý hoạt động:</w:t>
            </w:r>
            <w:r>
              <w:rPr>
                <w:color w:val="C00000"/>
              </w:rPr>
              <w:t xml:space="preserve"> Chơi trò “Nếu tay bẩn thì không chạm vào thức ăn”.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Tiêu chí đánh giá của ông Táo.</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 xml:space="preserve">Tích hợp lý tưởng cách mạng, đạo đức, lối sống: HS biết trân trọng bữa cơm gia đình, biết đánh giá việc chuẩn bị bữa ăn bằng </w:t>
            </w:r>
            <w:r>
              <w:rPr>
                <w:b/>
              </w:rPr>
              <w:t>thái độ yêu thương, lịch sự, không chê bai.</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22</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 xml:space="preserve">CHỦ ĐỀ 6: ĂN UỐNG AN </w:t>
            </w:r>
            <w:r>
              <w:rPr>
                <w:b/>
              </w:rPr>
              <w:lastRenderedPageBreak/>
              <w:t>TOÀN, HỢP VỆ SINH</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lastRenderedPageBreak/>
              <w:t>Bài 22: Ăn sạch – Thực phẩm sạch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Ăn uống lành mạnh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Ăn sạch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NLS 1.2.CB1a, 4.1.CB1b:</w:t>
            </w:r>
            <w:r>
              <w:t xml:space="preserve"> HS biết chọn thông tin đáng tin cậy về thực phẩm sạch, không làm theo hướng dẫn ăn uống không an toàn trên mạng.</w:t>
            </w:r>
            <w:r>
              <w:br/>
            </w:r>
            <w:r>
              <w:rPr>
                <w:b/>
                <w:color w:val="C00000"/>
              </w:rPr>
              <w:t>Tích hợp AI (Khung 3439) - 3.C5.2:</w:t>
            </w:r>
            <w:r>
              <w:rPr>
                <w:color w:val="C00000"/>
              </w:rPr>
              <w:t xml:space="preserve"> Biết AI có khả năng giúp nhận diện độ tươi ngon hoặc sâu bệnh của thực phẩm. Gợi ý hoạt động: Xem video máy</w:t>
            </w:r>
            <w:r>
              <w:rPr>
                <w:color w:val="C00000"/>
              </w:rPr>
              <w:t xml:space="preserve"> thông minh quét ảnh rau củ để loại bỏ thực phẩm hư hỏng.</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Thực phẩm sạch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Tích hợp an toàn thực phẩm: HS biết nhận diện thực phẩm sạch, bảo quản thức ăn đúng cách, giữ vệ sinh khi ăn uống và nhắc bạn chọn thực</w:t>
            </w:r>
            <w:r>
              <w:t xml:space="preserve"> phẩm an toàn.</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23</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6: ĂN UỐNG AN TOÀN, HỢP VỆ SINH</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rPr>
                <w:b/>
                <w:bCs/>
              </w:rPr>
              <w:t>Bài 23: Bên mâm cơm – Quy tắc ứng xử khi ăn uống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8853FE">
            <w:pPr>
              <w:contextualSpacing/>
              <w:rPr>
                <w:szCs w:val="28"/>
              </w:rPr>
            </w:pPr>
            <w:r w:rsidRPr="00EC66F4">
              <w:t xml:space="preserve">Sinh hoạt dưới cờ: Chào mừng ngày Quốc tế Phụ nữ 8 – 3. </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HĐGD theo chủ đề: Bên mâm cơm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4.1.CB1b:</w:t>
            </w:r>
            <w:r w:rsidRPr="00EC66F4">
              <w:t xml:space="preserve"> HS phân biệt được rủi ro và mối đe doạ đơn giản trong môi trường số khi tìm hiểu thông tin về an toàn ăn uống; biết chọn nội dung phù hợp và không làm theo hướng dẫn không an toàn.</w:t>
            </w:r>
            <w:r>
              <w:br/>
            </w:r>
            <w:r>
              <w:rPr>
                <w:b/>
                <w:color w:val="C00000"/>
              </w:rPr>
              <w:t>Tích hợp AI (Khung 3439) - 3.A1.2:</w:t>
            </w:r>
            <w:r>
              <w:rPr>
                <w:color w:val="C00000"/>
              </w:rPr>
              <w:t xml:space="preserve"> Phân biệt việc dùng AI gợi ý thực đơn v</w:t>
            </w:r>
            <w:r>
              <w:rPr>
                <w:color w:val="C00000"/>
              </w:rPr>
              <w:t>à việc em tự học kỹ năng nấu ăn/ứng xử.</w:t>
            </w:r>
            <w:r>
              <w:rPr>
                <w:color w:val="C00000"/>
              </w:rPr>
              <w:br/>
              <w:t>- Gợi ý hoạt động: Thảo luận: AI gợi ý được món ăn tốt cho sức khỏe, nhưng con người cần thực hành giao tiếp, yêu thương trong bữa ăn.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lớp: Sinh hoạt theo chủ đề: Quy tắc ứng xử khi ăn uống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w:t>
            </w:r>
            <w:r>
              <w:rPr>
                <w:b/>
              </w:rPr>
              <w:t>ợp KNS: HS biết thực hiện quy tắc ứng xử khi ăn uống: ăn uống gọn gàng, lịch sự, không nói chuyện khi miệng còn thức ăn và biết cảm ơn người chuẩn bị bữa ăn.</w:t>
            </w:r>
          </w:p>
          <w:p w:rsidR="00480310" w:rsidRDefault="007A417E">
            <w:r>
              <w:rPr>
                <w:b/>
              </w:rPr>
              <w:t>Tích hợp lý tưởng cách mạng, đạo đức, lối sống: HS biết ứng xử lịch sự trong bữa ăn, biết mời, cảm</w:t>
            </w:r>
            <w:r>
              <w:rPr>
                <w:b/>
              </w:rPr>
              <w:t xml:space="preserve"> ơn, nhường nhịn và trân trọng công sức chuẩn bị bữa cơm.</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24</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6: ĂN UỐNG AN TOÀN, HỢP VỆ SINH</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226127">
            <w:pPr>
              <w:contextualSpacing/>
              <w:rPr>
                <w:szCs w:val="28"/>
              </w:rPr>
            </w:pPr>
            <w:r w:rsidRPr="00EC66F4">
              <w:t>Bài 24: Ăn uống ngoài hàng quán - Cẩm nang ăn uống an toàn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Sinh hoạt dưới cờ: </w:t>
            </w:r>
            <w:r w:rsidRPr="00EC66F4">
              <w:rPr>
                <w:bCs/>
              </w:rPr>
              <w:t>Tự bảo vệ bản thân</w:t>
            </w:r>
            <w:r w:rsidRPr="00EC66F4">
              <w:rPr>
                <w:b/>
                <w:bCs/>
              </w:rPr>
              <w:t xml:space="preserve"> </w:t>
            </w:r>
            <w:r w:rsidRPr="00EC66F4">
              <w:t xml:space="preserve"> </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226127">
            <w:pPr>
              <w:contextualSpacing/>
              <w:rPr>
                <w:szCs w:val="28"/>
              </w:rPr>
            </w:pPr>
            <w:r w:rsidRPr="00EC66F4">
              <w:t xml:space="preserve">HĐGD theo chủ đề: </w:t>
            </w:r>
            <w:r w:rsidRPr="00EC66F4">
              <w:rPr>
                <w:bCs/>
              </w:rPr>
              <w:t xml:space="preserve">Ăn uống </w:t>
            </w:r>
            <w:r w:rsidRPr="00EC66F4">
              <w:rPr>
                <w:bCs/>
              </w:rPr>
              <w:t>ngoài hàng quán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val="restart"/>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KNS:</w:t>
            </w:r>
            <w:r>
              <w:t xml:space="preserve"> HS biết xây dựng cẩm nang ăn uống an toàn, chọn thực phẩm sạch, uống nước hợp vệ sinh và báo người lớn khi thấy dấu hiệu </w:t>
            </w:r>
            <w:r>
              <w:lastRenderedPageBreak/>
              <w:t>không an toàn.</w:t>
            </w:r>
            <w:r>
              <w:br/>
            </w:r>
            <w:r>
              <w:rPr>
                <w:b/>
                <w:color w:val="C00000"/>
              </w:rPr>
              <w:t>Tích hợp AI (Khung 3439) - 3.B3.2:</w:t>
            </w:r>
            <w:r>
              <w:rPr>
                <w:color w:val="C00000"/>
              </w:rPr>
              <w:t xml:space="preserve"> Nhận thức trách nhiệm khi chia sẻ/đánh giá thông</w:t>
            </w:r>
            <w:r>
              <w:rPr>
                <w:color w:val="C00000"/>
              </w:rPr>
              <w:t xml:space="preserve"> tin ăn uống; không dùng công cụ số để lan truyền nhận xét thiếu kiểm chứng.</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Sinh hoạt lớp: Sinh hoạt theo chủ đề: </w:t>
            </w:r>
            <w:r w:rsidRPr="00EC66F4">
              <w:rPr>
                <w:bCs/>
              </w:rPr>
              <w:t>Cẩm nang ăn uống an toàn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noWrap/>
            <w:tcMar>
              <w:top w:w="0" w:type="dxa"/>
              <w:left w:w="55" w:type="dxa"/>
              <w:bottom w:w="0" w:type="dxa"/>
              <w:right w:w="55" w:type="dxa"/>
            </w:tcMar>
            <w:vAlign w:val="center"/>
          </w:tcPr>
          <w:p w:rsidR="005A3DF6" w:rsidRPr="00EC66F4" w:rsidRDefault="007A417E" w:rsidP="00794225">
            <w:pPr>
              <w:contextualSpacing/>
              <w:jc w:val="both"/>
              <w:rPr>
                <w:szCs w:val="28"/>
              </w:rPr>
            </w:pP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lastRenderedPageBreak/>
              <w:t>TUẦN 25</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7: HOẠT ĐỘNG VÌ CỘNG ĐỒNG</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rPr>
                <w:b/>
                <w:bCs/>
              </w:rPr>
              <w:t xml:space="preserve">Bài 25: Truyền thống quê hương em - Tự hào về truyền thống quê </w:t>
            </w:r>
            <w:r w:rsidRPr="00EC66F4">
              <w:rPr>
                <w:b/>
                <w:bCs/>
              </w:rPr>
              <w:t>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Làng nghề truyền thống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226127">
            <w:pPr>
              <w:contextualSpacing/>
              <w:rPr>
                <w:szCs w:val="28"/>
              </w:rPr>
            </w:pPr>
            <w:r w:rsidRPr="00EC66F4">
              <w:t xml:space="preserve">HĐGD theo chủ đề: </w:t>
            </w:r>
            <w:r w:rsidRPr="00EC66F4">
              <w:rPr>
                <w:bCs/>
              </w:rPr>
              <w:t>Truyền thống quê hương em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giáo dục địa phương:</w:t>
            </w:r>
            <w:r>
              <w:t xml:space="preserve"> HS biết tìm hiểu, trân trọng truyền thống quê hương; biết giới thiệu nghề, lễ hội, sản phẩm đặc trưng bằng lời nói phù hợp.</w:t>
            </w:r>
            <w:r>
              <w:br/>
            </w:r>
            <w:r>
              <w:rPr>
                <w:b/>
                <w:color w:val="C00000"/>
              </w:rPr>
              <w:t>Tích hợp AI (Khung 3439) - 3.A2.1:</w:t>
            </w:r>
            <w:r>
              <w:rPr>
                <w:color w:val="C00000"/>
              </w:rPr>
              <w:t xml:space="preserve"> Biết AI hỗ trợ số hóa và quảng bá hình ảnh văn hóa làng nghề Việt Nam. Gợi ý hoạt động: Trải ngh</w:t>
            </w:r>
            <w:r>
              <w:rPr>
                <w:color w:val="C00000"/>
              </w:rPr>
              <w:t>iệm tham quan làng nghề qua học liệu số/VR do GV giới thiệu.</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226127">
            <w:pPr>
              <w:contextualSpacing/>
              <w:rPr>
                <w:szCs w:val="28"/>
              </w:rPr>
            </w:pPr>
            <w:r w:rsidRPr="00EC66F4">
              <w:t xml:space="preserve">Sinh hoạt lớp: Sinh hoạt theo chủ đề: </w:t>
            </w:r>
            <w:r w:rsidRPr="00EC66F4">
              <w:rPr>
                <w:bCs/>
              </w:rPr>
              <w:t>Tự hào về truyền thống quê 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 xml:space="preserve">Tích hợp lý tưởng cách mạng, đạo đức, lối sống: HS tự hào về truyền thống quê hương, biết giữ gìn nét đẹp văn hóa </w:t>
            </w:r>
            <w:r>
              <w:t>và có việc làm phù hợp để góp phần xây dựng địa phương.</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26</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7: HOẠT ĐỘNG VÌ CỘNG ĐỒNG</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226127">
            <w:pPr>
              <w:contextualSpacing/>
              <w:rPr>
                <w:b/>
                <w:bCs/>
                <w:szCs w:val="28"/>
              </w:rPr>
            </w:pPr>
            <w:r>
              <w:rPr>
                <w:b/>
              </w:rPr>
              <w:t>Bài 26: Mùa đông ấm, mùa hè vui - Món quà tặng bạn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t>3 tiết</w:t>
            </w:r>
          </w:p>
        </w:tc>
        <w:tc>
          <w:tcPr>
            <w:tcW w:w="657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226127">
            <w:pPr>
              <w:contextualSpacing/>
              <w:rPr>
                <w:szCs w:val="28"/>
              </w:rPr>
            </w:pPr>
            <w:r>
              <w:t>Sinh hoạt dưới cờ: Phong trào “Mùa đông ấm, mùa hè vui”</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226127">
            <w:pPr>
              <w:contextualSpacing/>
              <w:rPr>
                <w:szCs w:val="28"/>
              </w:rPr>
            </w:pPr>
            <w:r w:rsidRPr="00EC66F4">
              <w:t xml:space="preserve">HĐGD theo chủ đề: Mùa đông </w:t>
            </w:r>
            <w:r w:rsidRPr="00EC66F4">
              <w:t>ấm, mùa hè vui</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rPr>
                <w:b/>
              </w:rPr>
              <w:t>Tích hợp QCN:</w:t>
            </w:r>
            <w:r>
              <w:t xml:space="preserve"> HS biết yêu thương, chia sẻ với bạn có hoàn cảnh khó khăn; tôn trọng quyền được học tập, vui chơi và được giúp đỡ của mọi trẻ em.</w:t>
            </w:r>
            <w:r>
              <w:br/>
            </w:r>
            <w:r>
              <w:rPr>
                <w:b/>
                <w:color w:val="C00000"/>
              </w:rPr>
              <w:t>Tích hợp AI (Khung 3439) - 3.A1.1:</w:t>
            </w:r>
            <w:r>
              <w:rPr>
                <w:color w:val="C00000"/>
              </w:rPr>
              <w:t xml:space="preserve"> Biết dùng AI như công cụ hỗ trợ tìm ý tưởng làm thiệp, lời chúc hoặc thông điệp sẻ chia, nhưng tình cảm và việc làm yêu thương phải xuất phát từ chính HS.</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226127">
            <w:pPr>
              <w:contextualSpacing/>
              <w:rPr>
                <w:szCs w:val="28"/>
              </w:rPr>
            </w:pPr>
            <w:r w:rsidRPr="00EC66F4">
              <w:t xml:space="preserve">Sinh hoạt lớp: </w:t>
            </w:r>
            <w:r w:rsidRPr="00EC66F4">
              <w:rPr>
                <w:bCs/>
              </w:rPr>
              <w:t>Món quà tặng bạn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QCN:</w:t>
            </w:r>
            <w:r w:rsidRPr="00EC66F4">
              <w:t xml:space="preserve"> HS biết quyền được học tập trong môi trường an toàn; tôn trọng, hợp tác và bảo vệ tình bạn.</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28</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 xml:space="preserve">CHỦ ĐỀ 7: HOẠT ĐỘNG VÌ CỘNG </w:t>
            </w:r>
            <w:r>
              <w:rPr>
                <w:b/>
              </w:rPr>
              <w:lastRenderedPageBreak/>
              <w:t>ĐỒNG</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2257E1">
            <w:pPr>
              <w:contextualSpacing/>
              <w:rPr>
                <w:b/>
                <w:bCs/>
                <w:szCs w:val="28"/>
              </w:rPr>
            </w:pPr>
            <w:r w:rsidRPr="00EC66F4">
              <w:rPr>
                <w:b/>
                <w:bCs/>
              </w:rPr>
              <w:lastRenderedPageBreak/>
              <w:t>Bài 27: Giúp đỡ người khuyết tật - Đồng cảm với người khuyết tật.</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2257E1">
            <w:pPr>
              <w:contextualSpacing/>
              <w:rPr>
                <w:szCs w:val="28"/>
              </w:rPr>
            </w:pPr>
            <w:r w:rsidRPr="00EC66F4">
              <w:t xml:space="preserve">Sinh hoạt dưới cờ: Câu chuyện về lòng nhân </w:t>
            </w:r>
            <w:r w:rsidRPr="00EC66F4">
              <w:t>ái</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2257E1">
            <w:pPr>
              <w:contextualSpacing/>
              <w:rPr>
                <w:szCs w:val="28"/>
              </w:rPr>
            </w:pPr>
            <w:r w:rsidRPr="00EC66F4">
              <w:t xml:space="preserve">HĐGD theo chủ đề: </w:t>
            </w:r>
            <w:r w:rsidRPr="00EC66F4">
              <w:rPr>
                <w:bCs/>
              </w:rPr>
              <w:t>Giúp đỡ người khuyết tật</w:t>
            </w:r>
          </w:p>
        </w:tc>
        <w:tc>
          <w:tcPr>
            <w:tcW w:w="15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val="restart"/>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t>Quyền con người</w:t>
            </w:r>
          </w:p>
          <w:p w:rsidR="00A425BB" w:rsidRPr="00EC66F4" w:rsidRDefault="007A417E">
            <w:pPr>
              <w:contextualSpacing/>
            </w:pPr>
            <w:r w:rsidRPr="00EC66F4">
              <w:t>- Mọi người, trong đó có người khuyết tật, đều có quyền được tôn trọng, đối xử bình đẳng, học tập, tham gia các hoạt động và hòa nhập cộng đồng.</w:t>
            </w:r>
            <w:r>
              <w:br/>
            </w:r>
            <w:r>
              <w:rPr>
                <w:b/>
                <w:color w:val="C00000"/>
              </w:rPr>
              <w:t xml:space="preserve">Tích hợp AI (Khung 3439) - </w:t>
            </w:r>
            <w:r>
              <w:rPr>
                <w:b/>
                <w:color w:val="C00000"/>
              </w:rPr>
              <w:t>3.A2.2:</w:t>
            </w:r>
            <w:r>
              <w:rPr>
                <w:color w:val="C00000"/>
              </w:rPr>
              <w:t xml:space="preserve"> Nhận biết vai trò của AI hỗ trợ người yếu thế xóa bỏ rào cản (dịch giọng nói, nhận diện vật cản).</w:t>
            </w:r>
            <w:r>
              <w:rPr>
                <w:color w:val="C00000"/>
              </w:rPr>
              <w:br/>
              <w:t>- Gợi ý hoạt động: Xem clip chú robot hoặc ứng dụng AI giúp người khiếm thị/khiếm thính sinh hoạt thuận tiện hơn.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2257E1">
            <w:pPr>
              <w:contextualSpacing/>
              <w:rPr>
                <w:szCs w:val="28"/>
              </w:rPr>
            </w:pPr>
            <w:r w:rsidRPr="00EC66F4">
              <w:t>Sinh hoạt lớp:</w:t>
            </w:r>
            <w:r w:rsidRPr="00EC66F4">
              <w:rPr>
                <w:b/>
                <w:bCs/>
              </w:rPr>
              <w:t xml:space="preserve"> </w:t>
            </w:r>
            <w:r w:rsidRPr="00EC66F4">
              <w:rPr>
                <w:bCs/>
              </w:rPr>
              <w:t>Đồng cảm với người</w:t>
            </w:r>
            <w:r w:rsidRPr="00EC66F4">
              <w:rPr>
                <w:bCs/>
              </w:rPr>
              <w:t xml:space="preserve"> khuyết tật.</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noWrap/>
            <w:tcMar>
              <w:top w:w="0" w:type="dxa"/>
              <w:left w:w="55" w:type="dxa"/>
              <w:bottom w:w="0" w:type="dxa"/>
              <w:right w:w="55" w:type="dxa"/>
            </w:tcMar>
            <w:vAlign w:val="center"/>
          </w:tcPr>
          <w:p w:rsidR="005A3DF6" w:rsidRPr="00EC66F4" w:rsidRDefault="007A417E" w:rsidP="00794225">
            <w:pPr>
              <w:contextualSpacing/>
              <w:jc w:val="both"/>
              <w:rPr>
                <w:szCs w:val="28"/>
              </w:rPr>
            </w:pP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8: LÀM BẠN VỚI THIÊN NHIÊN</w:t>
            </w:r>
          </w:p>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28: Quê hương em tươi đẹp - Tự hào về cảnh đẹp quê 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29</w:t>
            </w: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Sinh hoạt dưới cờ: Cảnh quan thiên nhiên địa phương em.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szCs w:val="28"/>
              </w:rPr>
            </w:pPr>
            <w:r w:rsidRPr="00EC66F4">
              <w:t xml:space="preserve">HĐGD theo chủ đề: </w:t>
            </w:r>
            <w:r w:rsidRPr="00EC66F4">
              <w:rPr>
                <w:bCs/>
              </w:rPr>
              <w:t>Quê hương em tươi đẹp</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val="restart"/>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t xml:space="preserve">- GD </w:t>
            </w:r>
            <w:r w:rsidRPr="00EC66F4">
              <w:t>địa phương chủ đề “Nơi em đang sống” giúp học sinh giới thiệu được tên khu phố, xã/phường/thị trấn, cảnh đẹp, phong tục của quê em.</w:t>
            </w:r>
            <w:r>
              <w:br/>
            </w:r>
            <w:r>
              <w:rPr>
                <w:b/>
              </w:rPr>
              <w:t>Tích hợp NLS 3.1.CB1a:</w:t>
            </w:r>
            <w:r>
              <w:br/>
              <w:t>- HS biết dùng ảnh, bản đồ hoặc công cụ trình bày số đơn giản để giới thiệu cảnh đẹp quê hương.</w:t>
            </w:r>
            <w:r>
              <w:br/>
            </w:r>
            <w:r>
              <w:rPr>
                <w:b/>
                <w:color w:val="C00000"/>
              </w:rPr>
              <w:t xml:space="preserve">Tích </w:t>
            </w:r>
            <w:r>
              <w:rPr>
                <w:b/>
                <w:color w:val="C00000"/>
              </w:rPr>
              <w:t>hợp AI (Khung 3439) - 3.C5.2:</w:t>
            </w:r>
            <w:r>
              <w:rPr>
                <w:color w:val="C00000"/>
              </w:rPr>
              <w:t xml:space="preserve"> Biết AI ứng dụng nhận dạng hình ảnh để giới thiệu và bảo tồn danh lam thắng cảnh.</w:t>
            </w:r>
            <w:r>
              <w:rPr>
                <w:color w:val="C00000"/>
              </w:rPr>
              <w:br/>
              <w:t>- Gợi ý hoạt động: Dùng ứng dụng quét ảnh một thắng cảnh địa phương để máy hiện thông tin giới thiệu.</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szCs w:val="28"/>
              </w:rPr>
            </w:pPr>
            <w:r w:rsidRPr="00EC66F4">
              <w:t xml:space="preserve">Sinh hoạt lớp: Sinh hoạt theo chủ đề: </w:t>
            </w:r>
            <w:r w:rsidRPr="00EC66F4">
              <w:rPr>
                <w:bCs/>
              </w:rPr>
              <w:t>Tự hào về cảnh đẹp quê hương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noWrap/>
            <w:tcMar>
              <w:top w:w="0" w:type="dxa"/>
              <w:left w:w="55" w:type="dxa"/>
              <w:bottom w:w="0" w:type="dxa"/>
              <w:right w:w="55" w:type="dxa"/>
            </w:tcMar>
            <w:vAlign w:val="center"/>
          </w:tcPr>
          <w:p w:rsidR="005A3DF6" w:rsidRPr="00EC66F4" w:rsidRDefault="007A417E" w:rsidP="00794225">
            <w:pPr>
              <w:contextualSpacing/>
              <w:jc w:val="both"/>
              <w:rPr>
                <w:szCs w:val="28"/>
              </w:rPr>
            </w:pP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8: LÀM BẠN VỚI THIÊN NHIÊN</w:t>
            </w:r>
          </w:p>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b/>
                <w:bCs/>
                <w:szCs w:val="28"/>
              </w:rPr>
            </w:pPr>
            <w:r w:rsidRPr="00EC66F4">
              <w:rPr>
                <w:b/>
                <w:bCs/>
              </w:rPr>
              <w:t>Bài 29: Truyền thống bảo vệ thiên nhiên - Tuyên truyền viên nhí</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30</w:t>
            </w: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C56553">
            <w:pPr>
              <w:contextualSpacing/>
              <w:rPr>
                <w:szCs w:val="28"/>
              </w:rPr>
            </w:pPr>
            <w:r w:rsidRPr="00EC66F4">
              <w:t>Sinh hoạt dưới cờ: Bảo vệ thiên nhiên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szCs w:val="28"/>
              </w:rPr>
            </w:pPr>
            <w:r w:rsidRPr="00EC66F4">
              <w:t xml:space="preserve">HĐGD theo chủ đề: </w:t>
            </w:r>
            <w:r w:rsidRPr="00EC66F4">
              <w:rPr>
                <w:bCs/>
              </w:rPr>
              <w:t>Truyền thống bảo vệ thiên nhiên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 xml:space="preserve">1 </w:t>
            </w:r>
            <w:r w:rsidRPr="00EC66F4">
              <w:t>tiết</w:t>
            </w:r>
          </w:p>
        </w:tc>
        <w:tc>
          <w:tcPr>
            <w:tcW w:w="6577" w:type="dxa"/>
            <w:vMerge w:val="restart"/>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t xml:space="preserve">- GD địa phương chủ đề “Danh lam thắng cảnh và môi trường quê em” giúp học sinh biết việc gì nên và không nên làm để bảo vệ cảnh quan </w:t>
            </w:r>
            <w:r w:rsidRPr="00EC66F4">
              <w:lastRenderedPageBreak/>
              <w:t>quê hương</w:t>
            </w:r>
            <w:r>
              <w:br/>
            </w:r>
            <w:r>
              <w:rPr>
                <w:b/>
              </w:rPr>
              <w:t>Tích hợp NLS 5.2.CB1a:</w:t>
            </w:r>
            <w:r>
              <w:t xml:space="preserve"> HS biết xử lí tình huống thực tế, tìm kiếm thông tin đơn giản khi cần hỗ trợ và chia</w:t>
            </w:r>
            <w:r>
              <w:t xml:space="preserve"> sẻ kết quả học tập an toàn.</w:t>
            </w:r>
            <w:r>
              <w:br/>
            </w:r>
            <w:r>
              <w:rPr>
                <w:b/>
                <w:color w:val="C00000"/>
              </w:rPr>
              <w:t>Tích hợp AI (Khung 3439) - 3.D2.2:</w:t>
            </w:r>
            <w:r>
              <w:rPr>
                <w:color w:val="C00000"/>
              </w:rPr>
              <w:t xml:space="preserve"> Hiểu AI cần dữ liệu chính xác để giám sát sự phát triển của cây xanh/rừng.</w:t>
            </w:r>
            <w:r>
              <w:rPr>
                <w:color w:val="C00000"/>
              </w:rPr>
              <w:br/>
              <w:t>- Gợi ý hoạt động: Thảo luận: Nếu báo cáo dữ liệu sai về rừng, AI sẽ không thể giúp con người bảo vệ thiên nhiên.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szCs w:val="28"/>
              </w:rPr>
            </w:pPr>
            <w:r w:rsidRPr="00EC66F4">
              <w:t xml:space="preserve">Sinh hoạt lớp: Sinh hoạt theo chủ đề: </w:t>
            </w:r>
            <w:r w:rsidRPr="00EC66F4">
              <w:rPr>
                <w:bCs/>
              </w:rPr>
              <w:t>Tuyên truyền viên nhí</w:t>
            </w:r>
            <w:r w:rsidRPr="00EC66F4">
              <w:t xml:space="preserve"> </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noWrap/>
            <w:tcMar>
              <w:top w:w="0" w:type="dxa"/>
              <w:left w:w="55" w:type="dxa"/>
              <w:bottom w:w="0" w:type="dxa"/>
              <w:right w:w="55" w:type="dxa"/>
            </w:tcMar>
            <w:vAlign w:val="center"/>
          </w:tcPr>
          <w:p w:rsidR="005A3DF6" w:rsidRPr="00EC66F4" w:rsidRDefault="007A417E" w:rsidP="00794225">
            <w:pPr>
              <w:contextualSpacing/>
              <w:jc w:val="both"/>
              <w:rPr>
                <w:szCs w:val="28"/>
              </w:rPr>
            </w:pP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6D1E5A">
            <w:pPr>
              <w:contextualSpacing/>
              <w:rPr>
                <w:b/>
                <w:szCs w:val="28"/>
              </w:rPr>
            </w:pP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8: LÀM BẠN VỚI THIÊN NHIÊN</w:t>
            </w:r>
          </w:p>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b/>
                <w:bCs/>
                <w:szCs w:val="28"/>
              </w:rPr>
            </w:pPr>
            <w:r w:rsidRPr="00EC66F4">
              <w:t>Bài 30: Môi trường kêu cứu - Bảng thông tin môi trường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31</w:t>
            </w: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C56553">
            <w:pPr>
              <w:contextualSpacing/>
              <w:rPr>
                <w:szCs w:val="28"/>
              </w:rPr>
            </w:pPr>
            <w:r w:rsidRPr="00EC66F4">
              <w:t>Sinh hoạt dưới cờ: Phóng viên môi trường nhí.</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szCs w:val="28"/>
              </w:rPr>
            </w:pPr>
            <w:r w:rsidRPr="00EC66F4">
              <w:t xml:space="preserve">HĐGD theo chủ đề: </w:t>
            </w:r>
            <w:r w:rsidRPr="00EC66F4">
              <w:rPr>
                <w:bCs/>
              </w:rPr>
              <w:t>Môi</w:t>
            </w:r>
            <w:r w:rsidRPr="00EC66F4">
              <w:rPr>
                <w:bCs/>
              </w:rPr>
              <w:t xml:space="preserve"> trường kêu cứu</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3.1.CB1a:</w:t>
            </w:r>
            <w:r w:rsidRPr="00EC66F4">
              <w:t xml:space="preserve"> HS biết tạo bảng, tranh ghép hoặc poster số đơn giản để chia sẻ thông điệp bảo vệ môi trường.</w:t>
            </w:r>
            <w:r>
              <w:br/>
            </w:r>
            <w:r>
              <w:rPr>
                <w:b/>
                <w:color w:val="C00000"/>
              </w:rPr>
              <w:t>Tích hợp AI (Khung 3439) - 3.C5.2:</w:t>
            </w:r>
            <w:r>
              <w:rPr>
                <w:color w:val="C00000"/>
              </w:rPr>
              <w:t xml:space="preserve"> Biết AI thu thập dữ liệu dự báo sớm ô nhiễm hoặc thiên tai để con người ứng phó.</w:t>
            </w:r>
            <w:r>
              <w:rPr>
                <w:color w:val="C00000"/>
              </w:rPr>
              <w:br/>
            </w:r>
            <w:r>
              <w:rPr>
                <w:color w:val="C00000"/>
              </w:rPr>
              <w:t>- Gợi ý hoạt động: Giới thiệu trạm quan trắc tự động dự báo chất lượng không khí trên điện thoại thông minh.</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szCs w:val="28"/>
              </w:rPr>
            </w:pPr>
            <w:r w:rsidRPr="00EC66F4">
              <w:t xml:space="preserve">Sinh hoạt lớp: Sinh hoạt theo chủ đề: </w:t>
            </w:r>
            <w:r w:rsidRPr="00EC66F4">
              <w:rPr>
                <w:bCs/>
              </w:rPr>
              <w:t>Bảng thông tin môi trường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 xml:space="preserve">Tích hợp BVMT/NLS 3.1.CB1a: HS biết lựa chọn thông tin, hình ảnh phù hợp </w:t>
            </w:r>
            <w:r>
              <w:t>để làm bảng thông tin môi trường; trình bày thông điệp bảo vệ môi trường rõ ràng, an toàn.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8: LÀM BẠN VỚI THIÊN NHIÊN</w:t>
            </w:r>
          </w:p>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b/>
                <w:bCs/>
                <w:szCs w:val="28"/>
              </w:rPr>
            </w:pPr>
            <w:r w:rsidRPr="00EC66F4">
              <w:t>Bài 31: Môi trường xanh - Hành động vì môi trường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32</w:t>
            </w: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C56553">
            <w:pPr>
              <w:contextualSpacing/>
              <w:rPr>
                <w:szCs w:val="28"/>
              </w:rPr>
            </w:pPr>
            <w:r w:rsidRPr="00EC66F4">
              <w:t>Sinh hoạt dưới cờ: Phòng, chống ô nhiễm môi trường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szCs w:val="28"/>
              </w:rPr>
            </w:pPr>
            <w:r w:rsidRPr="00EC66F4">
              <w:t xml:space="preserve">HĐGD theo chủ đề: </w:t>
            </w:r>
            <w:r w:rsidRPr="00EC66F4">
              <w:rPr>
                <w:bCs/>
              </w:rPr>
              <w:t>Môi trường xanh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val="restart"/>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 GDBVMT:</w:t>
            </w:r>
            <w:r w:rsidRPr="00EC66F4">
              <w:t xml:space="preserve"> Lớp học xanh, sạch, đẹp giúp mỗi ngày đến lớp luôn vui vẻ và khỏe khoắn.</w:t>
            </w:r>
            <w:r>
              <w:br/>
            </w:r>
            <w:r>
              <w:rPr>
                <w:b/>
              </w:rPr>
              <w:t>Tích hợp GDBVMT/NLS 3.1.CB1a:</w:t>
            </w:r>
            <w:r>
              <w:br/>
              <w:t xml:space="preserve">- HS biết dùng tranh, ảnh hoặc công cụ trình bày số đơn giản để tuyên truyền hành động bảo vệ môi </w:t>
            </w:r>
            <w:r>
              <w:t>trường xanh, sạch, đẹp.</w:t>
            </w:r>
            <w:r>
              <w:br/>
            </w:r>
            <w:r>
              <w:rPr>
                <w:b/>
                <w:color w:val="C00000"/>
              </w:rPr>
              <w:t>Tích hợp AI (Khung 3439) - 3.B3.2:</w:t>
            </w:r>
            <w:r>
              <w:rPr>
                <w:color w:val="C00000"/>
              </w:rPr>
              <w:t xml:space="preserve"> Nhận thức AI được tạo ra để phục vụ lợi ích chung, bảo vệ hành tinh xanh.</w:t>
            </w:r>
            <w:r>
              <w:rPr>
                <w:color w:val="C00000"/>
              </w:rPr>
              <w:br/>
              <w:t>- Gợi ý hoạt động: Thiết kế ý tưởng "Thùng rác AI" biết cảm ơn khi em bỏ rác đúng ngăn nhựa/giấy.</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szCs w:val="28"/>
              </w:rPr>
            </w:pPr>
            <w:r w:rsidRPr="00EC66F4">
              <w:t xml:space="preserve">Sinh hoạt lớp: Sinh </w:t>
            </w:r>
            <w:r w:rsidRPr="00EC66F4">
              <w:t>hoạt theo chủ đề:</w:t>
            </w:r>
            <w:r w:rsidRPr="00EC66F4">
              <w:rPr>
                <w:b/>
                <w:bCs/>
              </w:rPr>
              <w:t xml:space="preserve"> </w:t>
            </w:r>
            <w:r w:rsidRPr="00EC66F4">
              <w:rPr>
                <w:bCs/>
              </w:rPr>
              <w:t>Hành động vì môi trường</w:t>
            </w:r>
            <w:r w:rsidRPr="00EC66F4">
              <w:t xml:space="preserve"> </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noWrap/>
            <w:tcMar>
              <w:top w:w="0" w:type="dxa"/>
              <w:left w:w="55" w:type="dxa"/>
              <w:bottom w:w="0" w:type="dxa"/>
              <w:right w:w="55" w:type="dxa"/>
            </w:tcMar>
            <w:vAlign w:val="center"/>
          </w:tcPr>
          <w:p w:rsidR="005A3DF6" w:rsidRPr="00EC66F4" w:rsidRDefault="007A417E" w:rsidP="00794225">
            <w:pPr>
              <w:contextualSpacing/>
              <w:jc w:val="both"/>
              <w:rPr>
                <w:szCs w:val="28"/>
              </w:rPr>
            </w:pP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 xml:space="preserve">CHỦ ĐỀ 9: TÌM HIỂU </w:t>
            </w:r>
            <w:r>
              <w:rPr>
                <w:b/>
              </w:rPr>
              <w:lastRenderedPageBreak/>
              <w:t>THẾ GIỚI NGHỀ NGHIỆP</w:t>
            </w:r>
          </w:p>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C56553">
            <w:pPr>
              <w:contextualSpacing/>
              <w:rPr>
                <w:b/>
                <w:bCs/>
                <w:szCs w:val="28"/>
              </w:rPr>
            </w:pPr>
            <w:r w:rsidRPr="00EC66F4">
              <w:rPr>
                <w:b/>
                <w:bCs/>
              </w:rPr>
              <w:lastRenderedPageBreak/>
              <w:t>Bài 32: Nghề em yêu thích - Đức tính nghề nghiệp</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lastRenderedPageBreak/>
              <w:t>TUẦN 33</w:t>
            </w: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B127CC">
            <w:pPr>
              <w:contextualSpacing/>
              <w:rPr>
                <w:szCs w:val="28"/>
              </w:rPr>
            </w:pPr>
            <w:r w:rsidRPr="00EC66F4">
              <w:t>Sinh hoạt dưới cờ: Thế giới nghề nghiệp quanh em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B127CC">
            <w:pPr>
              <w:contextualSpacing/>
              <w:rPr>
                <w:szCs w:val="28"/>
              </w:rPr>
            </w:pPr>
            <w:r w:rsidRPr="00EC66F4">
              <w:t xml:space="preserve">HĐGD theo chủ đề: </w:t>
            </w:r>
            <w:r w:rsidRPr="00EC66F4">
              <w:rPr>
                <w:bCs/>
              </w:rPr>
              <w:t>Nghề em yêu thích</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1.1.CB1a:</w:t>
            </w:r>
            <w:r w:rsidRPr="00EC66F4">
              <w:t xml:space="preserve"> HS biết tìm kiếm tranh ảnh, thông tin đơn giản về nghề nghiệp từ nguồn an toàn, phù hợp lứa tuổi để mở rộng hiểu biết.</w:t>
            </w:r>
            <w:r>
              <w:br/>
            </w:r>
            <w:r>
              <w:rPr>
                <w:b/>
                <w:color w:val="C00000"/>
              </w:rPr>
              <w:t>Tích hợp AI (Khung 3439) - 3.A2.2:</w:t>
            </w:r>
            <w:r>
              <w:rPr>
                <w:color w:val="C00000"/>
              </w:rPr>
              <w:t xml:space="preserve"> Nhận biết xu hướng AI hỗ trợ con người trong các ngành nghề (bác sĩ, kỹ </w:t>
            </w:r>
            <w:r>
              <w:rPr>
                <w:color w:val="C00000"/>
              </w:rPr>
              <w:t>sư).</w:t>
            </w:r>
            <w:r>
              <w:rPr>
                <w:color w:val="C00000"/>
              </w:rPr>
              <w:br/>
              <w:t>- Gợi ý hoạt động: Thảo luận về việc nếu sau này làm nghề yêu thích, em muốn có trợ lý AI hỗ trợ việc gì.</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B127CC">
            <w:pPr>
              <w:contextualSpacing/>
              <w:rPr>
                <w:szCs w:val="28"/>
              </w:rPr>
            </w:pPr>
            <w:r w:rsidRPr="00EC66F4">
              <w:t xml:space="preserve">Sinh hoạt lớp: Sinh hoạt theo chủ đề: </w:t>
            </w:r>
            <w:r w:rsidRPr="00EC66F4">
              <w:rPr>
                <w:bCs/>
              </w:rPr>
              <w:t>Đức tính nghề nghiệp</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5.2.CB1a:</w:t>
            </w:r>
            <w:r w:rsidRPr="00EC66F4">
              <w:t xml:space="preserve"> HS biết xử lí tình huống thực tế, tìm kiếm thông tin đơn giản khi cần hỗ trợ và chia sẻ kết quả học tập an toàn.</w:t>
            </w:r>
            <w:r>
              <w:br/>
            </w:r>
            <w:r>
              <w:rPr>
                <w:b/>
              </w:rPr>
              <w:t>Tích hợp NLS 1.1.CB1a, 1.2.CB1a:</w:t>
            </w:r>
            <w:r>
              <w:br/>
              <w:t>- HS biết tìm kiếm thông tin đơn giản về nghề nghiệp từ nguồn phù hợp; bước đầu phân biệt thông tin quảng cáo</w:t>
            </w:r>
            <w:r>
              <w:t xml:space="preserve"> với thông tin học tập đáng tin cậy.</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9: TÌM HIỂU THẾ GIỚI NGHỀ NGHIỆP</w:t>
            </w:r>
          </w:p>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794225">
            <w:pPr>
              <w:contextualSpacing/>
              <w:rPr>
                <w:b/>
                <w:bCs/>
                <w:szCs w:val="28"/>
              </w:rPr>
            </w:pPr>
            <w:r w:rsidRPr="00EC66F4">
              <w:t>Bài 33: Người lao động tương lai - Tấm gương nghề nghiệp</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34</w:t>
            </w: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B127CC">
            <w:pPr>
              <w:contextualSpacing/>
              <w:rPr>
                <w:szCs w:val="28"/>
              </w:rPr>
            </w:pPr>
            <w:r w:rsidRPr="00EC66F4">
              <w:t>Sinh hoạt dưới cờ: Ngày hội những người lao động tương lai</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B127CC">
            <w:pPr>
              <w:contextualSpacing/>
              <w:rPr>
                <w:szCs w:val="28"/>
              </w:rPr>
            </w:pPr>
            <w:r w:rsidRPr="00EC66F4">
              <w:t xml:space="preserve">HĐGD theo chủ đề: </w:t>
            </w:r>
            <w:r w:rsidRPr="00EC66F4">
              <w:rPr>
                <w:bCs/>
              </w:rPr>
              <w:t>Người lao động</w:t>
            </w:r>
            <w:r w:rsidRPr="00EC66F4">
              <w:rPr>
                <w:bCs/>
              </w:rPr>
              <w:t xml:space="preserve"> tương lai</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Tích hợp NLS 5.2.CB1a: HS biết ghi lại thông tin về nghề nghiệp tương lai bằng bảng/sơ đồ đơn giản; trình bày kế hoạch rèn luyện bản thân rõ ràng, phù hợp.</w:t>
            </w:r>
            <w:r>
              <w:br/>
            </w:r>
            <w:r>
              <w:rPr>
                <w:b/>
                <w:color w:val="C00000"/>
              </w:rPr>
              <w:t>Tích hợp AI (Khung 3439) - 3.D1.1:</w:t>
            </w:r>
            <w:r>
              <w:rPr>
                <w:color w:val="C00000"/>
              </w:rPr>
              <w:t xml:space="preserve"> Hiểu quy trình huấn luyện Robot mô phỏng thao t</w:t>
            </w:r>
            <w:r>
              <w:rPr>
                <w:color w:val="C00000"/>
              </w:rPr>
              <w:t>ác của người lao động.</w:t>
            </w:r>
            <w:r>
              <w:rPr>
                <w:color w:val="C00000"/>
              </w:rPr>
              <w:br/>
              <w:t>- Gợi ý hoạt động: Xem video Robot nấu ăn hoặc Robot phẫu thuật và thảo luận về việc con người "dạy" máy từng bước.</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B127CC">
            <w:pPr>
              <w:contextualSpacing/>
              <w:rPr>
                <w:szCs w:val="28"/>
              </w:rPr>
            </w:pPr>
            <w:r w:rsidRPr="00EC66F4">
              <w:t xml:space="preserve">Sinh hoạt lớp: Sinh hoạt theo chủ đề: </w:t>
            </w:r>
            <w:r w:rsidRPr="00EC66F4">
              <w:rPr>
                <w:bCs/>
              </w:rPr>
              <w:t>Tấm gương nghề nghiệp</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5.2.CB1a:</w:t>
            </w:r>
            <w:r w:rsidRPr="00EC66F4">
              <w:t xml:space="preserve"> HS biết xử lí tình huống thực tế, tìm kiếm thông tin đơn giản khi cần hỗ trợ và chia sẻ kết quả học tập an toàn.</w:t>
            </w:r>
            <w:r>
              <w:br/>
            </w:r>
            <w:r>
              <w:rPr>
                <w:b/>
              </w:rPr>
              <w:t>Tích hợp NLS 1.1.CB1a, 5.2.CB1a:</w:t>
            </w:r>
            <w:r>
              <w:br/>
              <w:t>- HS biết tìm kiếm thông tin đơn giản về nghề nghiệp tương lai và dùng công cụ số để lập kế hoạch rèn luyện b</w:t>
            </w:r>
            <w:r>
              <w:t>ản thân.</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jc w:val="center"/>
              <w:rPr>
                <w:b/>
                <w:szCs w:val="28"/>
              </w:rPr>
            </w:pP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 xml:space="preserve">CHỦ ĐỀ 9: TÌM HIỂU THẾ GIỚI NGHỀ </w:t>
            </w:r>
            <w:r>
              <w:rPr>
                <w:b/>
              </w:rPr>
              <w:lastRenderedPageBreak/>
              <w:t>NGHIỆP</w:t>
            </w:r>
          </w:p>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B127CC">
            <w:pPr>
              <w:contextualSpacing/>
              <w:rPr>
                <w:szCs w:val="28"/>
              </w:rPr>
            </w:pPr>
            <w:r w:rsidRPr="00EC66F4">
              <w:lastRenderedPageBreak/>
              <w:t>Bài 34: An toàn là bạn - Nguyên tắc đảm bảo an toàn trong lao động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34</w:t>
            </w: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317BD1" w:rsidRPr="00EC66F4" w:rsidRDefault="007A417E" w:rsidP="00794225">
            <w:pPr>
              <w:contextualSpacing/>
              <w:rPr>
                <w:szCs w:val="28"/>
              </w:rPr>
            </w:pPr>
            <w:r w:rsidRPr="00EC66F4">
              <w:t>Sinh hoạt dưới cờ: Kỉ niệm ngày sinh Bác Hồ.</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317BD1"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317BD1"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317BD1" w:rsidRPr="00EC66F4" w:rsidRDefault="007A417E" w:rsidP="00B127CC">
            <w:pPr>
              <w:contextualSpacing/>
              <w:rPr>
                <w:szCs w:val="28"/>
              </w:rPr>
            </w:pPr>
            <w:r w:rsidRPr="00EC66F4">
              <w:t xml:space="preserve">HĐGD theo chủ đề: </w:t>
            </w:r>
            <w:r w:rsidRPr="00EC66F4">
              <w:rPr>
                <w:bCs/>
              </w:rPr>
              <w:t>An toàn là bạn</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317BD1"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QCN:</w:t>
            </w:r>
            <w:r w:rsidRPr="00EC66F4">
              <w:t xml:space="preserve"> HS biết quyền được học tập trong môi trường an toàn; tôn trọng, hợp tác và bảo vệ tình bạn.</w:t>
            </w:r>
            <w:r>
              <w:br/>
            </w:r>
            <w:r>
              <w:rPr>
                <w:b/>
                <w:color w:val="C00000"/>
              </w:rPr>
              <w:t>Tích hợp AI (Khung 3439) - 3.B3.2:</w:t>
            </w:r>
            <w:r>
              <w:rPr>
                <w:color w:val="C00000"/>
              </w:rPr>
              <w:t xml:space="preserve"> Hiểu công nghệ (Robot/AI) được dùng làm việc nguy hiểm thay người để đảm bảo an toàn.</w:t>
            </w:r>
            <w:r>
              <w:rPr>
                <w:color w:val="C00000"/>
              </w:rPr>
              <w:br/>
              <w:t xml:space="preserve">- Gợi ý hoạt động: Xem hình ảnh robot làm </w:t>
            </w:r>
            <w:r>
              <w:rPr>
                <w:color w:val="C00000"/>
              </w:rPr>
              <w:t>việc trong môi trường độc hại để thấy lợi ích bảo vệ con người.</w:t>
            </w: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317BD1" w:rsidRPr="00EC66F4" w:rsidRDefault="007A417E" w:rsidP="00794225">
            <w:pPr>
              <w:contextualSpacing/>
              <w:jc w:val="center"/>
              <w:rPr>
                <w:b/>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317BD1" w:rsidRPr="00EC66F4" w:rsidRDefault="007A417E" w:rsidP="00B127CC">
            <w:pPr>
              <w:contextualSpacing/>
              <w:rPr>
                <w:szCs w:val="28"/>
              </w:rPr>
            </w:pPr>
            <w:r w:rsidRPr="00EC66F4">
              <w:t xml:space="preserve">Sinh hoạt lớp: Sinh hoạt theo chủ đề: </w:t>
            </w:r>
            <w:r w:rsidRPr="00EC66F4">
              <w:rPr>
                <w:bCs/>
              </w:rPr>
              <w:t>Nguyên tắc đảm bảo an toàn trong lao động</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317BD1"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A425BB" w:rsidRPr="00EC66F4" w:rsidRDefault="007A417E">
            <w:pPr>
              <w:contextualSpacing/>
            </w:pPr>
            <w:r w:rsidRPr="00EC66F4">
              <w:rPr>
                <w:b/>
              </w:rPr>
              <w:t>Tích hợp NLS 5.2.CB1a:</w:t>
            </w:r>
            <w:r w:rsidRPr="00EC66F4">
              <w:t xml:space="preserve"> HS biết xử lí tình huống thực tế, tìm kiếm thông tin đơn giản khi cần hỗ trợ và chia sẻ kết quả học tập an toàn.</w:t>
            </w:r>
          </w:p>
        </w:tc>
      </w:tr>
      <w:tr w:rsidR="00EC66F4" w:rsidRPr="00EC66F4" w:rsidTr="006F62E8">
        <w:trPr>
          <w:cantSplit/>
          <w:trHeight w:val="340"/>
          <w:jc w:val="center"/>
        </w:trPr>
        <w:tc>
          <w:tcPr>
            <w:tcW w:w="151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TUẦN 35</w:t>
            </w:r>
          </w:p>
        </w:tc>
        <w:tc>
          <w:tcPr>
            <w:tcW w:w="170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pPr>
              <w:jc w:val="center"/>
            </w:pPr>
            <w:r>
              <w:rPr>
                <w:b/>
              </w:rPr>
              <w:t>CHỦ ĐỀ 9: TÌM HIỂU THẾ GIỚI NGHỀ NGHIỆP</w:t>
            </w:r>
          </w:p>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B127CC">
            <w:pPr>
              <w:contextualSpacing/>
              <w:rPr>
                <w:b/>
                <w:bCs/>
                <w:szCs w:val="28"/>
              </w:rPr>
            </w:pPr>
            <w:r w:rsidRPr="00EC66F4">
              <w:t>Bài 35: Hồ sơ trải nghiệm - Buổi liên hoan cuối năm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3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pPr>
              <w:rPr>
                <w:rFonts w:asciiTheme="minorHAnsi" w:eastAsiaTheme="minorHAnsi" w:hAnsiTheme="minorHAnsi"/>
                <w:sz w:val="20"/>
              </w:rPr>
            </w:pPr>
          </w:p>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rPr>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B127CC">
            <w:pPr>
              <w:contextualSpacing/>
              <w:rPr>
                <w:szCs w:val="28"/>
              </w:rPr>
            </w:pPr>
            <w:r w:rsidRPr="00EC66F4">
              <w:t>Sinh hoạt dưới cờ: Lễ tổng kết</w:t>
            </w:r>
            <w:r w:rsidRPr="00EC66F4">
              <w:t xml:space="preserve"> năm học</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tc>
      </w:tr>
      <w:tr w:rsidR="00EC66F4"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rPr>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B127CC">
            <w:pPr>
              <w:contextualSpacing/>
              <w:rPr>
                <w:szCs w:val="28"/>
              </w:rPr>
            </w:pPr>
            <w:r w:rsidRPr="00EC66F4">
              <w:t xml:space="preserve">HĐGD theo chủ đề: </w:t>
            </w:r>
            <w:r w:rsidRPr="00EC66F4">
              <w:rPr>
                <w:bCs/>
              </w:rPr>
              <w:t>Hồ sơ trải nghiệm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val="restart"/>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480310" w:rsidRDefault="007A417E">
            <w:r>
              <w:t xml:space="preserve">Tích hợp NLS 2.3.CB1a, 4.2.CB1a: HS biết giao tiếp, chia sẻ thông tin trong môi trường số một cách lịch sự, an toàn; không chia sẻ địa chỉ, số điện thoại, hình ảnh riêng tư khi chưa được người </w:t>
            </w:r>
            <w:r>
              <w:t>lớn cho phép.</w:t>
            </w:r>
            <w:r>
              <w:br/>
            </w:r>
            <w:r>
              <w:t>Tích hợp QCN: HS hiểu trẻ em có quyền vui chơi, nghỉ ngơi trong môi trường an toàn; biết tham gia liên hoan cuối năm văn minh, tôn trọng bạn bè và giữ gìn an toàn.</w:t>
            </w:r>
          </w:p>
        </w:tc>
      </w:tr>
      <w:tr w:rsidR="005A3DF6" w:rsidRPr="00EC66F4" w:rsidTr="006F62E8">
        <w:trPr>
          <w:cantSplit/>
          <w:trHeight w:val="340"/>
          <w:jc w:val="center"/>
        </w:trPr>
        <w:tc>
          <w:tcPr>
            <w:tcW w:w="1511" w:type="dxa"/>
            <w:vMerge/>
            <w:tcMar>
              <w:top w:w="0" w:type="dxa"/>
              <w:left w:w="55" w:type="dxa"/>
              <w:bottom w:w="0" w:type="dxa"/>
              <w:right w:w="55" w:type="dxa"/>
            </w:tcMar>
            <w:vAlign w:val="center"/>
          </w:tcPr>
          <w:p w:rsidR="005A3DF6" w:rsidRPr="00EC66F4" w:rsidRDefault="007A417E" w:rsidP="00794225">
            <w:pPr>
              <w:contextualSpacing/>
              <w:rPr>
                <w:szCs w:val="28"/>
              </w:rPr>
            </w:pPr>
          </w:p>
        </w:tc>
        <w:tc>
          <w:tcPr>
            <w:tcW w:w="170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F06D37" w:rsidRDefault="007A417E"/>
        </w:tc>
        <w:tc>
          <w:tcPr>
            <w:tcW w:w="326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tcPr>
          <w:p w:rsidR="005A3DF6" w:rsidRPr="00EC66F4" w:rsidRDefault="007A417E" w:rsidP="00B127CC">
            <w:pPr>
              <w:contextualSpacing/>
              <w:rPr>
                <w:szCs w:val="28"/>
              </w:rPr>
            </w:pPr>
            <w:r w:rsidRPr="00EC66F4">
              <w:t xml:space="preserve">Sinh hoạt lớp: </w:t>
            </w:r>
            <w:r w:rsidRPr="00EC66F4">
              <w:rPr>
                <w:bCs/>
              </w:rPr>
              <w:t>Buổi liên hoan cuối năm</w:t>
            </w:r>
          </w:p>
        </w:tc>
        <w:tc>
          <w:tcPr>
            <w:tcW w:w="1560" w:type="dxa"/>
            <w:tcBorders>
              <w:top w:val="single" w:sz="6" w:space="0" w:color="000000"/>
              <w:left w:val="single" w:sz="6" w:space="0" w:color="000000"/>
              <w:bottom w:val="single" w:sz="6" w:space="0" w:color="000000"/>
              <w:right w:val="single" w:sz="6" w:space="0" w:color="000000"/>
            </w:tcBorders>
            <w:noWrap/>
            <w:tcMar>
              <w:top w:w="80" w:type="dxa"/>
              <w:left w:w="80" w:type="dxa"/>
              <w:bottom w:w="80" w:type="dxa"/>
              <w:right w:w="80" w:type="dxa"/>
            </w:tcMar>
            <w:vAlign w:val="center"/>
          </w:tcPr>
          <w:p w:rsidR="005A3DF6" w:rsidRPr="00EC66F4" w:rsidRDefault="007A417E" w:rsidP="00794225">
            <w:pPr>
              <w:contextualSpacing/>
              <w:rPr>
                <w:szCs w:val="28"/>
              </w:rPr>
            </w:pPr>
            <w:r w:rsidRPr="00EC66F4">
              <w:t>1 tiết</w:t>
            </w:r>
          </w:p>
        </w:tc>
        <w:tc>
          <w:tcPr>
            <w:tcW w:w="6577" w:type="dxa"/>
            <w:vMerge/>
            <w:noWrap/>
            <w:tcMar>
              <w:top w:w="0" w:type="dxa"/>
              <w:left w:w="55" w:type="dxa"/>
              <w:bottom w:w="0" w:type="dxa"/>
              <w:right w:w="55" w:type="dxa"/>
            </w:tcMar>
            <w:vAlign w:val="center"/>
          </w:tcPr>
          <w:p w:rsidR="005A3DF6" w:rsidRPr="00EC66F4" w:rsidRDefault="007A417E" w:rsidP="00794225">
            <w:pPr>
              <w:contextualSpacing/>
              <w:jc w:val="both"/>
              <w:rPr>
                <w:szCs w:val="28"/>
              </w:rPr>
            </w:pPr>
          </w:p>
        </w:tc>
      </w:tr>
    </w:tbl>
    <w:p w:rsidR="00F71B93" w:rsidRDefault="00F71B93">
      <w:pPr>
        <w:sectPr w:rsidR="00F71B93" w:rsidSect="00034616">
          <w:pgSz w:w="15840" w:h="12240" w:orient="landscape"/>
          <w:pgMar w:top="850" w:right="850" w:bottom="850" w:left="850" w:header="720" w:footer="720" w:gutter="0"/>
          <w:cols w:space="720"/>
          <w:docGrid w:linePitch="360"/>
        </w:sectPr>
      </w:pPr>
    </w:p>
    <w:p w:rsidR="00D9361C" w:rsidRPr="007D0A00" w:rsidRDefault="00FA50B1">
      <w:pPr>
        <w:spacing w:after="0" w:line="240" w:lineRule="auto"/>
        <w:jc w:val="center"/>
        <w:rPr>
          <w:color w:val="000000" w:themeColor="text1"/>
        </w:rPr>
      </w:pPr>
      <w:r w:rsidRPr="007D0A00">
        <w:rPr>
          <w:b/>
          <w:color w:val="000000" w:themeColor="text1"/>
          <w:sz w:val="24"/>
        </w:rPr>
        <w:lastRenderedPageBreak/>
        <w:t>6. CÔNG NGHỆ</w:t>
      </w:r>
    </w:p>
    <w:tbl>
      <w:tblPr>
        <w:tblStyle w:val="TableGrid"/>
        <w:tblW w:w="0" w:type="auto"/>
        <w:jc w:val="center"/>
        <w:tblLayout w:type="fixed"/>
        <w:tblLook w:val="04A0" w:firstRow="1" w:lastRow="0" w:firstColumn="1" w:lastColumn="0" w:noHBand="0" w:noVBand="1"/>
      </w:tblPr>
      <w:tblGrid>
        <w:gridCol w:w="680"/>
        <w:gridCol w:w="2154"/>
        <w:gridCol w:w="3288"/>
        <w:gridCol w:w="850"/>
        <w:gridCol w:w="9184"/>
      </w:tblGrid>
      <w:tr w:rsidR="008E0D18" w:rsidTr="008E0D18">
        <w:trPr>
          <w:tblHeader/>
          <w:jc w:val="center"/>
        </w:trPr>
        <w:tc>
          <w:tcPr>
            <w:tcW w:w="680" w:type="dxa"/>
            <w:vMerge w:val="restart"/>
            <w:shd w:val="clear" w:color="auto" w:fill="D9EAD3"/>
            <w:tcMar>
              <w:top w:w="70" w:type="dxa"/>
              <w:left w:w="70" w:type="dxa"/>
              <w:bottom w:w="70" w:type="dxa"/>
              <w:right w:w="70" w:type="dxa"/>
            </w:tcMar>
            <w:vAlign w:val="center"/>
          </w:tcPr>
          <w:p w:rsidR="008E0D18" w:rsidRDefault="007A417E">
            <w:pPr>
              <w:jc w:val="center"/>
            </w:pPr>
            <w:r>
              <w:rPr>
                <w:b/>
                <w:sz w:val="26"/>
              </w:rPr>
              <w:t>TUẦN</w:t>
            </w:r>
          </w:p>
          <w:p w:rsidR="008E0D18" w:rsidRDefault="007A417E" w:rsidP="00103972">
            <w:pPr>
              <w:jc w:val="center"/>
            </w:pPr>
          </w:p>
        </w:tc>
        <w:tc>
          <w:tcPr>
            <w:tcW w:w="6292" w:type="dxa"/>
            <w:gridSpan w:val="3"/>
            <w:shd w:val="clear" w:color="auto" w:fill="D9EAD3"/>
            <w:tcMar>
              <w:top w:w="70" w:type="dxa"/>
              <w:left w:w="70" w:type="dxa"/>
              <w:bottom w:w="70" w:type="dxa"/>
              <w:right w:w="70" w:type="dxa"/>
            </w:tcMar>
            <w:vAlign w:val="center"/>
          </w:tcPr>
          <w:p w:rsidR="008E0D18" w:rsidRDefault="007A417E">
            <w:pPr>
              <w:jc w:val="center"/>
            </w:pPr>
            <w:r>
              <w:rPr>
                <w:b/>
                <w:sz w:val="26"/>
              </w:rPr>
              <w:t>Chương trình và sách giáo khoa</w:t>
            </w:r>
          </w:p>
        </w:tc>
        <w:tc>
          <w:tcPr>
            <w:tcW w:w="9184" w:type="dxa"/>
            <w:shd w:val="clear" w:color="auto" w:fill="D9EAD3"/>
            <w:tcMar>
              <w:top w:w="70" w:type="dxa"/>
              <w:left w:w="70" w:type="dxa"/>
              <w:bottom w:w="70" w:type="dxa"/>
              <w:right w:w="70" w:type="dxa"/>
            </w:tcMar>
            <w:vAlign w:val="center"/>
          </w:tcPr>
          <w:p w:rsidR="008E0D18" w:rsidRDefault="007A417E">
            <w:pPr>
              <w:jc w:val="center"/>
            </w:pPr>
            <w:r>
              <w:rPr>
                <w:b/>
                <w:sz w:val="26"/>
              </w:rPr>
              <w:t>Nội dung điều chỉnh, bổ sung</w:t>
            </w:r>
          </w:p>
        </w:tc>
      </w:tr>
      <w:tr w:rsidR="008E0D18">
        <w:trPr>
          <w:tblHeader/>
          <w:jc w:val="center"/>
        </w:trPr>
        <w:tc>
          <w:tcPr>
            <w:tcW w:w="680" w:type="dxa"/>
            <w:vMerge/>
            <w:shd w:val="clear" w:color="auto" w:fill="E2F0D9"/>
            <w:tcMar>
              <w:top w:w="70" w:type="dxa"/>
              <w:left w:w="70" w:type="dxa"/>
              <w:bottom w:w="70" w:type="dxa"/>
              <w:right w:w="70" w:type="dxa"/>
            </w:tcMar>
            <w:vAlign w:val="center"/>
          </w:tcPr>
          <w:p w:rsidR="008E0D18" w:rsidRDefault="007A417E">
            <w:pPr>
              <w:jc w:val="center"/>
            </w:pPr>
          </w:p>
        </w:tc>
        <w:tc>
          <w:tcPr>
            <w:tcW w:w="2154" w:type="dxa"/>
            <w:shd w:val="clear" w:color="auto" w:fill="E2F0D9"/>
            <w:tcMar>
              <w:top w:w="70" w:type="dxa"/>
              <w:left w:w="70" w:type="dxa"/>
              <w:bottom w:w="70" w:type="dxa"/>
              <w:right w:w="70" w:type="dxa"/>
            </w:tcMar>
            <w:vAlign w:val="center"/>
          </w:tcPr>
          <w:p w:rsidR="008E0D18" w:rsidRDefault="007A417E">
            <w:pPr>
              <w:jc w:val="center"/>
            </w:pPr>
            <w:r>
              <w:rPr>
                <w:b/>
                <w:sz w:val="26"/>
              </w:rPr>
              <w:t>Chủ đề</w:t>
            </w:r>
          </w:p>
        </w:tc>
        <w:tc>
          <w:tcPr>
            <w:tcW w:w="3288" w:type="dxa"/>
            <w:shd w:val="clear" w:color="auto" w:fill="E2F0D9"/>
            <w:tcMar>
              <w:top w:w="70" w:type="dxa"/>
              <w:left w:w="70" w:type="dxa"/>
              <w:bottom w:w="70" w:type="dxa"/>
              <w:right w:w="70" w:type="dxa"/>
            </w:tcMar>
            <w:vAlign w:val="center"/>
          </w:tcPr>
          <w:p w:rsidR="008E0D18" w:rsidRDefault="007A417E">
            <w:pPr>
              <w:jc w:val="center"/>
            </w:pPr>
            <w:r>
              <w:rPr>
                <w:b/>
                <w:sz w:val="26"/>
              </w:rPr>
              <w:t>Tên bài học</w:t>
            </w:r>
          </w:p>
        </w:tc>
        <w:tc>
          <w:tcPr>
            <w:tcW w:w="850" w:type="dxa"/>
            <w:shd w:val="clear" w:color="auto" w:fill="E2F0D9"/>
            <w:tcMar>
              <w:top w:w="70" w:type="dxa"/>
              <w:left w:w="70" w:type="dxa"/>
              <w:bottom w:w="70" w:type="dxa"/>
              <w:right w:w="70" w:type="dxa"/>
            </w:tcMar>
            <w:vAlign w:val="center"/>
          </w:tcPr>
          <w:p w:rsidR="008E0D18" w:rsidRDefault="007A417E">
            <w:pPr>
              <w:jc w:val="center"/>
            </w:pPr>
            <w:r>
              <w:rPr>
                <w:b/>
                <w:sz w:val="26"/>
              </w:rPr>
              <w:t>Tiết PPCT</w:t>
            </w:r>
          </w:p>
        </w:tc>
        <w:tc>
          <w:tcPr>
            <w:tcW w:w="9184" w:type="dxa"/>
            <w:shd w:val="clear" w:color="auto" w:fill="E2F0D9"/>
            <w:tcMar>
              <w:top w:w="70" w:type="dxa"/>
              <w:left w:w="70" w:type="dxa"/>
              <w:bottom w:w="70" w:type="dxa"/>
              <w:right w:w="70" w:type="dxa"/>
            </w:tcMar>
            <w:vAlign w:val="center"/>
          </w:tcPr>
          <w:p w:rsidR="008E0D18" w:rsidRDefault="007A417E">
            <w:pPr>
              <w:jc w:val="center"/>
            </w:pPr>
            <w:r>
              <w:rPr>
                <w:b/>
                <w:sz w:val="26"/>
              </w:rPr>
              <w:t>Nội dung điều chỉnh, bổ sung (nếu có)</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w:t>
            </w:r>
          </w:p>
        </w:tc>
        <w:tc>
          <w:tcPr>
            <w:tcW w:w="2154" w:type="dxa"/>
            <w:vMerge w:val="restart"/>
            <w:tcMar>
              <w:top w:w="70" w:type="dxa"/>
              <w:left w:w="70" w:type="dxa"/>
              <w:bottom w:w="70" w:type="dxa"/>
              <w:right w:w="70" w:type="dxa"/>
            </w:tcMar>
            <w:vAlign w:val="center"/>
          </w:tcPr>
          <w:p w:rsidR="00C4728B" w:rsidRDefault="007A417E">
            <w:pPr>
              <w:jc w:val="center"/>
            </w:pPr>
            <w:r>
              <w:rPr>
                <w:sz w:val="26"/>
              </w:rPr>
              <w:t>Tự nhiên và công nghệ</w:t>
            </w:r>
          </w:p>
        </w:tc>
        <w:tc>
          <w:tcPr>
            <w:tcW w:w="3288" w:type="dxa"/>
            <w:tcMar>
              <w:top w:w="70" w:type="dxa"/>
              <w:left w:w="70" w:type="dxa"/>
              <w:bottom w:w="70" w:type="dxa"/>
              <w:right w:w="70" w:type="dxa"/>
            </w:tcMar>
            <w:vAlign w:val="center"/>
          </w:tcPr>
          <w:p w:rsidR="00C4728B" w:rsidRDefault="007A417E">
            <w:r>
              <w:rPr>
                <w:sz w:val="21"/>
              </w:rPr>
              <w:t>Bài 1. Tự nhiên và công nghệ (T1)</w:t>
            </w:r>
          </w:p>
        </w:tc>
        <w:tc>
          <w:tcPr>
            <w:tcW w:w="850" w:type="dxa"/>
            <w:tcMar>
              <w:top w:w="70" w:type="dxa"/>
              <w:left w:w="70" w:type="dxa"/>
              <w:bottom w:w="70" w:type="dxa"/>
              <w:right w:w="70" w:type="dxa"/>
            </w:tcMar>
            <w:vAlign w:val="center"/>
          </w:tcPr>
          <w:p w:rsidR="00C4728B" w:rsidRDefault="007A417E">
            <w:pPr>
              <w:jc w:val="center"/>
            </w:pPr>
            <w:r>
              <w:rPr>
                <w:sz w:val="21"/>
              </w:rPr>
              <w:t>1</w:t>
            </w:r>
          </w:p>
        </w:tc>
        <w:tc>
          <w:tcPr>
            <w:tcW w:w="9184" w:type="dxa"/>
            <w:tcMar>
              <w:top w:w="70" w:type="dxa"/>
              <w:left w:w="70" w:type="dxa"/>
              <w:bottom w:w="70" w:type="dxa"/>
              <w:right w:w="70" w:type="dxa"/>
            </w:tcMar>
            <w:vAlign w:val="center"/>
          </w:tcPr>
          <w:p w:rsidR="00C4728B" w:rsidRDefault="007A417E">
            <w:r>
              <w:rPr>
                <w:b/>
                <w:sz w:val="21"/>
              </w:rPr>
              <w:t>Tích hợp NLS 1.2.CB1a:</w:t>
            </w:r>
            <w:r>
              <w:rPr>
                <w:sz w:val="21"/>
              </w:rPr>
              <w:t xml:space="preserve"> HS nhận biết một số thiết bị, sản phẩm công nghệ quen thuộc; biết quan sát thông tin từ nguồn do GV cung cấp. Công cụ cụ thể: Google Lens do GV mở trên thiết bị của GV.</w:t>
            </w:r>
          </w:p>
          <w:p w:rsidR="00C4728B" w:rsidRDefault="007A417E">
            <w:r>
              <w:rPr>
                <w:sz w:val="21"/>
              </w:rPr>
              <w:t>Gợi ý hoạt động: GV cho HS quan sát ảnh thiết bị, gọi tên sản phẩm công nghệ và nêu íc</w:t>
            </w:r>
            <w:r>
              <w:rPr>
                <w:sz w:val="21"/>
              </w:rPr>
              <w:t>h lợi trong học tập, đời sống.</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1. Tự nhiên và công nghệ (T2)</w:t>
            </w:r>
          </w:p>
        </w:tc>
        <w:tc>
          <w:tcPr>
            <w:tcW w:w="850" w:type="dxa"/>
            <w:tcMar>
              <w:top w:w="70" w:type="dxa"/>
              <w:left w:w="70" w:type="dxa"/>
              <w:bottom w:w="70" w:type="dxa"/>
              <w:right w:w="70" w:type="dxa"/>
            </w:tcMar>
            <w:vAlign w:val="center"/>
          </w:tcPr>
          <w:p w:rsidR="00C4728B" w:rsidRDefault="007A417E">
            <w:pPr>
              <w:jc w:val="center"/>
            </w:pPr>
            <w:r>
              <w:rPr>
                <w:sz w:val="21"/>
              </w:rPr>
              <w:t>2</w:t>
            </w:r>
          </w:p>
        </w:tc>
        <w:tc>
          <w:tcPr>
            <w:tcW w:w="9184" w:type="dxa"/>
            <w:tcMar>
              <w:top w:w="70" w:type="dxa"/>
              <w:left w:w="70" w:type="dxa"/>
              <w:bottom w:w="70" w:type="dxa"/>
              <w:right w:w="70" w:type="dxa"/>
            </w:tcMar>
            <w:vAlign w:val="center"/>
          </w:tcPr>
          <w:p w:rsidR="00C4728B" w:rsidRDefault="007A417E">
            <w:r>
              <w:rPr>
                <w:b/>
                <w:sz w:val="21"/>
              </w:rPr>
              <w:t>Tích hợp AI (Khung 3439) - 3.A3.1:</w:t>
            </w:r>
            <w:r>
              <w:rPr>
                <w:sz w:val="21"/>
              </w:rPr>
              <w:t xml:space="preserve"> HS biết kết quả do công cụ số hoặc AI gợi ý cần được kiểm chứng bằng kiến thức đã học và hướng dẫn của GV.</w:t>
            </w:r>
          </w:p>
          <w:p w:rsidR="00C4728B" w:rsidRDefault="007A417E">
            <w:r>
              <w:rPr>
                <w:sz w:val="21"/>
              </w:rPr>
              <w:t xml:space="preserve">Gợi ý hoạt động: GV cho HS quan sát một số </w:t>
            </w:r>
            <w:r>
              <w:rPr>
                <w:sz w:val="21"/>
              </w:rPr>
              <w:t>hình ảnh, dự đoán nhóm đối tượng; sau đó đối chiếu với SGK và chỉnh sửa khi phát hiện chưa đúng.</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3</w:t>
            </w:r>
          </w:p>
        </w:tc>
        <w:tc>
          <w:tcPr>
            <w:tcW w:w="2154" w:type="dxa"/>
            <w:vMerge w:val="restart"/>
            <w:tcMar>
              <w:top w:w="70" w:type="dxa"/>
              <w:left w:w="70" w:type="dxa"/>
              <w:bottom w:w="70" w:type="dxa"/>
              <w:right w:w="70" w:type="dxa"/>
            </w:tcMar>
            <w:vAlign w:val="center"/>
          </w:tcPr>
          <w:p w:rsidR="00C4728B" w:rsidRDefault="007A417E">
            <w:pPr>
              <w:jc w:val="center"/>
            </w:pPr>
            <w:r>
              <w:rPr>
                <w:sz w:val="26"/>
              </w:rPr>
              <w:t>Sử dụng đèn học</w:t>
            </w:r>
          </w:p>
        </w:tc>
        <w:tc>
          <w:tcPr>
            <w:tcW w:w="3288" w:type="dxa"/>
            <w:tcMar>
              <w:top w:w="70" w:type="dxa"/>
              <w:left w:w="70" w:type="dxa"/>
              <w:bottom w:w="70" w:type="dxa"/>
              <w:right w:w="70" w:type="dxa"/>
            </w:tcMar>
            <w:vAlign w:val="center"/>
          </w:tcPr>
          <w:p w:rsidR="00C4728B" w:rsidRDefault="007A417E">
            <w:r>
              <w:rPr>
                <w:sz w:val="21"/>
              </w:rPr>
              <w:t>Bài 2. Sử dụng đèn học (T1)</w:t>
            </w:r>
          </w:p>
        </w:tc>
        <w:tc>
          <w:tcPr>
            <w:tcW w:w="850" w:type="dxa"/>
            <w:tcMar>
              <w:top w:w="70" w:type="dxa"/>
              <w:left w:w="70" w:type="dxa"/>
              <w:bottom w:w="70" w:type="dxa"/>
              <w:right w:w="70" w:type="dxa"/>
            </w:tcMar>
            <w:vAlign w:val="center"/>
          </w:tcPr>
          <w:p w:rsidR="00C4728B" w:rsidRDefault="007A417E">
            <w:pPr>
              <w:jc w:val="center"/>
            </w:pPr>
            <w:r>
              <w:rPr>
                <w:sz w:val="21"/>
              </w:rPr>
              <w:t>3</w:t>
            </w:r>
          </w:p>
        </w:tc>
        <w:tc>
          <w:tcPr>
            <w:tcW w:w="9184" w:type="dxa"/>
            <w:tcMar>
              <w:top w:w="70" w:type="dxa"/>
              <w:left w:w="70" w:type="dxa"/>
              <w:bottom w:w="70" w:type="dxa"/>
              <w:right w:w="70" w:type="dxa"/>
            </w:tcMar>
            <w:vAlign w:val="center"/>
          </w:tcPr>
          <w:p w:rsidR="00C4728B" w:rsidRDefault="007A417E">
            <w:r>
              <w:rPr>
                <w:b/>
                <w:sz w:val="21"/>
              </w:rPr>
              <w:t>Tích hợp NLS 4.1.CB1b:</w:t>
            </w:r>
            <w:r>
              <w:rPr>
                <w:sz w:val="21"/>
              </w:rPr>
              <w:t xml:space="preserve"> HS nhận biết việc sử dụng thiết bị điện cần đúng mục đích, đúng hướng dẫn và bảo đảm an</w:t>
            </w:r>
            <w:r>
              <w:rPr>
                <w:sz w:val="21"/>
              </w:rPr>
              <w:t xml:space="preserve"> toàn. Công cụ cụ thể: video an toàn điện trên YouTube Kids do GV trình chiếu.</w:t>
            </w:r>
          </w:p>
          <w:p w:rsidR="00C4728B" w:rsidRDefault="007A417E">
            <w:r>
              <w:rPr>
                <w:sz w:val="21"/>
              </w:rPr>
              <w:t>Gợi ý hoạt động: HS xem video ngắn, nhận biết các bộ phận chính của đèn học và nêu một quy tắc sử dụng an toàn.</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4</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2. Sử dụng đèn học (T2)</w:t>
            </w:r>
          </w:p>
        </w:tc>
        <w:tc>
          <w:tcPr>
            <w:tcW w:w="850" w:type="dxa"/>
            <w:tcMar>
              <w:top w:w="70" w:type="dxa"/>
              <w:left w:w="70" w:type="dxa"/>
              <w:bottom w:w="70" w:type="dxa"/>
              <w:right w:w="70" w:type="dxa"/>
            </w:tcMar>
            <w:vAlign w:val="center"/>
          </w:tcPr>
          <w:p w:rsidR="00C4728B" w:rsidRDefault="007A417E">
            <w:pPr>
              <w:jc w:val="center"/>
            </w:pPr>
            <w:r>
              <w:rPr>
                <w:sz w:val="21"/>
              </w:rPr>
              <w:t>4</w:t>
            </w:r>
          </w:p>
        </w:tc>
        <w:tc>
          <w:tcPr>
            <w:tcW w:w="9184" w:type="dxa"/>
            <w:tcMar>
              <w:top w:w="70" w:type="dxa"/>
              <w:left w:w="70" w:type="dxa"/>
              <w:bottom w:w="70" w:type="dxa"/>
              <w:right w:w="70" w:type="dxa"/>
            </w:tcMar>
            <w:vAlign w:val="center"/>
          </w:tcPr>
          <w:p w:rsidR="00C4728B" w:rsidRDefault="007A417E">
            <w:r>
              <w:rPr>
                <w:b/>
                <w:sz w:val="21"/>
              </w:rPr>
              <w:t>Tích hợp KNS:</w:t>
            </w:r>
            <w:r>
              <w:rPr>
                <w:sz w:val="21"/>
              </w:rPr>
              <w:t xml:space="preserve"> HS thực hành đặt đèn đúng vị trí, điều chỉnh hướng chiếu sáng phù hợp và tắt đèn khi không sử dụng để bảo đảm an toàn điện.</w:t>
            </w:r>
          </w:p>
          <w:p w:rsidR="00C4728B" w:rsidRDefault="007A417E">
            <w:r>
              <w:rPr>
                <w:b/>
                <w:sz w:val="21"/>
              </w:rPr>
              <w:t>Tích hợp AI (Khung 3439) - 3.C5.1:</w:t>
            </w:r>
            <w:r>
              <w:rPr>
                <w:sz w:val="21"/>
              </w:rPr>
              <w:t xml:space="preserve"> HS làm quen ý tưởng đèn học thông minh có thể tự bật và tắt nhờ cảm biến ánh sáng.</w:t>
            </w:r>
          </w:p>
          <w:p w:rsidR="00C4728B" w:rsidRDefault="007A417E">
            <w:r>
              <w:rPr>
                <w:sz w:val="21"/>
              </w:rPr>
              <w:t>Gợi ý hoạt độ</w:t>
            </w:r>
            <w:r>
              <w:rPr>
                <w:sz w:val="21"/>
              </w:rPr>
              <w:t>ng: HS đóng vai cảm biến ánh sáng, đưa ra lệnh bật hoặc tắt đèn khi GV thay đổi điều kiện sáng tối.</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5</w:t>
            </w:r>
          </w:p>
        </w:tc>
        <w:tc>
          <w:tcPr>
            <w:tcW w:w="2154" w:type="dxa"/>
            <w:vMerge w:val="restart"/>
            <w:tcMar>
              <w:top w:w="70" w:type="dxa"/>
              <w:left w:w="70" w:type="dxa"/>
              <w:bottom w:w="70" w:type="dxa"/>
              <w:right w:w="70" w:type="dxa"/>
            </w:tcMar>
            <w:vAlign w:val="center"/>
          </w:tcPr>
          <w:p w:rsidR="00C4728B" w:rsidRDefault="007A417E">
            <w:pPr>
              <w:jc w:val="center"/>
            </w:pPr>
            <w:r>
              <w:rPr>
                <w:sz w:val="26"/>
              </w:rPr>
              <w:t>Sử dụng quạt điện</w:t>
            </w:r>
          </w:p>
        </w:tc>
        <w:tc>
          <w:tcPr>
            <w:tcW w:w="3288" w:type="dxa"/>
            <w:tcMar>
              <w:top w:w="70" w:type="dxa"/>
              <w:left w:w="70" w:type="dxa"/>
              <w:bottom w:w="70" w:type="dxa"/>
              <w:right w:w="70" w:type="dxa"/>
            </w:tcMar>
            <w:vAlign w:val="center"/>
          </w:tcPr>
          <w:p w:rsidR="00C4728B" w:rsidRDefault="007A417E">
            <w:r>
              <w:rPr>
                <w:sz w:val="21"/>
              </w:rPr>
              <w:t>Bài 3. Sử dụng quạt điện (T1)</w:t>
            </w:r>
          </w:p>
        </w:tc>
        <w:tc>
          <w:tcPr>
            <w:tcW w:w="850" w:type="dxa"/>
            <w:tcMar>
              <w:top w:w="70" w:type="dxa"/>
              <w:left w:w="70" w:type="dxa"/>
              <w:bottom w:w="70" w:type="dxa"/>
              <w:right w:w="70" w:type="dxa"/>
            </w:tcMar>
            <w:vAlign w:val="center"/>
          </w:tcPr>
          <w:p w:rsidR="00C4728B" w:rsidRDefault="007A417E">
            <w:pPr>
              <w:jc w:val="center"/>
            </w:pPr>
            <w:r>
              <w:rPr>
                <w:sz w:val="21"/>
              </w:rPr>
              <w:t>5</w:t>
            </w:r>
          </w:p>
        </w:tc>
        <w:tc>
          <w:tcPr>
            <w:tcW w:w="9184" w:type="dxa"/>
            <w:tcMar>
              <w:top w:w="70" w:type="dxa"/>
              <w:left w:w="70" w:type="dxa"/>
              <w:bottom w:w="70" w:type="dxa"/>
              <w:right w:w="70" w:type="dxa"/>
            </w:tcMar>
            <w:vAlign w:val="center"/>
          </w:tcPr>
          <w:p w:rsidR="00C4728B" w:rsidRDefault="007A417E">
            <w:r>
              <w:rPr>
                <w:b/>
                <w:sz w:val="21"/>
              </w:rPr>
              <w:t>Tích hợp NLS 4.1.CB1b:</w:t>
            </w:r>
            <w:r>
              <w:rPr>
                <w:sz w:val="21"/>
              </w:rPr>
              <w:t xml:space="preserve"> HS nhận biết các bộ phận chính của quạt điện và nguy cơ mất an toàn nếu sử dụng </w:t>
            </w:r>
            <w:r>
              <w:rPr>
                <w:sz w:val="21"/>
              </w:rPr>
              <w:t>sai cách. Công cụ cụ thể: Canva dùng để hiển thị sơ đồ bộ phận của quạt.</w:t>
            </w:r>
          </w:p>
          <w:p w:rsidR="00C4728B" w:rsidRDefault="007A417E">
            <w:r>
              <w:rPr>
                <w:sz w:val="21"/>
              </w:rPr>
              <w:t>Gợi ý hoạt động: GV trình chiếu sơ đồ quạt điện, HS gọi tên bộ phận và nêu công dụng cơ bản.</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6</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3. Sử dụng quạt điện (T2)</w:t>
            </w:r>
          </w:p>
        </w:tc>
        <w:tc>
          <w:tcPr>
            <w:tcW w:w="850" w:type="dxa"/>
            <w:tcMar>
              <w:top w:w="70" w:type="dxa"/>
              <w:left w:w="70" w:type="dxa"/>
              <w:bottom w:w="70" w:type="dxa"/>
              <w:right w:w="70" w:type="dxa"/>
            </w:tcMar>
            <w:vAlign w:val="center"/>
          </w:tcPr>
          <w:p w:rsidR="00C4728B" w:rsidRDefault="007A417E">
            <w:pPr>
              <w:jc w:val="center"/>
            </w:pPr>
            <w:r>
              <w:rPr>
                <w:sz w:val="21"/>
              </w:rPr>
              <w:t>6</w:t>
            </w:r>
          </w:p>
        </w:tc>
        <w:tc>
          <w:tcPr>
            <w:tcW w:w="9184" w:type="dxa"/>
            <w:tcMar>
              <w:top w:w="70" w:type="dxa"/>
              <w:left w:w="70" w:type="dxa"/>
              <w:bottom w:w="70" w:type="dxa"/>
              <w:right w:w="70" w:type="dxa"/>
            </w:tcMar>
            <w:vAlign w:val="center"/>
          </w:tcPr>
          <w:p w:rsidR="00C4728B" w:rsidRDefault="007A417E">
            <w:r>
              <w:rPr>
                <w:b/>
                <w:sz w:val="21"/>
              </w:rPr>
              <w:t>Tích hợp KNS:</w:t>
            </w:r>
            <w:r>
              <w:rPr>
                <w:sz w:val="21"/>
              </w:rPr>
              <w:t xml:space="preserve"> HS biết đặt quạt ở vị trí bằng phẳng, không cho tay hoặc vật lạ vào lồng quạt, tắt quạt khi không sử dụng để bảo đảm an toàn.</w:t>
            </w:r>
          </w:p>
          <w:p w:rsidR="00C4728B" w:rsidRDefault="007A417E">
            <w:r>
              <w:rPr>
                <w:b/>
                <w:sz w:val="21"/>
              </w:rPr>
              <w:t>Tích hợp AI (Khung 3439) - 3.C5.1:</w:t>
            </w:r>
            <w:r>
              <w:rPr>
                <w:sz w:val="21"/>
              </w:rPr>
              <w:t xml:space="preserve"> HS biết một số quạt thông minh có thể cảm nhận nhiệt độ phòng để điều chỉnh tốc độ gió.</w:t>
            </w:r>
          </w:p>
          <w:p w:rsidR="00C4728B" w:rsidRDefault="007A417E">
            <w:r>
              <w:rPr>
                <w:sz w:val="21"/>
              </w:rPr>
              <w:t xml:space="preserve">Gợi ý </w:t>
            </w:r>
            <w:r>
              <w:rPr>
                <w:sz w:val="21"/>
              </w:rPr>
              <w:t>hoạt động: GV trình chiếu mô phỏng quạt tự đổi tốc độ, HS nêu điểm giống và khác với quạt điện thông thường.</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7</w:t>
            </w:r>
          </w:p>
        </w:tc>
        <w:tc>
          <w:tcPr>
            <w:tcW w:w="2154" w:type="dxa"/>
            <w:vMerge w:val="restart"/>
            <w:tcMar>
              <w:top w:w="70" w:type="dxa"/>
              <w:left w:w="70" w:type="dxa"/>
              <w:bottom w:w="70" w:type="dxa"/>
              <w:right w:w="70" w:type="dxa"/>
            </w:tcMar>
            <w:vAlign w:val="center"/>
          </w:tcPr>
          <w:p w:rsidR="00C4728B" w:rsidRDefault="007A417E">
            <w:pPr>
              <w:jc w:val="center"/>
            </w:pPr>
            <w:r>
              <w:rPr>
                <w:sz w:val="26"/>
              </w:rPr>
              <w:t>Sử dụng máy thu thanh</w:t>
            </w:r>
          </w:p>
        </w:tc>
        <w:tc>
          <w:tcPr>
            <w:tcW w:w="3288" w:type="dxa"/>
            <w:tcMar>
              <w:top w:w="70" w:type="dxa"/>
              <w:left w:w="70" w:type="dxa"/>
              <w:bottom w:w="70" w:type="dxa"/>
              <w:right w:w="70" w:type="dxa"/>
            </w:tcMar>
            <w:vAlign w:val="center"/>
          </w:tcPr>
          <w:p w:rsidR="00C4728B" w:rsidRDefault="007A417E">
            <w:r>
              <w:rPr>
                <w:sz w:val="21"/>
              </w:rPr>
              <w:t>Bài 4. Sử dụng máy thu thanh (T1)</w:t>
            </w:r>
          </w:p>
        </w:tc>
        <w:tc>
          <w:tcPr>
            <w:tcW w:w="850" w:type="dxa"/>
            <w:tcMar>
              <w:top w:w="70" w:type="dxa"/>
              <w:left w:w="70" w:type="dxa"/>
              <w:bottom w:w="70" w:type="dxa"/>
              <w:right w:w="70" w:type="dxa"/>
            </w:tcMar>
            <w:vAlign w:val="center"/>
          </w:tcPr>
          <w:p w:rsidR="00C4728B" w:rsidRDefault="007A417E">
            <w:pPr>
              <w:jc w:val="center"/>
            </w:pPr>
            <w:r>
              <w:rPr>
                <w:sz w:val="21"/>
              </w:rPr>
              <w:t>7</w:t>
            </w:r>
          </w:p>
        </w:tc>
        <w:tc>
          <w:tcPr>
            <w:tcW w:w="9184" w:type="dxa"/>
            <w:tcMar>
              <w:top w:w="70" w:type="dxa"/>
              <w:left w:w="70" w:type="dxa"/>
              <w:bottom w:w="70" w:type="dxa"/>
              <w:right w:w="70" w:type="dxa"/>
            </w:tcMar>
            <w:vAlign w:val="center"/>
          </w:tcPr>
          <w:p w:rsidR="00C4728B" w:rsidRDefault="007A417E">
            <w:r>
              <w:rPr>
                <w:b/>
                <w:sz w:val="21"/>
              </w:rPr>
              <w:t>Tích hợp NLS 3.1.CB1a:</w:t>
            </w:r>
            <w:r>
              <w:rPr>
                <w:sz w:val="21"/>
              </w:rPr>
              <w:t xml:space="preserve"> HS biết nghe thông tin, âm thanh từ nguồn do GV lựa chọn và chia sẻ lại nội dung chính một cách ngắn gọn. Công cụ cụ thể: VOV Media do GV mở để HS nghe đoạn âm thanh phù hợp.</w:t>
            </w:r>
          </w:p>
          <w:p w:rsidR="00C4728B" w:rsidRDefault="007A417E">
            <w:r>
              <w:rPr>
                <w:sz w:val="21"/>
              </w:rPr>
              <w:t xml:space="preserve">Gợi ý hoạt động: GV mở một đoạn phát thanh thiếu nhi trên VOV Media, HS nghe và </w:t>
            </w:r>
            <w:r>
              <w:rPr>
                <w:sz w:val="21"/>
              </w:rPr>
              <w:t>chia sẻ nội dung chính.</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8</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4. Sử dụng máy thu thanh (T2)</w:t>
            </w:r>
          </w:p>
        </w:tc>
        <w:tc>
          <w:tcPr>
            <w:tcW w:w="850" w:type="dxa"/>
            <w:tcMar>
              <w:top w:w="70" w:type="dxa"/>
              <w:left w:w="70" w:type="dxa"/>
              <w:bottom w:w="70" w:type="dxa"/>
              <w:right w:w="70" w:type="dxa"/>
            </w:tcMar>
            <w:vAlign w:val="center"/>
          </w:tcPr>
          <w:p w:rsidR="00C4728B" w:rsidRDefault="007A417E">
            <w:pPr>
              <w:jc w:val="center"/>
            </w:pPr>
            <w:r>
              <w:rPr>
                <w:sz w:val="21"/>
              </w:rPr>
              <w:t>8</w:t>
            </w:r>
          </w:p>
        </w:tc>
        <w:tc>
          <w:tcPr>
            <w:tcW w:w="9184" w:type="dxa"/>
            <w:tcMar>
              <w:top w:w="70" w:type="dxa"/>
              <w:left w:w="70" w:type="dxa"/>
              <w:bottom w:w="70" w:type="dxa"/>
              <w:right w:w="70" w:type="dxa"/>
            </w:tcMar>
            <w:vAlign w:val="center"/>
          </w:tcPr>
          <w:p w:rsidR="00C4728B" w:rsidRDefault="007A417E">
            <w:r>
              <w:rPr>
                <w:b/>
                <w:sz w:val="21"/>
              </w:rPr>
              <w:t>Tích hợp NLS 1.2.CB1a:</w:t>
            </w:r>
            <w:r>
              <w:rPr>
                <w:sz w:val="21"/>
              </w:rPr>
              <w:t xml:space="preserve"> HS biết lựa chọn chương trình phát thanh phù hợp lứa tuổi từ kênh đáng tin cậy do GV hoặc người lớn giới thiệu. Công cụ cụ thể: VOV Media dùng để chọn chương trình phát </w:t>
            </w:r>
            <w:r>
              <w:rPr>
                <w:sz w:val="21"/>
              </w:rPr>
              <w:t>thanh thiếu nhi.</w:t>
            </w:r>
          </w:p>
          <w:p w:rsidR="00C4728B" w:rsidRDefault="007A417E">
            <w:r>
              <w:rPr>
                <w:b/>
                <w:sz w:val="21"/>
              </w:rPr>
              <w:lastRenderedPageBreak/>
              <w:t>Tích hợp QCN:</w:t>
            </w:r>
            <w:r>
              <w:rPr>
                <w:sz w:val="21"/>
              </w:rPr>
              <w:t xml:space="preserve"> HS hiểu trẻ em có quyền tiếp cận thông tin phù hợp, lành mạnh và có ích cho học tập, vui chơi.</w:t>
            </w:r>
          </w:p>
          <w:p w:rsidR="00C4728B" w:rsidRDefault="007A417E">
            <w:r>
              <w:rPr>
                <w:sz w:val="21"/>
              </w:rPr>
              <w:t>Gợi ý hoạt động: HS nghe một đoạn thông tin ngắn, xác định nội dung phù hợp hay chưa phù hợp và nêu lí do.</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lastRenderedPageBreak/>
              <w:t>9</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 xml:space="preserve">Bài 4. Sử dụng máy </w:t>
            </w:r>
            <w:r>
              <w:rPr>
                <w:sz w:val="21"/>
              </w:rPr>
              <w:t>thu thanh (T3)</w:t>
            </w:r>
          </w:p>
        </w:tc>
        <w:tc>
          <w:tcPr>
            <w:tcW w:w="850" w:type="dxa"/>
            <w:tcMar>
              <w:top w:w="70" w:type="dxa"/>
              <w:left w:w="70" w:type="dxa"/>
              <w:bottom w:w="70" w:type="dxa"/>
              <w:right w:w="70" w:type="dxa"/>
            </w:tcMar>
            <w:vAlign w:val="center"/>
          </w:tcPr>
          <w:p w:rsidR="00C4728B" w:rsidRDefault="007A417E">
            <w:pPr>
              <w:jc w:val="center"/>
            </w:pPr>
            <w:r>
              <w:rPr>
                <w:sz w:val="21"/>
              </w:rPr>
              <w:t>9</w:t>
            </w:r>
          </w:p>
        </w:tc>
        <w:tc>
          <w:tcPr>
            <w:tcW w:w="9184" w:type="dxa"/>
            <w:tcMar>
              <w:top w:w="70" w:type="dxa"/>
              <w:left w:w="70" w:type="dxa"/>
              <w:bottom w:w="70" w:type="dxa"/>
              <w:right w:w="70" w:type="dxa"/>
            </w:tcMar>
            <w:vAlign w:val="center"/>
          </w:tcPr>
          <w:p w:rsidR="00C4728B" w:rsidRDefault="007A417E">
            <w:r>
              <w:rPr>
                <w:b/>
                <w:sz w:val="21"/>
              </w:rPr>
              <w:t>Tích hợp KNS:</w:t>
            </w:r>
            <w:r>
              <w:rPr>
                <w:sz w:val="21"/>
              </w:rPr>
              <w:t xml:space="preserve"> HS rèn kĩ năng nghe có chọn lọc, ghi nhớ thông tin có ích và trao đổi lịch sự với bạn sau khi nghe.</w:t>
            </w:r>
          </w:p>
          <w:p w:rsidR="00C4728B" w:rsidRDefault="007A417E">
            <w:r>
              <w:rPr>
                <w:b/>
                <w:sz w:val="21"/>
              </w:rPr>
              <w:t>Tích hợp AI (Khung 3439) - 3.B2.1:</w:t>
            </w:r>
            <w:r>
              <w:rPr>
                <w:sz w:val="21"/>
              </w:rPr>
              <w:t xml:space="preserve"> HS bước đầu nhận biết có giọng nói thật của con người và giọng nói tổng hợp do máy tạo ra;</w:t>
            </w:r>
            <w:r>
              <w:rPr>
                <w:sz w:val="21"/>
              </w:rPr>
              <w:t xml:space="preserve"> cần nghe, kiểm chứng thông tin.</w:t>
            </w:r>
          </w:p>
          <w:p w:rsidR="00C4728B" w:rsidRDefault="007A417E">
            <w:r>
              <w:rPr>
                <w:sz w:val="21"/>
              </w:rPr>
              <w:t>Gợi ý hoạt động: GV cho HS nghe hai đoạn âm thanh ngắn, HS nhận xét âm thanh nào tự nhiên hơn và vì sao cần kiểm chứng nội dung nghe được.</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10</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4. Sử dụng máy thu thanh (T4)</w:t>
            </w:r>
          </w:p>
        </w:tc>
        <w:tc>
          <w:tcPr>
            <w:tcW w:w="850" w:type="dxa"/>
            <w:tcMar>
              <w:top w:w="70" w:type="dxa"/>
              <w:left w:w="70" w:type="dxa"/>
              <w:bottom w:w="70" w:type="dxa"/>
              <w:right w:w="70" w:type="dxa"/>
            </w:tcMar>
            <w:vAlign w:val="center"/>
          </w:tcPr>
          <w:p w:rsidR="00C4728B" w:rsidRDefault="007A417E">
            <w:pPr>
              <w:jc w:val="center"/>
            </w:pPr>
            <w:r>
              <w:rPr>
                <w:sz w:val="21"/>
              </w:rPr>
              <w:t>10</w:t>
            </w:r>
          </w:p>
        </w:tc>
        <w:tc>
          <w:tcPr>
            <w:tcW w:w="9184" w:type="dxa"/>
            <w:tcMar>
              <w:top w:w="70" w:type="dxa"/>
              <w:left w:w="70" w:type="dxa"/>
              <w:bottom w:w="70" w:type="dxa"/>
              <w:right w:w="70" w:type="dxa"/>
            </w:tcMar>
            <w:vAlign w:val="center"/>
          </w:tcPr>
          <w:p w:rsidR="00C4728B" w:rsidRDefault="007A417E">
            <w:r>
              <w:rPr>
                <w:b/>
                <w:sz w:val="21"/>
              </w:rPr>
              <w:t>Tích hợp NLS 5.1.CB1a:</w:t>
            </w:r>
            <w:r>
              <w:rPr>
                <w:sz w:val="21"/>
              </w:rPr>
              <w:t xml:space="preserve"> HS biết bảo quản má</w:t>
            </w:r>
            <w:r>
              <w:rPr>
                <w:sz w:val="21"/>
              </w:rPr>
              <w:t>y thu thanh, không tự ý tháo lắp, không làm theo hướng dẫn sửa chữa không rõ nguồn. Công cụ cụ thể: Google Sheets dùng làm bảng kiểm bảo quản thiết bị.</w:t>
            </w:r>
          </w:p>
          <w:p w:rsidR="00C4728B" w:rsidRDefault="007A417E">
            <w:r>
              <w:rPr>
                <w:b/>
                <w:sz w:val="21"/>
              </w:rPr>
              <w:t>Tích hợp KNS:</w:t>
            </w:r>
            <w:r>
              <w:rPr>
                <w:sz w:val="21"/>
              </w:rPr>
              <w:t xml:space="preserve"> HS biết nhờ người lớn hỗ trợ khi thiết bị không hoạt động hoặc phát âm thanh bất thường.</w:t>
            </w:r>
          </w:p>
          <w:p w:rsidR="00C4728B" w:rsidRDefault="007A417E">
            <w:r>
              <w:rPr>
                <w:sz w:val="21"/>
              </w:rPr>
              <w:t>G</w:t>
            </w:r>
            <w:r>
              <w:rPr>
                <w:sz w:val="21"/>
              </w:rPr>
              <w:t>ợi ý hoạt động: HS lập bảng việc nên làm khi sử dụng máy thu thanh và chia sẻ cách bảo quản thiết bị ở nhà.</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11</w:t>
            </w:r>
          </w:p>
        </w:tc>
        <w:tc>
          <w:tcPr>
            <w:tcW w:w="2154" w:type="dxa"/>
            <w:vMerge w:val="restart"/>
            <w:tcMar>
              <w:top w:w="70" w:type="dxa"/>
              <w:left w:w="70" w:type="dxa"/>
              <w:bottom w:w="70" w:type="dxa"/>
              <w:right w:w="70" w:type="dxa"/>
            </w:tcMar>
            <w:vAlign w:val="center"/>
          </w:tcPr>
          <w:p w:rsidR="00C4728B" w:rsidRDefault="007A417E">
            <w:pPr>
              <w:jc w:val="center"/>
            </w:pPr>
            <w:r>
              <w:rPr>
                <w:sz w:val="26"/>
              </w:rPr>
              <w:t>Sử dụng máy thu hình</w:t>
            </w:r>
          </w:p>
        </w:tc>
        <w:tc>
          <w:tcPr>
            <w:tcW w:w="3288" w:type="dxa"/>
            <w:tcMar>
              <w:top w:w="70" w:type="dxa"/>
              <w:left w:w="70" w:type="dxa"/>
              <w:bottom w:w="70" w:type="dxa"/>
              <w:right w:w="70" w:type="dxa"/>
            </w:tcMar>
            <w:vAlign w:val="center"/>
          </w:tcPr>
          <w:p w:rsidR="00C4728B" w:rsidRDefault="007A417E">
            <w:r>
              <w:rPr>
                <w:sz w:val="21"/>
              </w:rPr>
              <w:t>Bài 5. Sử dụng máy thu hình (T1)</w:t>
            </w:r>
          </w:p>
        </w:tc>
        <w:tc>
          <w:tcPr>
            <w:tcW w:w="850" w:type="dxa"/>
            <w:tcMar>
              <w:top w:w="70" w:type="dxa"/>
              <w:left w:w="70" w:type="dxa"/>
              <w:bottom w:w="70" w:type="dxa"/>
              <w:right w:w="70" w:type="dxa"/>
            </w:tcMar>
            <w:vAlign w:val="center"/>
          </w:tcPr>
          <w:p w:rsidR="00C4728B" w:rsidRDefault="007A417E">
            <w:pPr>
              <w:jc w:val="center"/>
            </w:pPr>
            <w:r>
              <w:rPr>
                <w:sz w:val="21"/>
              </w:rPr>
              <w:t>11</w:t>
            </w:r>
          </w:p>
        </w:tc>
        <w:tc>
          <w:tcPr>
            <w:tcW w:w="9184" w:type="dxa"/>
            <w:tcMar>
              <w:top w:w="70" w:type="dxa"/>
              <w:left w:w="70" w:type="dxa"/>
              <w:bottom w:w="70" w:type="dxa"/>
              <w:right w:w="70" w:type="dxa"/>
            </w:tcMar>
            <w:vAlign w:val="center"/>
          </w:tcPr>
          <w:p w:rsidR="00C4728B" w:rsidRDefault="007A417E">
            <w:r>
              <w:rPr>
                <w:b/>
                <w:sz w:val="21"/>
              </w:rPr>
              <w:t>Tích hợp NLS 1.1.CB1a:</w:t>
            </w:r>
            <w:r>
              <w:rPr>
                <w:sz w:val="21"/>
              </w:rPr>
              <w:t xml:space="preserve"> HS biết chọn chương trình truyền hình hoặc Internet phù hợp lứa tuổi và bảo vệ bản thân khi xem nội dung số. Công cụ cụ thể: YouTube Kids dùng để chọn nội dung video phù hợp lứa tuổi.</w:t>
            </w:r>
          </w:p>
          <w:p w:rsidR="00C4728B" w:rsidRDefault="007A417E">
            <w:r>
              <w:rPr>
                <w:sz w:val="21"/>
              </w:rPr>
              <w:t>Gợi ý hoạt động: HS quan sát danh sách chương trình do GV chọn, nêu nội</w:t>
            </w:r>
            <w:r>
              <w:rPr>
                <w:sz w:val="21"/>
              </w:rPr>
              <w:t xml:space="preserve"> dung phù hợp để học tập, giải trí lành mạnh.</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12</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5. Sử dụng máy thu hình (T2)</w:t>
            </w:r>
          </w:p>
        </w:tc>
        <w:tc>
          <w:tcPr>
            <w:tcW w:w="850" w:type="dxa"/>
            <w:tcMar>
              <w:top w:w="70" w:type="dxa"/>
              <w:left w:w="70" w:type="dxa"/>
              <w:bottom w:w="70" w:type="dxa"/>
              <w:right w:w="70" w:type="dxa"/>
            </w:tcMar>
            <w:vAlign w:val="center"/>
          </w:tcPr>
          <w:p w:rsidR="00C4728B" w:rsidRDefault="007A417E">
            <w:pPr>
              <w:jc w:val="center"/>
            </w:pPr>
            <w:r>
              <w:rPr>
                <w:sz w:val="21"/>
              </w:rPr>
              <w:t>12</w:t>
            </w:r>
          </w:p>
        </w:tc>
        <w:tc>
          <w:tcPr>
            <w:tcW w:w="9184" w:type="dxa"/>
            <w:tcMar>
              <w:top w:w="70" w:type="dxa"/>
              <w:left w:w="70" w:type="dxa"/>
              <w:bottom w:w="70" w:type="dxa"/>
              <w:right w:w="70" w:type="dxa"/>
            </w:tcMar>
            <w:vAlign w:val="center"/>
          </w:tcPr>
          <w:p w:rsidR="00C4728B" w:rsidRDefault="007A417E">
            <w:r>
              <w:rPr>
                <w:b/>
                <w:sz w:val="21"/>
              </w:rPr>
              <w:t>Tích hợp NLS 4.1.CB1b:</w:t>
            </w:r>
            <w:r>
              <w:rPr>
                <w:sz w:val="21"/>
              </w:rPr>
              <w:t xml:space="preserve"> HS biết nhận diện chương trình, quảng cáo hoặc nội dung không phù hợp lứa tuổi và biết dừng xem. Công cụ cụ thể: YouTube Kids dùng để minh họa các</w:t>
            </w:r>
            <w:r>
              <w:rPr>
                <w:sz w:val="21"/>
              </w:rPr>
              <w:t>h dừng nội dung không phù hợp.</w:t>
            </w:r>
          </w:p>
          <w:p w:rsidR="00C4728B" w:rsidRDefault="007A417E">
            <w:r>
              <w:rPr>
                <w:b/>
                <w:sz w:val="21"/>
              </w:rPr>
              <w:t>Tích hợp KNS:</w:t>
            </w:r>
            <w:r>
              <w:rPr>
                <w:sz w:val="21"/>
              </w:rPr>
              <w:t xml:space="preserve"> HS biết nhờ người lớn hỗ trợ khi gặp nội dung gây sợ hãi, khó hiểu hoặc yêu cầu cung cấp thông tin cá nhân.</w:t>
            </w:r>
          </w:p>
          <w:p w:rsidR="00C4728B" w:rsidRDefault="007A417E">
            <w:r>
              <w:rPr>
                <w:sz w:val="21"/>
              </w:rPr>
              <w:t>Gợi ý hoạt động: GV nêu tình huống khi đang xem ti vi xuất hiện quảng cáo lạ, HS chọn cách xử lí an toà</w:t>
            </w:r>
            <w:r>
              <w:rPr>
                <w:sz w:val="21"/>
              </w:rPr>
              <w:t>n.</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13</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5. Sử dụng máy thu hình (T3)</w:t>
            </w:r>
          </w:p>
        </w:tc>
        <w:tc>
          <w:tcPr>
            <w:tcW w:w="850" w:type="dxa"/>
            <w:tcMar>
              <w:top w:w="70" w:type="dxa"/>
              <w:left w:w="70" w:type="dxa"/>
              <w:bottom w:w="70" w:type="dxa"/>
              <w:right w:w="70" w:type="dxa"/>
            </w:tcMar>
            <w:vAlign w:val="center"/>
          </w:tcPr>
          <w:p w:rsidR="00C4728B" w:rsidRDefault="007A417E">
            <w:pPr>
              <w:jc w:val="center"/>
            </w:pPr>
            <w:r>
              <w:rPr>
                <w:sz w:val="21"/>
              </w:rPr>
              <w:t>13</w:t>
            </w:r>
          </w:p>
        </w:tc>
        <w:tc>
          <w:tcPr>
            <w:tcW w:w="9184" w:type="dxa"/>
            <w:tcMar>
              <w:top w:w="70" w:type="dxa"/>
              <w:left w:w="70" w:type="dxa"/>
              <w:bottom w:w="70" w:type="dxa"/>
              <w:right w:w="70" w:type="dxa"/>
            </w:tcMar>
            <w:vAlign w:val="center"/>
          </w:tcPr>
          <w:p w:rsidR="00C4728B" w:rsidRDefault="007A417E">
            <w:r>
              <w:rPr>
                <w:b/>
                <w:sz w:val="21"/>
              </w:rPr>
              <w:t>Tích hợp KNS:</w:t>
            </w:r>
            <w:r>
              <w:rPr>
                <w:sz w:val="21"/>
              </w:rPr>
              <w:t xml:space="preserve"> HS biết chọn vị trí ngồi, giữ khoảng cách phù hợp, không xem quá lâu và không xem ti vi trong điều kiện thiếu sáng.</w:t>
            </w:r>
          </w:p>
          <w:p w:rsidR="00C4728B" w:rsidRDefault="007A417E">
            <w:r>
              <w:rPr>
                <w:b/>
                <w:sz w:val="21"/>
              </w:rPr>
              <w:t>Tích hợp NLS 5.2.CB1a:</w:t>
            </w:r>
            <w:r>
              <w:rPr>
                <w:sz w:val="21"/>
              </w:rPr>
              <w:t xml:space="preserve"> HS biết theo dõi thời gian xem ti vi bằng bảng kiểm đơn giản, tự nhắc mình dừng xem đúng lúc. Công cụ cụ thể: Google Forms do GV tạo phiếu tự đánh giá thời gian xem.</w:t>
            </w:r>
          </w:p>
          <w:p w:rsidR="00C4728B" w:rsidRDefault="007A417E">
            <w:r>
              <w:rPr>
                <w:sz w:val="21"/>
              </w:rPr>
              <w:t>Gợi ý hoạt động: HS quan sát tranh vị trí ngồi xem ti vi, đánh dấu việc nên làm trong phi</w:t>
            </w:r>
            <w:r>
              <w:rPr>
                <w:sz w:val="21"/>
              </w:rPr>
              <w:t>ếu và nêu hành vi cần tránh để bảo vệ mắt.</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14</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5. Sử dụng máy thu hình (T4)</w:t>
            </w:r>
          </w:p>
        </w:tc>
        <w:tc>
          <w:tcPr>
            <w:tcW w:w="850" w:type="dxa"/>
            <w:tcMar>
              <w:top w:w="70" w:type="dxa"/>
              <w:left w:w="70" w:type="dxa"/>
              <w:bottom w:w="70" w:type="dxa"/>
              <w:right w:w="70" w:type="dxa"/>
            </w:tcMar>
            <w:vAlign w:val="center"/>
          </w:tcPr>
          <w:p w:rsidR="00C4728B" w:rsidRDefault="007A417E">
            <w:pPr>
              <w:jc w:val="center"/>
            </w:pPr>
            <w:r>
              <w:rPr>
                <w:sz w:val="21"/>
              </w:rPr>
              <w:t>14</w:t>
            </w:r>
          </w:p>
        </w:tc>
        <w:tc>
          <w:tcPr>
            <w:tcW w:w="9184" w:type="dxa"/>
            <w:tcMar>
              <w:top w:w="70" w:type="dxa"/>
              <w:left w:w="70" w:type="dxa"/>
              <w:bottom w:w="70" w:type="dxa"/>
              <w:right w:w="70" w:type="dxa"/>
            </w:tcMar>
            <w:vAlign w:val="center"/>
          </w:tcPr>
          <w:p w:rsidR="00C4728B" w:rsidRDefault="007A417E">
            <w:r>
              <w:rPr>
                <w:b/>
                <w:sz w:val="21"/>
              </w:rPr>
              <w:t>Tích hợp STEM:</w:t>
            </w:r>
            <w:r>
              <w:rPr>
                <w:sz w:val="21"/>
              </w:rPr>
              <w:t xml:space="preserve"> HS hoàn thiện và giới thiệu cẩm nang sử dụng máy thu hình an toàn, hợp lí cho gia đình; vận dụng đo khoảng cách, chọn góc nhìn và xây dựng quy tắc xem phù hợ</w:t>
            </w:r>
            <w:r>
              <w:rPr>
                <w:sz w:val="21"/>
              </w:rPr>
              <w:t>p.</w:t>
            </w:r>
          </w:p>
          <w:p w:rsidR="00C4728B" w:rsidRDefault="007A417E">
            <w:r>
              <w:rPr>
                <w:b/>
                <w:sz w:val="21"/>
              </w:rPr>
              <w:t>Tích hợp AI (Khung 3439) - 3.A3.1:</w:t>
            </w:r>
            <w:r>
              <w:rPr>
                <w:sz w:val="21"/>
              </w:rPr>
              <w:t xml:space="preserve"> HS biết không xem theo mọi nội dung do hệ thống gợi ý; cần hỏi người lớn và kiểm chứng sự phù hợp.</w:t>
            </w:r>
          </w:p>
          <w:p w:rsidR="00C4728B" w:rsidRDefault="007A417E">
            <w:r>
              <w:rPr>
                <w:sz w:val="21"/>
              </w:rPr>
              <w:t xml:space="preserve">Gợi ý hoạt động: HS trình bày cẩm nang, nêu một quy tắc để không xem quá gần, quá lâu hoặc theo gợi ý </w:t>
            </w:r>
            <w:r>
              <w:rPr>
                <w:sz w:val="21"/>
              </w:rPr>
              <w:lastRenderedPageBreak/>
              <w:t>nội dung lạ.</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lastRenderedPageBreak/>
              <w:t>15</w:t>
            </w:r>
          </w:p>
        </w:tc>
        <w:tc>
          <w:tcPr>
            <w:tcW w:w="2154" w:type="dxa"/>
            <w:vMerge w:val="restart"/>
            <w:tcMar>
              <w:top w:w="70" w:type="dxa"/>
              <w:left w:w="70" w:type="dxa"/>
              <w:bottom w:w="70" w:type="dxa"/>
              <w:right w:w="70" w:type="dxa"/>
            </w:tcMar>
            <w:vAlign w:val="center"/>
          </w:tcPr>
          <w:p w:rsidR="00C4728B" w:rsidRDefault="007A417E">
            <w:pPr>
              <w:jc w:val="center"/>
            </w:pPr>
            <w:r>
              <w:rPr>
                <w:sz w:val="26"/>
              </w:rPr>
              <w:t>An toàn với môi trường công nghệ trong gia đình</w:t>
            </w:r>
          </w:p>
        </w:tc>
        <w:tc>
          <w:tcPr>
            <w:tcW w:w="3288" w:type="dxa"/>
            <w:tcMar>
              <w:top w:w="70" w:type="dxa"/>
              <w:left w:w="70" w:type="dxa"/>
              <w:bottom w:w="70" w:type="dxa"/>
              <w:right w:w="70" w:type="dxa"/>
            </w:tcMar>
            <w:vAlign w:val="center"/>
          </w:tcPr>
          <w:p w:rsidR="00C4728B" w:rsidRDefault="007A417E">
            <w:r>
              <w:rPr>
                <w:sz w:val="21"/>
              </w:rPr>
              <w:t>Bài 6. An toàn với môi trường công nghệ trong gia đình (T1)</w:t>
            </w:r>
          </w:p>
        </w:tc>
        <w:tc>
          <w:tcPr>
            <w:tcW w:w="850" w:type="dxa"/>
            <w:tcMar>
              <w:top w:w="70" w:type="dxa"/>
              <w:left w:w="70" w:type="dxa"/>
              <w:bottom w:w="70" w:type="dxa"/>
              <w:right w:w="70" w:type="dxa"/>
            </w:tcMar>
            <w:vAlign w:val="center"/>
          </w:tcPr>
          <w:p w:rsidR="00C4728B" w:rsidRDefault="007A417E">
            <w:pPr>
              <w:jc w:val="center"/>
            </w:pPr>
            <w:r>
              <w:rPr>
                <w:sz w:val="21"/>
              </w:rPr>
              <w:t>15</w:t>
            </w:r>
          </w:p>
        </w:tc>
        <w:tc>
          <w:tcPr>
            <w:tcW w:w="9184" w:type="dxa"/>
            <w:tcMar>
              <w:top w:w="70" w:type="dxa"/>
              <w:left w:w="70" w:type="dxa"/>
              <w:bottom w:w="70" w:type="dxa"/>
              <w:right w:w="70" w:type="dxa"/>
            </w:tcMar>
            <w:vAlign w:val="center"/>
          </w:tcPr>
          <w:p w:rsidR="00C4728B" w:rsidRDefault="007A417E">
            <w:r>
              <w:rPr>
                <w:b/>
                <w:sz w:val="21"/>
              </w:rPr>
              <w:t>Tích hợp NLS 4.1.CB1b:</w:t>
            </w:r>
            <w:r>
              <w:rPr>
                <w:sz w:val="21"/>
              </w:rPr>
              <w:t xml:space="preserve"> HS nhận diện tình huống mất an toàn khi sử dụng thiết bị điện, thiết bị số trong gia đình. Công cụ cụ thể: Google Slides d</w:t>
            </w:r>
            <w:r>
              <w:rPr>
                <w:sz w:val="21"/>
              </w:rPr>
              <w:t>ùng để trình chiếu tranh tình huống an toàn.</w:t>
            </w:r>
          </w:p>
          <w:p w:rsidR="00C4728B" w:rsidRDefault="007A417E">
            <w:r>
              <w:rPr>
                <w:b/>
                <w:sz w:val="21"/>
              </w:rPr>
              <w:t>Tích hợp KNS:</w:t>
            </w:r>
            <w:r>
              <w:rPr>
                <w:sz w:val="21"/>
              </w:rPr>
              <w:t xml:space="preserve"> HS biết nói quy tắc an toàn đơn giản như không chạm ổ điện, không dùng thiết bị khi tay ướt, không tự ý cắm và rút dây nguồn.</w:t>
            </w:r>
          </w:p>
          <w:p w:rsidR="00C4728B" w:rsidRDefault="007A417E">
            <w:r>
              <w:rPr>
                <w:sz w:val="21"/>
              </w:rPr>
              <w:t>Gợi ý hoạt động: HS quan sát tranh tình huống và đánh dấu hành vi an to</w:t>
            </w:r>
            <w:r>
              <w:rPr>
                <w:sz w:val="21"/>
              </w:rPr>
              <w:t>àn, hành vi không an toàn.</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16</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6. An toàn với môi trường công nghệ trong gia đình (T2)</w:t>
            </w:r>
          </w:p>
        </w:tc>
        <w:tc>
          <w:tcPr>
            <w:tcW w:w="850" w:type="dxa"/>
            <w:tcMar>
              <w:top w:w="70" w:type="dxa"/>
              <w:left w:w="70" w:type="dxa"/>
              <w:bottom w:w="70" w:type="dxa"/>
              <w:right w:w="70" w:type="dxa"/>
            </w:tcMar>
            <w:vAlign w:val="center"/>
          </w:tcPr>
          <w:p w:rsidR="00C4728B" w:rsidRDefault="007A417E">
            <w:pPr>
              <w:jc w:val="center"/>
            </w:pPr>
            <w:r>
              <w:rPr>
                <w:sz w:val="21"/>
              </w:rPr>
              <w:t>16</w:t>
            </w:r>
          </w:p>
        </w:tc>
        <w:tc>
          <w:tcPr>
            <w:tcW w:w="9184" w:type="dxa"/>
            <w:tcMar>
              <w:top w:w="70" w:type="dxa"/>
              <w:left w:w="70" w:type="dxa"/>
              <w:bottom w:w="70" w:type="dxa"/>
              <w:right w:w="70" w:type="dxa"/>
            </w:tcMar>
            <w:vAlign w:val="center"/>
          </w:tcPr>
          <w:p w:rsidR="00C4728B" w:rsidRDefault="007A417E">
            <w:r>
              <w:rPr>
                <w:b/>
                <w:sz w:val="21"/>
              </w:rPr>
              <w:t>Tích hợp BVMT:</w:t>
            </w:r>
            <w:r>
              <w:rPr>
                <w:sz w:val="21"/>
              </w:rPr>
              <w:t xml:space="preserve"> HS biết tắt thiết bị khi không sử dụng, dùng điện tiết kiệm và giữ gìn môi trường sống trong gia đình.</w:t>
            </w:r>
          </w:p>
          <w:p w:rsidR="00C4728B" w:rsidRDefault="007A417E">
            <w:r>
              <w:rPr>
                <w:b/>
                <w:sz w:val="21"/>
              </w:rPr>
              <w:t>Tích hợp AI (Khung 3439) - 3.C5.1:</w:t>
            </w:r>
            <w:r>
              <w:rPr>
                <w:sz w:val="21"/>
              </w:rPr>
              <w:t xml:space="preserve"> HS biết </w:t>
            </w:r>
            <w:r>
              <w:rPr>
                <w:sz w:val="21"/>
              </w:rPr>
              <w:t>một số thiết bị nhà thông minh có cảm biến tự tắt hoặc bật để tiết kiệm điện.</w:t>
            </w:r>
          </w:p>
          <w:p w:rsidR="00C4728B" w:rsidRDefault="007A417E">
            <w:r>
              <w:rPr>
                <w:sz w:val="21"/>
              </w:rPr>
              <w:t>Gợi ý hoạt động: HS lập danh sách 3 việc tiết kiệm điện có thể thực hiện hằng ngày ở nhà.</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17</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6. An toàn với môi trường công nghệ trong gia đình (T3)</w:t>
            </w:r>
          </w:p>
        </w:tc>
        <w:tc>
          <w:tcPr>
            <w:tcW w:w="850" w:type="dxa"/>
            <w:tcMar>
              <w:top w:w="70" w:type="dxa"/>
              <w:left w:w="70" w:type="dxa"/>
              <w:bottom w:w="70" w:type="dxa"/>
              <w:right w:w="70" w:type="dxa"/>
            </w:tcMar>
            <w:vAlign w:val="center"/>
          </w:tcPr>
          <w:p w:rsidR="00C4728B" w:rsidRDefault="007A417E">
            <w:pPr>
              <w:jc w:val="center"/>
            </w:pPr>
            <w:r>
              <w:rPr>
                <w:sz w:val="21"/>
              </w:rPr>
              <w:t>17</w:t>
            </w:r>
          </w:p>
        </w:tc>
        <w:tc>
          <w:tcPr>
            <w:tcW w:w="9184" w:type="dxa"/>
            <w:tcMar>
              <w:top w:w="70" w:type="dxa"/>
              <w:left w:w="70" w:type="dxa"/>
              <w:bottom w:w="70" w:type="dxa"/>
              <w:right w:w="70" w:type="dxa"/>
            </w:tcMar>
            <w:vAlign w:val="center"/>
          </w:tcPr>
          <w:p w:rsidR="00C4728B" w:rsidRDefault="007A417E">
            <w:r>
              <w:rPr>
                <w:b/>
                <w:sz w:val="21"/>
              </w:rPr>
              <w:t>Tích hợp QCN:</w:t>
            </w:r>
            <w:r>
              <w:rPr>
                <w:sz w:val="21"/>
              </w:rPr>
              <w:t xml:space="preserve"> HS hiểu trẻ em có quyền được bảo vệ khỏi nguy cơ mất an toàn; biết báo người lớn khi phát hiện thiết bị nguy hiểm.</w:t>
            </w:r>
          </w:p>
          <w:p w:rsidR="00C4728B" w:rsidRDefault="007A417E">
            <w:r>
              <w:rPr>
                <w:b/>
                <w:sz w:val="21"/>
              </w:rPr>
              <w:t>Tích hợp NLS 4.2.CB1a:</w:t>
            </w:r>
            <w:r>
              <w:rPr>
                <w:sz w:val="21"/>
              </w:rPr>
              <w:t xml:space="preserve"> HS không tự ý chia sẻ hình ảnh, địa chỉ, số điện thoại của gia đình khi dùng thiết bị kết nối Internet. Công cụ cụ th</w:t>
            </w:r>
            <w:r>
              <w:rPr>
                <w:sz w:val="21"/>
              </w:rPr>
              <w:t>ể: Google Family Link dùng để minh họa quyền bảo vệ thông tin cá nhân.</w:t>
            </w:r>
          </w:p>
          <w:p w:rsidR="00C4728B" w:rsidRDefault="007A417E">
            <w:r>
              <w:rPr>
                <w:sz w:val="21"/>
              </w:rPr>
              <w:t>Gợi ý hoạt động: HS đóng vai xử lí tình huống khi một ứng dụng hỏi thông tin cá nhân hoặc khi thấy ổ điện bị hở.</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18</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6. An toàn với môi trường công nghệ trong gia đình (T4)</w:t>
            </w:r>
          </w:p>
        </w:tc>
        <w:tc>
          <w:tcPr>
            <w:tcW w:w="850" w:type="dxa"/>
            <w:tcMar>
              <w:top w:w="70" w:type="dxa"/>
              <w:left w:w="70" w:type="dxa"/>
              <w:bottom w:w="70" w:type="dxa"/>
              <w:right w:w="70" w:type="dxa"/>
            </w:tcMar>
            <w:vAlign w:val="center"/>
          </w:tcPr>
          <w:p w:rsidR="00C4728B" w:rsidRDefault="007A417E">
            <w:pPr>
              <w:jc w:val="center"/>
            </w:pPr>
            <w:r>
              <w:rPr>
                <w:sz w:val="21"/>
              </w:rPr>
              <w:t>18</w:t>
            </w:r>
          </w:p>
        </w:tc>
        <w:tc>
          <w:tcPr>
            <w:tcW w:w="9184" w:type="dxa"/>
            <w:tcMar>
              <w:top w:w="70" w:type="dxa"/>
              <w:left w:w="70" w:type="dxa"/>
              <w:bottom w:w="70" w:type="dxa"/>
              <w:right w:w="70" w:type="dxa"/>
            </w:tcMar>
            <w:vAlign w:val="center"/>
          </w:tcPr>
          <w:p w:rsidR="00C4728B" w:rsidRDefault="007A417E">
            <w:r>
              <w:rPr>
                <w:b/>
                <w:sz w:val="21"/>
              </w:rPr>
              <w:t>Tích</w:t>
            </w:r>
            <w:r>
              <w:rPr>
                <w:b/>
                <w:sz w:val="21"/>
              </w:rPr>
              <w:t xml:space="preserve"> hợp NLS 5.2.CB1a:</w:t>
            </w:r>
            <w:r>
              <w:rPr>
                <w:sz w:val="21"/>
              </w:rPr>
              <w:t xml:space="preserve"> HS tự đánh giá thói quen sử dụng thiết bị công nghệ an toàn, tiết kiệm và có trách nhiệm. Công cụ cụ thể: Google Forms dùng làm bảng tự đánh giá thói quen sử dụng thiết bị.</w:t>
            </w:r>
          </w:p>
          <w:p w:rsidR="00C4728B" w:rsidRDefault="007A417E">
            <w:r>
              <w:rPr>
                <w:b/>
                <w:sz w:val="21"/>
              </w:rPr>
              <w:t>Tích hợp đạo đức, lối sống:</w:t>
            </w:r>
            <w:r>
              <w:rPr>
                <w:sz w:val="21"/>
              </w:rPr>
              <w:t xml:space="preserve"> HS hình thành ý thức nhắc người thân</w:t>
            </w:r>
            <w:r>
              <w:rPr>
                <w:sz w:val="21"/>
              </w:rPr>
              <w:t xml:space="preserve"> dùng thiết bị đúng cách, không lãng phí điện và bảo quản đồ dùng chung.</w:t>
            </w:r>
          </w:p>
          <w:p w:rsidR="00C4728B" w:rsidRDefault="007A417E">
            <w:r>
              <w:rPr>
                <w:sz w:val="21"/>
              </w:rPr>
              <w:t>Gợi ý hoạt động: HS hoàn thành bảng cam kết Em sử dụng công nghệ an toàn ở gia đình.</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19</w:t>
            </w:r>
          </w:p>
        </w:tc>
        <w:tc>
          <w:tcPr>
            <w:tcW w:w="2154" w:type="dxa"/>
            <w:vMerge w:val="restart"/>
            <w:tcMar>
              <w:top w:w="70" w:type="dxa"/>
              <w:left w:w="70" w:type="dxa"/>
              <w:bottom w:w="70" w:type="dxa"/>
              <w:right w:w="70" w:type="dxa"/>
            </w:tcMar>
            <w:vAlign w:val="center"/>
          </w:tcPr>
          <w:p w:rsidR="00C4728B" w:rsidRDefault="007A417E">
            <w:pPr>
              <w:jc w:val="center"/>
            </w:pPr>
            <w:r>
              <w:rPr>
                <w:sz w:val="26"/>
              </w:rPr>
              <w:t>Ôn tập, kiểm tra</w:t>
            </w:r>
          </w:p>
        </w:tc>
        <w:tc>
          <w:tcPr>
            <w:tcW w:w="3288" w:type="dxa"/>
            <w:tcMar>
              <w:top w:w="70" w:type="dxa"/>
              <w:left w:w="70" w:type="dxa"/>
              <w:bottom w:w="70" w:type="dxa"/>
              <w:right w:w="70" w:type="dxa"/>
            </w:tcMar>
            <w:vAlign w:val="center"/>
          </w:tcPr>
          <w:p w:rsidR="00C4728B" w:rsidRDefault="007A417E">
            <w:r>
              <w:rPr>
                <w:sz w:val="21"/>
              </w:rPr>
              <w:t>Ôn tập kiểm tra học kì I (T1)</w:t>
            </w:r>
          </w:p>
        </w:tc>
        <w:tc>
          <w:tcPr>
            <w:tcW w:w="850" w:type="dxa"/>
            <w:tcMar>
              <w:top w:w="70" w:type="dxa"/>
              <w:left w:w="70" w:type="dxa"/>
              <w:bottom w:w="70" w:type="dxa"/>
              <w:right w:w="70" w:type="dxa"/>
            </w:tcMar>
            <w:vAlign w:val="center"/>
          </w:tcPr>
          <w:p w:rsidR="00C4728B" w:rsidRDefault="007A417E">
            <w:pPr>
              <w:jc w:val="center"/>
            </w:pPr>
            <w:r>
              <w:rPr>
                <w:sz w:val="21"/>
              </w:rPr>
              <w:t>19</w:t>
            </w:r>
          </w:p>
        </w:tc>
        <w:tc>
          <w:tcPr>
            <w:tcW w:w="9184" w:type="dxa"/>
            <w:tcMar>
              <w:top w:w="70" w:type="dxa"/>
              <w:left w:w="70" w:type="dxa"/>
              <w:bottom w:w="70" w:type="dxa"/>
              <w:right w:w="70" w:type="dxa"/>
            </w:tcMar>
            <w:vAlign w:val="center"/>
          </w:tcPr>
          <w:p w:rsidR="00C4728B" w:rsidRDefault="007A417E"/>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20</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Ôn tập kiểm tra học kì I (T2)</w:t>
            </w:r>
          </w:p>
        </w:tc>
        <w:tc>
          <w:tcPr>
            <w:tcW w:w="850" w:type="dxa"/>
            <w:tcMar>
              <w:top w:w="70" w:type="dxa"/>
              <w:left w:w="70" w:type="dxa"/>
              <w:bottom w:w="70" w:type="dxa"/>
              <w:right w:w="70" w:type="dxa"/>
            </w:tcMar>
            <w:vAlign w:val="center"/>
          </w:tcPr>
          <w:p w:rsidR="00C4728B" w:rsidRDefault="007A417E">
            <w:pPr>
              <w:jc w:val="center"/>
            </w:pPr>
            <w:r>
              <w:rPr>
                <w:sz w:val="21"/>
              </w:rPr>
              <w:t>20</w:t>
            </w:r>
          </w:p>
        </w:tc>
        <w:tc>
          <w:tcPr>
            <w:tcW w:w="9184" w:type="dxa"/>
            <w:tcMar>
              <w:top w:w="70" w:type="dxa"/>
              <w:left w:w="70" w:type="dxa"/>
              <w:bottom w:w="70" w:type="dxa"/>
              <w:right w:w="70" w:type="dxa"/>
            </w:tcMar>
            <w:vAlign w:val="center"/>
          </w:tcPr>
          <w:p w:rsidR="00C4728B" w:rsidRDefault="007A417E"/>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21</w:t>
            </w:r>
          </w:p>
        </w:tc>
        <w:tc>
          <w:tcPr>
            <w:tcW w:w="2154" w:type="dxa"/>
            <w:vMerge w:val="restart"/>
            <w:tcMar>
              <w:top w:w="70" w:type="dxa"/>
              <w:left w:w="70" w:type="dxa"/>
              <w:bottom w:w="70" w:type="dxa"/>
              <w:right w:w="70" w:type="dxa"/>
            </w:tcMar>
            <w:vAlign w:val="center"/>
          </w:tcPr>
          <w:p w:rsidR="00C4728B" w:rsidRDefault="007A417E">
            <w:pPr>
              <w:jc w:val="center"/>
            </w:pPr>
            <w:r>
              <w:rPr>
                <w:sz w:val="26"/>
              </w:rPr>
              <w:t>Làm đồ dùng học tập</w:t>
            </w:r>
          </w:p>
        </w:tc>
        <w:tc>
          <w:tcPr>
            <w:tcW w:w="3288" w:type="dxa"/>
            <w:tcMar>
              <w:top w:w="70" w:type="dxa"/>
              <w:left w:w="70" w:type="dxa"/>
              <w:bottom w:w="70" w:type="dxa"/>
              <w:right w:w="70" w:type="dxa"/>
            </w:tcMar>
            <w:vAlign w:val="center"/>
          </w:tcPr>
          <w:p w:rsidR="00C4728B" w:rsidRDefault="007A417E">
            <w:r>
              <w:rPr>
                <w:sz w:val="21"/>
              </w:rPr>
              <w:t>Bài 7. Dụng cụ và vật liệu làm thủ công (T1)</w:t>
            </w:r>
          </w:p>
        </w:tc>
        <w:tc>
          <w:tcPr>
            <w:tcW w:w="850" w:type="dxa"/>
            <w:tcMar>
              <w:top w:w="70" w:type="dxa"/>
              <w:left w:w="70" w:type="dxa"/>
              <w:bottom w:w="70" w:type="dxa"/>
              <w:right w:w="70" w:type="dxa"/>
            </w:tcMar>
            <w:vAlign w:val="center"/>
          </w:tcPr>
          <w:p w:rsidR="00C4728B" w:rsidRDefault="007A417E">
            <w:pPr>
              <w:jc w:val="center"/>
            </w:pPr>
            <w:r>
              <w:rPr>
                <w:sz w:val="21"/>
              </w:rPr>
              <w:t>21</w:t>
            </w:r>
          </w:p>
        </w:tc>
        <w:tc>
          <w:tcPr>
            <w:tcW w:w="9184" w:type="dxa"/>
            <w:tcMar>
              <w:top w:w="70" w:type="dxa"/>
              <w:left w:w="70" w:type="dxa"/>
              <w:bottom w:w="70" w:type="dxa"/>
              <w:right w:w="70" w:type="dxa"/>
            </w:tcMar>
            <w:vAlign w:val="center"/>
          </w:tcPr>
          <w:p w:rsidR="00C4728B" w:rsidRDefault="007A417E">
            <w:r>
              <w:rPr>
                <w:b/>
                <w:sz w:val="21"/>
              </w:rPr>
              <w:t>Tích hợp NLS 1.1.CB1a:</w:t>
            </w:r>
            <w:r>
              <w:rPr>
                <w:sz w:val="21"/>
              </w:rPr>
              <w:t xml:space="preserve"> HS quan sát hình ảnh hoặc video do GV cung cấp để nhận biết một số dụng cụ, vật liệu làm thủ công. Công cụ cụ thể: YouTube Kids dùng để xem video nhận biết dụng cụ thủ công do GV chọn.</w:t>
            </w:r>
          </w:p>
          <w:p w:rsidR="00C4728B" w:rsidRDefault="007A417E">
            <w:r>
              <w:rPr>
                <w:b/>
                <w:sz w:val="21"/>
              </w:rPr>
              <w:t>Tích hợp KNS:</w:t>
            </w:r>
            <w:r>
              <w:rPr>
                <w:sz w:val="21"/>
              </w:rPr>
              <w:t xml:space="preserve"> HS biết dùng kéo, thước, hồ dán đúng cách và không đùa n</w:t>
            </w:r>
            <w:r>
              <w:rPr>
                <w:sz w:val="21"/>
              </w:rPr>
              <w:t>ghịch với vật sắc nhọn.</w:t>
            </w:r>
          </w:p>
          <w:p w:rsidR="00C4728B" w:rsidRDefault="007A417E">
            <w:r>
              <w:rPr>
                <w:sz w:val="21"/>
              </w:rPr>
              <w:t>Gợi ý hoạt động: HS gọi tên dụng cụ, nêu công dụng và quy tắc an toàn khi sử dụng.</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22</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7. Dụng cụ và vật liệu làm thủ công (T2)</w:t>
            </w:r>
          </w:p>
        </w:tc>
        <w:tc>
          <w:tcPr>
            <w:tcW w:w="850" w:type="dxa"/>
            <w:tcMar>
              <w:top w:w="70" w:type="dxa"/>
              <w:left w:w="70" w:type="dxa"/>
              <w:bottom w:w="70" w:type="dxa"/>
              <w:right w:w="70" w:type="dxa"/>
            </w:tcMar>
            <w:vAlign w:val="center"/>
          </w:tcPr>
          <w:p w:rsidR="00C4728B" w:rsidRDefault="007A417E">
            <w:pPr>
              <w:jc w:val="center"/>
            </w:pPr>
            <w:r>
              <w:rPr>
                <w:sz w:val="21"/>
              </w:rPr>
              <w:t>22</w:t>
            </w:r>
          </w:p>
        </w:tc>
        <w:tc>
          <w:tcPr>
            <w:tcW w:w="9184" w:type="dxa"/>
            <w:tcMar>
              <w:top w:w="70" w:type="dxa"/>
              <w:left w:w="70" w:type="dxa"/>
              <w:bottom w:w="70" w:type="dxa"/>
              <w:right w:w="70" w:type="dxa"/>
            </w:tcMar>
            <w:vAlign w:val="center"/>
          </w:tcPr>
          <w:p w:rsidR="00C4728B" w:rsidRDefault="007A417E">
            <w:r>
              <w:rPr>
                <w:b/>
                <w:sz w:val="21"/>
              </w:rPr>
              <w:t>Tích hợp BVMT:</w:t>
            </w:r>
            <w:r>
              <w:rPr>
                <w:sz w:val="21"/>
              </w:rPr>
              <w:t xml:space="preserve"> HS biết lựa chọn vật liệu tiết kiệm, ưu tiên tái sử dụng giấy, bìa, vỏ hộp sạch </w:t>
            </w:r>
            <w:r>
              <w:rPr>
                <w:sz w:val="21"/>
              </w:rPr>
              <w:t>trong hoạt động thủ công.</w:t>
            </w:r>
          </w:p>
          <w:p w:rsidR="00C4728B" w:rsidRDefault="007A417E">
            <w:r>
              <w:rPr>
                <w:b/>
                <w:sz w:val="21"/>
              </w:rPr>
              <w:t>Tích hợp AI (Khung 3439) - 3.C5.2:</w:t>
            </w:r>
            <w:r>
              <w:rPr>
                <w:sz w:val="21"/>
              </w:rPr>
              <w:t xml:space="preserve"> HS nhận biết AI có thể hỗ trợ nhận diện và phân loại vật liệu dựa trên đặc trưng hình ảnh.</w:t>
            </w:r>
          </w:p>
          <w:p w:rsidR="00C4728B" w:rsidRDefault="007A417E">
            <w:r>
              <w:rPr>
                <w:sz w:val="21"/>
              </w:rPr>
              <w:t xml:space="preserve">Gợi ý hoạt động: GV dùng Google Lens trên thiết bị của GV để minh họa cách nhận diện giấy, vải, nhựa; </w:t>
            </w:r>
            <w:r>
              <w:rPr>
                <w:sz w:val="21"/>
              </w:rPr>
              <w:lastRenderedPageBreak/>
              <w:t>HS</w:t>
            </w:r>
            <w:r>
              <w:rPr>
                <w:sz w:val="21"/>
              </w:rPr>
              <w:t xml:space="preserve"> đối chiếu với vật liệu thật và nêu cách lựa chọn vật liệu an toàn cho hoạt động thủ công.</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lastRenderedPageBreak/>
              <w:t>23</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8. Làm đồ dùng học tập (T1)</w:t>
            </w:r>
          </w:p>
        </w:tc>
        <w:tc>
          <w:tcPr>
            <w:tcW w:w="850" w:type="dxa"/>
            <w:tcMar>
              <w:top w:w="70" w:type="dxa"/>
              <w:left w:w="70" w:type="dxa"/>
              <w:bottom w:w="70" w:type="dxa"/>
              <w:right w:w="70" w:type="dxa"/>
            </w:tcMar>
            <w:vAlign w:val="center"/>
          </w:tcPr>
          <w:p w:rsidR="00C4728B" w:rsidRDefault="007A417E">
            <w:pPr>
              <w:jc w:val="center"/>
            </w:pPr>
            <w:r>
              <w:rPr>
                <w:sz w:val="21"/>
              </w:rPr>
              <w:t>23</w:t>
            </w:r>
          </w:p>
        </w:tc>
        <w:tc>
          <w:tcPr>
            <w:tcW w:w="9184" w:type="dxa"/>
            <w:tcMar>
              <w:top w:w="70" w:type="dxa"/>
              <w:left w:w="70" w:type="dxa"/>
              <w:bottom w:w="70" w:type="dxa"/>
              <w:right w:w="70" w:type="dxa"/>
            </w:tcMar>
            <w:vAlign w:val="center"/>
          </w:tcPr>
          <w:p w:rsidR="00C4728B" w:rsidRDefault="007A417E">
            <w:r>
              <w:rPr>
                <w:b/>
                <w:sz w:val="21"/>
              </w:rPr>
              <w:t>Tích hợp AI (Khung 3439) - 3.A1.1:</w:t>
            </w:r>
            <w:r>
              <w:rPr>
                <w:sz w:val="21"/>
              </w:rPr>
              <w:t xml:space="preserve"> HS biết có thể tham khảo gợi ý mẫu từ công cụ số hoặc AI nhưng sản phẩm cần do chính mình </w:t>
            </w:r>
            <w:r>
              <w:rPr>
                <w:sz w:val="21"/>
              </w:rPr>
              <w:t>thực hiện.</w:t>
            </w:r>
          </w:p>
          <w:p w:rsidR="00C4728B" w:rsidRDefault="007A417E">
            <w:r>
              <w:rPr>
                <w:sz w:val="21"/>
              </w:rPr>
              <w:t>Gợi ý hoạt động: HS xem một vài mẫu hộp bút hoặc thẻ đánh dấu sách, chọn ý tưởng phù hợp và nêu điều sẽ tự sáng tạo.</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24</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8. Làm đồ dùng học tập (T2)</w:t>
            </w:r>
          </w:p>
        </w:tc>
        <w:tc>
          <w:tcPr>
            <w:tcW w:w="850" w:type="dxa"/>
            <w:tcMar>
              <w:top w:w="70" w:type="dxa"/>
              <w:left w:w="70" w:type="dxa"/>
              <w:bottom w:w="70" w:type="dxa"/>
              <w:right w:w="70" w:type="dxa"/>
            </w:tcMar>
            <w:vAlign w:val="center"/>
          </w:tcPr>
          <w:p w:rsidR="00C4728B" w:rsidRDefault="007A417E">
            <w:pPr>
              <w:jc w:val="center"/>
            </w:pPr>
            <w:r>
              <w:rPr>
                <w:sz w:val="21"/>
              </w:rPr>
              <w:t>24</w:t>
            </w:r>
          </w:p>
        </w:tc>
        <w:tc>
          <w:tcPr>
            <w:tcW w:w="9184" w:type="dxa"/>
            <w:tcMar>
              <w:top w:w="70" w:type="dxa"/>
              <w:left w:w="70" w:type="dxa"/>
              <w:bottom w:w="70" w:type="dxa"/>
              <w:right w:w="70" w:type="dxa"/>
            </w:tcMar>
            <w:vAlign w:val="center"/>
          </w:tcPr>
          <w:p w:rsidR="00C4728B" w:rsidRDefault="007A417E">
            <w:r>
              <w:rPr>
                <w:b/>
                <w:sz w:val="21"/>
              </w:rPr>
              <w:t>Tích hợp KNS:</w:t>
            </w:r>
            <w:r>
              <w:rPr>
                <w:sz w:val="21"/>
              </w:rPr>
              <w:t xml:space="preserve"> HS thực hành tạo sản phẩm học tập, biết phối hợp màu sắc, kích thước và công dụng của sản phẩm.</w:t>
            </w:r>
          </w:p>
          <w:p w:rsidR="00C4728B" w:rsidRDefault="007A417E">
            <w:r>
              <w:rPr>
                <w:b/>
                <w:sz w:val="21"/>
              </w:rPr>
              <w:t>Tích hợp BVMT:</w:t>
            </w:r>
            <w:r>
              <w:rPr>
                <w:sz w:val="21"/>
              </w:rPr>
              <w:t xml:space="preserve"> HS biết dùng vật liệu tiết kiệm, không lãng phí giấy màu, bìa và biết thu gom phần thừa sau khi làm sản phẩm.</w:t>
            </w:r>
          </w:p>
          <w:p w:rsidR="00C4728B" w:rsidRDefault="007A417E">
            <w:r>
              <w:rPr>
                <w:sz w:val="21"/>
              </w:rPr>
              <w:t xml:space="preserve">Gợi ý hoạt động: HS đối chiếu sản </w:t>
            </w:r>
            <w:r>
              <w:rPr>
                <w:sz w:val="21"/>
              </w:rPr>
              <w:t>phẩm với tiêu chí đã chọn, ghi một lỗi cần sửa trên phiếu học tập.</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25</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8. Làm đồ dùng học tập (T3)</w:t>
            </w:r>
          </w:p>
        </w:tc>
        <w:tc>
          <w:tcPr>
            <w:tcW w:w="850" w:type="dxa"/>
            <w:tcMar>
              <w:top w:w="70" w:type="dxa"/>
              <w:left w:w="70" w:type="dxa"/>
              <w:bottom w:w="70" w:type="dxa"/>
              <w:right w:w="70" w:type="dxa"/>
            </w:tcMar>
            <w:vAlign w:val="center"/>
          </w:tcPr>
          <w:p w:rsidR="00C4728B" w:rsidRDefault="007A417E">
            <w:pPr>
              <w:jc w:val="center"/>
            </w:pPr>
            <w:r>
              <w:rPr>
                <w:sz w:val="21"/>
              </w:rPr>
              <w:t>25</w:t>
            </w:r>
          </w:p>
        </w:tc>
        <w:tc>
          <w:tcPr>
            <w:tcW w:w="9184" w:type="dxa"/>
            <w:tcMar>
              <w:top w:w="70" w:type="dxa"/>
              <w:left w:w="70" w:type="dxa"/>
              <w:bottom w:w="70" w:type="dxa"/>
              <w:right w:w="70" w:type="dxa"/>
            </w:tcMar>
            <w:vAlign w:val="center"/>
          </w:tcPr>
          <w:p w:rsidR="00C4728B" w:rsidRDefault="007A417E">
            <w:r>
              <w:rPr>
                <w:b/>
                <w:sz w:val="21"/>
              </w:rPr>
              <w:t>Tích hợp STEM:</w:t>
            </w:r>
            <w:r>
              <w:rPr>
                <w:sz w:val="21"/>
              </w:rPr>
              <w:t xml:space="preserve"> HS hoàn thiện, trưng bày và giới thiệu đồ dùng học tập; vận dụng yêu cầu về công dụng, độ chắc chắn, thẩm mĩ và an toàn để cải tiến sả</w:t>
            </w:r>
            <w:r>
              <w:rPr>
                <w:sz w:val="21"/>
              </w:rPr>
              <w:t>n phẩm.</w:t>
            </w:r>
          </w:p>
          <w:p w:rsidR="00C4728B" w:rsidRDefault="007A417E">
            <w:r>
              <w:rPr>
                <w:b/>
                <w:sz w:val="21"/>
              </w:rPr>
              <w:t>Tích hợp NLS 5.2.CB1a:</w:t>
            </w:r>
            <w:r>
              <w:rPr>
                <w:sz w:val="21"/>
              </w:rPr>
              <w:t xml:space="preserve"> HS tự đánh giá sản phẩm bằng bảng tiêu chí đơn giản. Công cụ cụ thể: Google Forms dùng làm bảng tiêu chí tự đánh giá sản phẩm.</w:t>
            </w:r>
          </w:p>
          <w:p w:rsidR="00C4728B" w:rsidRDefault="007A417E">
            <w:r>
              <w:rPr>
                <w:sz w:val="21"/>
              </w:rPr>
              <w:t>Gợi ý hoạt động: Nhóm HS giới thiệu sản phẩm, nhận góp ý và nêu một cách cải tiến ở lần sau.</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26</w:t>
            </w:r>
          </w:p>
        </w:tc>
        <w:tc>
          <w:tcPr>
            <w:tcW w:w="2154" w:type="dxa"/>
            <w:vMerge w:val="restart"/>
            <w:tcMar>
              <w:top w:w="70" w:type="dxa"/>
              <w:left w:w="70" w:type="dxa"/>
              <w:bottom w:w="70" w:type="dxa"/>
              <w:right w:w="70" w:type="dxa"/>
            </w:tcMar>
            <w:vAlign w:val="center"/>
          </w:tcPr>
          <w:p w:rsidR="00C4728B" w:rsidRDefault="007A417E">
            <w:pPr>
              <w:jc w:val="center"/>
            </w:pPr>
            <w:r>
              <w:rPr>
                <w:sz w:val="26"/>
              </w:rPr>
              <w:t>L</w:t>
            </w:r>
            <w:r>
              <w:rPr>
                <w:sz w:val="26"/>
              </w:rPr>
              <w:t>àm biển báo giao thông</w:t>
            </w:r>
          </w:p>
        </w:tc>
        <w:tc>
          <w:tcPr>
            <w:tcW w:w="3288" w:type="dxa"/>
            <w:tcMar>
              <w:top w:w="70" w:type="dxa"/>
              <w:left w:w="70" w:type="dxa"/>
              <w:bottom w:w="70" w:type="dxa"/>
              <w:right w:w="70" w:type="dxa"/>
            </w:tcMar>
            <w:vAlign w:val="center"/>
          </w:tcPr>
          <w:p w:rsidR="00C4728B" w:rsidRDefault="007A417E">
            <w:r>
              <w:rPr>
                <w:sz w:val="21"/>
              </w:rPr>
              <w:t>Bài 9. Làm biển báo giao thông (T1)</w:t>
            </w:r>
          </w:p>
        </w:tc>
        <w:tc>
          <w:tcPr>
            <w:tcW w:w="850" w:type="dxa"/>
            <w:tcMar>
              <w:top w:w="70" w:type="dxa"/>
              <w:left w:w="70" w:type="dxa"/>
              <w:bottom w:w="70" w:type="dxa"/>
              <w:right w:w="70" w:type="dxa"/>
            </w:tcMar>
            <w:vAlign w:val="center"/>
          </w:tcPr>
          <w:p w:rsidR="00C4728B" w:rsidRDefault="007A417E">
            <w:pPr>
              <w:jc w:val="center"/>
            </w:pPr>
            <w:r>
              <w:rPr>
                <w:sz w:val="21"/>
              </w:rPr>
              <w:t>26</w:t>
            </w:r>
          </w:p>
        </w:tc>
        <w:tc>
          <w:tcPr>
            <w:tcW w:w="9184" w:type="dxa"/>
            <w:tcMar>
              <w:top w:w="70" w:type="dxa"/>
              <w:left w:w="70" w:type="dxa"/>
              <w:bottom w:w="70" w:type="dxa"/>
              <w:right w:w="70" w:type="dxa"/>
            </w:tcMar>
            <w:vAlign w:val="center"/>
          </w:tcPr>
          <w:p w:rsidR="00C4728B" w:rsidRDefault="007A417E">
            <w:r>
              <w:rPr>
                <w:b/>
                <w:sz w:val="21"/>
              </w:rPr>
              <w:t>Tích hợp ATGT:</w:t>
            </w:r>
            <w:r>
              <w:rPr>
                <w:sz w:val="21"/>
              </w:rPr>
              <w:t xml:space="preserve"> HS nhận biết tên gọi, hình dạng, màu sắc và ý nghĩa của một số biển báo giao thông quen thuộc.</w:t>
            </w:r>
          </w:p>
          <w:p w:rsidR="00C4728B" w:rsidRDefault="007A417E">
            <w:r>
              <w:rPr>
                <w:b/>
                <w:sz w:val="21"/>
              </w:rPr>
              <w:t>Tích hợp AI (Khung 3439) - 3.C5.1:</w:t>
            </w:r>
            <w:r>
              <w:rPr>
                <w:sz w:val="21"/>
              </w:rPr>
              <w:t xml:space="preserve"> HS liên hệ xe tự lái dùng camera và AI để nhận di</w:t>
            </w:r>
            <w:r>
              <w:rPr>
                <w:sz w:val="21"/>
              </w:rPr>
              <w:t>ện biển báo, từ đó đưa ra quyết định giao thông.</w:t>
            </w:r>
          </w:p>
          <w:p w:rsidR="00C4728B" w:rsidRDefault="007A417E">
            <w:r>
              <w:rPr>
                <w:sz w:val="21"/>
              </w:rPr>
              <w:t>Gợi ý hoạt động: GV trình chiếu hình minh họa, HS nêu cách con người và máy nhận biết biển báo.</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27</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9. Làm biển báo giao thông (T2)</w:t>
            </w:r>
          </w:p>
        </w:tc>
        <w:tc>
          <w:tcPr>
            <w:tcW w:w="850" w:type="dxa"/>
            <w:tcMar>
              <w:top w:w="70" w:type="dxa"/>
              <w:left w:w="70" w:type="dxa"/>
              <w:bottom w:w="70" w:type="dxa"/>
              <w:right w:w="70" w:type="dxa"/>
            </w:tcMar>
            <w:vAlign w:val="center"/>
          </w:tcPr>
          <w:p w:rsidR="00C4728B" w:rsidRDefault="007A417E">
            <w:pPr>
              <w:jc w:val="center"/>
            </w:pPr>
            <w:r>
              <w:rPr>
                <w:sz w:val="21"/>
              </w:rPr>
              <w:t>27</w:t>
            </w:r>
          </w:p>
        </w:tc>
        <w:tc>
          <w:tcPr>
            <w:tcW w:w="9184" w:type="dxa"/>
            <w:tcMar>
              <w:top w:w="70" w:type="dxa"/>
              <w:left w:w="70" w:type="dxa"/>
              <w:bottom w:w="70" w:type="dxa"/>
              <w:right w:w="70" w:type="dxa"/>
            </w:tcMar>
            <w:vAlign w:val="center"/>
          </w:tcPr>
          <w:p w:rsidR="00C4728B" w:rsidRDefault="007A417E">
            <w:r>
              <w:rPr>
                <w:b/>
                <w:sz w:val="21"/>
              </w:rPr>
              <w:t>Tích hợp BVMT:</w:t>
            </w:r>
            <w:r>
              <w:rPr>
                <w:sz w:val="21"/>
              </w:rPr>
              <w:t xml:space="preserve"> HS biết lựa chọn bìa, giấy màu, que đỡ từ vật liệu tái sử dụng sạch, an toàn khi làm biển báo.</w:t>
            </w:r>
          </w:p>
          <w:p w:rsidR="00C4728B" w:rsidRDefault="007A417E">
            <w:r>
              <w:rPr>
                <w:b/>
                <w:sz w:val="21"/>
              </w:rPr>
              <w:t>Tích hợp NLS 1.1.CB1a:</w:t>
            </w:r>
            <w:r>
              <w:rPr>
                <w:sz w:val="21"/>
              </w:rPr>
              <w:t xml:space="preserve"> HS xem mẫu biển báo từ nguồn GV cung cấp, không tự ý tìm kiếm hình ảnh chưa phù hợp trên Internet. Công cụ cụ thể: Google Search hình ảnh</w:t>
            </w:r>
            <w:r>
              <w:rPr>
                <w:sz w:val="21"/>
              </w:rPr>
              <w:t xml:space="preserve"> do GV thao tác và chọn lọc mẫu biển báo.</w:t>
            </w:r>
          </w:p>
          <w:p w:rsidR="00C4728B" w:rsidRDefault="007A417E">
            <w:r>
              <w:rPr>
                <w:sz w:val="21"/>
              </w:rPr>
              <w:t>Gợi ý hoạt động: HS chọn một mẫu biển báo, liệt kê vật liệu cần dùng và giải thích cách tiết kiệm vật liệu.</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28</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9. Làm biển báo giao thông (T3)</w:t>
            </w:r>
          </w:p>
        </w:tc>
        <w:tc>
          <w:tcPr>
            <w:tcW w:w="850" w:type="dxa"/>
            <w:tcMar>
              <w:top w:w="70" w:type="dxa"/>
              <w:left w:w="70" w:type="dxa"/>
              <w:bottom w:w="70" w:type="dxa"/>
              <w:right w:w="70" w:type="dxa"/>
            </w:tcMar>
            <w:vAlign w:val="center"/>
          </w:tcPr>
          <w:p w:rsidR="00C4728B" w:rsidRDefault="007A417E">
            <w:pPr>
              <w:jc w:val="center"/>
            </w:pPr>
            <w:r>
              <w:rPr>
                <w:sz w:val="21"/>
              </w:rPr>
              <w:t>28</w:t>
            </w:r>
          </w:p>
        </w:tc>
        <w:tc>
          <w:tcPr>
            <w:tcW w:w="9184" w:type="dxa"/>
            <w:tcMar>
              <w:top w:w="70" w:type="dxa"/>
              <w:left w:w="70" w:type="dxa"/>
              <w:bottom w:w="70" w:type="dxa"/>
              <w:right w:w="70" w:type="dxa"/>
            </w:tcMar>
            <w:vAlign w:val="center"/>
          </w:tcPr>
          <w:p w:rsidR="00C4728B" w:rsidRDefault="007A417E">
            <w:r>
              <w:rPr>
                <w:b/>
                <w:sz w:val="21"/>
              </w:rPr>
              <w:t>Tích hợp ATGT:</w:t>
            </w:r>
            <w:r>
              <w:rPr>
                <w:sz w:val="21"/>
              </w:rPr>
              <w:t xml:space="preserve"> HS thực hành làm biển báo đúng màu sắc, hình dạng cơ bản; hiểu cần chấp hành biển báo khi tham gia giao thông.</w:t>
            </w:r>
          </w:p>
          <w:p w:rsidR="00C4728B" w:rsidRDefault="007A417E">
            <w:r>
              <w:rPr>
                <w:b/>
                <w:sz w:val="21"/>
              </w:rPr>
              <w:t>Tích hợp NLS 2.3.CB1a:</w:t>
            </w:r>
            <w:r>
              <w:rPr>
                <w:sz w:val="21"/>
              </w:rPr>
              <w:t xml:space="preserve"> HS trình bày ngắn gọn quy trình làm biển báo bằng phiếu số hoặc slide mẫu do GV cung cấp. Công cụ cụ thể: Google Slides d</w:t>
            </w:r>
            <w:r>
              <w:rPr>
                <w:sz w:val="21"/>
              </w:rPr>
              <w:t>ùng để ghi các bước làm biển báo.</w:t>
            </w:r>
          </w:p>
          <w:p w:rsidR="00C4728B" w:rsidRDefault="007A417E">
            <w:r>
              <w:rPr>
                <w:sz w:val="21"/>
              </w:rPr>
              <w:t>Gợi ý hoạt động: HS làm sản phẩm theo các bước, GV nhắc thao tác an toàn trước khi cắt, dán; sau đó HS ghi lại 3 bước thực hiện trên slide mẫu của lớp.</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29</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Default="007A417E">
            <w:r>
              <w:rPr>
                <w:sz w:val="21"/>
              </w:rPr>
              <w:t>Bài 9. Làm biển báo giao thông (T4)</w:t>
            </w:r>
          </w:p>
        </w:tc>
        <w:tc>
          <w:tcPr>
            <w:tcW w:w="850" w:type="dxa"/>
            <w:tcMar>
              <w:top w:w="70" w:type="dxa"/>
              <w:left w:w="70" w:type="dxa"/>
              <w:bottom w:w="70" w:type="dxa"/>
              <w:right w:w="70" w:type="dxa"/>
            </w:tcMar>
            <w:vAlign w:val="center"/>
          </w:tcPr>
          <w:p w:rsidR="00C4728B" w:rsidRDefault="007A417E">
            <w:pPr>
              <w:jc w:val="center"/>
            </w:pPr>
            <w:r>
              <w:rPr>
                <w:sz w:val="21"/>
              </w:rPr>
              <w:t>29</w:t>
            </w:r>
          </w:p>
        </w:tc>
        <w:tc>
          <w:tcPr>
            <w:tcW w:w="9184" w:type="dxa"/>
            <w:tcMar>
              <w:top w:w="70" w:type="dxa"/>
              <w:left w:w="70" w:type="dxa"/>
              <w:bottom w:w="70" w:type="dxa"/>
              <w:right w:w="70" w:type="dxa"/>
            </w:tcMar>
            <w:vAlign w:val="center"/>
          </w:tcPr>
          <w:p w:rsidR="00C4728B" w:rsidRDefault="007A417E">
            <w:r>
              <w:rPr>
                <w:b/>
                <w:sz w:val="21"/>
              </w:rPr>
              <w:t>Tích hợp ATGT:</w:t>
            </w:r>
            <w:r>
              <w:rPr>
                <w:sz w:val="21"/>
              </w:rPr>
              <w:t xml:space="preserve"> HS nêu ý ng</w:t>
            </w:r>
            <w:r>
              <w:rPr>
                <w:sz w:val="21"/>
              </w:rPr>
              <w:t>hĩa của biển báo và cam kết chấp hành biển báo khi tham gia giao thông.</w:t>
            </w:r>
          </w:p>
          <w:p w:rsidR="00C4728B" w:rsidRDefault="007A417E">
            <w:r>
              <w:rPr>
                <w:b/>
                <w:sz w:val="21"/>
              </w:rPr>
              <w:t>Tích hợp NLS 3.1.CB1a:</w:t>
            </w:r>
            <w:r>
              <w:rPr>
                <w:sz w:val="21"/>
              </w:rPr>
              <w:t xml:space="preserve"> HS chụp hoặc ghi nhận sản phẩm biển báo, thuyết trình ngắn và không đăng hình bạn khi chưa được đồng ý. Công cụ cụ thể: Padlet lớp dùng để trưng bày ảnh sản phẩm</w:t>
            </w:r>
            <w:r>
              <w:rPr>
                <w:sz w:val="21"/>
              </w:rPr>
              <w:t xml:space="preserve"> theo hướng dẫn của GV.</w:t>
            </w:r>
          </w:p>
          <w:p w:rsidR="00C4728B" w:rsidRDefault="007A417E">
            <w:r>
              <w:rPr>
                <w:sz w:val="21"/>
              </w:rPr>
              <w:lastRenderedPageBreak/>
              <w:t>Gợi ý hoạt động: HS đăng ảnh sản phẩm lên Padlet lớp theo hướng dẫn, giới thiệu ý nghĩa biển báo và tự đánh giá sản phẩm.</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lastRenderedPageBreak/>
              <w:t>30</w:t>
            </w:r>
          </w:p>
        </w:tc>
        <w:tc>
          <w:tcPr>
            <w:tcW w:w="2154" w:type="dxa"/>
            <w:vMerge w:val="restart"/>
            <w:tcMar>
              <w:top w:w="70" w:type="dxa"/>
              <w:left w:w="70" w:type="dxa"/>
              <w:bottom w:w="70" w:type="dxa"/>
              <w:right w:w="70" w:type="dxa"/>
            </w:tcMar>
            <w:vAlign w:val="center"/>
          </w:tcPr>
          <w:p w:rsidR="00C4728B" w:rsidRDefault="007A417E">
            <w:pPr>
              <w:jc w:val="center"/>
            </w:pPr>
            <w:r>
              <w:rPr>
                <w:sz w:val="26"/>
              </w:rPr>
              <w:t>Làm đồ chơi</w:t>
            </w:r>
          </w:p>
        </w:tc>
        <w:tc>
          <w:tcPr>
            <w:tcW w:w="3288" w:type="dxa"/>
            <w:tcMar>
              <w:top w:w="70" w:type="dxa"/>
              <w:left w:w="70" w:type="dxa"/>
              <w:bottom w:w="70" w:type="dxa"/>
              <w:right w:w="70" w:type="dxa"/>
            </w:tcMar>
            <w:vAlign w:val="center"/>
          </w:tcPr>
          <w:p w:rsidR="00C4728B" w:rsidRPr="008E0D18" w:rsidRDefault="007A417E">
            <w:pPr>
              <w:rPr>
                <w:lang w:val="fr-FR"/>
              </w:rPr>
            </w:pPr>
            <w:r w:rsidRPr="008E0D18">
              <w:rPr>
                <w:sz w:val="21"/>
                <w:lang w:val="fr-FR"/>
              </w:rPr>
              <w:t>Bài 10. Làm đồ chơi (T1)</w:t>
            </w:r>
          </w:p>
        </w:tc>
        <w:tc>
          <w:tcPr>
            <w:tcW w:w="850" w:type="dxa"/>
            <w:tcMar>
              <w:top w:w="70" w:type="dxa"/>
              <w:left w:w="70" w:type="dxa"/>
              <w:bottom w:w="70" w:type="dxa"/>
              <w:right w:w="70" w:type="dxa"/>
            </w:tcMar>
            <w:vAlign w:val="center"/>
          </w:tcPr>
          <w:p w:rsidR="00C4728B" w:rsidRDefault="007A417E">
            <w:pPr>
              <w:jc w:val="center"/>
            </w:pPr>
            <w:r>
              <w:rPr>
                <w:sz w:val="21"/>
              </w:rPr>
              <w:t>30</w:t>
            </w:r>
          </w:p>
        </w:tc>
        <w:tc>
          <w:tcPr>
            <w:tcW w:w="9184" w:type="dxa"/>
            <w:tcMar>
              <w:top w:w="70" w:type="dxa"/>
              <w:left w:w="70" w:type="dxa"/>
              <w:bottom w:w="70" w:type="dxa"/>
              <w:right w:w="70" w:type="dxa"/>
            </w:tcMar>
            <w:vAlign w:val="center"/>
          </w:tcPr>
          <w:p w:rsidR="00C4728B" w:rsidRDefault="007A417E">
            <w:r>
              <w:rPr>
                <w:b/>
                <w:sz w:val="21"/>
              </w:rPr>
              <w:t>Tích hợp BVMT:</w:t>
            </w:r>
            <w:r>
              <w:rPr>
                <w:sz w:val="21"/>
              </w:rPr>
              <w:t xml:space="preserve"> HS biết ưu tiên vật liệu tái sử dụng sạch, an toàn để làm đồ chơi và giảm rác thải.</w:t>
            </w:r>
          </w:p>
          <w:p w:rsidR="00C4728B" w:rsidRDefault="007A417E">
            <w:r>
              <w:rPr>
                <w:b/>
                <w:sz w:val="21"/>
              </w:rPr>
              <w:t>Tích hợp NLS 1.1.CB1a:</w:t>
            </w:r>
            <w:r>
              <w:rPr>
                <w:sz w:val="21"/>
              </w:rPr>
              <w:t xml:space="preserve"> HS quan sát mẫu đồ chơi và danh sách vật liệu do GV cung cấp, biết chọn thông tin phù hợp, không tự ý tìm kiếm video lạ. Công cụ cụ thể: Canva dùng </w:t>
            </w:r>
            <w:r>
              <w:rPr>
                <w:sz w:val="21"/>
              </w:rPr>
              <w:t>để trình chiếu mẫu đồ chơi và danh sách vật liệu.</w:t>
            </w:r>
          </w:p>
          <w:p w:rsidR="00C4728B" w:rsidRDefault="007A417E">
            <w:r>
              <w:rPr>
                <w:sz w:val="21"/>
              </w:rPr>
              <w:t>Gợi ý hoạt động: HS đánh dấu vật liệu đã có, vật liệu cần bổ sung và nêu cách dùng tiết kiệm.</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31</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Pr="008E0D18" w:rsidRDefault="007A417E">
            <w:pPr>
              <w:rPr>
                <w:lang w:val="fr-FR"/>
              </w:rPr>
            </w:pPr>
            <w:r w:rsidRPr="008E0D18">
              <w:rPr>
                <w:sz w:val="21"/>
                <w:lang w:val="fr-FR"/>
              </w:rPr>
              <w:t>Bài 10. Làm đồ chơi (T2)</w:t>
            </w:r>
          </w:p>
        </w:tc>
        <w:tc>
          <w:tcPr>
            <w:tcW w:w="850" w:type="dxa"/>
            <w:tcMar>
              <w:top w:w="70" w:type="dxa"/>
              <w:left w:w="70" w:type="dxa"/>
              <w:bottom w:w="70" w:type="dxa"/>
              <w:right w:w="70" w:type="dxa"/>
            </w:tcMar>
            <w:vAlign w:val="center"/>
          </w:tcPr>
          <w:p w:rsidR="00C4728B" w:rsidRDefault="007A417E">
            <w:pPr>
              <w:jc w:val="center"/>
            </w:pPr>
            <w:r>
              <w:rPr>
                <w:sz w:val="21"/>
              </w:rPr>
              <w:t>31</w:t>
            </w:r>
          </w:p>
        </w:tc>
        <w:tc>
          <w:tcPr>
            <w:tcW w:w="9184" w:type="dxa"/>
            <w:tcMar>
              <w:top w:w="70" w:type="dxa"/>
              <w:left w:w="70" w:type="dxa"/>
              <w:bottom w:w="70" w:type="dxa"/>
              <w:right w:w="70" w:type="dxa"/>
            </w:tcMar>
            <w:vAlign w:val="center"/>
          </w:tcPr>
          <w:p w:rsidR="00C4728B" w:rsidRDefault="007A417E">
            <w:r>
              <w:rPr>
                <w:b/>
                <w:sz w:val="21"/>
              </w:rPr>
              <w:t>Tích hợp BVMT:</w:t>
            </w:r>
            <w:r>
              <w:rPr>
                <w:sz w:val="21"/>
              </w:rPr>
              <w:t xml:space="preserve"> HS biết tận dụng vật liệu tái chế sạch như bìa, nắp chai, ống hú</w:t>
            </w:r>
            <w:r>
              <w:rPr>
                <w:sz w:val="21"/>
              </w:rPr>
              <w:t>t giấy để làm đồ chơi và giảm rác thải.</w:t>
            </w:r>
          </w:p>
          <w:p w:rsidR="00C4728B" w:rsidRDefault="007A417E">
            <w:r>
              <w:rPr>
                <w:b/>
                <w:sz w:val="21"/>
              </w:rPr>
              <w:t>Tích hợp NLS 5.1.CB1a:</w:t>
            </w:r>
            <w:r>
              <w:rPr>
                <w:sz w:val="21"/>
              </w:rPr>
              <w:t xml:space="preserve"> HS dùng kéo, băng dính, hồ dán đúng cách; biết dừng lại và báo GV khi vật liệu sắc nhọn hoặc không an toàn. Công cụ cụ thể: YouTube Kids dùng để xem video thao tác an toàn do GV chọn.</w:t>
            </w:r>
          </w:p>
          <w:p w:rsidR="00C4728B" w:rsidRDefault="007A417E">
            <w:r>
              <w:rPr>
                <w:sz w:val="21"/>
              </w:rPr>
              <w:t>Gợi ý hoạ</w:t>
            </w:r>
            <w:r>
              <w:rPr>
                <w:sz w:val="21"/>
              </w:rPr>
              <w:t>t động: HS thực hành tạo bộ phận đồ chơi, kiểm tra độ chắc chắn trước khi ghép.</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32</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Pr="008E0D18" w:rsidRDefault="007A417E">
            <w:pPr>
              <w:rPr>
                <w:lang w:val="fr-FR"/>
              </w:rPr>
            </w:pPr>
            <w:r w:rsidRPr="008E0D18">
              <w:rPr>
                <w:sz w:val="21"/>
                <w:lang w:val="fr-FR"/>
              </w:rPr>
              <w:t>Bài 10. Làm đồ chơi (T3)</w:t>
            </w:r>
          </w:p>
        </w:tc>
        <w:tc>
          <w:tcPr>
            <w:tcW w:w="850" w:type="dxa"/>
            <w:tcMar>
              <w:top w:w="70" w:type="dxa"/>
              <w:left w:w="70" w:type="dxa"/>
              <w:bottom w:w="70" w:type="dxa"/>
              <w:right w:w="70" w:type="dxa"/>
            </w:tcMar>
            <w:vAlign w:val="center"/>
          </w:tcPr>
          <w:p w:rsidR="00C4728B" w:rsidRDefault="007A417E">
            <w:pPr>
              <w:jc w:val="center"/>
            </w:pPr>
            <w:r>
              <w:rPr>
                <w:sz w:val="21"/>
              </w:rPr>
              <w:t>32</w:t>
            </w:r>
          </w:p>
        </w:tc>
        <w:tc>
          <w:tcPr>
            <w:tcW w:w="9184" w:type="dxa"/>
            <w:tcMar>
              <w:top w:w="70" w:type="dxa"/>
              <w:left w:w="70" w:type="dxa"/>
              <w:bottom w:w="70" w:type="dxa"/>
              <w:right w:w="70" w:type="dxa"/>
            </w:tcMar>
            <w:vAlign w:val="center"/>
          </w:tcPr>
          <w:p w:rsidR="00C4728B" w:rsidRDefault="007A417E">
            <w:r>
              <w:rPr>
                <w:b/>
                <w:sz w:val="21"/>
              </w:rPr>
              <w:t>Tích hợp KNS:</w:t>
            </w:r>
            <w:r>
              <w:rPr>
                <w:sz w:val="21"/>
              </w:rPr>
              <w:t xml:space="preserve"> HS thực hành lắp ghép, thử chuyển động hoặc cách chơi của sản phẩm; biết hợp tác và điều chỉnh khi sản phẩm chưa hoạt động tốt.</w:t>
            </w:r>
          </w:p>
          <w:p w:rsidR="00C4728B" w:rsidRDefault="007A417E">
            <w:r>
              <w:rPr>
                <w:b/>
                <w:sz w:val="21"/>
              </w:rPr>
              <w:t>Tích hợp BVMT:</w:t>
            </w:r>
            <w:r>
              <w:rPr>
                <w:sz w:val="21"/>
              </w:rPr>
              <w:t xml:space="preserve"> HS thu gom vật liệu thừa, phân loại phần có thể tái sử dụng và giữ vệ sinh khu vực làm việc.</w:t>
            </w:r>
          </w:p>
          <w:p w:rsidR="00C4728B" w:rsidRDefault="007A417E">
            <w:r>
              <w:rPr>
                <w:sz w:val="21"/>
              </w:rPr>
              <w:t>Gợi ý hoạt động: HS thử vận hành sản phẩm, phát hiện điểm chưa an toàn và đề xuất cách sửa.</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33</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Pr="008E0D18" w:rsidRDefault="007A417E">
            <w:pPr>
              <w:rPr>
                <w:lang w:val="fr-FR"/>
              </w:rPr>
            </w:pPr>
            <w:r w:rsidRPr="008E0D18">
              <w:rPr>
                <w:sz w:val="21"/>
                <w:lang w:val="fr-FR"/>
              </w:rPr>
              <w:t>Bài 10. Làm đồ chơi (T4)</w:t>
            </w:r>
          </w:p>
        </w:tc>
        <w:tc>
          <w:tcPr>
            <w:tcW w:w="850" w:type="dxa"/>
            <w:tcMar>
              <w:top w:w="70" w:type="dxa"/>
              <w:left w:w="70" w:type="dxa"/>
              <w:bottom w:w="70" w:type="dxa"/>
              <w:right w:w="70" w:type="dxa"/>
            </w:tcMar>
            <w:vAlign w:val="center"/>
          </w:tcPr>
          <w:p w:rsidR="00C4728B" w:rsidRDefault="007A417E">
            <w:pPr>
              <w:jc w:val="center"/>
            </w:pPr>
            <w:r>
              <w:rPr>
                <w:sz w:val="21"/>
              </w:rPr>
              <w:t>33</w:t>
            </w:r>
          </w:p>
        </w:tc>
        <w:tc>
          <w:tcPr>
            <w:tcW w:w="9184" w:type="dxa"/>
            <w:tcMar>
              <w:top w:w="70" w:type="dxa"/>
              <w:left w:w="70" w:type="dxa"/>
              <w:bottom w:w="70" w:type="dxa"/>
              <w:right w:w="70" w:type="dxa"/>
            </w:tcMar>
            <w:vAlign w:val="center"/>
          </w:tcPr>
          <w:p w:rsidR="00C4728B" w:rsidRDefault="007A417E">
            <w:r>
              <w:rPr>
                <w:b/>
                <w:sz w:val="21"/>
              </w:rPr>
              <w:t>Tích hợp QCN:</w:t>
            </w:r>
            <w:r>
              <w:rPr>
                <w:sz w:val="21"/>
              </w:rPr>
              <w:t xml:space="preserve"> HS hiểu t</w:t>
            </w:r>
            <w:r>
              <w:rPr>
                <w:sz w:val="21"/>
              </w:rPr>
              <w:t>rẻ em có quyền vui chơi an toàn; biết lựa chọn đồ chơi, vật liệu phù hợp, không dùng vật sắc nhọn gây nguy hiểm.</w:t>
            </w:r>
          </w:p>
          <w:p w:rsidR="00C4728B" w:rsidRDefault="007A417E">
            <w:r>
              <w:rPr>
                <w:b/>
                <w:sz w:val="21"/>
              </w:rPr>
              <w:t>Tích hợp AI (Khung 3439) - 3.A3.1:</w:t>
            </w:r>
            <w:r>
              <w:rPr>
                <w:sz w:val="21"/>
              </w:rPr>
              <w:t xml:space="preserve"> HS biết ý tưởng do AI hoặc công cụ số gợi ý chỉ để tham khảo, cần kiểm tra tính an toàn trước khi làm theo.</w:t>
            </w:r>
          </w:p>
          <w:p w:rsidR="00C4728B" w:rsidRDefault="007A417E">
            <w:r>
              <w:rPr>
                <w:sz w:val="21"/>
              </w:rPr>
              <w:t>Gợi ý hoạt động: HS giới thiệu cách chơi, nêu quy tắc an toàn và điều chỉnh sản phẩm sau khi nhận góp ý.</w:t>
            </w:r>
          </w:p>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34</w:t>
            </w:r>
          </w:p>
        </w:tc>
        <w:tc>
          <w:tcPr>
            <w:tcW w:w="2154" w:type="dxa"/>
            <w:vMerge w:val="restart"/>
            <w:tcMar>
              <w:top w:w="70" w:type="dxa"/>
              <w:left w:w="70" w:type="dxa"/>
              <w:bottom w:w="70" w:type="dxa"/>
              <w:right w:w="70" w:type="dxa"/>
            </w:tcMar>
            <w:vAlign w:val="center"/>
          </w:tcPr>
          <w:p w:rsidR="00C4728B" w:rsidRDefault="007A417E">
            <w:pPr>
              <w:jc w:val="center"/>
            </w:pPr>
            <w:r>
              <w:rPr>
                <w:sz w:val="26"/>
              </w:rPr>
              <w:t>Ôn tập, kiểm tra</w:t>
            </w:r>
          </w:p>
        </w:tc>
        <w:tc>
          <w:tcPr>
            <w:tcW w:w="3288" w:type="dxa"/>
            <w:tcMar>
              <w:top w:w="70" w:type="dxa"/>
              <w:left w:w="70" w:type="dxa"/>
              <w:bottom w:w="70" w:type="dxa"/>
              <w:right w:w="70" w:type="dxa"/>
            </w:tcMar>
            <w:vAlign w:val="center"/>
          </w:tcPr>
          <w:p w:rsidR="00C4728B" w:rsidRPr="008E0D18" w:rsidRDefault="007A417E">
            <w:pPr>
              <w:rPr>
                <w:lang w:val="fr-FR"/>
              </w:rPr>
            </w:pPr>
            <w:r w:rsidRPr="008E0D18">
              <w:rPr>
                <w:sz w:val="21"/>
                <w:lang w:val="fr-FR"/>
              </w:rPr>
              <w:t>Ôn tập kiểm tra học kì II (T1)</w:t>
            </w:r>
          </w:p>
        </w:tc>
        <w:tc>
          <w:tcPr>
            <w:tcW w:w="850" w:type="dxa"/>
            <w:tcMar>
              <w:top w:w="70" w:type="dxa"/>
              <w:left w:w="70" w:type="dxa"/>
              <w:bottom w:w="70" w:type="dxa"/>
              <w:right w:w="70" w:type="dxa"/>
            </w:tcMar>
            <w:vAlign w:val="center"/>
          </w:tcPr>
          <w:p w:rsidR="00C4728B" w:rsidRDefault="007A417E">
            <w:pPr>
              <w:jc w:val="center"/>
            </w:pPr>
            <w:r>
              <w:rPr>
                <w:sz w:val="21"/>
              </w:rPr>
              <w:t>34</w:t>
            </w:r>
          </w:p>
        </w:tc>
        <w:tc>
          <w:tcPr>
            <w:tcW w:w="9184" w:type="dxa"/>
            <w:tcMar>
              <w:top w:w="70" w:type="dxa"/>
              <w:left w:w="70" w:type="dxa"/>
              <w:bottom w:w="70" w:type="dxa"/>
              <w:right w:w="70" w:type="dxa"/>
            </w:tcMar>
            <w:vAlign w:val="center"/>
          </w:tcPr>
          <w:p w:rsidR="00C4728B" w:rsidRDefault="007A417E"/>
        </w:tc>
      </w:tr>
      <w:tr w:rsidR="00C4728B">
        <w:trPr>
          <w:jc w:val="center"/>
        </w:trPr>
        <w:tc>
          <w:tcPr>
            <w:tcW w:w="680" w:type="dxa"/>
            <w:tcMar>
              <w:top w:w="70" w:type="dxa"/>
              <w:left w:w="70" w:type="dxa"/>
              <w:bottom w:w="70" w:type="dxa"/>
              <w:right w:w="70" w:type="dxa"/>
            </w:tcMar>
            <w:vAlign w:val="center"/>
          </w:tcPr>
          <w:p w:rsidR="00C4728B" w:rsidRDefault="007A417E">
            <w:pPr>
              <w:jc w:val="center"/>
            </w:pPr>
            <w:r>
              <w:rPr>
                <w:sz w:val="21"/>
              </w:rPr>
              <w:t>35</w:t>
            </w:r>
          </w:p>
        </w:tc>
        <w:tc>
          <w:tcPr>
            <w:tcW w:w="2154" w:type="dxa"/>
            <w:vMerge/>
            <w:tcMar>
              <w:top w:w="70" w:type="dxa"/>
              <w:left w:w="70" w:type="dxa"/>
              <w:bottom w:w="70" w:type="dxa"/>
              <w:right w:w="70" w:type="dxa"/>
            </w:tcMar>
            <w:vAlign w:val="center"/>
          </w:tcPr>
          <w:p w:rsidR="00C4728B" w:rsidRDefault="007A417E"/>
        </w:tc>
        <w:tc>
          <w:tcPr>
            <w:tcW w:w="3288" w:type="dxa"/>
            <w:tcMar>
              <w:top w:w="70" w:type="dxa"/>
              <w:left w:w="70" w:type="dxa"/>
              <w:bottom w:w="70" w:type="dxa"/>
              <w:right w:w="70" w:type="dxa"/>
            </w:tcMar>
            <w:vAlign w:val="center"/>
          </w:tcPr>
          <w:p w:rsidR="00C4728B" w:rsidRPr="008E0D18" w:rsidRDefault="007A417E">
            <w:pPr>
              <w:rPr>
                <w:lang w:val="fr-FR"/>
              </w:rPr>
            </w:pPr>
            <w:r w:rsidRPr="008E0D18">
              <w:rPr>
                <w:sz w:val="21"/>
                <w:lang w:val="fr-FR"/>
              </w:rPr>
              <w:t>Ôn tập kiểm tra học kì II (T2)</w:t>
            </w:r>
          </w:p>
        </w:tc>
        <w:tc>
          <w:tcPr>
            <w:tcW w:w="850" w:type="dxa"/>
            <w:tcMar>
              <w:top w:w="70" w:type="dxa"/>
              <w:left w:w="70" w:type="dxa"/>
              <w:bottom w:w="70" w:type="dxa"/>
              <w:right w:w="70" w:type="dxa"/>
            </w:tcMar>
            <w:vAlign w:val="center"/>
          </w:tcPr>
          <w:p w:rsidR="00C4728B" w:rsidRDefault="007A417E">
            <w:pPr>
              <w:jc w:val="center"/>
            </w:pPr>
            <w:r>
              <w:rPr>
                <w:sz w:val="21"/>
              </w:rPr>
              <w:t>35</w:t>
            </w:r>
          </w:p>
        </w:tc>
        <w:tc>
          <w:tcPr>
            <w:tcW w:w="9184" w:type="dxa"/>
            <w:tcMar>
              <w:top w:w="70" w:type="dxa"/>
              <w:left w:w="70" w:type="dxa"/>
              <w:bottom w:w="70" w:type="dxa"/>
              <w:right w:w="70" w:type="dxa"/>
            </w:tcMar>
            <w:vAlign w:val="center"/>
          </w:tcPr>
          <w:p w:rsidR="00C4728B" w:rsidRDefault="007A417E"/>
        </w:tc>
      </w:tr>
    </w:tbl>
    <w:p w:rsidR="007A417E" w:rsidRDefault="007A417E"/>
    <w:sectPr w:rsidR="007A417E" w:rsidSect="00034616">
      <w:pgSz w:w="16838" w:h="11906" w:orient="landscape"/>
      <w:pgMar w:top="340" w:right="340" w:bottom="340" w:left="3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2"/>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A417E"/>
    <w:rsid w:val="007D0A00"/>
    <w:rsid w:val="00AA1D8D"/>
    <w:rsid w:val="00B11512"/>
    <w:rsid w:val="00B47730"/>
    <w:rsid w:val="00CB0664"/>
    <w:rsid w:val="00D9361C"/>
    <w:rsid w:val="00F71B93"/>
    <w:rsid w:val="00FA50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82AED7"/>
  <w14:defaultImageDpi w14:val="300"/>
  <w15:docId w15:val="{F4DEB272-FB03-48CE-9712-09DF509C4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0D50B-5E73-464E-B33F-293A35B75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89</Pages>
  <Words>27676</Words>
  <Characters>157755</Characters>
  <Application>Microsoft Office Word</Application>
  <DocSecurity>0</DocSecurity>
  <Lines>1314</Lines>
  <Paragraphs>370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185061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BAOTRAN</dc:creator>
  <cp:keywords/>
  <dc:description>generated by python-docx</dc:description>
  <cp:lastModifiedBy>Tran</cp:lastModifiedBy>
  <cp:revision>2</cp:revision>
  <dcterms:created xsi:type="dcterms:W3CDTF">2026-06-19T15:05:00Z</dcterms:created>
  <dcterms:modified xsi:type="dcterms:W3CDTF">2026-06-19T15:05:00Z</dcterms:modified>
  <cp:category/>
</cp:coreProperties>
</file>